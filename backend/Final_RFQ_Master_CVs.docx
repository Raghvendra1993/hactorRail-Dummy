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59EE8" w14:textId="77777777" w:rsidR="00C21A73" w:rsidRDefault="00000000" w:rsidP="00611909">
      <w:pPr>
        <w:pStyle w:val="Heading1"/>
        <w:spacing w:before="0" w:after="240" w:line="240" w:lineRule="auto"/>
      </w:pPr>
      <w:r>
        <w:t>1. Personal Details</w:t>
      </w:r>
    </w:p>
    <w:p w14:paraId="61BDFAC1" w14:textId="77777777" w:rsidR="00C21A73" w:rsidRDefault="00000000" w:rsidP="00611909">
      <w:pPr>
        <w:spacing w:after="0" w:line="240" w:lineRule="auto"/>
      </w:pPr>
      <w:r>
        <w:t>Full Name : Ajay</w:t>
      </w:r>
    </w:p>
    <w:p w14:paraId="50499B19" w14:textId="77777777" w:rsidR="00C21A73" w:rsidRDefault="00000000" w:rsidP="00611909">
      <w:pPr>
        <w:spacing w:after="0" w:line="240" w:lineRule="auto"/>
      </w:pPr>
      <w:r>
        <w:t>Contact No : None</w:t>
      </w:r>
    </w:p>
    <w:p w14:paraId="32CFF7E2" w14:textId="77777777" w:rsidR="00C21A73" w:rsidRDefault="00000000" w:rsidP="00611909">
      <w:pPr>
        <w:spacing w:after="0" w:line="240" w:lineRule="auto"/>
      </w:pPr>
      <w:r>
        <w:t>Email ID : None</w:t>
      </w:r>
    </w:p>
    <w:p w14:paraId="6F655EDB" w14:textId="77777777" w:rsidR="00C21A73" w:rsidRDefault="00000000" w:rsidP="00611909">
      <w:pPr>
        <w:spacing w:after="0" w:line="240" w:lineRule="auto"/>
      </w:pPr>
      <w:r>
        <w:t>Date of Birth (DD-MM-YYYY) : None</w:t>
      </w:r>
    </w:p>
    <w:p w14:paraId="1EF4FBE2" w14:textId="77777777" w:rsidR="00C21A73" w:rsidRDefault="00000000" w:rsidP="00611909">
      <w:pPr>
        <w:spacing w:after="0" w:line="240" w:lineRule="auto"/>
      </w:pPr>
      <w:r>
        <w:t>Gender : None</w:t>
      </w:r>
    </w:p>
    <w:p w14:paraId="376FDE8D" w14:textId="77777777" w:rsidR="00C21A73" w:rsidRDefault="00000000" w:rsidP="00611909">
      <w:pPr>
        <w:spacing w:after="0" w:line="240" w:lineRule="auto"/>
      </w:pPr>
      <w:r>
        <w:t>LinkedIn ID : None</w:t>
      </w:r>
    </w:p>
    <w:p w14:paraId="59B98BB5" w14:textId="77777777" w:rsidR="00C21A73" w:rsidRDefault="00000000" w:rsidP="00611909">
      <w:pPr>
        <w:spacing w:after="0" w:line="240" w:lineRule="auto"/>
      </w:pPr>
      <w:r>
        <w:t>Current Address (City) : None</w:t>
      </w:r>
    </w:p>
    <w:p w14:paraId="612F6C87" w14:textId="77777777" w:rsidR="00611909" w:rsidRDefault="00611909" w:rsidP="00611909">
      <w:pPr>
        <w:spacing w:after="0" w:line="240" w:lineRule="auto"/>
      </w:pPr>
    </w:p>
    <w:p w14:paraId="3E317958" w14:textId="77777777" w:rsidR="00C21A73" w:rsidRDefault="00000000" w:rsidP="00611909">
      <w:pPr>
        <w:pStyle w:val="Heading1"/>
        <w:spacing w:before="0" w:after="240" w:line="240" w:lineRule="auto"/>
      </w:pPr>
      <w:r>
        <w:t>2. Professional Summary</w:t>
      </w:r>
    </w:p>
    <w:p w14:paraId="0B08EF9A" w14:textId="77777777" w:rsidR="00C21A73" w:rsidRDefault="00000000" w:rsidP="00611909">
      <w:pPr>
        <w:spacing w:after="240" w:line="240" w:lineRule="auto"/>
      </w:pPr>
      <w:r>
        <w:t>DevOps Engineer with 8+ years of experience in cloud infrastructure management, CI/CD automation, Infrastructure as Code, containerization, Kubernetes orchestration, and cloud-native deployments.</w:t>
      </w:r>
    </w:p>
    <w:p w14:paraId="70DC971F" w14:textId="77777777" w:rsidR="00C21A73" w:rsidRDefault="00000000" w:rsidP="00611909">
      <w:pPr>
        <w:pStyle w:val="Heading1"/>
        <w:spacing w:before="0" w:after="240" w:line="240" w:lineRule="auto"/>
      </w:pPr>
      <w:r>
        <w:t>3. Professional Experience</w:t>
      </w:r>
    </w:p>
    <w:tbl>
      <w:tblPr>
        <w:tblStyle w:val="TableGrid"/>
        <w:tblW w:w="0" w:type="auto"/>
        <w:tblLook w:val="04A0" w:firstRow="1" w:lastRow="0" w:firstColumn="1" w:lastColumn="0" w:noHBand="0" w:noVBand="1"/>
      </w:tblPr>
      <w:tblGrid>
        <w:gridCol w:w="797"/>
        <w:gridCol w:w="1957"/>
        <w:gridCol w:w="1359"/>
        <w:gridCol w:w="1384"/>
        <w:gridCol w:w="1339"/>
        <w:gridCol w:w="2740"/>
      </w:tblGrid>
      <w:tr w:rsidR="00C21A73" w14:paraId="5BCAF976" w14:textId="77777777" w:rsidTr="00611909">
        <w:tc>
          <w:tcPr>
            <w:tcW w:w="817" w:type="dxa"/>
          </w:tcPr>
          <w:p w14:paraId="599E7898" w14:textId="77777777" w:rsidR="00C21A73" w:rsidRDefault="00000000" w:rsidP="00611909">
            <w:pPr>
              <w:spacing w:after="240"/>
            </w:pPr>
            <w:proofErr w:type="spellStart"/>
            <w:r>
              <w:t>S.No</w:t>
            </w:r>
            <w:proofErr w:type="spellEnd"/>
          </w:p>
        </w:tc>
        <w:tc>
          <w:tcPr>
            <w:tcW w:w="2057" w:type="dxa"/>
          </w:tcPr>
          <w:p w14:paraId="2F8554A2" w14:textId="77777777" w:rsidR="00C21A73" w:rsidRDefault="00000000" w:rsidP="00611909">
            <w:pPr>
              <w:spacing w:after="240"/>
            </w:pPr>
            <w:r>
              <w:t>Employer Name</w:t>
            </w:r>
          </w:p>
        </w:tc>
        <w:tc>
          <w:tcPr>
            <w:tcW w:w="1437" w:type="dxa"/>
          </w:tcPr>
          <w:p w14:paraId="290C9688" w14:textId="77777777" w:rsidR="00C21A73" w:rsidRDefault="00000000" w:rsidP="00611909">
            <w:pPr>
              <w:spacing w:after="240"/>
            </w:pPr>
            <w:r>
              <w:t>From</w:t>
            </w:r>
          </w:p>
        </w:tc>
        <w:tc>
          <w:tcPr>
            <w:tcW w:w="1438" w:type="dxa"/>
          </w:tcPr>
          <w:p w14:paraId="62F7A46A" w14:textId="77777777" w:rsidR="00C21A73" w:rsidRDefault="00000000" w:rsidP="00611909">
            <w:pPr>
              <w:spacing w:after="240"/>
            </w:pPr>
            <w:r>
              <w:t>To</w:t>
            </w:r>
          </w:p>
        </w:tc>
        <w:tc>
          <w:tcPr>
            <w:tcW w:w="236" w:type="dxa"/>
          </w:tcPr>
          <w:p w14:paraId="516B5B83" w14:textId="77777777" w:rsidR="00C21A73" w:rsidRDefault="00000000" w:rsidP="00611909">
            <w:pPr>
              <w:spacing w:after="240"/>
            </w:pPr>
            <w:r>
              <w:t>Designation</w:t>
            </w:r>
          </w:p>
        </w:tc>
        <w:tc>
          <w:tcPr>
            <w:tcW w:w="2871" w:type="dxa"/>
          </w:tcPr>
          <w:p w14:paraId="1EA284BD" w14:textId="77777777" w:rsidR="00C21A73" w:rsidRDefault="00000000" w:rsidP="00611909">
            <w:pPr>
              <w:spacing w:after="240"/>
            </w:pPr>
            <w:r>
              <w:t>Brief of the responsibilities</w:t>
            </w:r>
          </w:p>
        </w:tc>
      </w:tr>
      <w:tr w:rsidR="00C21A73" w14:paraId="0DBA6AF9" w14:textId="77777777" w:rsidTr="00611909">
        <w:tc>
          <w:tcPr>
            <w:tcW w:w="817" w:type="dxa"/>
          </w:tcPr>
          <w:p w14:paraId="14D1038E" w14:textId="77777777" w:rsidR="00C21A73" w:rsidRDefault="00000000" w:rsidP="00611909">
            <w:pPr>
              <w:spacing w:after="240"/>
            </w:pPr>
            <w:r>
              <w:t>1</w:t>
            </w:r>
          </w:p>
        </w:tc>
        <w:tc>
          <w:tcPr>
            <w:tcW w:w="2057" w:type="dxa"/>
          </w:tcPr>
          <w:p w14:paraId="31821057" w14:textId="77777777" w:rsidR="00C21A73" w:rsidRDefault="00000000" w:rsidP="00611909">
            <w:pPr>
              <w:spacing w:after="240"/>
            </w:pPr>
            <w:r>
              <w:t>Company Name</w:t>
            </w:r>
          </w:p>
        </w:tc>
        <w:tc>
          <w:tcPr>
            <w:tcW w:w="1437" w:type="dxa"/>
          </w:tcPr>
          <w:p w14:paraId="65B9A475" w14:textId="77777777" w:rsidR="00C21A73" w:rsidRDefault="00000000" w:rsidP="00611909">
            <w:pPr>
              <w:spacing w:after="240"/>
            </w:pPr>
            <w:r>
              <w:t>Mar 2018</w:t>
            </w:r>
          </w:p>
        </w:tc>
        <w:tc>
          <w:tcPr>
            <w:tcW w:w="1438" w:type="dxa"/>
          </w:tcPr>
          <w:p w14:paraId="1DE707F4" w14:textId="77777777" w:rsidR="00C21A73" w:rsidRDefault="00000000" w:rsidP="00611909">
            <w:pPr>
              <w:spacing w:after="240"/>
            </w:pPr>
            <w:r>
              <w:t>Present</w:t>
            </w:r>
          </w:p>
        </w:tc>
        <w:tc>
          <w:tcPr>
            <w:tcW w:w="236" w:type="dxa"/>
          </w:tcPr>
          <w:p w14:paraId="4328E140" w14:textId="77777777" w:rsidR="00C21A73" w:rsidRDefault="00000000" w:rsidP="00611909">
            <w:pPr>
              <w:spacing w:after="240"/>
            </w:pPr>
            <w:r>
              <w:t>Senior Software Developer</w:t>
            </w:r>
          </w:p>
        </w:tc>
        <w:tc>
          <w:tcPr>
            <w:tcW w:w="2871" w:type="dxa"/>
          </w:tcPr>
          <w:p w14:paraId="12562447" w14:textId="77777777" w:rsidR="00C21A73" w:rsidRDefault="00000000" w:rsidP="00611909">
            <w:pPr>
              <w:spacing w:after="240"/>
            </w:pPr>
            <w:r>
              <w:t>Cloud infrastructure management, CI/CD automation, Kubernetes orchestration, AWS administration, Infrastructure as Code</w:t>
            </w:r>
          </w:p>
        </w:tc>
      </w:tr>
    </w:tbl>
    <w:p w14:paraId="43A68841" w14:textId="77777777" w:rsidR="00C21A73" w:rsidRDefault="00000000" w:rsidP="00611909">
      <w:pPr>
        <w:pStyle w:val="Heading1"/>
        <w:spacing w:before="0" w:after="240" w:line="240" w:lineRule="auto"/>
      </w:pPr>
      <w:r>
        <w:t>4. Educational Profile</w:t>
      </w:r>
    </w:p>
    <w:tbl>
      <w:tblPr>
        <w:tblStyle w:val="TableGrid"/>
        <w:tblW w:w="0" w:type="auto"/>
        <w:tblLook w:val="04A0" w:firstRow="1" w:lastRow="0" w:firstColumn="1" w:lastColumn="0" w:noHBand="0" w:noVBand="1"/>
      </w:tblPr>
      <w:tblGrid>
        <w:gridCol w:w="1065"/>
        <w:gridCol w:w="2181"/>
        <w:gridCol w:w="1224"/>
        <w:gridCol w:w="1151"/>
        <w:gridCol w:w="1162"/>
        <w:gridCol w:w="1133"/>
        <w:gridCol w:w="1660"/>
      </w:tblGrid>
      <w:tr w:rsidR="00C21A73" w14:paraId="6F1D7B77" w14:textId="77777777">
        <w:tc>
          <w:tcPr>
            <w:tcW w:w="1234" w:type="dxa"/>
          </w:tcPr>
          <w:p w14:paraId="66C60F7C" w14:textId="77777777" w:rsidR="00C21A73" w:rsidRDefault="00000000" w:rsidP="00611909">
            <w:pPr>
              <w:spacing w:after="240"/>
            </w:pPr>
            <w:r>
              <w:t>S. No.</w:t>
            </w:r>
          </w:p>
        </w:tc>
        <w:tc>
          <w:tcPr>
            <w:tcW w:w="1234" w:type="dxa"/>
          </w:tcPr>
          <w:p w14:paraId="574CFB23" w14:textId="77777777" w:rsidR="00C21A73" w:rsidRDefault="00000000" w:rsidP="00611909">
            <w:pPr>
              <w:spacing w:after="240"/>
            </w:pPr>
            <w:r>
              <w:t>Examination/Degree</w:t>
            </w:r>
          </w:p>
        </w:tc>
        <w:tc>
          <w:tcPr>
            <w:tcW w:w="1234" w:type="dxa"/>
          </w:tcPr>
          <w:p w14:paraId="3F4B478E" w14:textId="77777777" w:rsidR="00C21A73" w:rsidRDefault="00000000" w:rsidP="00611909">
            <w:pPr>
              <w:spacing w:after="240"/>
            </w:pPr>
            <w:r>
              <w:t>Institute / Board University</w:t>
            </w:r>
          </w:p>
        </w:tc>
        <w:tc>
          <w:tcPr>
            <w:tcW w:w="1234" w:type="dxa"/>
          </w:tcPr>
          <w:p w14:paraId="4604E442" w14:textId="77777777" w:rsidR="00C21A73" w:rsidRDefault="00000000" w:rsidP="00611909">
            <w:pPr>
              <w:spacing w:after="240"/>
            </w:pPr>
            <w:r>
              <w:t>Degree Name</w:t>
            </w:r>
          </w:p>
        </w:tc>
        <w:tc>
          <w:tcPr>
            <w:tcW w:w="1234" w:type="dxa"/>
          </w:tcPr>
          <w:p w14:paraId="44B5915E" w14:textId="77777777" w:rsidR="00C21A73" w:rsidRDefault="00000000" w:rsidP="00611909">
            <w:pPr>
              <w:spacing w:after="240"/>
            </w:pPr>
            <w:r>
              <w:t>Year of Passing</w:t>
            </w:r>
          </w:p>
        </w:tc>
        <w:tc>
          <w:tcPr>
            <w:tcW w:w="1234" w:type="dxa"/>
          </w:tcPr>
          <w:p w14:paraId="04969161" w14:textId="77777777" w:rsidR="00C21A73" w:rsidRDefault="00000000" w:rsidP="00611909">
            <w:pPr>
              <w:spacing w:after="240"/>
            </w:pPr>
            <w:r>
              <w:t>% of marks</w:t>
            </w:r>
          </w:p>
        </w:tc>
        <w:tc>
          <w:tcPr>
            <w:tcW w:w="1234" w:type="dxa"/>
          </w:tcPr>
          <w:p w14:paraId="1F53DBA1" w14:textId="77777777" w:rsidR="00C21A73" w:rsidRDefault="00000000" w:rsidP="00611909">
            <w:pPr>
              <w:spacing w:after="240"/>
            </w:pPr>
            <w:r>
              <w:t>Division/Grade</w:t>
            </w:r>
          </w:p>
        </w:tc>
      </w:tr>
      <w:tr w:rsidR="00C21A73" w14:paraId="05A3B1D0" w14:textId="77777777">
        <w:tc>
          <w:tcPr>
            <w:tcW w:w="1234" w:type="dxa"/>
          </w:tcPr>
          <w:p w14:paraId="5916651D" w14:textId="77777777" w:rsidR="00C21A73" w:rsidRDefault="00000000" w:rsidP="00611909">
            <w:pPr>
              <w:spacing w:after="240"/>
            </w:pPr>
            <w:r>
              <w:t>1</w:t>
            </w:r>
          </w:p>
        </w:tc>
        <w:tc>
          <w:tcPr>
            <w:tcW w:w="1234" w:type="dxa"/>
          </w:tcPr>
          <w:p w14:paraId="4B31DE21" w14:textId="77777777" w:rsidR="00C21A73" w:rsidRDefault="00000000" w:rsidP="00611909">
            <w:pPr>
              <w:spacing w:after="240"/>
            </w:pPr>
            <w:r>
              <w:t>Graduation</w:t>
            </w:r>
          </w:p>
        </w:tc>
        <w:tc>
          <w:tcPr>
            <w:tcW w:w="1234" w:type="dxa"/>
          </w:tcPr>
          <w:p w14:paraId="53237499" w14:textId="77777777" w:rsidR="00C21A73" w:rsidRDefault="00000000" w:rsidP="00611909">
            <w:pPr>
              <w:spacing w:after="240"/>
            </w:pPr>
            <w:r>
              <w:t>None</w:t>
            </w:r>
          </w:p>
        </w:tc>
        <w:tc>
          <w:tcPr>
            <w:tcW w:w="1234" w:type="dxa"/>
          </w:tcPr>
          <w:p w14:paraId="123CFEE8" w14:textId="789AE420" w:rsidR="00C21A73" w:rsidRDefault="00000000" w:rsidP="00611909">
            <w:pPr>
              <w:spacing w:after="240"/>
            </w:pPr>
            <w:r>
              <w:t>BE</w:t>
            </w:r>
          </w:p>
        </w:tc>
        <w:tc>
          <w:tcPr>
            <w:tcW w:w="1234" w:type="dxa"/>
          </w:tcPr>
          <w:p w14:paraId="490BBE48" w14:textId="0DF9C7D7" w:rsidR="00C21A73" w:rsidRDefault="00611909" w:rsidP="00611909">
            <w:pPr>
              <w:spacing w:after="240"/>
            </w:pPr>
            <w:r>
              <w:t>2018</w:t>
            </w:r>
          </w:p>
        </w:tc>
        <w:tc>
          <w:tcPr>
            <w:tcW w:w="1234" w:type="dxa"/>
          </w:tcPr>
          <w:p w14:paraId="628FAC3E" w14:textId="77777777" w:rsidR="00C21A73" w:rsidRDefault="00000000" w:rsidP="00611909">
            <w:pPr>
              <w:spacing w:after="240"/>
            </w:pPr>
            <w:r>
              <w:t>None</w:t>
            </w:r>
          </w:p>
        </w:tc>
        <w:tc>
          <w:tcPr>
            <w:tcW w:w="1234" w:type="dxa"/>
          </w:tcPr>
          <w:p w14:paraId="3CCFA96E" w14:textId="77777777" w:rsidR="00C21A73" w:rsidRDefault="00000000" w:rsidP="00611909">
            <w:pPr>
              <w:spacing w:after="240"/>
            </w:pPr>
            <w:r>
              <w:t>None</w:t>
            </w:r>
          </w:p>
        </w:tc>
      </w:tr>
    </w:tbl>
    <w:p w14:paraId="73E92BA9" w14:textId="77777777" w:rsidR="00C21A73" w:rsidRDefault="00000000" w:rsidP="00611909">
      <w:pPr>
        <w:pStyle w:val="Heading1"/>
        <w:spacing w:before="0" w:after="240" w:line="240" w:lineRule="auto"/>
      </w:pPr>
      <w:r>
        <w:t>5. Hands-on experience on IT Tools</w:t>
      </w:r>
    </w:p>
    <w:p w14:paraId="533CEDF3" w14:textId="77777777" w:rsidR="00C21A73" w:rsidRDefault="00000000" w:rsidP="00611909">
      <w:pPr>
        <w:spacing w:after="0" w:line="240" w:lineRule="auto"/>
      </w:pPr>
      <w:r>
        <w:t>1. AWS</w:t>
      </w:r>
    </w:p>
    <w:p w14:paraId="63817158" w14:textId="77777777" w:rsidR="00C21A73" w:rsidRDefault="00000000" w:rsidP="00611909">
      <w:pPr>
        <w:spacing w:after="0" w:line="240" w:lineRule="auto"/>
      </w:pPr>
      <w:r>
        <w:t>2. Terraform</w:t>
      </w:r>
    </w:p>
    <w:p w14:paraId="77E636A6" w14:textId="77777777" w:rsidR="00C21A73" w:rsidRDefault="00000000" w:rsidP="00611909">
      <w:pPr>
        <w:spacing w:after="0" w:line="240" w:lineRule="auto"/>
      </w:pPr>
      <w:r>
        <w:t>3. CloudFormation</w:t>
      </w:r>
    </w:p>
    <w:p w14:paraId="55CB7DE8" w14:textId="77777777" w:rsidR="00C21A73" w:rsidRDefault="00000000" w:rsidP="00611909">
      <w:pPr>
        <w:spacing w:after="0" w:line="240" w:lineRule="auto"/>
      </w:pPr>
      <w:r>
        <w:t>4. Ansible</w:t>
      </w:r>
    </w:p>
    <w:p w14:paraId="7AAA1401" w14:textId="77777777" w:rsidR="00C21A73" w:rsidRDefault="00000000" w:rsidP="00611909">
      <w:pPr>
        <w:spacing w:after="0" w:line="240" w:lineRule="auto"/>
      </w:pPr>
      <w:r>
        <w:t>5. Jenkins</w:t>
      </w:r>
    </w:p>
    <w:p w14:paraId="69CE6BB0" w14:textId="77777777" w:rsidR="00C21A73" w:rsidRDefault="00000000" w:rsidP="00611909">
      <w:pPr>
        <w:spacing w:after="0" w:line="240" w:lineRule="auto"/>
      </w:pPr>
      <w:r>
        <w:t>6. GitLab CI/CD</w:t>
      </w:r>
    </w:p>
    <w:p w14:paraId="2F062C8F" w14:textId="77777777" w:rsidR="00C21A73" w:rsidRDefault="00000000" w:rsidP="00611909">
      <w:pPr>
        <w:spacing w:after="0" w:line="240" w:lineRule="auto"/>
      </w:pPr>
      <w:r>
        <w:t>7. Docker</w:t>
      </w:r>
    </w:p>
    <w:p w14:paraId="1AE839D3" w14:textId="77777777" w:rsidR="00C21A73" w:rsidRDefault="00000000" w:rsidP="00611909">
      <w:pPr>
        <w:spacing w:after="0" w:line="240" w:lineRule="auto"/>
      </w:pPr>
      <w:r>
        <w:t>8. Kubernetes</w:t>
      </w:r>
    </w:p>
    <w:p w14:paraId="59FF1F41" w14:textId="77777777" w:rsidR="00C21A73" w:rsidRDefault="00000000" w:rsidP="00611909">
      <w:pPr>
        <w:spacing w:after="0" w:line="240" w:lineRule="auto"/>
      </w:pPr>
      <w:r>
        <w:t>9. Prometheus</w:t>
      </w:r>
    </w:p>
    <w:p w14:paraId="2B5EE505" w14:textId="77777777" w:rsidR="00C21A73" w:rsidRDefault="00000000" w:rsidP="00611909">
      <w:pPr>
        <w:spacing w:after="0" w:line="240" w:lineRule="auto"/>
      </w:pPr>
      <w:r>
        <w:t>10. Grafana</w:t>
      </w:r>
    </w:p>
    <w:p w14:paraId="7284B393" w14:textId="77777777" w:rsidR="00C21A73" w:rsidRDefault="00000000" w:rsidP="00611909">
      <w:pPr>
        <w:spacing w:after="0" w:line="240" w:lineRule="auto"/>
      </w:pPr>
      <w:r>
        <w:t>11. ELK Stack</w:t>
      </w:r>
    </w:p>
    <w:p w14:paraId="67EA0889" w14:textId="77777777" w:rsidR="00C21A73" w:rsidRDefault="00000000" w:rsidP="00611909">
      <w:pPr>
        <w:spacing w:after="0" w:line="240" w:lineRule="auto"/>
      </w:pPr>
      <w:r>
        <w:lastRenderedPageBreak/>
        <w:t>12. Linux</w:t>
      </w:r>
    </w:p>
    <w:p w14:paraId="18564C9C" w14:textId="77777777" w:rsidR="00C21A73" w:rsidRDefault="00000000" w:rsidP="00611909">
      <w:pPr>
        <w:pStyle w:val="Heading1"/>
        <w:spacing w:before="0" w:after="240" w:line="240" w:lineRule="auto"/>
      </w:pPr>
      <w:r>
        <w:t>6. Relevant Certifications</w:t>
      </w:r>
    </w:p>
    <w:p w14:paraId="41C5B22C" w14:textId="77777777" w:rsidR="00C21A73" w:rsidRDefault="00000000" w:rsidP="00611909">
      <w:pPr>
        <w:spacing w:after="240" w:line="240" w:lineRule="auto"/>
      </w:pPr>
      <w:r>
        <w:t>1. None</w:t>
      </w:r>
    </w:p>
    <w:p w14:paraId="58510FFC" w14:textId="77777777" w:rsidR="00C21A73" w:rsidRDefault="00000000" w:rsidP="00611909">
      <w:pPr>
        <w:pStyle w:val="Heading1"/>
        <w:spacing w:before="0" w:after="240" w:line="240" w:lineRule="auto"/>
      </w:pPr>
      <w:r>
        <w:t>7. Soft Skills</w:t>
      </w:r>
    </w:p>
    <w:p w14:paraId="38DF13C2" w14:textId="77777777" w:rsidR="00C21A73" w:rsidRDefault="00000000" w:rsidP="00611909">
      <w:pPr>
        <w:spacing w:after="0" w:line="240" w:lineRule="auto"/>
      </w:pPr>
      <w:r>
        <w:t>1. Problem Solving</w:t>
      </w:r>
    </w:p>
    <w:p w14:paraId="6105D1D1" w14:textId="77777777" w:rsidR="00C21A73" w:rsidRDefault="00000000" w:rsidP="00611909">
      <w:pPr>
        <w:spacing w:after="0" w:line="240" w:lineRule="auto"/>
      </w:pPr>
      <w:r>
        <w:t>2. Analytical Thinking</w:t>
      </w:r>
    </w:p>
    <w:p w14:paraId="374F1EAF" w14:textId="77777777" w:rsidR="00C21A73" w:rsidRDefault="00000000" w:rsidP="00611909">
      <w:pPr>
        <w:spacing w:after="0" w:line="240" w:lineRule="auto"/>
      </w:pPr>
      <w:r>
        <w:t>3. Team Collaboration</w:t>
      </w:r>
    </w:p>
    <w:p w14:paraId="7158FEA8" w14:textId="77777777" w:rsidR="00C21A73" w:rsidRDefault="00000000" w:rsidP="00611909">
      <w:pPr>
        <w:spacing w:after="0" w:line="240" w:lineRule="auto"/>
      </w:pPr>
      <w:r>
        <w:t>4. Communication Skills</w:t>
      </w:r>
    </w:p>
    <w:p w14:paraId="7E2E6020" w14:textId="77777777" w:rsidR="00C21A73" w:rsidRDefault="00000000" w:rsidP="00611909">
      <w:pPr>
        <w:spacing w:after="0" w:line="240" w:lineRule="auto"/>
      </w:pPr>
      <w:r>
        <w:t>5. Leadership Skills</w:t>
      </w:r>
    </w:p>
    <w:p w14:paraId="542A9772" w14:textId="77777777" w:rsidR="00C21A73" w:rsidRDefault="00000000" w:rsidP="00611909">
      <w:pPr>
        <w:pStyle w:val="Heading1"/>
        <w:spacing w:before="0" w:after="240" w:line="240" w:lineRule="auto"/>
      </w:pPr>
      <w:r>
        <w:t>8. Additional Information</w:t>
      </w:r>
    </w:p>
    <w:p w14:paraId="0100D8F1" w14:textId="77777777" w:rsidR="00C21A73" w:rsidRDefault="00000000" w:rsidP="00611909">
      <w:pPr>
        <w:spacing w:after="240" w:line="240" w:lineRule="auto"/>
      </w:pPr>
      <w:r>
        <w:t>None</w:t>
      </w:r>
    </w:p>
    <w:p w14:paraId="188F57F1" w14:textId="77777777" w:rsidR="00C21A73" w:rsidRDefault="00000000" w:rsidP="00611909">
      <w:pPr>
        <w:spacing w:after="0" w:line="240" w:lineRule="auto"/>
      </w:pPr>
      <w:r>
        <w:t>Name of Resource: ____________________</w:t>
      </w:r>
    </w:p>
    <w:p w14:paraId="4E2D697B" w14:textId="77777777" w:rsidR="00C21A73" w:rsidRDefault="00000000" w:rsidP="00611909">
      <w:pPr>
        <w:spacing w:after="0" w:line="240" w:lineRule="auto"/>
      </w:pPr>
      <w:r>
        <w:t>Signature: ____________________</w:t>
      </w:r>
    </w:p>
    <w:p w14:paraId="3F346A1D" w14:textId="77777777" w:rsidR="00C21A73" w:rsidRDefault="00000000" w:rsidP="00611909">
      <w:pPr>
        <w:spacing w:after="0" w:line="240" w:lineRule="auto"/>
      </w:pPr>
      <w:r>
        <w:t>Date: ____________________</w:t>
      </w:r>
    </w:p>
    <w:p w14:paraId="58D7B532" w14:textId="77777777" w:rsidR="00C21A73" w:rsidRDefault="00000000" w:rsidP="00611909">
      <w:pPr>
        <w:spacing w:after="240" w:line="240" w:lineRule="auto"/>
      </w:pPr>
      <w:r>
        <w:br w:type="page"/>
      </w:r>
    </w:p>
    <w:p w14:paraId="664F371F" w14:textId="77777777" w:rsidR="00C21A73" w:rsidRDefault="00000000" w:rsidP="00611909">
      <w:pPr>
        <w:pStyle w:val="Heading1"/>
        <w:spacing w:before="0" w:after="240" w:line="240" w:lineRule="auto"/>
      </w:pPr>
      <w:r>
        <w:lastRenderedPageBreak/>
        <w:t>1. Personal Details</w:t>
      </w:r>
    </w:p>
    <w:p w14:paraId="0802990D" w14:textId="77777777" w:rsidR="00C21A73" w:rsidRDefault="00000000" w:rsidP="00611909">
      <w:pPr>
        <w:spacing w:after="0" w:line="240" w:lineRule="auto"/>
      </w:pPr>
      <w:r>
        <w:t>Full Name : Shubham J.</w:t>
      </w:r>
    </w:p>
    <w:p w14:paraId="66B633B4" w14:textId="77777777" w:rsidR="00C21A73" w:rsidRDefault="00000000" w:rsidP="00611909">
      <w:pPr>
        <w:spacing w:after="0" w:line="240" w:lineRule="auto"/>
      </w:pPr>
      <w:r>
        <w:t>Contact No : None</w:t>
      </w:r>
    </w:p>
    <w:p w14:paraId="76EA7221" w14:textId="77777777" w:rsidR="00C21A73" w:rsidRDefault="00000000" w:rsidP="00611909">
      <w:pPr>
        <w:spacing w:after="0" w:line="240" w:lineRule="auto"/>
      </w:pPr>
      <w:r>
        <w:t>Email ID : None</w:t>
      </w:r>
    </w:p>
    <w:p w14:paraId="1B2951DA" w14:textId="77777777" w:rsidR="00C21A73" w:rsidRDefault="00000000" w:rsidP="00611909">
      <w:pPr>
        <w:spacing w:after="0" w:line="240" w:lineRule="auto"/>
      </w:pPr>
      <w:r>
        <w:t>Date of Birth (DD-MM-YYYY) : None</w:t>
      </w:r>
    </w:p>
    <w:p w14:paraId="1B35E766" w14:textId="77777777" w:rsidR="00C21A73" w:rsidRDefault="00000000" w:rsidP="00611909">
      <w:pPr>
        <w:spacing w:after="0" w:line="240" w:lineRule="auto"/>
      </w:pPr>
      <w:r>
        <w:t>Gender : None</w:t>
      </w:r>
    </w:p>
    <w:p w14:paraId="7DFAE74D" w14:textId="77777777" w:rsidR="00C21A73" w:rsidRDefault="00000000" w:rsidP="00611909">
      <w:pPr>
        <w:spacing w:after="0" w:line="240" w:lineRule="auto"/>
      </w:pPr>
      <w:r>
        <w:t>LinkedIn ID : None</w:t>
      </w:r>
    </w:p>
    <w:p w14:paraId="1D887E78" w14:textId="77777777" w:rsidR="00C21A73" w:rsidRDefault="00000000" w:rsidP="00611909">
      <w:pPr>
        <w:spacing w:after="0" w:line="240" w:lineRule="auto"/>
      </w:pPr>
      <w:r>
        <w:t>Current Address (City) : None</w:t>
      </w:r>
    </w:p>
    <w:p w14:paraId="18688110" w14:textId="77777777" w:rsidR="00C21A73" w:rsidRDefault="00000000" w:rsidP="00611909">
      <w:pPr>
        <w:pStyle w:val="Heading1"/>
        <w:spacing w:before="0" w:after="240" w:line="240" w:lineRule="auto"/>
      </w:pPr>
      <w:r>
        <w:t>2. Professional Summary</w:t>
      </w:r>
    </w:p>
    <w:p w14:paraId="7C2BF084" w14:textId="77777777" w:rsidR="00C21A73" w:rsidRDefault="00000000" w:rsidP="00611909">
      <w:pPr>
        <w:spacing w:after="240" w:line="240" w:lineRule="auto"/>
      </w:pPr>
      <w:r>
        <w:t>Senior Android Developer with 7 years of experience in Kotlin, Java, Jetpack, MVVM, BLE integrations and Firebase.</w:t>
      </w:r>
    </w:p>
    <w:p w14:paraId="3CB6F083" w14:textId="77777777" w:rsidR="00C21A73" w:rsidRDefault="00000000" w:rsidP="00611909">
      <w:pPr>
        <w:pStyle w:val="Heading1"/>
        <w:spacing w:before="0" w:after="240" w:line="240" w:lineRule="auto"/>
      </w:pPr>
      <w:r>
        <w:t>3. Professional Experience</w:t>
      </w:r>
    </w:p>
    <w:tbl>
      <w:tblPr>
        <w:tblStyle w:val="TableGrid"/>
        <w:tblW w:w="0" w:type="auto"/>
        <w:tblLook w:val="04A0" w:firstRow="1" w:lastRow="0" w:firstColumn="1" w:lastColumn="0" w:noHBand="0" w:noVBand="1"/>
      </w:tblPr>
      <w:tblGrid>
        <w:gridCol w:w="1440"/>
        <w:gridCol w:w="1460"/>
        <w:gridCol w:w="1440"/>
        <w:gridCol w:w="1440"/>
        <w:gridCol w:w="1440"/>
        <w:gridCol w:w="1667"/>
      </w:tblGrid>
      <w:tr w:rsidR="00C21A73" w14:paraId="36E98E9E" w14:textId="77777777">
        <w:tc>
          <w:tcPr>
            <w:tcW w:w="1440" w:type="dxa"/>
          </w:tcPr>
          <w:p w14:paraId="5135B578" w14:textId="77777777" w:rsidR="00C21A73" w:rsidRDefault="00000000" w:rsidP="00611909">
            <w:pPr>
              <w:spacing w:after="240"/>
            </w:pPr>
            <w:r>
              <w:t>S.No</w:t>
            </w:r>
          </w:p>
        </w:tc>
        <w:tc>
          <w:tcPr>
            <w:tcW w:w="1440" w:type="dxa"/>
          </w:tcPr>
          <w:p w14:paraId="147F9B4E" w14:textId="77777777" w:rsidR="00C21A73" w:rsidRDefault="00000000" w:rsidP="00611909">
            <w:pPr>
              <w:spacing w:after="240"/>
            </w:pPr>
            <w:r>
              <w:t>Employer Name</w:t>
            </w:r>
          </w:p>
        </w:tc>
        <w:tc>
          <w:tcPr>
            <w:tcW w:w="1440" w:type="dxa"/>
          </w:tcPr>
          <w:p w14:paraId="7E75C996" w14:textId="77777777" w:rsidR="00C21A73" w:rsidRDefault="00000000" w:rsidP="00611909">
            <w:pPr>
              <w:spacing w:after="240"/>
            </w:pPr>
            <w:r>
              <w:t>From</w:t>
            </w:r>
          </w:p>
        </w:tc>
        <w:tc>
          <w:tcPr>
            <w:tcW w:w="1440" w:type="dxa"/>
          </w:tcPr>
          <w:p w14:paraId="07C37FEC" w14:textId="77777777" w:rsidR="00C21A73" w:rsidRDefault="00000000" w:rsidP="00611909">
            <w:pPr>
              <w:spacing w:after="240"/>
            </w:pPr>
            <w:r>
              <w:t>To</w:t>
            </w:r>
          </w:p>
        </w:tc>
        <w:tc>
          <w:tcPr>
            <w:tcW w:w="1440" w:type="dxa"/>
          </w:tcPr>
          <w:p w14:paraId="720F4118" w14:textId="77777777" w:rsidR="00C21A73" w:rsidRDefault="00000000" w:rsidP="00611909">
            <w:pPr>
              <w:spacing w:after="240"/>
            </w:pPr>
            <w:r>
              <w:t>Designation</w:t>
            </w:r>
          </w:p>
        </w:tc>
        <w:tc>
          <w:tcPr>
            <w:tcW w:w="1440" w:type="dxa"/>
          </w:tcPr>
          <w:p w14:paraId="4E41370B" w14:textId="77777777" w:rsidR="00C21A73" w:rsidRDefault="00000000" w:rsidP="00611909">
            <w:pPr>
              <w:spacing w:after="240"/>
            </w:pPr>
            <w:r>
              <w:t>Brief of the responsibilities</w:t>
            </w:r>
          </w:p>
        </w:tc>
      </w:tr>
      <w:tr w:rsidR="00C21A73" w14:paraId="6F70088C" w14:textId="77777777">
        <w:tc>
          <w:tcPr>
            <w:tcW w:w="1440" w:type="dxa"/>
          </w:tcPr>
          <w:p w14:paraId="39111346" w14:textId="77777777" w:rsidR="00C21A73" w:rsidRDefault="00000000" w:rsidP="00611909">
            <w:pPr>
              <w:spacing w:after="240"/>
            </w:pPr>
            <w:r>
              <w:t>1</w:t>
            </w:r>
          </w:p>
        </w:tc>
        <w:tc>
          <w:tcPr>
            <w:tcW w:w="1440" w:type="dxa"/>
          </w:tcPr>
          <w:p w14:paraId="5F1D3008" w14:textId="77777777" w:rsidR="00C21A73" w:rsidRDefault="00000000" w:rsidP="00611909">
            <w:pPr>
              <w:spacing w:after="240"/>
            </w:pPr>
            <w:r>
              <w:t>Mindcrew Technologies Pvt. Ltd.</w:t>
            </w:r>
          </w:p>
        </w:tc>
        <w:tc>
          <w:tcPr>
            <w:tcW w:w="1440" w:type="dxa"/>
          </w:tcPr>
          <w:p w14:paraId="7DC8874F" w14:textId="77777777" w:rsidR="00C21A73" w:rsidRDefault="00000000" w:rsidP="00611909">
            <w:pPr>
              <w:spacing w:after="240"/>
            </w:pPr>
            <w:r>
              <w:t>Jan 2020</w:t>
            </w:r>
          </w:p>
        </w:tc>
        <w:tc>
          <w:tcPr>
            <w:tcW w:w="1440" w:type="dxa"/>
          </w:tcPr>
          <w:p w14:paraId="10FBCAD4" w14:textId="77777777" w:rsidR="00C21A73" w:rsidRDefault="00000000" w:rsidP="00611909">
            <w:pPr>
              <w:spacing w:after="240"/>
            </w:pPr>
            <w:r>
              <w:t>Present</w:t>
            </w:r>
          </w:p>
        </w:tc>
        <w:tc>
          <w:tcPr>
            <w:tcW w:w="1440" w:type="dxa"/>
          </w:tcPr>
          <w:p w14:paraId="26A0D480" w14:textId="77777777" w:rsidR="00C21A73" w:rsidRDefault="00000000" w:rsidP="00611909">
            <w:pPr>
              <w:spacing w:after="240"/>
            </w:pPr>
            <w:r>
              <w:t>Senior Android Developer</w:t>
            </w:r>
          </w:p>
        </w:tc>
        <w:tc>
          <w:tcPr>
            <w:tcW w:w="1440" w:type="dxa"/>
          </w:tcPr>
          <w:p w14:paraId="0304EFCC" w14:textId="77777777" w:rsidR="00C21A73" w:rsidRDefault="00000000" w:rsidP="00611909">
            <w:pPr>
              <w:spacing w:after="240"/>
            </w:pPr>
            <w:r>
              <w:t>Native Android development, BLE integration, MVVM architecture, API integration, CI/CD</w:t>
            </w:r>
          </w:p>
        </w:tc>
      </w:tr>
      <w:tr w:rsidR="00C21A73" w14:paraId="42A66D5A" w14:textId="77777777">
        <w:tc>
          <w:tcPr>
            <w:tcW w:w="1440" w:type="dxa"/>
          </w:tcPr>
          <w:p w14:paraId="3804DFD8" w14:textId="77777777" w:rsidR="00C21A73" w:rsidRDefault="00000000" w:rsidP="00611909">
            <w:pPr>
              <w:spacing w:after="240"/>
            </w:pPr>
            <w:r>
              <w:t>2</w:t>
            </w:r>
          </w:p>
        </w:tc>
        <w:tc>
          <w:tcPr>
            <w:tcW w:w="1440" w:type="dxa"/>
          </w:tcPr>
          <w:p w14:paraId="2E0C2B20" w14:textId="77777777" w:rsidR="00C21A73" w:rsidRDefault="00000000" w:rsidP="00611909">
            <w:pPr>
              <w:spacing w:after="240"/>
            </w:pPr>
            <w:r>
              <w:t>Yash Computech Solution Pvt. Ltd.</w:t>
            </w:r>
          </w:p>
        </w:tc>
        <w:tc>
          <w:tcPr>
            <w:tcW w:w="1440" w:type="dxa"/>
          </w:tcPr>
          <w:p w14:paraId="23DF334F" w14:textId="77777777" w:rsidR="00C21A73" w:rsidRDefault="00000000" w:rsidP="00611909">
            <w:pPr>
              <w:spacing w:after="240"/>
            </w:pPr>
            <w:r>
              <w:t>Mar 2019</w:t>
            </w:r>
          </w:p>
        </w:tc>
        <w:tc>
          <w:tcPr>
            <w:tcW w:w="1440" w:type="dxa"/>
          </w:tcPr>
          <w:p w14:paraId="44C01885" w14:textId="77777777" w:rsidR="00C21A73" w:rsidRDefault="00000000" w:rsidP="00611909">
            <w:pPr>
              <w:spacing w:after="240"/>
            </w:pPr>
            <w:r>
              <w:t>Dec 2020</w:t>
            </w:r>
          </w:p>
        </w:tc>
        <w:tc>
          <w:tcPr>
            <w:tcW w:w="1440" w:type="dxa"/>
          </w:tcPr>
          <w:p w14:paraId="18797059" w14:textId="77777777" w:rsidR="00C21A73" w:rsidRDefault="00000000" w:rsidP="00611909">
            <w:pPr>
              <w:spacing w:after="240"/>
            </w:pPr>
            <w:r>
              <w:t>Android Application Developer</w:t>
            </w:r>
          </w:p>
        </w:tc>
        <w:tc>
          <w:tcPr>
            <w:tcW w:w="1440" w:type="dxa"/>
          </w:tcPr>
          <w:p w14:paraId="05D7CB7F" w14:textId="77777777" w:rsidR="00C21A73" w:rsidRDefault="00000000" w:rsidP="00611909">
            <w:pPr>
              <w:spacing w:after="240"/>
            </w:pPr>
            <w:r>
              <w:t>Android application development and maintenance</w:t>
            </w:r>
          </w:p>
        </w:tc>
      </w:tr>
    </w:tbl>
    <w:p w14:paraId="05BDE19A" w14:textId="77777777" w:rsidR="00C21A73" w:rsidRDefault="00000000" w:rsidP="00611909">
      <w:pPr>
        <w:pStyle w:val="Heading1"/>
        <w:spacing w:before="0" w:after="240" w:line="240" w:lineRule="auto"/>
      </w:pPr>
      <w:r>
        <w:t>4. Educational Profile</w:t>
      </w:r>
    </w:p>
    <w:tbl>
      <w:tblPr>
        <w:tblStyle w:val="TableGrid"/>
        <w:tblW w:w="0" w:type="auto"/>
        <w:tblLook w:val="04A0" w:firstRow="1" w:lastRow="0" w:firstColumn="1" w:lastColumn="0" w:noHBand="0" w:noVBand="1"/>
      </w:tblPr>
      <w:tblGrid>
        <w:gridCol w:w="968"/>
        <w:gridCol w:w="2181"/>
        <w:gridCol w:w="1218"/>
        <w:gridCol w:w="1357"/>
        <w:gridCol w:w="1119"/>
        <w:gridCol w:w="1073"/>
        <w:gridCol w:w="1660"/>
      </w:tblGrid>
      <w:tr w:rsidR="00C21A73" w14:paraId="76BC0B2F" w14:textId="77777777">
        <w:tc>
          <w:tcPr>
            <w:tcW w:w="1234" w:type="dxa"/>
          </w:tcPr>
          <w:p w14:paraId="6084847F" w14:textId="77777777" w:rsidR="00C21A73" w:rsidRDefault="00000000" w:rsidP="00611909">
            <w:pPr>
              <w:spacing w:after="240"/>
            </w:pPr>
            <w:r>
              <w:t>S. No.</w:t>
            </w:r>
          </w:p>
        </w:tc>
        <w:tc>
          <w:tcPr>
            <w:tcW w:w="1234" w:type="dxa"/>
          </w:tcPr>
          <w:p w14:paraId="56DBD4C7" w14:textId="77777777" w:rsidR="00C21A73" w:rsidRDefault="00000000" w:rsidP="00611909">
            <w:pPr>
              <w:spacing w:after="240"/>
            </w:pPr>
            <w:r>
              <w:t>Examination/Degree</w:t>
            </w:r>
          </w:p>
        </w:tc>
        <w:tc>
          <w:tcPr>
            <w:tcW w:w="1234" w:type="dxa"/>
          </w:tcPr>
          <w:p w14:paraId="4A7EAB90" w14:textId="77777777" w:rsidR="00C21A73" w:rsidRDefault="00000000" w:rsidP="00611909">
            <w:pPr>
              <w:spacing w:after="240"/>
            </w:pPr>
            <w:r>
              <w:t>Institute / Board University</w:t>
            </w:r>
          </w:p>
        </w:tc>
        <w:tc>
          <w:tcPr>
            <w:tcW w:w="1234" w:type="dxa"/>
          </w:tcPr>
          <w:p w14:paraId="788881E9" w14:textId="77777777" w:rsidR="00C21A73" w:rsidRDefault="00000000" w:rsidP="00611909">
            <w:pPr>
              <w:spacing w:after="240"/>
            </w:pPr>
            <w:r>
              <w:t>Degree Name</w:t>
            </w:r>
          </w:p>
        </w:tc>
        <w:tc>
          <w:tcPr>
            <w:tcW w:w="1234" w:type="dxa"/>
          </w:tcPr>
          <w:p w14:paraId="27ECB63E" w14:textId="77777777" w:rsidR="00C21A73" w:rsidRDefault="00000000" w:rsidP="00611909">
            <w:pPr>
              <w:spacing w:after="240"/>
            </w:pPr>
            <w:r>
              <w:t>Year of Passing</w:t>
            </w:r>
          </w:p>
        </w:tc>
        <w:tc>
          <w:tcPr>
            <w:tcW w:w="1234" w:type="dxa"/>
          </w:tcPr>
          <w:p w14:paraId="3F181FE5" w14:textId="77777777" w:rsidR="00C21A73" w:rsidRDefault="00000000" w:rsidP="00611909">
            <w:pPr>
              <w:spacing w:after="240"/>
            </w:pPr>
            <w:r>
              <w:t>% of marks</w:t>
            </w:r>
          </w:p>
        </w:tc>
        <w:tc>
          <w:tcPr>
            <w:tcW w:w="1234" w:type="dxa"/>
          </w:tcPr>
          <w:p w14:paraId="1B8C76F3" w14:textId="77777777" w:rsidR="00C21A73" w:rsidRDefault="00000000" w:rsidP="00611909">
            <w:pPr>
              <w:spacing w:after="240"/>
            </w:pPr>
            <w:r>
              <w:t>Division/Grade</w:t>
            </w:r>
          </w:p>
        </w:tc>
      </w:tr>
      <w:tr w:rsidR="00C21A73" w14:paraId="3688DB28" w14:textId="77777777">
        <w:tc>
          <w:tcPr>
            <w:tcW w:w="1234" w:type="dxa"/>
          </w:tcPr>
          <w:p w14:paraId="27061225" w14:textId="77777777" w:rsidR="00C21A73" w:rsidRDefault="00000000" w:rsidP="00611909">
            <w:pPr>
              <w:spacing w:after="240"/>
            </w:pPr>
            <w:r>
              <w:t>1</w:t>
            </w:r>
          </w:p>
        </w:tc>
        <w:tc>
          <w:tcPr>
            <w:tcW w:w="1234" w:type="dxa"/>
          </w:tcPr>
          <w:p w14:paraId="2EF2E9E3" w14:textId="77777777" w:rsidR="00C21A73" w:rsidRDefault="00000000" w:rsidP="00611909">
            <w:pPr>
              <w:spacing w:after="240"/>
            </w:pPr>
            <w:r>
              <w:t>Graduation</w:t>
            </w:r>
          </w:p>
        </w:tc>
        <w:tc>
          <w:tcPr>
            <w:tcW w:w="1234" w:type="dxa"/>
          </w:tcPr>
          <w:p w14:paraId="38037824" w14:textId="77777777" w:rsidR="00C21A73" w:rsidRDefault="00000000" w:rsidP="00611909">
            <w:pPr>
              <w:spacing w:after="240"/>
            </w:pPr>
            <w:r>
              <w:t>None</w:t>
            </w:r>
          </w:p>
        </w:tc>
        <w:tc>
          <w:tcPr>
            <w:tcW w:w="1234" w:type="dxa"/>
          </w:tcPr>
          <w:p w14:paraId="7824CC46" w14:textId="77777777" w:rsidR="00C21A73" w:rsidRDefault="00000000" w:rsidP="00611909">
            <w:pPr>
              <w:spacing w:after="240"/>
            </w:pPr>
            <w:r>
              <w:t>Bachelor of Engineering (2016)</w:t>
            </w:r>
          </w:p>
        </w:tc>
        <w:tc>
          <w:tcPr>
            <w:tcW w:w="1234" w:type="dxa"/>
          </w:tcPr>
          <w:p w14:paraId="36BD9968" w14:textId="77777777" w:rsidR="00C21A73" w:rsidRDefault="00000000" w:rsidP="00611909">
            <w:pPr>
              <w:spacing w:after="240"/>
            </w:pPr>
            <w:r>
              <w:t>None</w:t>
            </w:r>
          </w:p>
        </w:tc>
        <w:tc>
          <w:tcPr>
            <w:tcW w:w="1234" w:type="dxa"/>
          </w:tcPr>
          <w:p w14:paraId="22B30DEA" w14:textId="77777777" w:rsidR="00C21A73" w:rsidRDefault="00000000" w:rsidP="00611909">
            <w:pPr>
              <w:spacing w:after="240"/>
            </w:pPr>
            <w:r>
              <w:t>None</w:t>
            </w:r>
          </w:p>
        </w:tc>
        <w:tc>
          <w:tcPr>
            <w:tcW w:w="1234" w:type="dxa"/>
          </w:tcPr>
          <w:p w14:paraId="4A298966" w14:textId="77777777" w:rsidR="00C21A73" w:rsidRDefault="00000000" w:rsidP="00611909">
            <w:pPr>
              <w:spacing w:after="240"/>
            </w:pPr>
            <w:r>
              <w:t>None</w:t>
            </w:r>
          </w:p>
        </w:tc>
      </w:tr>
    </w:tbl>
    <w:p w14:paraId="3B4C63D9" w14:textId="77777777" w:rsidR="00C21A73" w:rsidRDefault="00000000" w:rsidP="00611909">
      <w:pPr>
        <w:pStyle w:val="Heading1"/>
        <w:spacing w:before="0" w:after="240" w:line="240" w:lineRule="auto"/>
      </w:pPr>
      <w:r>
        <w:t>5. Hands-on experience on IT Tools</w:t>
      </w:r>
    </w:p>
    <w:p w14:paraId="7C9F5F42" w14:textId="77777777" w:rsidR="00C21A73" w:rsidRDefault="00000000" w:rsidP="00611909">
      <w:pPr>
        <w:spacing w:after="0" w:line="240" w:lineRule="auto"/>
      </w:pPr>
      <w:r>
        <w:t>1. Kotlin</w:t>
      </w:r>
    </w:p>
    <w:p w14:paraId="0916689B" w14:textId="77777777" w:rsidR="00C21A73" w:rsidRDefault="00000000" w:rsidP="00611909">
      <w:pPr>
        <w:spacing w:after="0" w:line="240" w:lineRule="auto"/>
      </w:pPr>
      <w:r>
        <w:t>2. Java</w:t>
      </w:r>
    </w:p>
    <w:p w14:paraId="3BB7BF13" w14:textId="77777777" w:rsidR="00C21A73" w:rsidRDefault="00000000" w:rsidP="00611909">
      <w:pPr>
        <w:spacing w:after="0" w:line="240" w:lineRule="auto"/>
      </w:pPr>
      <w:r>
        <w:lastRenderedPageBreak/>
        <w:t>3. Android SDK</w:t>
      </w:r>
    </w:p>
    <w:p w14:paraId="132A21A8" w14:textId="77777777" w:rsidR="00C21A73" w:rsidRDefault="00000000" w:rsidP="00611909">
      <w:pPr>
        <w:spacing w:after="0" w:line="240" w:lineRule="auto"/>
      </w:pPr>
      <w:r>
        <w:t>4. Jetpack</w:t>
      </w:r>
    </w:p>
    <w:p w14:paraId="5259F722" w14:textId="77777777" w:rsidR="00C21A73" w:rsidRDefault="00000000" w:rsidP="00611909">
      <w:pPr>
        <w:spacing w:after="0" w:line="240" w:lineRule="auto"/>
      </w:pPr>
      <w:r>
        <w:t>5. Firebase</w:t>
      </w:r>
    </w:p>
    <w:p w14:paraId="606AA9AB" w14:textId="77777777" w:rsidR="00C21A73" w:rsidRDefault="00000000" w:rsidP="00611909">
      <w:pPr>
        <w:spacing w:after="0" w:line="240" w:lineRule="auto"/>
      </w:pPr>
      <w:r>
        <w:t>6. Retrofit</w:t>
      </w:r>
    </w:p>
    <w:p w14:paraId="76FBE88C" w14:textId="77777777" w:rsidR="00C21A73" w:rsidRDefault="00000000" w:rsidP="00611909">
      <w:pPr>
        <w:spacing w:after="0" w:line="240" w:lineRule="auto"/>
      </w:pPr>
      <w:r>
        <w:t>7. Android Studio</w:t>
      </w:r>
    </w:p>
    <w:p w14:paraId="3915447C" w14:textId="77777777" w:rsidR="00C21A73" w:rsidRDefault="00000000" w:rsidP="00611909">
      <w:pPr>
        <w:spacing w:after="0" w:line="240" w:lineRule="auto"/>
      </w:pPr>
      <w:r>
        <w:t>8. GitHub</w:t>
      </w:r>
    </w:p>
    <w:p w14:paraId="7FF12C2C" w14:textId="77777777" w:rsidR="00C21A73" w:rsidRDefault="00000000" w:rsidP="00611909">
      <w:pPr>
        <w:spacing w:after="0" w:line="240" w:lineRule="auto"/>
      </w:pPr>
      <w:r>
        <w:t>9. SQLite</w:t>
      </w:r>
    </w:p>
    <w:p w14:paraId="6238A019" w14:textId="77777777" w:rsidR="00C21A73" w:rsidRDefault="00000000" w:rsidP="00611909">
      <w:pPr>
        <w:spacing w:after="0" w:line="240" w:lineRule="auto"/>
      </w:pPr>
      <w:r>
        <w:t>10. JUnit</w:t>
      </w:r>
    </w:p>
    <w:p w14:paraId="3162D2B3" w14:textId="77777777" w:rsidR="00C21A73" w:rsidRDefault="00000000" w:rsidP="00611909">
      <w:pPr>
        <w:spacing w:after="0" w:line="240" w:lineRule="auto"/>
      </w:pPr>
      <w:r>
        <w:t>11. Espresso</w:t>
      </w:r>
    </w:p>
    <w:p w14:paraId="3739DAEB" w14:textId="77777777" w:rsidR="00C21A73" w:rsidRDefault="00000000" w:rsidP="00611909">
      <w:pPr>
        <w:pStyle w:val="Heading1"/>
        <w:spacing w:before="0" w:after="240" w:line="240" w:lineRule="auto"/>
      </w:pPr>
      <w:r>
        <w:t>6. Relevant Certifications</w:t>
      </w:r>
    </w:p>
    <w:p w14:paraId="4190448F" w14:textId="77777777" w:rsidR="00C21A73" w:rsidRDefault="00000000" w:rsidP="00611909">
      <w:pPr>
        <w:spacing w:after="240" w:line="240" w:lineRule="auto"/>
      </w:pPr>
      <w:r>
        <w:t>1. None</w:t>
      </w:r>
    </w:p>
    <w:p w14:paraId="56A2FDF6" w14:textId="77777777" w:rsidR="00C21A73" w:rsidRDefault="00000000" w:rsidP="00611909">
      <w:pPr>
        <w:pStyle w:val="Heading1"/>
        <w:spacing w:before="0" w:after="240" w:line="240" w:lineRule="auto"/>
      </w:pPr>
      <w:r>
        <w:t>7. Soft Skills</w:t>
      </w:r>
    </w:p>
    <w:p w14:paraId="45F5A24E" w14:textId="77777777" w:rsidR="00C21A73" w:rsidRDefault="00000000" w:rsidP="00611909">
      <w:pPr>
        <w:spacing w:after="0" w:line="240" w:lineRule="auto"/>
      </w:pPr>
      <w:r>
        <w:t>1. Team Collaboration</w:t>
      </w:r>
    </w:p>
    <w:p w14:paraId="7B605F4D" w14:textId="77777777" w:rsidR="00C21A73" w:rsidRDefault="00000000" w:rsidP="00611909">
      <w:pPr>
        <w:spacing w:after="0" w:line="240" w:lineRule="auto"/>
      </w:pPr>
      <w:r>
        <w:t>2. Problem Solving</w:t>
      </w:r>
    </w:p>
    <w:p w14:paraId="3B350C6D" w14:textId="77777777" w:rsidR="00C21A73" w:rsidRDefault="00000000" w:rsidP="00611909">
      <w:pPr>
        <w:spacing w:after="0" w:line="240" w:lineRule="auto"/>
      </w:pPr>
      <w:r>
        <w:t>3. Communication</w:t>
      </w:r>
    </w:p>
    <w:p w14:paraId="7D2A8A62" w14:textId="77777777" w:rsidR="00C21A73" w:rsidRDefault="00000000" w:rsidP="00611909">
      <w:pPr>
        <w:spacing w:after="0" w:line="240" w:lineRule="auto"/>
      </w:pPr>
      <w:r>
        <w:t>4. Mentoring</w:t>
      </w:r>
    </w:p>
    <w:p w14:paraId="640BDB2B" w14:textId="77777777" w:rsidR="00C21A73" w:rsidRDefault="00000000" w:rsidP="00611909">
      <w:pPr>
        <w:pStyle w:val="Heading1"/>
        <w:spacing w:before="0" w:after="240" w:line="240" w:lineRule="auto"/>
      </w:pPr>
      <w:r>
        <w:t>8. Additional Information</w:t>
      </w:r>
    </w:p>
    <w:p w14:paraId="35E3ED58" w14:textId="77777777" w:rsidR="00C21A73" w:rsidRDefault="00000000" w:rsidP="00611909">
      <w:pPr>
        <w:spacing w:after="240" w:line="240" w:lineRule="auto"/>
      </w:pPr>
      <w:r>
        <w:t>None</w:t>
      </w:r>
    </w:p>
    <w:p w14:paraId="041511F4" w14:textId="77777777" w:rsidR="00C21A73" w:rsidRDefault="00000000" w:rsidP="00611909">
      <w:pPr>
        <w:spacing w:after="0" w:line="240" w:lineRule="auto"/>
      </w:pPr>
      <w:r>
        <w:t>Name of Resource: ____________________</w:t>
      </w:r>
    </w:p>
    <w:p w14:paraId="375E6DF8" w14:textId="77777777" w:rsidR="00C21A73" w:rsidRDefault="00000000" w:rsidP="00611909">
      <w:pPr>
        <w:spacing w:after="0" w:line="240" w:lineRule="auto"/>
      </w:pPr>
      <w:r>
        <w:t>Signature: ____________________</w:t>
      </w:r>
    </w:p>
    <w:p w14:paraId="3CADA301" w14:textId="77777777" w:rsidR="00C21A73" w:rsidRDefault="00000000" w:rsidP="00611909">
      <w:pPr>
        <w:spacing w:after="0" w:line="240" w:lineRule="auto"/>
      </w:pPr>
      <w:r>
        <w:t>Date: ____________________</w:t>
      </w:r>
    </w:p>
    <w:p w14:paraId="6C532405" w14:textId="77777777" w:rsidR="00C21A73" w:rsidRDefault="00000000" w:rsidP="00611909">
      <w:pPr>
        <w:spacing w:after="240" w:line="240" w:lineRule="auto"/>
      </w:pPr>
      <w:r>
        <w:br w:type="page"/>
      </w:r>
    </w:p>
    <w:p w14:paraId="4C99B8AB" w14:textId="77777777" w:rsidR="00C21A73" w:rsidRDefault="00000000" w:rsidP="00611909">
      <w:pPr>
        <w:pStyle w:val="Heading1"/>
        <w:spacing w:before="0" w:after="240" w:line="240" w:lineRule="auto"/>
      </w:pPr>
      <w:r>
        <w:lastRenderedPageBreak/>
        <w:t>1. Personal Details</w:t>
      </w:r>
    </w:p>
    <w:p w14:paraId="404E64D8" w14:textId="77777777" w:rsidR="00C21A73" w:rsidRDefault="00000000" w:rsidP="00611909">
      <w:pPr>
        <w:spacing w:after="0" w:line="240" w:lineRule="auto"/>
      </w:pPr>
      <w:r>
        <w:t>Full Name : Suyog D.</w:t>
      </w:r>
    </w:p>
    <w:p w14:paraId="1A7F7B74" w14:textId="77777777" w:rsidR="00C21A73" w:rsidRDefault="00000000" w:rsidP="00611909">
      <w:pPr>
        <w:spacing w:after="0" w:line="240" w:lineRule="auto"/>
      </w:pPr>
      <w:r>
        <w:t>Contact No : None</w:t>
      </w:r>
    </w:p>
    <w:p w14:paraId="27AFC179" w14:textId="77777777" w:rsidR="00C21A73" w:rsidRDefault="00000000" w:rsidP="00611909">
      <w:pPr>
        <w:spacing w:after="0" w:line="240" w:lineRule="auto"/>
      </w:pPr>
      <w:r>
        <w:t>Email ID : None</w:t>
      </w:r>
    </w:p>
    <w:p w14:paraId="1C9DF881" w14:textId="77777777" w:rsidR="00C21A73" w:rsidRDefault="00000000" w:rsidP="00611909">
      <w:pPr>
        <w:spacing w:after="0" w:line="240" w:lineRule="auto"/>
      </w:pPr>
      <w:r>
        <w:t>Date of Birth (DD-MM-YYYY) : None</w:t>
      </w:r>
    </w:p>
    <w:p w14:paraId="73533385" w14:textId="77777777" w:rsidR="00C21A73" w:rsidRDefault="00000000" w:rsidP="00611909">
      <w:pPr>
        <w:spacing w:after="0" w:line="240" w:lineRule="auto"/>
      </w:pPr>
      <w:r>
        <w:t>Gender : None</w:t>
      </w:r>
    </w:p>
    <w:p w14:paraId="59EC5A2B" w14:textId="77777777" w:rsidR="00C21A73" w:rsidRDefault="00000000" w:rsidP="00611909">
      <w:pPr>
        <w:spacing w:after="0" w:line="240" w:lineRule="auto"/>
      </w:pPr>
      <w:r>
        <w:t>LinkedIn ID : None</w:t>
      </w:r>
    </w:p>
    <w:p w14:paraId="5B4C1057" w14:textId="77777777" w:rsidR="00C21A73" w:rsidRDefault="00000000" w:rsidP="00611909">
      <w:pPr>
        <w:spacing w:after="0" w:line="240" w:lineRule="auto"/>
      </w:pPr>
      <w:r>
        <w:t>Current Address (City) : None</w:t>
      </w:r>
    </w:p>
    <w:p w14:paraId="46EB83D8" w14:textId="77777777" w:rsidR="00611909" w:rsidRDefault="00611909" w:rsidP="00611909">
      <w:pPr>
        <w:spacing w:after="0" w:line="240" w:lineRule="auto"/>
      </w:pPr>
    </w:p>
    <w:p w14:paraId="101BC8F4" w14:textId="77777777" w:rsidR="00C21A73" w:rsidRDefault="00000000" w:rsidP="00611909">
      <w:pPr>
        <w:pStyle w:val="Heading1"/>
        <w:spacing w:before="0" w:after="240" w:line="240" w:lineRule="auto"/>
      </w:pPr>
      <w:r>
        <w:t>2. Professional Summary</w:t>
      </w:r>
    </w:p>
    <w:p w14:paraId="14F8E8F9" w14:textId="77777777" w:rsidR="00C21A73" w:rsidRDefault="00000000" w:rsidP="00611909">
      <w:pPr>
        <w:spacing w:after="240" w:line="240" w:lineRule="auto"/>
      </w:pPr>
      <w:r>
        <w:t>Senior iOS Developer with 7+ years of expertise in Swift, Objective-C, SwiftUI and UIKit.</w:t>
      </w:r>
    </w:p>
    <w:p w14:paraId="2C0E5201" w14:textId="77777777" w:rsidR="00C21A73" w:rsidRDefault="00000000" w:rsidP="00611909">
      <w:pPr>
        <w:pStyle w:val="Heading1"/>
        <w:spacing w:before="0" w:after="240" w:line="240" w:lineRule="auto"/>
      </w:pPr>
      <w:r>
        <w:t>3. Professional Experience</w:t>
      </w:r>
    </w:p>
    <w:tbl>
      <w:tblPr>
        <w:tblStyle w:val="TableGrid"/>
        <w:tblW w:w="0" w:type="auto"/>
        <w:tblLook w:val="04A0" w:firstRow="1" w:lastRow="0" w:firstColumn="1" w:lastColumn="0" w:noHBand="0" w:noVBand="1"/>
      </w:tblPr>
      <w:tblGrid>
        <w:gridCol w:w="1440"/>
        <w:gridCol w:w="1460"/>
        <w:gridCol w:w="1440"/>
        <w:gridCol w:w="1440"/>
        <w:gridCol w:w="1440"/>
        <w:gridCol w:w="1667"/>
      </w:tblGrid>
      <w:tr w:rsidR="00C21A73" w14:paraId="5F00DFC8" w14:textId="77777777">
        <w:tc>
          <w:tcPr>
            <w:tcW w:w="1440" w:type="dxa"/>
          </w:tcPr>
          <w:p w14:paraId="3C6CB705" w14:textId="77777777" w:rsidR="00C21A73" w:rsidRDefault="00000000" w:rsidP="00611909">
            <w:pPr>
              <w:spacing w:after="240"/>
            </w:pPr>
            <w:r>
              <w:t>S.No</w:t>
            </w:r>
          </w:p>
        </w:tc>
        <w:tc>
          <w:tcPr>
            <w:tcW w:w="1440" w:type="dxa"/>
          </w:tcPr>
          <w:p w14:paraId="31B61FAC" w14:textId="77777777" w:rsidR="00C21A73" w:rsidRDefault="00000000" w:rsidP="00611909">
            <w:pPr>
              <w:spacing w:after="240"/>
            </w:pPr>
            <w:r>
              <w:t>Employer Name</w:t>
            </w:r>
          </w:p>
        </w:tc>
        <w:tc>
          <w:tcPr>
            <w:tcW w:w="1440" w:type="dxa"/>
          </w:tcPr>
          <w:p w14:paraId="32E9CFB1" w14:textId="77777777" w:rsidR="00C21A73" w:rsidRDefault="00000000" w:rsidP="00611909">
            <w:pPr>
              <w:spacing w:after="240"/>
            </w:pPr>
            <w:r>
              <w:t>From</w:t>
            </w:r>
          </w:p>
        </w:tc>
        <w:tc>
          <w:tcPr>
            <w:tcW w:w="1440" w:type="dxa"/>
          </w:tcPr>
          <w:p w14:paraId="4ED19AB5" w14:textId="77777777" w:rsidR="00C21A73" w:rsidRDefault="00000000" w:rsidP="00611909">
            <w:pPr>
              <w:spacing w:after="240"/>
            </w:pPr>
            <w:r>
              <w:t>To</w:t>
            </w:r>
          </w:p>
        </w:tc>
        <w:tc>
          <w:tcPr>
            <w:tcW w:w="1440" w:type="dxa"/>
          </w:tcPr>
          <w:p w14:paraId="5A28F0B0" w14:textId="77777777" w:rsidR="00C21A73" w:rsidRDefault="00000000" w:rsidP="00611909">
            <w:pPr>
              <w:spacing w:after="240"/>
            </w:pPr>
            <w:r>
              <w:t>Designation</w:t>
            </w:r>
          </w:p>
        </w:tc>
        <w:tc>
          <w:tcPr>
            <w:tcW w:w="1440" w:type="dxa"/>
          </w:tcPr>
          <w:p w14:paraId="6FA66F18" w14:textId="77777777" w:rsidR="00C21A73" w:rsidRDefault="00000000" w:rsidP="00611909">
            <w:pPr>
              <w:spacing w:after="240"/>
            </w:pPr>
            <w:r>
              <w:t>Brief of the responsibilities</w:t>
            </w:r>
          </w:p>
        </w:tc>
      </w:tr>
      <w:tr w:rsidR="00C21A73" w14:paraId="2E4CBE66" w14:textId="77777777">
        <w:tc>
          <w:tcPr>
            <w:tcW w:w="1440" w:type="dxa"/>
          </w:tcPr>
          <w:p w14:paraId="3F95E36F" w14:textId="77777777" w:rsidR="00C21A73" w:rsidRDefault="00000000" w:rsidP="00611909">
            <w:pPr>
              <w:spacing w:after="240"/>
            </w:pPr>
            <w:r>
              <w:t>1</w:t>
            </w:r>
          </w:p>
        </w:tc>
        <w:tc>
          <w:tcPr>
            <w:tcW w:w="1440" w:type="dxa"/>
          </w:tcPr>
          <w:p w14:paraId="7442E2C0" w14:textId="77777777" w:rsidR="00C21A73" w:rsidRDefault="00000000" w:rsidP="00611909">
            <w:pPr>
              <w:spacing w:after="240"/>
            </w:pPr>
            <w:r>
              <w:t>Mindcrew Technologies Pvt. Ltd.</w:t>
            </w:r>
          </w:p>
        </w:tc>
        <w:tc>
          <w:tcPr>
            <w:tcW w:w="1440" w:type="dxa"/>
          </w:tcPr>
          <w:p w14:paraId="4501E041" w14:textId="77777777" w:rsidR="00C21A73" w:rsidRDefault="00000000" w:rsidP="00611909">
            <w:pPr>
              <w:spacing w:after="240"/>
            </w:pPr>
            <w:r>
              <w:t>2018</w:t>
            </w:r>
          </w:p>
        </w:tc>
        <w:tc>
          <w:tcPr>
            <w:tcW w:w="1440" w:type="dxa"/>
          </w:tcPr>
          <w:p w14:paraId="7404E4DE" w14:textId="77777777" w:rsidR="00C21A73" w:rsidRDefault="00000000" w:rsidP="00611909">
            <w:pPr>
              <w:spacing w:after="240"/>
            </w:pPr>
            <w:r>
              <w:t>Present</w:t>
            </w:r>
          </w:p>
        </w:tc>
        <w:tc>
          <w:tcPr>
            <w:tcW w:w="1440" w:type="dxa"/>
          </w:tcPr>
          <w:p w14:paraId="7ACD0EE2" w14:textId="77777777" w:rsidR="00C21A73" w:rsidRDefault="00000000" w:rsidP="00611909">
            <w:pPr>
              <w:spacing w:after="240"/>
            </w:pPr>
            <w:r>
              <w:t>Senior iOS Developer</w:t>
            </w:r>
          </w:p>
        </w:tc>
        <w:tc>
          <w:tcPr>
            <w:tcW w:w="1440" w:type="dxa"/>
          </w:tcPr>
          <w:p w14:paraId="27C0E638" w14:textId="77777777" w:rsidR="00C21A73" w:rsidRDefault="00000000" w:rsidP="00611909">
            <w:pPr>
              <w:spacing w:after="240"/>
            </w:pPr>
            <w:r>
              <w:t>iOS application development, App Store deployment, architecture and client collaboration</w:t>
            </w:r>
          </w:p>
        </w:tc>
      </w:tr>
    </w:tbl>
    <w:p w14:paraId="34E7D960" w14:textId="77777777" w:rsidR="00611909" w:rsidRDefault="00611909" w:rsidP="00611909">
      <w:pPr>
        <w:pStyle w:val="Heading1"/>
        <w:spacing w:before="0" w:after="240" w:line="240" w:lineRule="auto"/>
      </w:pPr>
    </w:p>
    <w:p w14:paraId="5131108B" w14:textId="48BA7A04" w:rsidR="00C21A73" w:rsidRDefault="00000000" w:rsidP="00611909">
      <w:pPr>
        <w:pStyle w:val="Heading1"/>
        <w:spacing w:before="0" w:after="240" w:line="240" w:lineRule="auto"/>
      </w:pPr>
      <w:r>
        <w:t>4. Educational Profile</w:t>
      </w:r>
    </w:p>
    <w:tbl>
      <w:tblPr>
        <w:tblStyle w:val="TableGrid"/>
        <w:tblW w:w="0" w:type="auto"/>
        <w:tblLook w:val="04A0" w:firstRow="1" w:lastRow="0" w:firstColumn="1" w:lastColumn="0" w:noHBand="0" w:noVBand="1"/>
      </w:tblPr>
      <w:tblGrid>
        <w:gridCol w:w="1065"/>
        <w:gridCol w:w="2181"/>
        <w:gridCol w:w="1224"/>
        <w:gridCol w:w="1151"/>
        <w:gridCol w:w="1162"/>
        <w:gridCol w:w="1133"/>
        <w:gridCol w:w="1660"/>
      </w:tblGrid>
      <w:tr w:rsidR="00C21A73" w14:paraId="7D23F825" w14:textId="77777777">
        <w:tc>
          <w:tcPr>
            <w:tcW w:w="1234" w:type="dxa"/>
          </w:tcPr>
          <w:p w14:paraId="625474E4" w14:textId="77777777" w:rsidR="00C21A73" w:rsidRDefault="00000000" w:rsidP="00611909">
            <w:pPr>
              <w:spacing w:after="240"/>
            </w:pPr>
            <w:r>
              <w:t>S. No.</w:t>
            </w:r>
          </w:p>
        </w:tc>
        <w:tc>
          <w:tcPr>
            <w:tcW w:w="1234" w:type="dxa"/>
          </w:tcPr>
          <w:p w14:paraId="5D154B35" w14:textId="77777777" w:rsidR="00C21A73" w:rsidRDefault="00000000" w:rsidP="00611909">
            <w:pPr>
              <w:spacing w:after="240"/>
            </w:pPr>
            <w:r>
              <w:t>Examination/Degree</w:t>
            </w:r>
          </w:p>
        </w:tc>
        <w:tc>
          <w:tcPr>
            <w:tcW w:w="1234" w:type="dxa"/>
          </w:tcPr>
          <w:p w14:paraId="14F31E2D" w14:textId="77777777" w:rsidR="00C21A73" w:rsidRDefault="00000000" w:rsidP="00611909">
            <w:pPr>
              <w:spacing w:after="240"/>
            </w:pPr>
            <w:r>
              <w:t>Institute / Board University</w:t>
            </w:r>
          </w:p>
        </w:tc>
        <w:tc>
          <w:tcPr>
            <w:tcW w:w="1234" w:type="dxa"/>
          </w:tcPr>
          <w:p w14:paraId="4DD969BB" w14:textId="77777777" w:rsidR="00C21A73" w:rsidRDefault="00000000" w:rsidP="00611909">
            <w:pPr>
              <w:spacing w:after="240"/>
            </w:pPr>
            <w:r>
              <w:t>Degree Name</w:t>
            </w:r>
          </w:p>
        </w:tc>
        <w:tc>
          <w:tcPr>
            <w:tcW w:w="1234" w:type="dxa"/>
          </w:tcPr>
          <w:p w14:paraId="28BA0C6B" w14:textId="77777777" w:rsidR="00C21A73" w:rsidRDefault="00000000" w:rsidP="00611909">
            <w:pPr>
              <w:spacing w:after="240"/>
            </w:pPr>
            <w:r>
              <w:t>Year of Passing</w:t>
            </w:r>
          </w:p>
        </w:tc>
        <w:tc>
          <w:tcPr>
            <w:tcW w:w="1234" w:type="dxa"/>
          </w:tcPr>
          <w:p w14:paraId="047B246A" w14:textId="77777777" w:rsidR="00C21A73" w:rsidRDefault="00000000" w:rsidP="00611909">
            <w:pPr>
              <w:spacing w:after="240"/>
            </w:pPr>
            <w:r>
              <w:t>% of marks</w:t>
            </w:r>
          </w:p>
        </w:tc>
        <w:tc>
          <w:tcPr>
            <w:tcW w:w="1234" w:type="dxa"/>
          </w:tcPr>
          <w:p w14:paraId="0330AB30" w14:textId="77777777" w:rsidR="00C21A73" w:rsidRDefault="00000000" w:rsidP="00611909">
            <w:pPr>
              <w:spacing w:after="240"/>
            </w:pPr>
            <w:r>
              <w:t>Division/Grade</w:t>
            </w:r>
          </w:p>
        </w:tc>
      </w:tr>
      <w:tr w:rsidR="00C21A73" w14:paraId="60422BBF" w14:textId="77777777">
        <w:tc>
          <w:tcPr>
            <w:tcW w:w="1234" w:type="dxa"/>
          </w:tcPr>
          <w:p w14:paraId="67F3ADFC" w14:textId="77777777" w:rsidR="00C21A73" w:rsidRDefault="00000000" w:rsidP="00611909">
            <w:pPr>
              <w:spacing w:after="240"/>
            </w:pPr>
            <w:r>
              <w:t>1</w:t>
            </w:r>
          </w:p>
        </w:tc>
        <w:tc>
          <w:tcPr>
            <w:tcW w:w="1234" w:type="dxa"/>
          </w:tcPr>
          <w:p w14:paraId="0A6687C6" w14:textId="77777777" w:rsidR="00C21A73" w:rsidRDefault="00000000" w:rsidP="00611909">
            <w:pPr>
              <w:spacing w:after="240"/>
            </w:pPr>
            <w:r>
              <w:t>Graduation</w:t>
            </w:r>
          </w:p>
        </w:tc>
        <w:tc>
          <w:tcPr>
            <w:tcW w:w="1234" w:type="dxa"/>
          </w:tcPr>
          <w:p w14:paraId="1A7367A3" w14:textId="77777777" w:rsidR="00C21A73" w:rsidRDefault="00000000" w:rsidP="00611909">
            <w:pPr>
              <w:spacing w:after="240"/>
            </w:pPr>
            <w:r>
              <w:t>None</w:t>
            </w:r>
          </w:p>
        </w:tc>
        <w:tc>
          <w:tcPr>
            <w:tcW w:w="1234" w:type="dxa"/>
          </w:tcPr>
          <w:p w14:paraId="585B8E3D" w14:textId="77777777" w:rsidR="00C21A73" w:rsidRDefault="00000000" w:rsidP="00611909">
            <w:pPr>
              <w:spacing w:after="240"/>
            </w:pPr>
            <w:r>
              <w:t>B.Tech</w:t>
            </w:r>
          </w:p>
        </w:tc>
        <w:tc>
          <w:tcPr>
            <w:tcW w:w="1234" w:type="dxa"/>
          </w:tcPr>
          <w:p w14:paraId="4B6C9293" w14:textId="77777777" w:rsidR="00C21A73" w:rsidRDefault="00000000" w:rsidP="00611909">
            <w:pPr>
              <w:spacing w:after="240"/>
            </w:pPr>
            <w:r>
              <w:t>None</w:t>
            </w:r>
          </w:p>
        </w:tc>
        <w:tc>
          <w:tcPr>
            <w:tcW w:w="1234" w:type="dxa"/>
          </w:tcPr>
          <w:p w14:paraId="1F3FF822" w14:textId="77777777" w:rsidR="00C21A73" w:rsidRDefault="00000000" w:rsidP="00611909">
            <w:pPr>
              <w:spacing w:after="240"/>
            </w:pPr>
            <w:r>
              <w:t>None</w:t>
            </w:r>
          </w:p>
        </w:tc>
        <w:tc>
          <w:tcPr>
            <w:tcW w:w="1234" w:type="dxa"/>
          </w:tcPr>
          <w:p w14:paraId="741EE4F3" w14:textId="77777777" w:rsidR="00C21A73" w:rsidRDefault="00000000" w:rsidP="00611909">
            <w:pPr>
              <w:spacing w:after="240"/>
            </w:pPr>
            <w:r>
              <w:t>None</w:t>
            </w:r>
          </w:p>
        </w:tc>
      </w:tr>
    </w:tbl>
    <w:p w14:paraId="1822AE76" w14:textId="77777777" w:rsidR="00611909" w:rsidRDefault="00611909" w:rsidP="00611909">
      <w:pPr>
        <w:pStyle w:val="Heading1"/>
        <w:spacing w:before="0" w:after="240" w:line="240" w:lineRule="auto"/>
      </w:pPr>
    </w:p>
    <w:p w14:paraId="659526C3" w14:textId="3D8AFD42" w:rsidR="00C21A73" w:rsidRDefault="00000000" w:rsidP="00611909">
      <w:pPr>
        <w:pStyle w:val="Heading1"/>
        <w:spacing w:before="0" w:after="240" w:line="240" w:lineRule="auto"/>
      </w:pPr>
      <w:r>
        <w:t>5. Hands-on experience on IT Tools</w:t>
      </w:r>
    </w:p>
    <w:p w14:paraId="25FCE1A8" w14:textId="77777777" w:rsidR="00C21A73" w:rsidRDefault="00000000" w:rsidP="00611909">
      <w:pPr>
        <w:spacing w:after="0" w:line="240" w:lineRule="auto"/>
      </w:pPr>
      <w:r>
        <w:t>1. Swift</w:t>
      </w:r>
    </w:p>
    <w:p w14:paraId="7169A333" w14:textId="77777777" w:rsidR="00C21A73" w:rsidRDefault="00000000" w:rsidP="00611909">
      <w:pPr>
        <w:spacing w:after="0" w:line="240" w:lineRule="auto"/>
      </w:pPr>
      <w:r>
        <w:t>2. Objective-C</w:t>
      </w:r>
    </w:p>
    <w:p w14:paraId="7CA6CC11" w14:textId="77777777" w:rsidR="00C21A73" w:rsidRDefault="00000000" w:rsidP="00611909">
      <w:pPr>
        <w:spacing w:after="0" w:line="240" w:lineRule="auto"/>
      </w:pPr>
      <w:r>
        <w:t>3. SwiftUI</w:t>
      </w:r>
    </w:p>
    <w:p w14:paraId="25EFA1C9" w14:textId="77777777" w:rsidR="00C21A73" w:rsidRDefault="00000000" w:rsidP="00611909">
      <w:pPr>
        <w:spacing w:after="0" w:line="240" w:lineRule="auto"/>
      </w:pPr>
      <w:r>
        <w:t>4. UIKit</w:t>
      </w:r>
    </w:p>
    <w:p w14:paraId="751E6E5D" w14:textId="77777777" w:rsidR="00C21A73" w:rsidRDefault="00000000" w:rsidP="00611909">
      <w:pPr>
        <w:spacing w:after="0" w:line="240" w:lineRule="auto"/>
      </w:pPr>
      <w:r>
        <w:t>5. Xcode</w:t>
      </w:r>
    </w:p>
    <w:p w14:paraId="2B7CD787" w14:textId="77777777" w:rsidR="00C21A73" w:rsidRDefault="00000000" w:rsidP="00611909">
      <w:pPr>
        <w:spacing w:after="0" w:line="240" w:lineRule="auto"/>
      </w:pPr>
      <w:r>
        <w:t>6. Firebase</w:t>
      </w:r>
    </w:p>
    <w:p w14:paraId="6F6525B0" w14:textId="77777777" w:rsidR="00C21A73" w:rsidRDefault="00000000" w:rsidP="00611909">
      <w:pPr>
        <w:spacing w:after="0" w:line="240" w:lineRule="auto"/>
      </w:pPr>
      <w:r>
        <w:t>7. GitHub</w:t>
      </w:r>
    </w:p>
    <w:p w14:paraId="1663D45D" w14:textId="77777777" w:rsidR="00C21A73" w:rsidRDefault="00000000" w:rsidP="00611909">
      <w:pPr>
        <w:spacing w:after="0" w:line="240" w:lineRule="auto"/>
      </w:pPr>
      <w:r>
        <w:lastRenderedPageBreak/>
        <w:t>8. Jenkins</w:t>
      </w:r>
    </w:p>
    <w:p w14:paraId="0ED6BE58" w14:textId="77777777" w:rsidR="00C21A73" w:rsidRDefault="00000000" w:rsidP="00611909">
      <w:pPr>
        <w:spacing w:after="0" w:line="240" w:lineRule="auto"/>
      </w:pPr>
      <w:r>
        <w:t>9. TestFlight</w:t>
      </w:r>
    </w:p>
    <w:p w14:paraId="5F50DF2D" w14:textId="77777777" w:rsidR="00C21A73" w:rsidRDefault="00000000" w:rsidP="00611909">
      <w:pPr>
        <w:spacing w:after="0" w:line="240" w:lineRule="auto"/>
      </w:pPr>
      <w:r>
        <w:t>10. AWS</w:t>
      </w:r>
    </w:p>
    <w:p w14:paraId="3C8EBDCE" w14:textId="77777777" w:rsidR="00C21A73" w:rsidRDefault="00000000" w:rsidP="00611909">
      <w:pPr>
        <w:pStyle w:val="Heading1"/>
        <w:spacing w:before="0" w:after="240" w:line="240" w:lineRule="auto"/>
      </w:pPr>
      <w:r>
        <w:t>6. Relevant Certifications</w:t>
      </w:r>
    </w:p>
    <w:p w14:paraId="4B14565C" w14:textId="77777777" w:rsidR="00C21A73" w:rsidRDefault="00000000" w:rsidP="00611909">
      <w:pPr>
        <w:spacing w:after="240" w:line="240" w:lineRule="auto"/>
      </w:pPr>
      <w:r>
        <w:t>1. None</w:t>
      </w:r>
    </w:p>
    <w:p w14:paraId="6641EF0C" w14:textId="77777777" w:rsidR="00C21A73" w:rsidRDefault="00000000" w:rsidP="00611909">
      <w:pPr>
        <w:pStyle w:val="Heading1"/>
        <w:spacing w:before="0" w:after="240" w:line="240" w:lineRule="auto"/>
      </w:pPr>
      <w:r>
        <w:t>7. Soft Skills</w:t>
      </w:r>
    </w:p>
    <w:p w14:paraId="0A7C8138" w14:textId="77777777" w:rsidR="00C21A73" w:rsidRDefault="00000000" w:rsidP="00611909">
      <w:pPr>
        <w:spacing w:after="0" w:line="240" w:lineRule="auto"/>
      </w:pPr>
      <w:r>
        <w:t>1. Communication</w:t>
      </w:r>
    </w:p>
    <w:p w14:paraId="6575FD5C" w14:textId="77777777" w:rsidR="00C21A73" w:rsidRDefault="00000000" w:rsidP="00611909">
      <w:pPr>
        <w:spacing w:after="0" w:line="240" w:lineRule="auto"/>
      </w:pPr>
      <w:r>
        <w:t>2. Leadership</w:t>
      </w:r>
    </w:p>
    <w:p w14:paraId="7A859F37" w14:textId="77777777" w:rsidR="00C21A73" w:rsidRDefault="00000000" w:rsidP="00611909">
      <w:pPr>
        <w:spacing w:after="0" w:line="240" w:lineRule="auto"/>
      </w:pPr>
      <w:r>
        <w:t>3. Team Collaboration</w:t>
      </w:r>
    </w:p>
    <w:p w14:paraId="7339F74A" w14:textId="77777777" w:rsidR="00C21A73" w:rsidRDefault="00000000" w:rsidP="00611909">
      <w:pPr>
        <w:spacing w:after="0" w:line="240" w:lineRule="auto"/>
      </w:pPr>
      <w:r>
        <w:t>4. Problem Solving</w:t>
      </w:r>
    </w:p>
    <w:p w14:paraId="11D0CAE5" w14:textId="77777777" w:rsidR="00C21A73" w:rsidRDefault="00000000" w:rsidP="00611909">
      <w:pPr>
        <w:pStyle w:val="Heading1"/>
        <w:spacing w:before="0" w:after="240" w:line="240" w:lineRule="auto"/>
      </w:pPr>
      <w:r>
        <w:t>8. Additional Information</w:t>
      </w:r>
    </w:p>
    <w:p w14:paraId="12047428" w14:textId="77777777" w:rsidR="00C21A73" w:rsidRDefault="00000000" w:rsidP="00611909">
      <w:pPr>
        <w:spacing w:after="240" w:line="240" w:lineRule="auto"/>
      </w:pPr>
      <w:r>
        <w:t>None</w:t>
      </w:r>
    </w:p>
    <w:p w14:paraId="4FE8E883" w14:textId="77777777" w:rsidR="00C21A73" w:rsidRDefault="00000000" w:rsidP="00611909">
      <w:pPr>
        <w:spacing w:after="0" w:line="240" w:lineRule="auto"/>
      </w:pPr>
      <w:r>
        <w:t>Name of Resource: ____________________</w:t>
      </w:r>
    </w:p>
    <w:p w14:paraId="352CDC75" w14:textId="77777777" w:rsidR="00C21A73" w:rsidRDefault="00000000" w:rsidP="00611909">
      <w:pPr>
        <w:spacing w:after="0" w:line="240" w:lineRule="auto"/>
      </w:pPr>
      <w:r>
        <w:t>Signature: ____________________</w:t>
      </w:r>
    </w:p>
    <w:p w14:paraId="15123971" w14:textId="77777777" w:rsidR="00C21A73" w:rsidRDefault="00000000" w:rsidP="00611909">
      <w:pPr>
        <w:spacing w:after="0" w:line="240" w:lineRule="auto"/>
      </w:pPr>
      <w:r>
        <w:t>Date: ____________________</w:t>
      </w:r>
    </w:p>
    <w:p w14:paraId="77325BB8" w14:textId="77777777" w:rsidR="00C21A73" w:rsidRDefault="00000000" w:rsidP="00611909">
      <w:pPr>
        <w:spacing w:after="240" w:line="240" w:lineRule="auto"/>
      </w:pPr>
      <w:r>
        <w:br w:type="page"/>
      </w:r>
    </w:p>
    <w:p w14:paraId="61F5A079" w14:textId="77777777" w:rsidR="00C21A73" w:rsidRDefault="00000000" w:rsidP="00611909">
      <w:pPr>
        <w:pStyle w:val="Heading1"/>
        <w:spacing w:before="0" w:after="240" w:line="240" w:lineRule="auto"/>
      </w:pPr>
      <w:r>
        <w:lastRenderedPageBreak/>
        <w:t>1. Personal Details</w:t>
      </w:r>
    </w:p>
    <w:p w14:paraId="271A1AE6" w14:textId="77777777" w:rsidR="00C21A73" w:rsidRDefault="00000000" w:rsidP="00611909">
      <w:pPr>
        <w:spacing w:after="0" w:line="240" w:lineRule="auto"/>
      </w:pPr>
      <w:r>
        <w:t>Full Name : KAJAL S.</w:t>
      </w:r>
    </w:p>
    <w:p w14:paraId="2F86B456" w14:textId="77777777" w:rsidR="00C21A73" w:rsidRDefault="00000000" w:rsidP="00611909">
      <w:pPr>
        <w:spacing w:after="0" w:line="240" w:lineRule="auto"/>
      </w:pPr>
      <w:r>
        <w:t>Contact No : None</w:t>
      </w:r>
    </w:p>
    <w:p w14:paraId="5DC1055B" w14:textId="77777777" w:rsidR="00C21A73" w:rsidRDefault="00000000" w:rsidP="00611909">
      <w:pPr>
        <w:spacing w:after="0" w:line="240" w:lineRule="auto"/>
      </w:pPr>
      <w:r>
        <w:t>Email ID : None</w:t>
      </w:r>
    </w:p>
    <w:p w14:paraId="50F76427" w14:textId="77777777" w:rsidR="00C21A73" w:rsidRDefault="00000000" w:rsidP="00611909">
      <w:pPr>
        <w:spacing w:after="0" w:line="240" w:lineRule="auto"/>
      </w:pPr>
      <w:r>
        <w:t>Date of Birth (DD-MM-YYYY) : None</w:t>
      </w:r>
    </w:p>
    <w:p w14:paraId="3DC9FBD1" w14:textId="77777777" w:rsidR="00C21A73" w:rsidRDefault="00000000" w:rsidP="00611909">
      <w:pPr>
        <w:spacing w:after="0" w:line="240" w:lineRule="auto"/>
      </w:pPr>
      <w:r>
        <w:t>Gender : None</w:t>
      </w:r>
    </w:p>
    <w:p w14:paraId="08CE5DFE" w14:textId="77777777" w:rsidR="00C21A73" w:rsidRDefault="00000000" w:rsidP="00611909">
      <w:pPr>
        <w:spacing w:after="0" w:line="240" w:lineRule="auto"/>
      </w:pPr>
      <w:r>
        <w:t>LinkedIn ID : None</w:t>
      </w:r>
    </w:p>
    <w:p w14:paraId="6FF87D50" w14:textId="77777777" w:rsidR="00C21A73" w:rsidRDefault="00000000" w:rsidP="00611909">
      <w:pPr>
        <w:spacing w:after="240" w:line="240" w:lineRule="auto"/>
      </w:pPr>
      <w:r>
        <w:t>Current Address (City) : None</w:t>
      </w:r>
    </w:p>
    <w:p w14:paraId="2AEC4E11" w14:textId="77777777" w:rsidR="00C21A73" w:rsidRDefault="00000000" w:rsidP="00611909">
      <w:pPr>
        <w:pStyle w:val="Heading1"/>
        <w:spacing w:before="0" w:after="240" w:line="240" w:lineRule="auto"/>
      </w:pPr>
      <w:r>
        <w:t>2. Professional Summary</w:t>
      </w:r>
    </w:p>
    <w:p w14:paraId="467B9A26" w14:textId="77777777" w:rsidR="00C21A73" w:rsidRDefault="00000000" w:rsidP="00611909">
      <w:pPr>
        <w:spacing w:after="240" w:line="240" w:lineRule="auto"/>
      </w:pPr>
      <w:r>
        <w:t>Full Stack Developer with 6+ years of experience in React.js, Node.js, NestJS, MongoDB and MySQL.</w:t>
      </w:r>
    </w:p>
    <w:p w14:paraId="0ED57195" w14:textId="77777777" w:rsidR="00C21A73" w:rsidRDefault="00000000" w:rsidP="00611909">
      <w:pPr>
        <w:pStyle w:val="Heading1"/>
        <w:spacing w:before="0" w:after="240" w:line="240" w:lineRule="auto"/>
      </w:pPr>
      <w:r>
        <w:t>3. Professional Experience</w:t>
      </w:r>
    </w:p>
    <w:tbl>
      <w:tblPr>
        <w:tblStyle w:val="TableGrid"/>
        <w:tblW w:w="0" w:type="auto"/>
        <w:tblLook w:val="04A0" w:firstRow="1" w:lastRow="0" w:firstColumn="1" w:lastColumn="0" w:noHBand="0" w:noVBand="1"/>
      </w:tblPr>
      <w:tblGrid>
        <w:gridCol w:w="1440"/>
        <w:gridCol w:w="1460"/>
        <w:gridCol w:w="1440"/>
        <w:gridCol w:w="1440"/>
        <w:gridCol w:w="1440"/>
        <w:gridCol w:w="1667"/>
      </w:tblGrid>
      <w:tr w:rsidR="00C21A73" w14:paraId="7DE08630" w14:textId="77777777">
        <w:tc>
          <w:tcPr>
            <w:tcW w:w="1440" w:type="dxa"/>
          </w:tcPr>
          <w:p w14:paraId="2D732970" w14:textId="77777777" w:rsidR="00C21A73" w:rsidRDefault="00000000" w:rsidP="00611909">
            <w:pPr>
              <w:spacing w:after="240"/>
            </w:pPr>
            <w:r>
              <w:t>S.No</w:t>
            </w:r>
          </w:p>
        </w:tc>
        <w:tc>
          <w:tcPr>
            <w:tcW w:w="1440" w:type="dxa"/>
          </w:tcPr>
          <w:p w14:paraId="36096C07" w14:textId="77777777" w:rsidR="00C21A73" w:rsidRDefault="00000000" w:rsidP="00611909">
            <w:pPr>
              <w:spacing w:after="240"/>
            </w:pPr>
            <w:r>
              <w:t>Employer Name</w:t>
            </w:r>
          </w:p>
        </w:tc>
        <w:tc>
          <w:tcPr>
            <w:tcW w:w="1440" w:type="dxa"/>
          </w:tcPr>
          <w:p w14:paraId="2282272E" w14:textId="77777777" w:rsidR="00C21A73" w:rsidRDefault="00000000" w:rsidP="00611909">
            <w:pPr>
              <w:spacing w:after="240"/>
            </w:pPr>
            <w:r>
              <w:t>From</w:t>
            </w:r>
          </w:p>
        </w:tc>
        <w:tc>
          <w:tcPr>
            <w:tcW w:w="1440" w:type="dxa"/>
          </w:tcPr>
          <w:p w14:paraId="7625D2FE" w14:textId="77777777" w:rsidR="00C21A73" w:rsidRDefault="00000000" w:rsidP="00611909">
            <w:pPr>
              <w:spacing w:after="240"/>
            </w:pPr>
            <w:r>
              <w:t>To</w:t>
            </w:r>
          </w:p>
        </w:tc>
        <w:tc>
          <w:tcPr>
            <w:tcW w:w="1440" w:type="dxa"/>
          </w:tcPr>
          <w:p w14:paraId="241C5ED3" w14:textId="77777777" w:rsidR="00C21A73" w:rsidRDefault="00000000" w:rsidP="00611909">
            <w:pPr>
              <w:spacing w:after="240"/>
            </w:pPr>
            <w:r>
              <w:t>Designation</w:t>
            </w:r>
          </w:p>
        </w:tc>
        <w:tc>
          <w:tcPr>
            <w:tcW w:w="1440" w:type="dxa"/>
          </w:tcPr>
          <w:p w14:paraId="6F6E8490" w14:textId="77777777" w:rsidR="00C21A73" w:rsidRDefault="00000000" w:rsidP="00611909">
            <w:pPr>
              <w:spacing w:after="240"/>
            </w:pPr>
            <w:r>
              <w:t>Brief of the responsibilities</w:t>
            </w:r>
          </w:p>
        </w:tc>
      </w:tr>
      <w:tr w:rsidR="00C21A73" w14:paraId="0EFC6E87" w14:textId="77777777">
        <w:tc>
          <w:tcPr>
            <w:tcW w:w="1440" w:type="dxa"/>
          </w:tcPr>
          <w:p w14:paraId="2988E5A3" w14:textId="77777777" w:rsidR="00C21A73" w:rsidRDefault="00000000" w:rsidP="00611909">
            <w:pPr>
              <w:spacing w:after="240"/>
            </w:pPr>
            <w:r>
              <w:t>1</w:t>
            </w:r>
          </w:p>
        </w:tc>
        <w:tc>
          <w:tcPr>
            <w:tcW w:w="1440" w:type="dxa"/>
          </w:tcPr>
          <w:p w14:paraId="03DE5DFC" w14:textId="77777777" w:rsidR="00C21A73" w:rsidRDefault="00000000" w:rsidP="00611909">
            <w:pPr>
              <w:spacing w:after="240"/>
            </w:pPr>
            <w:r>
              <w:t>Mindcrew Technologies Pvt. Ltd.</w:t>
            </w:r>
          </w:p>
        </w:tc>
        <w:tc>
          <w:tcPr>
            <w:tcW w:w="1440" w:type="dxa"/>
          </w:tcPr>
          <w:p w14:paraId="04C82FC4" w14:textId="77777777" w:rsidR="00C21A73" w:rsidRDefault="00000000" w:rsidP="00611909">
            <w:pPr>
              <w:spacing w:after="240"/>
            </w:pPr>
            <w:r>
              <w:t>Mar 2020</w:t>
            </w:r>
          </w:p>
        </w:tc>
        <w:tc>
          <w:tcPr>
            <w:tcW w:w="1440" w:type="dxa"/>
          </w:tcPr>
          <w:p w14:paraId="0EDD33EB" w14:textId="77777777" w:rsidR="00C21A73" w:rsidRDefault="00000000" w:rsidP="00611909">
            <w:pPr>
              <w:spacing w:after="240"/>
            </w:pPr>
            <w:r>
              <w:t>Present</w:t>
            </w:r>
          </w:p>
        </w:tc>
        <w:tc>
          <w:tcPr>
            <w:tcW w:w="1440" w:type="dxa"/>
          </w:tcPr>
          <w:p w14:paraId="571D7D4F" w14:textId="77777777" w:rsidR="00C21A73" w:rsidRDefault="00000000" w:rsidP="00611909">
            <w:pPr>
              <w:spacing w:after="240"/>
            </w:pPr>
            <w:r>
              <w:t>Senior Full Stack Developer</w:t>
            </w:r>
          </w:p>
        </w:tc>
        <w:tc>
          <w:tcPr>
            <w:tcW w:w="1440" w:type="dxa"/>
          </w:tcPr>
          <w:p w14:paraId="215D2FB8" w14:textId="77777777" w:rsidR="00C21A73" w:rsidRDefault="00000000" w:rsidP="00611909">
            <w:pPr>
              <w:spacing w:after="240"/>
            </w:pPr>
            <w:r>
              <w:t>Full stack development, API development, React.js, Node.js, NestJS</w:t>
            </w:r>
          </w:p>
        </w:tc>
      </w:tr>
      <w:tr w:rsidR="00C21A73" w14:paraId="3987F85F" w14:textId="77777777">
        <w:tc>
          <w:tcPr>
            <w:tcW w:w="1440" w:type="dxa"/>
          </w:tcPr>
          <w:p w14:paraId="0528EBDE" w14:textId="77777777" w:rsidR="00C21A73" w:rsidRDefault="00000000" w:rsidP="00611909">
            <w:pPr>
              <w:spacing w:after="240"/>
            </w:pPr>
            <w:r>
              <w:t>2</w:t>
            </w:r>
          </w:p>
        </w:tc>
        <w:tc>
          <w:tcPr>
            <w:tcW w:w="1440" w:type="dxa"/>
          </w:tcPr>
          <w:p w14:paraId="0DED4751" w14:textId="77777777" w:rsidR="00C21A73" w:rsidRDefault="00000000" w:rsidP="00611909">
            <w:pPr>
              <w:spacing w:after="240"/>
            </w:pPr>
            <w:r>
              <w:t>Confidential</w:t>
            </w:r>
          </w:p>
        </w:tc>
        <w:tc>
          <w:tcPr>
            <w:tcW w:w="1440" w:type="dxa"/>
          </w:tcPr>
          <w:p w14:paraId="62D5B395" w14:textId="77777777" w:rsidR="00C21A73" w:rsidRDefault="00000000" w:rsidP="00611909">
            <w:pPr>
              <w:spacing w:after="240"/>
            </w:pPr>
            <w:r>
              <w:t>Jan 2018</w:t>
            </w:r>
          </w:p>
        </w:tc>
        <w:tc>
          <w:tcPr>
            <w:tcW w:w="1440" w:type="dxa"/>
          </w:tcPr>
          <w:p w14:paraId="3B574E12" w14:textId="77777777" w:rsidR="00C21A73" w:rsidRDefault="00000000" w:rsidP="00611909">
            <w:pPr>
              <w:spacing w:after="240"/>
            </w:pPr>
            <w:r>
              <w:t>Feb 2020</w:t>
            </w:r>
          </w:p>
        </w:tc>
        <w:tc>
          <w:tcPr>
            <w:tcW w:w="1440" w:type="dxa"/>
          </w:tcPr>
          <w:p w14:paraId="1F5AD472" w14:textId="77777777" w:rsidR="00C21A73" w:rsidRDefault="00000000" w:rsidP="00611909">
            <w:pPr>
              <w:spacing w:after="240"/>
            </w:pPr>
            <w:r>
              <w:t>Full Stack Developer</w:t>
            </w:r>
          </w:p>
        </w:tc>
        <w:tc>
          <w:tcPr>
            <w:tcW w:w="1440" w:type="dxa"/>
          </w:tcPr>
          <w:p w14:paraId="7A94CCF6" w14:textId="77777777" w:rsidR="00C21A73" w:rsidRDefault="00000000" w:rsidP="00611909">
            <w:pPr>
              <w:spacing w:after="240"/>
            </w:pPr>
            <w:r>
              <w:t>Frontend and backend application development</w:t>
            </w:r>
          </w:p>
        </w:tc>
      </w:tr>
    </w:tbl>
    <w:p w14:paraId="305029DB" w14:textId="77777777" w:rsidR="00C21A73" w:rsidRDefault="00000000" w:rsidP="00611909">
      <w:pPr>
        <w:pStyle w:val="Heading1"/>
        <w:spacing w:before="0" w:after="240" w:line="240" w:lineRule="auto"/>
      </w:pPr>
      <w:r>
        <w:t>4. Educational Profile</w:t>
      </w:r>
    </w:p>
    <w:tbl>
      <w:tblPr>
        <w:tblStyle w:val="TableGrid"/>
        <w:tblW w:w="0" w:type="auto"/>
        <w:tblLook w:val="04A0" w:firstRow="1" w:lastRow="0" w:firstColumn="1" w:lastColumn="0" w:noHBand="0" w:noVBand="1"/>
      </w:tblPr>
      <w:tblGrid>
        <w:gridCol w:w="1065"/>
        <w:gridCol w:w="2181"/>
        <w:gridCol w:w="1224"/>
        <w:gridCol w:w="1151"/>
        <w:gridCol w:w="1162"/>
        <w:gridCol w:w="1133"/>
        <w:gridCol w:w="1660"/>
      </w:tblGrid>
      <w:tr w:rsidR="00C21A73" w14:paraId="4517FF28" w14:textId="77777777">
        <w:tc>
          <w:tcPr>
            <w:tcW w:w="1234" w:type="dxa"/>
          </w:tcPr>
          <w:p w14:paraId="0E628C21" w14:textId="77777777" w:rsidR="00C21A73" w:rsidRDefault="00000000" w:rsidP="00611909">
            <w:pPr>
              <w:spacing w:after="240"/>
            </w:pPr>
            <w:r>
              <w:t>S. No.</w:t>
            </w:r>
          </w:p>
        </w:tc>
        <w:tc>
          <w:tcPr>
            <w:tcW w:w="1234" w:type="dxa"/>
          </w:tcPr>
          <w:p w14:paraId="75A69218" w14:textId="77777777" w:rsidR="00C21A73" w:rsidRDefault="00000000" w:rsidP="00611909">
            <w:pPr>
              <w:spacing w:after="240"/>
            </w:pPr>
            <w:r>
              <w:t>Examination/Degree</w:t>
            </w:r>
          </w:p>
        </w:tc>
        <w:tc>
          <w:tcPr>
            <w:tcW w:w="1234" w:type="dxa"/>
          </w:tcPr>
          <w:p w14:paraId="123FA732" w14:textId="77777777" w:rsidR="00C21A73" w:rsidRDefault="00000000" w:rsidP="00611909">
            <w:pPr>
              <w:spacing w:after="240"/>
            </w:pPr>
            <w:r>
              <w:t>Institute / Board University</w:t>
            </w:r>
          </w:p>
        </w:tc>
        <w:tc>
          <w:tcPr>
            <w:tcW w:w="1234" w:type="dxa"/>
          </w:tcPr>
          <w:p w14:paraId="2EFDE209" w14:textId="77777777" w:rsidR="00C21A73" w:rsidRDefault="00000000" w:rsidP="00611909">
            <w:pPr>
              <w:spacing w:after="240"/>
            </w:pPr>
            <w:r>
              <w:t>Degree Name</w:t>
            </w:r>
          </w:p>
        </w:tc>
        <w:tc>
          <w:tcPr>
            <w:tcW w:w="1234" w:type="dxa"/>
          </w:tcPr>
          <w:p w14:paraId="5CD547F0" w14:textId="77777777" w:rsidR="00C21A73" w:rsidRDefault="00000000" w:rsidP="00611909">
            <w:pPr>
              <w:spacing w:after="240"/>
            </w:pPr>
            <w:r>
              <w:t>Year of Passing</w:t>
            </w:r>
          </w:p>
        </w:tc>
        <w:tc>
          <w:tcPr>
            <w:tcW w:w="1234" w:type="dxa"/>
          </w:tcPr>
          <w:p w14:paraId="7D35A5C4" w14:textId="77777777" w:rsidR="00C21A73" w:rsidRDefault="00000000" w:rsidP="00611909">
            <w:pPr>
              <w:spacing w:after="240"/>
            </w:pPr>
            <w:r>
              <w:t>% of marks</w:t>
            </w:r>
          </w:p>
        </w:tc>
        <w:tc>
          <w:tcPr>
            <w:tcW w:w="1234" w:type="dxa"/>
          </w:tcPr>
          <w:p w14:paraId="0E253968" w14:textId="77777777" w:rsidR="00C21A73" w:rsidRDefault="00000000" w:rsidP="00611909">
            <w:pPr>
              <w:spacing w:after="240"/>
            </w:pPr>
            <w:r>
              <w:t>Division/Grade</w:t>
            </w:r>
          </w:p>
        </w:tc>
      </w:tr>
      <w:tr w:rsidR="00C21A73" w14:paraId="27F90161" w14:textId="77777777">
        <w:tc>
          <w:tcPr>
            <w:tcW w:w="1234" w:type="dxa"/>
          </w:tcPr>
          <w:p w14:paraId="44A47A19" w14:textId="77777777" w:rsidR="00C21A73" w:rsidRDefault="00000000" w:rsidP="00611909">
            <w:pPr>
              <w:spacing w:after="240"/>
            </w:pPr>
            <w:r>
              <w:t>1</w:t>
            </w:r>
          </w:p>
        </w:tc>
        <w:tc>
          <w:tcPr>
            <w:tcW w:w="1234" w:type="dxa"/>
          </w:tcPr>
          <w:p w14:paraId="74ECDF61" w14:textId="77777777" w:rsidR="00C21A73" w:rsidRDefault="00000000" w:rsidP="00611909">
            <w:pPr>
              <w:spacing w:after="240"/>
            </w:pPr>
            <w:r>
              <w:t>Graduation</w:t>
            </w:r>
          </w:p>
        </w:tc>
        <w:tc>
          <w:tcPr>
            <w:tcW w:w="1234" w:type="dxa"/>
          </w:tcPr>
          <w:p w14:paraId="3E428553" w14:textId="77777777" w:rsidR="00C21A73" w:rsidRDefault="00000000" w:rsidP="00611909">
            <w:pPr>
              <w:spacing w:after="240"/>
            </w:pPr>
            <w:r>
              <w:t>None</w:t>
            </w:r>
          </w:p>
        </w:tc>
        <w:tc>
          <w:tcPr>
            <w:tcW w:w="1234" w:type="dxa"/>
          </w:tcPr>
          <w:p w14:paraId="19018903" w14:textId="77777777" w:rsidR="00C21A73" w:rsidRDefault="00000000" w:rsidP="00611909">
            <w:pPr>
              <w:spacing w:after="240"/>
            </w:pPr>
            <w:r>
              <w:t>None</w:t>
            </w:r>
          </w:p>
        </w:tc>
        <w:tc>
          <w:tcPr>
            <w:tcW w:w="1234" w:type="dxa"/>
          </w:tcPr>
          <w:p w14:paraId="6AF1F2FB" w14:textId="77777777" w:rsidR="00C21A73" w:rsidRDefault="00000000" w:rsidP="00611909">
            <w:pPr>
              <w:spacing w:after="240"/>
            </w:pPr>
            <w:r>
              <w:t>None</w:t>
            </w:r>
          </w:p>
        </w:tc>
        <w:tc>
          <w:tcPr>
            <w:tcW w:w="1234" w:type="dxa"/>
          </w:tcPr>
          <w:p w14:paraId="5F037E8B" w14:textId="77777777" w:rsidR="00C21A73" w:rsidRDefault="00000000" w:rsidP="00611909">
            <w:pPr>
              <w:spacing w:after="240"/>
            </w:pPr>
            <w:r>
              <w:t>None</w:t>
            </w:r>
          </w:p>
        </w:tc>
        <w:tc>
          <w:tcPr>
            <w:tcW w:w="1234" w:type="dxa"/>
          </w:tcPr>
          <w:p w14:paraId="241A81F9" w14:textId="77777777" w:rsidR="00C21A73" w:rsidRDefault="00000000" w:rsidP="00611909">
            <w:pPr>
              <w:spacing w:after="240"/>
            </w:pPr>
            <w:r>
              <w:t>None</w:t>
            </w:r>
          </w:p>
        </w:tc>
      </w:tr>
    </w:tbl>
    <w:p w14:paraId="16B6AA80" w14:textId="77777777" w:rsidR="00C21A73" w:rsidRDefault="00000000" w:rsidP="00611909">
      <w:pPr>
        <w:pStyle w:val="Heading1"/>
        <w:spacing w:before="0" w:after="240" w:line="240" w:lineRule="auto"/>
      </w:pPr>
      <w:r>
        <w:t>5. Hands-on experience on IT Tools</w:t>
      </w:r>
    </w:p>
    <w:p w14:paraId="78B7B62E" w14:textId="77777777" w:rsidR="00C21A73" w:rsidRDefault="00000000" w:rsidP="00611909">
      <w:pPr>
        <w:spacing w:after="0" w:line="240" w:lineRule="auto"/>
      </w:pPr>
      <w:r>
        <w:t>1. React.js</w:t>
      </w:r>
    </w:p>
    <w:p w14:paraId="3AD50011" w14:textId="77777777" w:rsidR="00C21A73" w:rsidRDefault="00000000" w:rsidP="00611909">
      <w:pPr>
        <w:spacing w:after="0" w:line="240" w:lineRule="auto"/>
      </w:pPr>
      <w:r>
        <w:t>2. AngularJS</w:t>
      </w:r>
    </w:p>
    <w:p w14:paraId="187061AC" w14:textId="77777777" w:rsidR="00C21A73" w:rsidRDefault="00000000" w:rsidP="00611909">
      <w:pPr>
        <w:spacing w:after="0" w:line="240" w:lineRule="auto"/>
      </w:pPr>
      <w:r>
        <w:t>3. Node.js</w:t>
      </w:r>
    </w:p>
    <w:p w14:paraId="2A5FC0A1" w14:textId="77777777" w:rsidR="00C21A73" w:rsidRDefault="00000000" w:rsidP="00611909">
      <w:pPr>
        <w:spacing w:after="0" w:line="240" w:lineRule="auto"/>
      </w:pPr>
      <w:r>
        <w:t>4. NestJS</w:t>
      </w:r>
    </w:p>
    <w:p w14:paraId="366D9C5B" w14:textId="77777777" w:rsidR="00C21A73" w:rsidRDefault="00000000" w:rsidP="00611909">
      <w:pPr>
        <w:spacing w:after="0" w:line="240" w:lineRule="auto"/>
      </w:pPr>
      <w:r>
        <w:t>5. MongoDB</w:t>
      </w:r>
    </w:p>
    <w:p w14:paraId="26142DEB" w14:textId="77777777" w:rsidR="00C21A73" w:rsidRDefault="00000000" w:rsidP="00611909">
      <w:pPr>
        <w:spacing w:after="0" w:line="240" w:lineRule="auto"/>
      </w:pPr>
      <w:r>
        <w:t>6. MySQL</w:t>
      </w:r>
    </w:p>
    <w:p w14:paraId="6F32688F" w14:textId="77777777" w:rsidR="00C21A73" w:rsidRDefault="00000000" w:rsidP="00611909">
      <w:pPr>
        <w:spacing w:after="0" w:line="240" w:lineRule="auto"/>
      </w:pPr>
      <w:r>
        <w:t>7. Docker</w:t>
      </w:r>
    </w:p>
    <w:p w14:paraId="7BE22E22" w14:textId="77777777" w:rsidR="00C21A73" w:rsidRDefault="00000000" w:rsidP="00611909">
      <w:pPr>
        <w:spacing w:after="0" w:line="240" w:lineRule="auto"/>
      </w:pPr>
      <w:r>
        <w:t>8. Git</w:t>
      </w:r>
    </w:p>
    <w:p w14:paraId="2F10B5AE" w14:textId="77777777" w:rsidR="00C21A73" w:rsidRDefault="00000000" w:rsidP="00611909">
      <w:pPr>
        <w:spacing w:after="0" w:line="240" w:lineRule="auto"/>
      </w:pPr>
      <w:r>
        <w:lastRenderedPageBreak/>
        <w:t>9. Jest</w:t>
      </w:r>
    </w:p>
    <w:p w14:paraId="2F169A45" w14:textId="77777777" w:rsidR="00C21A73" w:rsidRDefault="00000000" w:rsidP="00611909">
      <w:pPr>
        <w:spacing w:after="240" w:line="240" w:lineRule="auto"/>
      </w:pPr>
      <w:r>
        <w:t>10. Mocha</w:t>
      </w:r>
    </w:p>
    <w:p w14:paraId="11291C8A" w14:textId="77777777" w:rsidR="00C21A73" w:rsidRDefault="00000000" w:rsidP="00611909">
      <w:pPr>
        <w:pStyle w:val="Heading1"/>
        <w:spacing w:before="0" w:after="240" w:line="240" w:lineRule="auto"/>
      </w:pPr>
      <w:r>
        <w:t>6. Relevant Certifications</w:t>
      </w:r>
    </w:p>
    <w:p w14:paraId="71389AF1" w14:textId="77777777" w:rsidR="00C21A73" w:rsidRDefault="00000000" w:rsidP="00611909">
      <w:pPr>
        <w:spacing w:after="240" w:line="240" w:lineRule="auto"/>
      </w:pPr>
      <w:r>
        <w:t>1. None</w:t>
      </w:r>
    </w:p>
    <w:p w14:paraId="239D1453" w14:textId="77777777" w:rsidR="00C21A73" w:rsidRDefault="00000000" w:rsidP="00611909">
      <w:pPr>
        <w:pStyle w:val="Heading1"/>
        <w:spacing w:before="0" w:after="240" w:line="240" w:lineRule="auto"/>
      </w:pPr>
      <w:r>
        <w:t>7. Soft Skills</w:t>
      </w:r>
    </w:p>
    <w:p w14:paraId="5C2188E5" w14:textId="77777777" w:rsidR="00C21A73" w:rsidRDefault="00000000" w:rsidP="00611909">
      <w:pPr>
        <w:spacing w:after="0" w:line="240" w:lineRule="auto"/>
      </w:pPr>
      <w:r>
        <w:t>1. Communication</w:t>
      </w:r>
    </w:p>
    <w:p w14:paraId="0D8DA3BE" w14:textId="77777777" w:rsidR="00C21A73" w:rsidRDefault="00000000" w:rsidP="00611909">
      <w:pPr>
        <w:spacing w:after="0" w:line="240" w:lineRule="auto"/>
      </w:pPr>
      <w:r>
        <w:t>2. Collaboration</w:t>
      </w:r>
    </w:p>
    <w:p w14:paraId="0DCF6EBE" w14:textId="77777777" w:rsidR="00C21A73" w:rsidRDefault="00000000" w:rsidP="00611909">
      <w:pPr>
        <w:spacing w:after="0" w:line="240" w:lineRule="auto"/>
      </w:pPr>
      <w:r>
        <w:t>3. Problem Solving</w:t>
      </w:r>
    </w:p>
    <w:p w14:paraId="69D823C5" w14:textId="77777777" w:rsidR="00C21A73" w:rsidRDefault="00000000" w:rsidP="00611909">
      <w:pPr>
        <w:spacing w:after="240" w:line="240" w:lineRule="auto"/>
      </w:pPr>
      <w:r>
        <w:t>4. Debugging</w:t>
      </w:r>
    </w:p>
    <w:p w14:paraId="23E137FA" w14:textId="77777777" w:rsidR="00C21A73" w:rsidRDefault="00000000" w:rsidP="00611909">
      <w:pPr>
        <w:pStyle w:val="Heading1"/>
        <w:spacing w:before="0" w:after="240" w:line="240" w:lineRule="auto"/>
      </w:pPr>
      <w:r>
        <w:t>8. Additional Information</w:t>
      </w:r>
    </w:p>
    <w:p w14:paraId="122D2B85" w14:textId="77777777" w:rsidR="00C21A73" w:rsidRDefault="00000000" w:rsidP="00611909">
      <w:pPr>
        <w:spacing w:after="240" w:line="240" w:lineRule="auto"/>
      </w:pPr>
      <w:r>
        <w:t>None</w:t>
      </w:r>
    </w:p>
    <w:p w14:paraId="69EB3B8C" w14:textId="77777777" w:rsidR="00C21A73" w:rsidRDefault="00000000" w:rsidP="00611909">
      <w:pPr>
        <w:spacing w:after="0" w:line="240" w:lineRule="auto"/>
      </w:pPr>
      <w:r>
        <w:t>Name of Resource: ____________________</w:t>
      </w:r>
    </w:p>
    <w:p w14:paraId="0058467A" w14:textId="77777777" w:rsidR="00C21A73" w:rsidRDefault="00000000" w:rsidP="00611909">
      <w:pPr>
        <w:spacing w:after="0" w:line="240" w:lineRule="auto"/>
      </w:pPr>
      <w:r>
        <w:t>Signature: ____________________</w:t>
      </w:r>
    </w:p>
    <w:p w14:paraId="559456EA" w14:textId="77777777" w:rsidR="00C21A73" w:rsidRDefault="00000000" w:rsidP="00611909">
      <w:pPr>
        <w:spacing w:after="0" w:line="240" w:lineRule="auto"/>
      </w:pPr>
      <w:r>
        <w:t>Date: ____________________</w:t>
      </w:r>
    </w:p>
    <w:p w14:paraId="36D72960" w14:textId="77777777" w:rsidR="00C21A73" w:rsidRDefault="00000000" w:rsidP="00611909">
      <w:pPr>
        <w:spacing w:after="240" w:line="240" w:lineRule="auto"/>
      </w:pPr>
      <w:r>
        <w:br w:type="page"/>
      </w:r>
    </w:p>
    <w:p w14:paraId="775B0BFB" w14:textId="77777777" w:rsidR="00C21A73" w:rsidRDefault="00000000" w:rsidP="00611909">
      <w:pPr>
        <w:pStyle w:val="Heading1"/>
        <w:spacing w:before="0" w:after="240" w:line="240" w:lineRule="auto"/>
      </w:pPr>
      <w:r>
        <w:lastRenderedPageBreak/>
        <w:t>1. Personal Details</w:t>
      </w:r>
    </w:p>
    <w:p w14:paraId="7AE7A0A7" w14:textId="77777777" w:rsidR="00C21A73" w:rsidRDefault="00000000" w:rsidP="00611909">
      <w:pPr>
        <w:spacing w:after="0" w:line="240" w:lineRule="auto"/>
      </w:pPr>
      <w:r>
        <w:t>Full Name : Ankit</w:t>
      </w:r>
    </w:p>
    <w:p w14:paraId="230B2C44" w14:textId="77777777" w:rsidR="00C21A73" w:rsidRDefault="00000000" w:rsidP="00611909">
      <w:pPr>
        <w:spacing w:after="0" w:line="240" w:lineRule="auto"/>
      </w:pPr>
      <w:r>
        <w:t>Contact No : None</w:t>
      </w:r>
    </w:p>
    <w:p w14:paraId="7EAE0172" w14:textId="77777777" w:rsidR="00C21A73" w:rsidRDefault="00000000" w:rsidP="00611909">
      <w:pPr>
        <w:spacing w:after="0" w:line="240" w:lineRule="auto"/>
      </w:pPr>
      <w:r>
        <w:t>Email ID : None</w:t>
      </w:r>
    </w:p>
    <w:p w14:paraId="747A5CF6" w14:textId="77777777" w:rsidR="00C21A73" w:rsidRDefault="00000000" w:rsidP="00611909">
      <w:pPr>
        <w:spacing w:after="0" w:line="240" w:lineRule="auto"/>
      </w:pPr>
      <w:r>
        <w:t>Date of Birth (DD-MM-YYYY) : None</w:t>
      </w:r>
    </w:p>
    <w:p w14:paraId="154D2E99" w14:textId="77777777" w:rsidR="00C21A73" w:rsidRDefault="00000000" w:rsidP="00611909">
      <w:pPr>
        <w:spacing w:after="0" w:line="240" w:lineRule="auto"/>
      </w:pPr>
      <w:r>
        <w:t>Gender : None</w:t>
      </w:r>
    </w:p>
    <w:p w14:paraId="4D016658" w14:textId="77777777" w:rsidR="00C21A73" w:rsidRDefault="00000000" w:rsidP="00611909">
      <w:pPr>
        <w:spacing w:after="0" w:line="240" w:lineRule="auto"/>
      </w:pPr>
      <w:r>
        <w:t>LinkedIn ID : None</w:t>
      </w:r>
    </w:p>
    <w:p w14:paraId="49C011BD" w14:textId="77777777" w:rsidR="00C21A73" w:rsidRDefault="00000000" w:rsidP="00611909">
      <w:pPr>
        <w:spacing w:after="240" w:line="240" w:lineRule="auto"/>
      </w:pPr>
      <w:r>
        <w:t>Current Address (City) : None</w:t>
      </w:r>
    </w:p>
    <w:p w14:paraId="68755C58" w14:textId="77777777" w:rsidR="00C21A73" w:rsidRDefault="00000000" w:rsidP="00611909">
      <w:pPr>
        <w:pStyle w:val="Heading1"/>
        <w:spacing w:before="0" w:after="240" w:line="240" w:lineRule="auto"/>
      </w:pPr>
      <w:r>
        <w:t>2. Professional Summary</w:t>
      </w:r>
    </w:p>
    <w:p w14:paraId="79649041" w14:textId="77777777" w:rsidR="00C21A73" w:rsidRDefault="00000000" w:rsidP="00611909">
      <w:pPr>
        <w:spacing w:after="240" w:line="240" w:lineRule="auto"/>
      </w:pPr>
      <w:r>
        <w:t>Frontend Developer with 6+ years of experience in Angular, JavaScript, HTML, CSS and Node.js.</w:t>
      </w:r>
    </w:p>
    <w:p w14:paraId="21FF0A39" w14:textId="77777777" w:rsidR="00C21A73" w:rsidRDefault="00000000" w:rsidP="00611909">
      <w:pPr>
        <w:pStyle w:val="Heading1"/>
        <w:spacing w:before="0" w:after="240" w:line="240" w:lineRule="auto"/>
      </w:pPr>
      <w:r>
        <w:t>3. Professional Experience</w:t>
      </w:r>
    </w:p>
    <w:tbl>
      <w:tblPr>
        <w:tblStyle w:val="TableGrid"/>
        <w:tblW w:w="0" w:type="auto"/>
        <w:tblLook w:val="04A0" w:firstRow="1" w:lastRow="0" w:firstColumn="1" w:lastColumn="0" w:noHBand="0" w:noVBand="1"/>
      </w:tblPr>
      <w:tblGrid>
        <w:gridCol w:w="1440"/>
        <w:gridCol w:w="1460"/>
        <w:gridCol w:w="1440"/>
        <w:gridCol w:w="1440"/>
        <w:gridCol w:w="1440"/>
        <w:gridCol w:w="1667"/>
      </w:tblGrid>
      <w:tr w:rsidR="00C21A73" w14:paraId="22C70245" w14:textId="77777777">
        <w:tc>
          <w:tcPr>
            <w:tcW w:w="1440" w:type="dxa"/>
          </w:tcPr>
          <w:p w14:paraId="5037E2E1" w14:textId="77777777" w:rsidR="00C21A73" w:rsidRDefault="00000000" w:rsidP="00611909">
            <w:pPr>
              <w:spacing w:after="240"/>
            </w:pPr>
            <w:r>
              <w:t>S.No</w:t>
            </w:r>
          </w:p>
        </w:tc>
        <w:tc>
          <w:tcPr>
            <w:tcW w:w="1440" w:type="dxa"/>
          </w:tcPr>
          <w:p w14:paraId="0B07B818" w14:textId="77777777" w:rsidR="00C21A73" w:rsidRDefault="00000000" w:rsidP="00611909">
            <w:pPr>
              <w:spacing w:after="240"/>
            </w:pPr>
            <w:r>
              <w:t>Employer Name</w:t>
            </w:r>
          </w:p>
        </w:tc>
        <w:tc>
          <w:tcPr>
            <w:tcW w:w="1440" w:type="dxa"/>
          </w:tcPr>
          <w:p w14:paraId="422E28D7" w14:textId="77777777" w:rsidR="00C21A73" w:rsidRDefault="00000000" w:rsidP="00611909">
            <w:pPr>
              <w:spacing w:after="240"/>
            </w:pPr>
            <w:r>
              <w:t>From</w:t>
            </w:r>
          </w:p>
        </w:tc>
        <w:tc>
          <w:tcPr>
            <w:tcW w:w="1440" w:type="dxa"/>
          </w:tcPr>
          <w:p w14:paraId="7FE19BD0" w14:textId="77777777" w:rsidR="00C21A73" w:rsidRDefault="00000000" w:rsidP="00611909">
            <w:pPr>
              <w:spacing w:after="240"/>
            </w:pPr>
            <w:r>
              <w:t>To</w:t>
            </w:r>
          </w:p>
        </w:tc>
        <w:tc>
          <w:tcPr>
            <w:tcW w:w="1440" w:type="dxa"/>
          </w:tcPr>
          <w:p w14:paraId="0D23875B" w14:textId="77777777" w:rsidR="00C21A73" w:rsidRDefault="00000000" w:rsidP="00611909">
            <w:pPr>
              <w:spacing w:after="240"/>
            </w:pPr>
            <w:r>
              <w:t>Designation</w:t>
            </w:r>
          </w:p>
        </w:tc>
        <w:tc>
          <w:tcPr>
            <w:tcW w:w="1440" w:type="dxa"/>
          </w:tcPr>
          <w:p w14:paraId="270C6D3A" w14:textId="77777777" w:rsidR="00C21A73" w:rsidRDefault="00000000" w:rsidP="00611909">
            <w:pPr>
              <w:spacing w:after="240"/>
            </w:pPr>
            <w:r>
              <w:t>Brief of the responsibilities</w:t>
            </w:r>
          </w:p>
        </w:tc>
      </w:tr>
      <w:tr w:rsidR="00C21A73" w14:paraId="475CBC0C" w14:textId="77777777">
        <w:tc>
          <w:tcPr>
            <w:tcW w:w="1440" w:type="dxa"/>
          </w:tcPr>
          <w:p w14:paraId="47AECD62" w14:textId="77777777" w:rsidR="00C21A73" w:rsidRDefault="00000000" w:rsidP="00611909">
            <w:pPr>
              <w:spacing w:after="240"/>
            </w:pPr>
            <w:r>
              <w:t>1</w:t>
            </w:r>
          </w:p>
        </w:tc>
        <w:tc>
          <w:tcPr>
            <w:tcW w:w="1440" w:type="dxa"/>
          </w:tcPr>
          <w:p w14:paraId="180A0AE9" w14:textId="77777777" w:rsidR="00C21A73" w:rsidRDefault="00000000" w:rsidP="00611909">
            <w:pPr>
              <w:spacing w:after="240"/>
            </w:pPr>
            <w:r>
              <w:t>Vected Technologies</w:t>
            </w:r>
          </w:p>
        </w:tc>
        <w:tc>
          <w:tcPr>
            <w:tcW w:w="1440" w:type="dxa"/>
          </w:tcPr>
          <w:p w14:paraId="54514C1C" w14:textId="77777777" w:rsidR="00C21A73" w:rsidRDefault="00000000" w:rsidP="00611909">
            <w:pPr>
              <w:spacing w:after="240"/>
            </w:pPr>
            <w:r>
              <w:t>Apr 2020</w:t>
            </w:r>
          </w:p>
        </w:tc>
        <w:tc>
          <w:tcPr>
            <w:tcW w:w="1440" w:type="dxa"/>
          </w:tcPr>
          <w:p w14:paraId="4DE1A23E" w14:textId="77777777" w:rsidR="00C21A73" w:rsidRDefault="00000000" w:rsidP="00611909">
            <w:pPr>
              <w:spacing w:after="240"/>
            </w:pPr>
            <w:r>
              <w:t>Present</w:t>
            </w:r>
          </w:p>
        </w:tc>
        <w:tc>
          <w:tcPr>
            <w:tcW w:w="1440" w:type="dxa"/>
          </w:tcPr>
          <w:p w14:paraId="6419F6B8" w14:textId="77777777" w:rsidR="00C21A73" w:rsidRDefault="00000000" w:rsidP="00611909">
            <w:pPr>
              <w:spacing w:after="240"/>
            </w:pPr>
            <w:r>
              <w:t>Senior Software Developer</w:t>
            </w:r>
          </w:p>
        </w:tc>
        <w:tc>
          <w:tcPr>
            <w:tcW w:w="1440" w:type="dxa"/>
          </w:tcPr>
          <w:p w14:paraId="531AD4A6" w14:textId="77777777" w:rsidR="00C21A73" w:rsidRDefault="00000000" w:rsidP="00611909">
            <w:pPr>
              <w:spacing w:after="240"/>
            </w:pPr>
            <w:r>
              <w:t>Angular development, REST API integration, Node.js, PostgreSQL</w:t>
            </w:r>
          </w:p>
        </w:tc>
      </w:tr>
    </w:tbl>
    <w:p w14:paraId="4BA6E6BC" w14:textId="77777777" w:rsidR="00C21A73" w:rsidRDefault="00000000" w:rsidP="00611909">
      <w:pPr>
        <w:pStyle w:val="Heading1"/>
        <w:spacing w:before="0" w:after="240" w:line="240" w:lineRule="auto"/>
      </w:pPr>
      <w:r>
        <w:t>4. Educational Profile</w:t>
      </w:r>
    </w:p>
    <w:tbl>
      <w:tblPr>
        <w:tblStyle w:val="TableGrid"/>
        <w:tblW w:w="0" w:type="auto"/>
        <w:tblLook w:val="04A0" w:firstRow="1" w:lastRow="0" w:firstColumn="1" w:lastColumn="0" w:noHBand="0" w:noVBand="1"/>
      </w:tblPr>
      <w:tblGrid>
        <w:gridCol w:w="1065"/>
        <w:gridCol w:w="2181"/>
        <w:gridCol w:w="1224"/>
        <w:gridCol w:w="1151"/>
        <w:gridCol w:w="1162"/>
        <w:gridCol w:w="1133"/>
        <w:gridCol w:w="1660"/>
      </w:tblGrid>
      <w:tr w:rsidR="00C21A73" w14:paraId="2F99C76F" w14:textId="77777777">
        <w:tc>
          <w:tcPr>
            <w:tcW w:w="1234" w:type="dxa"/>
          </w:tcPr>
          <w:p w14:paraId="5CEE93FC" w14:textId="77777777" w:rsidR="00C21A73" w:rsidRDefault="00000000" w:rsidP="00611909">
            <w:pPr>
              <w:spacing w:after="240"/>
            </w:pPr>
            <w:r>
              <w:t>S. No.</w:t>
            </w:r>
          </w:p>
        </w:tc>
        <w:tc>
          <w:tcPr>
            <w:tcW w:w="1234" w:type="dxa"/>
          </w:tcPr>
          <w:p w14:paraId="47B014A5" w14:textId="77777777" w:rsidR="00C21A73" w:rsidRDefault="00000000" w:rsidP="00611909">
            <w:pPr>
              <w:spacing w:after="240"/>
            </w:pPr>
            <w:r>
              <w:t>Examination/Degree</w:t>
            </w:r>
          </w:p>
        </w:tc>
        <w:tc>
          <w:tcPr>
            <w:tcW w:w="1234" w:type="dxa"/>
          </w:tcPr>
          <w:p w14:paraId="4914DF93" w14:textId="77777777" w:rsidR="00C21A73" w:rsidRDefault="00000000" w:rsidP="00611909">
            <w:pPr>
              <w:spacing w:after="240"/>
            </w:pPr>
            <w:r>
              <w:t>Institute / Board University</w:t>
            </w:r>
          </w:p>
        </w:tc>
        <w:tc>
          <w:tcPr>
            <w:tcW w:w="1234" w:type="dxa"/>
          </w:tcPr>
          <w:p w14:paraId="40D1D7E1" w14:textId="77777777" w:rsidR="00C21A73" w:rsidRDefault="00000000" w:rsidP="00611909">
            <w:pPr>
              <w:spacing w:after="240"/>
            </w:pPr>
            <w:r>
              <w:t>Degree Name</w:t>
            </w:r>
          </w:p>
        </w:tc>
        <w:tc>
          <w:tcPr>
            <w:tcW w:w="1234" w:type="dxa"/>
          </w:tcPr>
          <w:p w14:paraId="4D53A589" w14:textId="77777777" w:rsidR="00C21A73" w:rsidRDefault="00000000" w:rsidP="00611909">
            <w:pPr>
              <w:spacing w:after="240"/>
            </w:pPr>
            <w:r>
              <w:t>Year of Passing</w:t>
            </w:r>
          </w:p>
        </w:tc>
        <w:tc>
          <w:tcPr>
            <w:tcW w:w="1234" w:type="dxa"/>
          </w:tcPr>
          <w:p w14:paraId="1D024799" w14:textId="77777777" w:rsidR="00C21A73" w:rsidRDefault="00000000" w:rsidP="00611909">
            <w:pPr>
              <w:spacing w:after="240"/>
            </w:pPr>
            <w:r>
              <w:t>% of marks</w:t>
            </w:r>
          </w:p>
        </w:tc>
        <w:tc>
          <w:tcPr>
            <w:tcW w:w="1234" w:type="dxa"/>
          </w:tcPr>
          <w:p w14:paraId="7B816F5A" w14:textId="77777777" w:rsidR="00C21A73" w:rsidRDefault="00000000" w:rsidP="00611909">
            <w:pPr>
              <w:spacing w:after="240"/>
            </w:pPr>
            <w:r>
              <w:t>Division/Grade</w:t>
            </w:r>
          </w:p>
        </w:tc>
      </w:tr>
      <w:tr w:rsidR="00C21A73" w14:paraId="098AE8A9" w14:textId="77777777">
        <w:tc>
          <w:tcPr>
            <w:tcW w:w="1234" w:type="dxa"/>
          </w:tcPr>
          <w:p w14:paraId="3984AAFE" w14:textId="77777777" w:rsidR="00C21A73" w:rsidRDefault="00000000" w:rsidP="00611909">
            <w:pPr>
              <w:spacing w:after="240"/>
            </w:pPr>
            <w:r>
              <w:t>1</w:t>
            </w:r>
          </w:p>
        </w:tc>
        <w:tc>
          <w:tcPr>
            <w:tcW w:w="1234" w:type="dxa"/>
          </w:tcPr>
          <w:p w14:paraId="31A0988F" w14:textId="77777777" w:rsidR="00C21A73" w:rsidRDefault="00000000" w:rsidP="00611909">
            <w:pPr>
              <w:spacing w:after="240"/>
            </w:pPr>
            <w:r>
              <w:t>Graduation</w:t>
            </w:r>
          </w:p>
        </w:tc>
        <w:tc>
          <w:tcPr>
            <w:tcW w:w="1234" w:type="dxa"/>
          </w:tcPr>
          <w:p w14:paraId="790967F5" w14:textId="77777777" w:rsidR="00C21A73" w:rsidRDefault="00000000" w:rsidP="00611909">
            <w:pPr>
              <w:spacing w:after="240"/>
            </w:pPr>
            <w:r>
              <w:t>None</w:t>
            </w:r>
          </w:p>
        </w:tc>
        <w:tc>
          <w:tcPr>
            <w:tcW w:w="1234" w:type="dxa"/>
          </w:tcPr>
          <w:p w14:paraId="78E6232D" w14:textId="77777777" w:rsidR="00C21A73" w:rsidRDefault="00000000" w:rsidP="00611909">
            <w:pPr>
              <w:spacing w:after="240"/>
            </w:pPr>
            <w:r>
              <w:t>BE - 2020</w:t>
            </w:r>
          </w:p>
        </w:tc>
        <w:tc>
          <w:tcPr>
            <w:tcW w:w="1234" w:type="dxa"/>
          </w:tcPr>
          <w:p w14:paraId="2FE07B3F" w14:textId="77777777" w:rsidR="00C21A73" w:rsidRDefault="00000000" w:rsidP="00611909">
            <w:pPr>
              <w:spacing w:after="240"/>
            </w:pPr>
            <w:r>
              <w:t>None</w:t>
            </w:r>
          </w:p>
        </w:tc>
        <w:tc>
          <w:tcPr>
            <w:tcW w:w="1234" w:type="dxa"/>
          </w:tcPr>
          <w:p w14:paraId="51E4EA24" w14:textId="77777777" w:rsidR="00C21A73" w:rsidRDefault="00000000" w:rsidP="00611909">
            <w:pPr>
              <w:spacing w:after="240"/>
            </w:pPr>
            <w:r>
              <w:t>None</w:t>
            </w:r>
          </w:p>
        </w:tc>
        <w:tc>
          <w:tcPr>
            <w:tcW w:w="1234" w:type="dxa"/>
          </w:tcPr>
          <w:p w14:paraId="55F74124" w14:textId="77777777" w:rsidR="00C21A73" w:rsidRDefault="00000000" w:rsidP="00611909">
            <w:pPr>
              <w:spacing w:after="240"/>
            </w:pPr>
            <w:r>
              <w:t>None</w:t>
            </w:r>
          </w:p>
        </w:tc>
      </w:tr>
    </w:tbl>
    <w:p w14:paraId="310C420F" w14:textId="77777777" w:rsidR="00C21A73" w:rsidRDefault="00000000" w:rsidP="00611909">
      <w:pPr>
        <w:pStyle w:val="Heading1"/>
        <w:spacing w:before="0" w:after="240" w:line="240" w:lineRule="auto"/>
      </w:pPr>
      <w:r>
        <w:t>5. Hands-on experience on IT Tools</w:t>
      </w:r>
    </w:p>
    <w:p w14:paraId="3E4F08CC" w14:textId="77777777" w:rsidR="00C21A73" w:rsidRDefault="00000000" w:rsidP="00611909">
      <w:pPr>
        <w:spacing w:after="0" w:line="240" w:lineRule="auto"/>
      </w:pPr>
      <w:r>
        <w:t>1. Angular</w:t>
      </w:r>
    </w:p>
    <w:p w14:paraId="791161A8" w14:textId="77777777" w:rsidR="00C21A73" w:rsidRDefault="00000000" w:rsidP="00611909">
      <w:pPr>
        <w:spacing w:after="0" w:line="240" w:lineRule="auto"/>
      </w:pPr>
      <w:r>
        <w:t>2. AngularJS</w:t>
      </w:r>
    </w:p>
    <w:p w14:paraId="2ADC6B49" w14:textId="77777777" w:rsidR="00C21A73" w:rsidRDefault="00000000" w:rsidP="00611909">
      <w:pPr>
        <w:spacing w:after="0" w:line="240" w:lineRule="auto"/>
      </w:pPr>
      <w:r>
        <w:t>3. TypeScript</w:t>
      </w:r>
    </w:p>
    <w:p w14:paraId="650C8FBB" w14:textId="77777777" w:rsidR="00C21A73" w:rsidRDefault="00000000" w:rsidP="00611909">
      <w:pPr>
        <w:spacing w:after="0" w:line="240" w:lineRule="auto"/>
      </w:pPr>
      <w:r>
        <w:t>4. Node.js</w:t>
      </w:r>
    </w:p>
    <w:p w14:paraId="2DF2EC53" w14:textId="77777777" w:rsidR="00C21A73" w:rsidRDefault="00000000" w:rsidP="00611909">
      <w:pPr>
        <w:spacing w:after="0" w:line="240" w:lineRule="auto"/>
      </w:pPr>
      <w:r>
        <w:t>5. Express.js</w:t>
      </w:r>
    </w:p>
    <w:p w14:paraId="5B60FB80" w14:textId="77777777" w:rsidR="00C21A73" w:rsidRDefault="00000000" w:rsidP="00611909">
      <w:pPr>
        <w:spacing w:after="0" w:line="240" w:lineRule="auto"/>
      </w:pPr>
      <w:r>
        <w:t>6. NestJS</w:t>
      </w:r>
    </w:p>
    <w:p w14:paraId="329D450D" w14:textId="77777777" w:rsidR="00C21A73" w:rsidRDefault="00000000" w:rsidP="00611909">
      <w:pPr>
        <w:spacing w:after="0" w:line="240" w:lineRule="auto"/>
      </w:pPr>
      <w:r>
        <w:t>7. PostgreSQL</w:t>
      </w:r>
    </w:p>
    <w:p w14:paraId="566EDE9C" w14:textId="77777777" w:rsidR="00C21A73" w:rsidRDefault="00000000" w:rsidP="00611909">
      <w:pPr>
        <w:spacing w:after="240" w:line="240" w:lineRule="auto"/>
      </w:pPr>
      <w:r>
        <w:t>8. Git</w:t>
      </w:r>
    </w:p>
    <w:p w14:paraId="765EED2C" w14:textId="77777777" w:rsidR="00C21A73" w:rsidRDefault="00000000" w:rsidP="00611909">
      <w:pPr>
        <w:pStyle w:val="Heading1"/>
        <w:spacing w:before="0" w:after="240" w:line="240" w:lineRule="auto"/>
      </w:pPr>
      <w:r>
        <w:t>6. Relevant Certifications</w:t>
      </w:r>
    </w:p>
    <w:p w14:paraId="32BD9D68" w14:textId="77777777" w:rsidR="00C21A73" w:rsidRDefault="00000000" w:rsidP="00611909">
      <w:pPr>
        <w:spacing w:after="240" w:line="240" w:lineRule="auto"/>
      </w:pPr>
      <w:r>
        <w:t>1. None</w:t>
      </w:r>
    </w:p>
    <w:p w14:paraId="2F4C7254" w14:textId="77777777" w:rsidR="00C21A73" w:rsidRDefault="00000000" w:rsidP="00611909">
      <w:pPr>
        <w:pStyle w:val="Heading1"/>
        <w:spacing w:before="0" w:after="240" w:line="240" w:lineRule="auto"/>
      </w:pPr>
      <w:r>
        <w:lastRenderedPageBreak/>
        <w:t>7. Soft Skills</w:t>
      </w:r>
    </w:p>
    <w:p w14:paraId="22CAC84D" w14:textId="77777777" w:rsidR="00C21A73" w:rsidRDefault="00000000" w:rsidP="00611909">
      <w:pPr>
        <w:spacing w:after="0" w:line="240" w:lineRule="auto"/>
      </w:pPr>
      <w:r>
        <w:t>1. Communication</w:t>
      </w:r>
    </w:p>
    <w:p w14:paraId="5872E5E6" w14:textId="77777777" w:rsidR="00C21A73" w:rsidRDefault="00000000" w:rsidP="00611909">
      <w:pPr>
        <w:spacing w:after="0" w:line="240" w:lineRule="auto"/>
      </w:pPr>
      <w:r>
        <w:t>2. Teamwork</w:t>
      </w:r>
    </w:p>
    <w:p w14:paraId="4AEA7DAC" w14:textId="77777777" w:rsidR="00C21A73" w:rsidRDefault="00000000" w:rsidP="00611909">
      <w:pPr>
        <w:spacing w:after="240" w:line="240" w:lineRule="auto"/>
      </w:pPr>
      <w:r>
        <w:t>3. Problem Solving</w:t>
      </w:r>
    </w:p>
    <w:p w14:paraId="20E41683" w14:textId="77777777" w:rsidR="00C21A73" w:rsidRDefault="00000000" w:rsidP="00611909">
      <w:pPr>
        <w:pStyle w:val="Heading1"/>
        <w:spacing w:before="0" w:after="240" w:line="240" w:lineRule="auto"/>
      </w:pPr>
      <w:r>
        <w:t>8. Additional Information</w:t>
      </w:r>
    </w:p>
    <w:p w14:paraId="69407010" w14:textId="77777777" w:rsidR="00C21A73" w:rsidRDefault="00000000" w:rsidP="00611909">
      <w:pPr>
        <w:spacing w:after="240" w:line="240" w:lineRule="auto"/>
      </w:pPr>
      <w:r>
        <w:t>None</w:t>
      </w:r>
    </w:p>
    <w:p w14:paraId="6817F2CC" w14:textId="77777777" w:rsidR="00C21A73" w:rsidRDefault="00000000" w:rsidP="00611909">
      <w:pPr>
        <w:spacing w:after="0" w:line="240" w:lineRule="auto"/>
      </w:pPr>
      <w:r>
        <w:t>Name of Resource: ____________________</w:t>
      </w:r>
    </w:p>
    <w:p w14:paraId="79CA65E8" w14:textId="77777777" w:rsidR="00C21A73" w:rsidRDefault="00000000" w:rsidP="00611909">
      <w:pPr>
        <w:spacing w:after="0" w:line="240" w:lineRule="auto"/>
      </w:pPr>
      <w:r>
        <w:t>Signature: ____________________</w:t>
      </w:r>
    </w:p>
    <w:p w14:paraId="64B46167" w14:textId="77777777" w:rsidR="00C21A73" w:rsidRDefault="00000000" w:rsidP="00611909">
      <w:pPr>
        <w:spacing w:after="0" w:line="240" w:lineRule="auto"/>
      </w:pPr>
      <w:r>
        <w:t>Date: ____________________</w:t>
      </w:r>
    </w:p>
    <w:p w14:paraId="77098A73" w14:textId="77777777" w:rsidR="00C21A73" w:rsidRDefault="00000000" w:rsidP="00611909">
      <w:pPr>
        <w:spacing w:after="0" w:line="240" w:lineRule="auto"/>
      </w:pPr>
      <w:r>
        <w:br w:type="page"/>
      </w:r>
    </w:p>
    <w:p w14:paraId="44115C68" w14:textId="77777777" w:rsidR="00C21A73" w:rsidRDefault="00000000" w:rsidP="00611909">
      <w:pPr>
        <w:pStyle w:val="Heading1"/>
        <w:spacing w:before="0" w:after="240" w:line="240" w:lineRule="auto"/>
      </w:pPr>
      <w:r>
        <w:lastRenderedPageBreak/>
        <w:t>1. Personal Details</w:t>
      </w:r>
    </w:p>
    <w:p w14:paraId="6912DAB8" w14:textId="77777777" w:rsidR="00C21A73" w:rsidRDefault="00000000" w:rsidP="00DE045B">
      <w:pPr>
        <w:spacing w:after="0" w:line="240" w:lineRule="auto"/>
      </w:pPr>
      <w:r>
        <w:t>Full Name : Satyam</w:t>
      </w:r>
    </w:p>
    <w:p w14:paraId="135DB5FD" w14:textId="77777777" w:rsidR="00C21A73" w:rsidRDefault="00000000" w:rsidP="00DE045B">
      <w:pPr>
        <w:spacing w:after="0" w:line="240" w:lineRule="auto"/>
      </w:pPr>
      <w:r>
        <w:t>Contact No : None</w:t>
      </w:r>
    </w:p>
    <w:p w14:paraId="0D1B6907" w14:textId="77777777" w:rsidR="00C21A73" w:rsidRDefault="00000000" w:rsidP="00DE045B">
      <w:pPr>
        <w:spacing w:after="0" w:line="240" w:lineRule="auto"/>
      </w:pPr>
      <w:r>
        <w:t>Email ID : None</w:t>
      </w:r>
    </w:p>
    <w:p w14:paraId="6F98FB45" w14:textId="77777777" w:rsidR="00C21A73" w:rsidRDefault="00000000" w:rsidP="00DE045B">
      <w:pPr>
        <w:spacing w:after="0" w:line="240" w:lineRule="auto"/>
      </w:pPr>
      <w:r>
        <w:t>Date of Birth (DD-MM-YYYY) : None</w:t>
      </w:r>
    </w:p>
    <w:p w14:paraId="5AEC7C14" w14:textId="77777777" w:rsidR="00C21A73" w:rsidRDefault="00000000" w:rsidP="00DE045B">
      <w:pPr>
        <w:spacing w:after="0" w:line="240" w:lineRule="auto"/>
      </w:pPr>
      <w:r>
        <w:t>Gender : None</w:t>
      </w:r>
    </w:p>
    <w:p w14:paraId="3D60E867" w14:textId="77777777" w:rsidR="00C21A73" w:rsidRDefault="00000000" w:rsidP="00DE045B">
      <w:pPr>
        <w:spacing w:after="0" w:line="240" w:lineRule="auto"/>
      </w:pPr>
      <w:r>
        <w:t>LinkedIn ID : None</w:t>
      </w:r>
    </w:p>
    <w:p w14:paraId="49C088CA" w14:textId="77777777" w:rsidR="00C21A73" w:rsidRDefault="00000000" w:rsidP="00611909">
      <w:pPr>
        <w:spacing w:after="240" w:line="240" w:lineRule="auto"/>
      </w:pPr>
      <w:r>
        <w:t>Current Address (City) : None</w:t>
      </w:r>
    </w:p>
    <w:p w14:paraId="7A4C9142" w14:textId="77777777" w:rsidR="00C21A73" w:rsidRDefault="00000000" w:rsidP="00611909">
      <w:pPr>
        <w:pStyle w:val="Heading1"/>
        <w:spacing w:before="0" w:after="240" w:line="240" w:lineRule="auto"/>
      </w:pPr>
      <w:r>
        <w:t>2. Professional Summary</w:t>
      </w:r>
    </w:p>
    <w:p w14:paraId="666D960C" w14:textId="77777777" w:rsidR="00C21A73" w:rsidRDefault="00000000" w:rsidP="00611909">
      <w:pPr>
        <w:spacing w:after="240" w:line="240" w:lineRule="auto"/>
      </w:pPr>
      <w:r>
        <w:t>DevOps Engineer with 8+ years of experience in AWS, CI/CD, Kubernetes, Docker and Infrastructure as Code.</w:t>
      </w:r>
    </w:p>
    <w:p w14:paraId="15223AFB" w14:textId="77777777" w:rsidR="00C21A73" w:rsidRDefault="00000000" w:rsidP="00611909">
      <w:pPr>
        <w:pStyle w:val="Heading1"/>
        <w:spacing w:before="0" w:after="240" w:line="240" w:lineRule="auto"/>
      </w:pPr>
      <w:r>
        <w:t>3. Professional Experience</w:t>
      </w:r>
    </w:p>
    <w:tbl>
      <w:tblPr>
        <w:tblStyle w:val="TableGrid"/>
        <w:tblW w:w="0" w:type="auto"/>
        <w:tblLook w:val="04A0" w:firstRow="1" w:lastRow="0" w:firstColumn="1" w:lastColumn="0" w:noHBand="0" w:noVBand="1"/>
      </w:tblPr>
      <w:tblGrid>
        <w:gridCol w:w="1422"/>
        <w:gridCol w:w="1440"/>
        <w:gridCol w:w="1424"/>
        <w:gridCol w:w="1429"/>
        <w:gridCol w:w="1474"/>
        <w:gridCol w:w="2369"/>
      </w:tblGrid>
      <w:tr w:rsidR="00C21A73" w14:paraId="06063B37" w14:textId="77777777" w:rsidTr="00DE045B">
        <w:tc>
          <w:tcPr>
            <w:tcW w:w="1422" w:type="dxa"/>
          </w:tcPr>
          <w:p w14:paraId="5D3D62E2" w14:textId="77777777" w:rsidR="00C21A73" w:rsidRDefault="00000000" w:rsidP="00611909">
            <w:pPr>
              <w:spacing w:after="240"/>
            </w:pPr>
            <w:proofErr w:type="spellStart"/>
            <w:r>
              <w:t>S.No</w:t>
            </w:r>
            <w:proofErr w:type="spellEnd"/>
          </w:p>
        </w:tc>
        <w:tc>
          <w:tcPr>
            <w:tcW w:w="1440" w:type="dxa"/>
          </w:tcPr>
          <w:p w14:paraId="17075EAE" w14:textId="77777777" w:rsidR="00C21A73" w:rsidRDefault="00000000" w:rsidP="00611909">
            <w:pPr>
              <w:spacing w:after="240"/>
            </w:pPr>
            <w:r>
              <w:t>Employer Name</w:t>
            </w:r>
          </w:p>
        </w:tc>
        <w:tc>
          <w:tcPr>
            <w:tcW w:w="1424" w:type="dxa"/>
          </w:tcPr>
          <w:p w14:paraId="10C8063E" w14:textId="77777777" w:rsidR="00C21A73" w:rsidRDefault="00000000" w:rsidP="00611909">
            <w:pPr>
              <w:spacing w:after="240"/>
            </w:pPr>
            <w:r>
              <w:t>From</w:t>
            </w:r>
          </w:p>
        </w:tc>
        <w:tc>
          <w:tcPr>
            <w:tcW w:w="1429" w:type="dxa"/>
          </w:tcPr>
          <w:p w14:paraId="64A42182" w14:textId="77777777" w:rsidR="00C21A73" w:rsidRDefault="00000000" w:rsidP="00611909">
            <w:pPr>
              <w:spacing w:after="240"/>
            </w:pPr>
            <w:r>
              <w:t>To</w:t>
            </w:r>
          </w:p>
        </w:tc>
        <w:tc>
          <w:tcPr>
            <w:tcW w:w="772" w:type="dxa"/>
          </w:tcPr>
          <w:p w14:paraId="07A65FC8" w14:textId="77777777" w:rsidR="00C21A73" w:rsidRDefault="00000000" w:rsidP="00611909">
            <w:pPr>
              <w:spacing w:after="240"/>
            </w:pPr>
            <w:r>
              <w:t>Designation</w:t>
            </w:r>
          </w:p>
        </w:tc>
        <w:tc>
          <w:tcPr>
            <w:tcW w:w="2369" w:type="dxa"/>
          </w:tcPr>
          <w:p w14:paraId="14B5302F" w14:textId="77777777" w:rsidR="00C21A73" w:rsidRDefault="00000000" w:rsidP="00611909">
            <w:pPr>
              <w:spacing w:after="240"/>
            </w:pPr>
            <w:r>
              <w:t>Brief of the responsibilities</w:t>
            </w:r>
          </w:p>
        </w:tc>
      </w:tr>
      <w:tr w:rsidR="00C21A73" w14:paraId="29A8A9FA" w14:textId="77777777" w:rsidTr="00DE045B">
        <w:tc>
          <w:tcPr>
            <w:tcW w:w="1422" w:type="dxa"/>
          </w:tcPr>
          <w:p w14:paraId="381A730A" w14:textId="77777777" w:rsidR="00C21A73" w:rsidRDefault="00000000" w:rsidP="00611909">
            <w:pPr>
              <w:spacing w:after="240"/>
            </w:pPr>
            <w:r>
              <w:t>1</w:t>
            </w:r>
          </w:p>
        </w:tc>
        <w:tc>
          <w:tcPr>
            <w:tcW w:w="1440" w:type="dxa"/>
          </w:tcPr>
          <w:p w14:paraId="69BC1A1A" w14:textId="77777777" w:rsidR="00C21A73" w:rsidRDefault="00000000" w:rsidP="00611909">
            <w:pPr>
              <w:spacing w:after="240"/>
            </w:pPr>
            <w:r>
              <w:t>Current Company</w:t>
            </w:r>
          </w:p>
        </w:tc>
        <w:tc>
          <w:tcPr>
            <w:tcW w:w="1424" w:type="dxa"/>
          </w:tcPr>
          <w:p w14:paraId="70423E9E" w14:textId="77777777" w:rsidR="00C21A73" w:rsidRDefault="00000000" w:rsidP="00611909">
            <w:pPr>
              <w:spacing w:after="240"/>
            </w:pPr>
            <w:r>
              <w:t>Dec 2024</w:t>
            </w:r>
          </w:p>
        </w:tc>
        <w:tc>
          <w:tcPr>
            <w:tcW w:w="1429" w:type="dxa"/>
          </w:tcPr>
          <w:p w14:paraId="3869382C" w14:textId="77777777" w:rsidR="00C21A73" w:rsidRDefault="00000000" w:rsidP="00611909">
            <w:pPr>
              <w:spacing w:after="240"/>
            </w:pPr>
            <w:r>
              <w:t>Present</w:t>
            </w:r>
          </w:p>
        </w:tc>
        <w:tc>
          <w:tcPr>
            <w:tcW w:w="772" w:type="dxa"/>
          </w:tcPr>
          <w:p w14:paraId="379CC4BB" w14:textId="77777777" w:rsidR="00C21A73" w:rsidRDefault="00000000" w:rsidP="00611909">
            <w:pPr>
              <w:spacing w:after="240"/>
            </w:pPr>
            <w:r>
              <w:t>Sr. Software Engineer</w:t>
            </w:r>
          </w:p>
        </w:tc>
        <w:tc>
          <w:tcPr>
            <w:tcW w:w="2369" w:type="dxa"/>
          </w:tcPr>
          <w:p w14:paraId="1433FE1F" w14:textId="77777777" w:rsidR="00C21A73" w:rsidRDefault="00000000" w:rsidP="00611909">
            <w:pPr>
              <w:spacing w:after="240"/>
            </w:pPr>
            <w:r>
              <w:t>DevOps engineering and cloud infrastructure management</w:t>
            </w:r>
          </w:p>
        </w:tc>
      </w:tr>
      <w:tr w:rsidR="00C21A73" w14:paraId="6FE350AB" w14:textId="77777777" w:rsidTr="00DE045B">
        <w:tc>
          <w:tcPr>
            <w:tcW w:w="1422" w:type="dxa"/>
          </w:tcPr>
          <w:p w14:paraId="468DB6EF" w14:textId="77777777" w:rsidR="00C21A73" w:rsidRDefault="00000000" w:rsidP="00611909">
            <w:pPr>
              <w:spacing w:after="240"/>
            </w:pPr>
            <w:r>
              <w:t>2</w:t>
            </w:r>
          </w:p>
        </w:tc>
        <w:tc>
          <w:tcPr>
            <w:tcW w:w="1440" w:type="dxa"/>
          </w:tcPr>
          <w:p w14:paraId="45AFC3DE" w14:textId="77777777" w:rsidR="00C21A73" w:rsidRDefault="00000000" w:rsidP="00611909">
            <w:pPr>
              <w:spacing w:after="240"/>
            </w:pPr>
            <w:r>
              <w:t>Bullwhip</w:t>
            </w:r>
          </w:p>
        </w:tc>
        <w:tc>
          <w:tcPr>
            <w:tcW w:w="1424" w:type="dxa"/>
          </w:tcPr>
          <w:p w14:paraId="02F9FBB6" w14:textId="77777777" w:rsidR="00C21A73" w:rsidRDefault="00000000" w:rsidP="00611909">
            <w:pPr>
              <w:spacing w:after="240"/>
            </w:pPr>
            <w:r>
              <w:t>Sep 2024</w:t>
            </w:r>
          </w:p>
        </w:tc>
        <w:tc>
          <w:tcPr>
            <w:tcW w:w="1429" w:type="dxa"/>
          </w:tcPr>
          <w:p w14:paraId="4B3A2359" w14:textId="77777777" w:rsidR="00C21A73" w:rsidRDefault="00000000" w:rsidP="00611909">
            <w:pPr>
              <w:spacing w:after="240"/>
            </w:pPr>
            <w:r>
              <w:t>Nov 2024</w:t>
            </w:r>
          </w:p>
        </w:tc>
        <w:tc>
          <w:tcPr>
            <w:tcW w:w="772" w:type="dxa"/>
          </w:tcPr>
          <w:p w14:paraId="106AE9F3" w14:textId="77777777" w:rsidR="00C21A73" w:rsidRDefault="00000000" w:rsidP="00611909">
            <w:pPr>
              <w:spacing w:after="240"/>
            </w:pPr>
            <w:r>
              <w:t>Senior Software Development Engineer</w:t>
            </w:r>
          </w:p>
        </w:tc>
        <w:tc>
          <w:tcPr>
            <w:tcW w:w="2369" w:type="dxa"/>
          </w:tcPr>
          <w:p w14:paraId="709DC6DF" w14:textId="77777777" w:rsidR="00C21A73" w:rsidRDefault="00000000" w:rsidP="00611909">
            <w:pPr>
              <w:spacing w:after="240"/>
            </w:pPr>
            <w:r>
              <w:t>CI/CD and cloud platform support</w:t>
            </w:r>
          </w:p>
        </w:tc>
      </w:tr>
      <w:tr w:rsidR="00C21A73" w14:paraId="77BF511C" w14:textId="77777777" w:rsidTr="00DE045B">
        <w:tc>
          <w:tcPr>
            <w:tcW w:w="1422" w:type="dxa"/>
          </w:tcPr>
          <w:p w14:paraId="7E9AB378" w14:textId="77777777" w:rsidR="00C21A73" w:rsidRDefault="00000000" w:rsidP="00611909">
            <w:pPr>
              <w:spacing w:after="240"/>
            </w:pPr>
            <w:r>
              <w:t>3</w:t>
            </w:r>
          </w:p>
        </w:tc>
        <w:tc>
          <w:tcPr>
            <w:tcW w:w="1440" w:type="dxa"/>
          </w:tcPr>
          <w:p w14:paraId="0FE3EC78" w14:textId="77777777" w:rsidR="00C21A73" w:rsidRDefault="00000000" w:rsidP="00611909">
            <w:pPr>
              <w:spacing w:after="240"/>
            </w:pPr>
            <w:r>
              <w:t>Traydstream</w:t>
            </w:r>
          </w:p>
        </w:tc>
        <w:tc>
          <w:tcPr>
            <w:tcW w:w="1424" w:type="dxa"/>
          </w:tcPr>
          <w:p w14:paraId="35F38465" w14:textId="77777777" w:rsidR="00C21A73" w:rsidRDefault="00000000" w:rsidP="00611909">
            <w:pPr>
              <w:spacing w:after="240"/>
            </w:pPr>
            <w:r>
              <w:t>Dec 2023</w:t>
            </w:r>
          </w:p>
        </w:tc>
        <w:tc>
          <w:tcPr>
            <w:tcW w:w="1429" w:type="dxa"/>
          </w:tcPr>
          <w:p w14:paraId="5A2AF77F" w14:textId="77777777" w:rsidR="00C21A73" w:rsidRDefault="00000000" w:rsidP="00611909">
            <w:pPr>
              <w:spacing w:after="240"/>
            </w:pPr>
            <w:r>
              <w:t>May 2024</w:t>
            </w:r>
          </w:p>
        </w:tc>
        <w:tc>
          <w:tcPr>
            <w:tcW w:w="772" w:type="dxa"/>
          </w:tcPr>
          <w:p w14:paraId="3D65B70D" w14:textId="77777777" w:rsidR="00C21A73" w:rsidRDefault="00000000" w:rsidP="00611909">
            <w:pPr>
              <w:spacing w:after="240"/>
            </w:pPr>
            <w:r>
              <w:t>Senior Software Engineer</w:t>
            </w:r>
          </w:p>
        </w:tc>
        <w:tc>
          <w:tcPr>
            <w:tcW w:w="2369" w:type="dxa"/>
          </w:tcPr>
          <w:p w14:paraId="022C477E" w14:textId="77777777" w:rsidR="00C21A73" w:rsidRDefault="00000000" w:rsidP="00611909">
            <w:pPr>
              <w:spacing w:after="240"/>
            </w:pPr>
            <w:r>
              <w:t>Infrastructure automation and deployment management</w:t>
            </w:r>
          </w:p>
        </w:tc>
      </w:tr>
      <w:tr w:rsidR="00C21A73" w14:paraId="5BAF7534" w14:textId="77777777" w:rsidTr="00DE045B">
        <w:tc>
          <w:tcPr>
            <w:tcW w:w="1422" w:type="dxa"/>
          </w:tcPr>
          <w:p w14:paraId="0197A30D" w14:textId="77777777" w:rsidR="00C21A73" w:rsidRDefault="00000000" w:rsidP="00611909">
            <w:pPr>
              <w:spacing w:after="240"/>
            </w:pPr>
            <w:r>
              <w:t>4</w:t>
            </w:r>
          </w:p>
        </w:tc>
        <w:tc>
          <w:tcPr>
            <w:tcW w:w="1440" w:type="dxa"/>
          </w:tcPr>
          <w:p w14:paraId="3156E84A" w14:textId="77777777" w:rsidR="00C21A73" w:rsidRDefault="00000000" w:rsidP="00611909">
            <w:pPr>
              <w:spacing w:after="240"/>
            </w:pPr>
            <w:r>
              <w:t>Amazon</w:t>
            </w:r>
          </w:p>
        </w:tc>
        <w:tc>
          <w:tcPr>
            <w:tcW w:w="1424" w:type="dxa"/>
          </w:tcPr>
          <w:p w14:paraId="6E1A2C0F" w14:textId="77777777" w:rsidR="00C21A73" w:rsidRDefault="00000000" w:rsidP="00611909">
            <w:pPr>
              <w:spacing w:after="240"/>
            </w:pPr>
            <w:r>
              <w:t>Aug 2022</w:t>
            </w:r>
          </w:p>
        </w:tc>
        <w:tc>
          <w:tcPr>
            <w:tcW w:w="1429" w:type="dxa"/>
          </w:tcPr>
          <w:p w14:paraId="7D19243C" w14:textId="77777777" w:rsidR="00C21A73" w:rsidRDefault="00000000" w:rsidP="00611909">
            <w:pPr>
              <w:spacing w:after="240"/>
            </w:pPr>
            <w:r>
              <w:t>Nov 2023</w:t>
            </w:r>
          </w:p>
        </w:tc>
        <w:tc>
          <w:tcPr>
            <w:tcW w:w="772" w:type="dxa"/>
          </w:tcPr>
          <w:p w14:paraId="488FFFDE" w14:textId="77777777" w:rsidR="00C21A73" w:rsidRDefault="00000000" w:rsidP="00611909">
            <w:pPr>
              <w:spacing w:after="240"/>
            </w:pPr>
            <w:r>
              <w:t>System Development Engineer</w:t>
            </w:r>
          </w:p>
        </w:tc>
        <w:tc>
          <w:tcPr>
            <w:tcW w:w="2369" w:type="dxa"/>
          </w:tcPr>
          <w:p w14:paraId="5757BB0B" w14:textId="77777777" w:rsidR="00C21A73" w:rsidRDefault="00000000" w:rsidP="00611909">
            <w:pPr>
              <w:spacing w:after="240"/>
            </w:pPr>
            <w:r>
              <w:t>Cloud systems engineering and automation</w:t>
            </w:r>
          </w:p>
        </w:tc>
      </w:tr>
    </w:tbl>
    <w:p w14:paraId="75302E6B" w14:textId="77777777" w:rsidR="00C21A73" w:rsidRDefault="00000000" w:rsidP="00611909">
      <w:pPr>
        <w:pStyle w:val="Heading1"/>
        <w:spacing w:before="0" w:after="240" w:line="240" w:lineRule="auto"/>
      </w:pPr>
      <w:r>
        <w:t>4. Educational Profile</w:t>
      </w:r>
    </w:p>
    <w:tbl>
      <w:tblPr>
        <w:tblStyle w:val="TableGrid"/>
        <w:tblW w:w="0" w:type="auto"/>
        <w:tblLook w:val="04A0" w:firstRow="1" w:lastRow="0" w:firstColumn="1" w:lastColumn="0" w:noHBand="0" w:noVBand="1"/>
      </w:tblPr>
      <w:tblGrid>
        <w:gridCol w:w="1065"/>
        <w:gridCol w:w="2181"/>
        <w:gridCol w:w="1224"/>
        <w:gridCol w:w="1151"/>
        <w:gridCol w:w="1162"/>
        <w:gridCol w:w="1133"/>
        <w:gridCol w:w="1660"/>
      </w:tblGrid>
      <w:tr w:rsidR="00C21A73" w14:paraId="046CE7E4" w14:textId="77777777">
        <w:tc>
          <w:tcPr>
            <w:tcW w:w="1234" w:type="dxa"/>
          </w:tcPr>
          <w:p w14:paraId="5471B99A" w14:textId="77777777" w:rsidR="00C21A73" w:rsidRDefault="00000000" w:rsidP="00611909">
            <w:pPr>
              <w:spacing w:after="240"/>
            </w:pPr>
            <w:r>
              <w:t>S. No.</w:t>
            </w:r>
          </w:p>
        </w:tc>
        <w:tc>
          <w:tcPr>
            <w:tcW w:w="1234" w:type="dxa"/>
          </w:tcPr>
          <w:p w14:paraId="29EA372B" w14:textId="77777777" w:rsidR="00C21A73" w:rsidRDefault="00000000" w:rsidP="00611909">
            <w:pPr>
              <w:spacing w:after="240"/>
            </w:pPr>
            <w:r>
              <w:t>Examination/Degree</w:t>
            </w:r>
          </w:p>
        </w:tc>
        <w:tc>
          <w:tcPr>
            <w:tcW w:w="1234" w:type="dxa"/>
          </w:tcPr>
          <w:p w14:paraId="19532784" w14:textId="77777777" w:rsidR="00C21A73" w:rsidRDefault="00000000" w:rsidP="00611909">
            <w:pPr>
              <w:spacing w:after="240"/>
            </w:pPr>
            <w:r>
              <w:t>Institute / Board University</w:t>
            </w:r>
          </w:p>
        </w:tc>
        <w:tc>
          <w:tcPr>
            <w:tcW w:w="1234" w:type="dxa"/>
          </w:tcPr>
          <w:p w14:paraId="261FC3F4" w14:textId="77777777" w:rsidR="00C21A73" w:rsidRDefault="00000000" w:rsidP="00611909">
            <w:pPr>
              <w:spacing w:after="240"/>
            </w:pPr>
            <w:r>
              <w:t>Degree Name</w:t>
            </w:r>
          </w:p>
        </w:tc>
        <w:tc>
          <w:tcPr>
            <w:tcW w:w="1234" w:type="dxa"/>
          </w:tcPr>
          <w:p w14:paraId="2BAD28AE" w14:textId="77777777" w:rsidR="00C21A73" w:rsidRDefault="00000000" w:rsidP="00611909">
            <w:pPr>
              <w:spacing w:after="240"/>
            </w:pPr>
            <w:r>
              <w:t>Year of Passing</w:t>
            </w:r>
          </w:p>
        </w:tc>
        <w:tc>
          <w:tcPr>
            <w:tcW w:w="1234" w:type="dxa"/>
          </w:tcPr>
          <w:p w14:paraId="2CFE682A" w14:textId="77777777" w:rsidR="00C21A73" w:rsidRDefault="00000000" w:rsidP="00611909">
            <w:pPr>
              <w:spacing w:after="240"/>
            </w:pPr>
            <w:r>
              <w:t>% of marks</w:t>
            </w:r>
          </w:p>
        </w:tc>
        <w:tc>
          <w:tcPr>
            <w:tcW w:w="1234" w:type="dxa"/>
          </w:tcPr>
          <w:p w14:paraId="36EEDBA4" w14:textId="77777777" w:rsidR="00C21A73" w:rsidRDefault="00000000" w:rsidP="00611909">
            <w:pPr>
              <w:spacing w:after="240"/>
            </w:pPr>
            <w:r>
              <w:t>Division/Grade</w:t>
            </w:r>
          </w:p>
        </w:tc>
      </w:tr>
      <w:tr w:rsidR="00C21A73" w14:paraId="4E54D71D" w14:textId="77777777">
        <w:tc>
          <w:tcPr>
            <w:tcW w:w="1234" w:type="dxa"/>
          </w:tcPr>
          <w:p w14:paraId="6108C9FA" w14:textId="77777777" w:rsidR="00C21A73" w:rsidRDefault="00000000" w:rsidP="00611909">
            <w:pPr>
              <w:spacing w:after="240"/>
            </w:pPr>
            <w:r>
              <w:t>1</w:t>
            </w:r>
          </w:p>
        </w:tc>
        <w:tc>
          <w:tcPr>
            <w:tcW w:w="1234" w:type="dxa"/>
          </w:tcPr>
          <w:p w14:paraId="293965D8" w14:textId="77777777" w:rsidR="00C21A73" w:rsidRDefault="00000000" w:rsidP="00611909">
            <w:pPr>
              <w:spacing w:after="240"/>
            </w:pPr>
            <w:r>
              <w:t>Graduation</w:t>
            </w:r>
          </w:p>
        </w:tc>
        <w:tc>
          <w:tcPr>
            <w:tcW w:w="1234" w:type="dxa"/>
          </w:tcPr>
          <w:p w14:paraId="1A04EA22" w14:textId="77777777" w:rsidR="00C21A73" w:rsidRDefault="00000000" w:rsidP="00611909">
            <w:pPr>
              <w:spacing w:after="240"/>
            </w:pPr>
            <w:r>
              <w:t>None</w:t>
            </w:r>
          </w:p>
        </w:tc>
        <w:tc>
          <w:tcPr>
            <w:tcW w:w="1234" w:type="dxa"/>
          </w:tcPr>
          <w:p w14:paraId="4996EBF3" w14:textId="77777777" w:rsidR="00C21A73" w:rsidRDefault="00000000" w:rsidP="00611909">
            <w:pPr>
              <w:spacing w:after="240"/>
            </w:pPr>
            <w:r>
              <w:t>BE - 2018</w:t>
            </w:r>
          </w:p>
        </w:tc>
        <w:tc>
          <w:tcPr>
            <w:tcW w:w="1234" w:type="dxa"/>
          </w:tcPr>
          <w:p w14:paraId="3DE69BB3" w14:textId="77777777" w:rsidR="00C21A73" w:rsidRDefault="00000000" w:rsidP="00611909">
            <w:pPr>
              <w:spacing w:after="240"/>
            </w:pPr>
            <w:r>
              <w:t>None</w:t>
            </w:r>
          </w:p>
        </w:tc>
        <w:tc>
          <w:tcPr>
            <w:tcW w:w="1234" w:type="dxa"/>
          </w:tcPr>
          <w:p w14:paraId="52EFF45F" w14:textId="77777777" w:rsidR="00C21A73" w:rsidRDefault="00000000" w:rsidP="00611909">
            <w:pPr>
              <w:spacing w:after="240"/>
            </w:pPr>
            <w:r>
              <w:t>None</w:t>
            </w:r>
          </w:p>
        </w:tc>
        <w:tc>
          <w:tcPr>
            <w:tcW w:w="1234" w:type="dxa"/>
          </w:tcPr>
          <w:p w14:paraId="5A7ED240" w14:textId="77777777" w:rsidR="00C21A73" w:rsidRDefault="00000000" w:rsidP="00611909">
            <w:pPr>
              <w:spacing w:after="240"/>
            </w:pPr>
            <w:r>
              <w:t>None</w:t>
            </w:r>
          </w:p>
        </w:tc>
      </w:tr>
    </w:tbl>
    <w:p w14:paraId="27CD42A9" w14:textId="77777777" w:rsidR="00C21A73" w:rsidRDefault="00000000" w:rsidP="00611909">
      <w:pPr>
        <w:pStyle w:val="Heading1"/>
        <w:spacing w:before="0" w:after="240" w:line="240" w:lineRule="auto"/>
      </w:pPr>
      <w:r>
        <w:lastRenderedPageBreak/>
        <w:t>5. Hands-on experience on IT Tools</w:t>
      </w:r>
    </w:p>
    <w:p w14:paraId="0883200B" w14:textId="77777777" w:rsidR="00C21A73" w:rsidRDefault="00000000" w:rsidP="00611909">
      <w:pPr>
        <w:spacing w:after="0" w:line="240" w:lineRule="auto"/>
      </w:pPr>
      <w:r>
        <w:t>1. AWS</w:t>
      </w:r>
    </w:p>
    <w:p w14:paraId="297106E3" w14:textId="77777777" w:rsidR="00C21A73" w:rsidRDefault="00000000" w:rsidP="00611909">
      <w:pPr>
        <w:spacing w:after="0" w:line="240" w:lineRule="auto"/>
      </w:pPr>
      <w:r>
        <w:t>2. Terraform</w:t>
      </w:r>
    </w:p>
    <w:p w14:paraId="7021F17A" w14:textId="77777777" w:rsidR="00C21A73" w:rsidRDefault="00000000" w:rsidP="00611909">
      <w:pPr>
        <w:spacing w:after="0" w:line="240" w:lineRule="auto"/>
      </w:pPr>
      <w:r>
        <w:t>3. Ansible</w:t>
      </w:r>
    </w:p>
    <w:p w14:paraId="6139CC4E" w14:textId="77777777" w:rsidR="00C21A73" w:rsidRDefault="00000000" w:rsidP="00611909">
      <w:pPr>
        <w:spacing w:after="0" w:line="240" w:lineRule="auto"/>
      </w:pPr>
      <w:r>
        <w:t>4. Jenkins</w:t>
      </w:r>
    </w:p>
    <w:p w14:paraId="015FB743" w14:textId="77777777" w:rsidR="00C21A73" w:rsidRDefault="00000000" w:rsidP="00611909">
      <w:pPr>
        <w:spacing w:after="0" w:line="240" w:lineRule="auto"/>
      </w:pPr>
      <w:r>
        <w:t>5. Docker</w:t>
      </w:r>
    </w:p>
    <w:p w14:paraId="50064088" w14:textId="77777777" w:rsidR="00C21A73" w:rsidRDefault="00000000" w:rsidP="00611909">
      <w:pPr>
        <w:spacing w:after="0" w:line="240" w:lineRule="auto"/>
      </w:pPr>
      <w:r>
        <w:t>6. Kubernetes</w:t>
      </w:r>
    </w:p>
    <w:p w14:paraId="1AE68E48" w14:textId="77777777" w:rsidR="00C21A73" w:rsidRDefault="00000000" w:rsidP="00611909">
      <w:pPr>
        <w:spacing w:after="0" w:line="240" w:lineRule="auto"/>
      </w:pPr>
      <w:r>
        <w:t>7. Prometheus</w:t>
      </w:r>
    </w:p>
    <w:p w14:paraId="19ED1C2D" w14:textId="77777777" w:rsidR="00C21A73" w:rsidRDefault="00000000" w:rsidP="00611909">
      <w:pPr>
        <w:spacing w:after="0" w:line="240" w:lineRule="auto"/>
      </w:pPr>
      <w:r>
        <w:t>8. Grafana</w:t>
      </w:r>
    </w:p>
    <w:p w14:paraId="385EB0C8" w14:textId="77777777" w:rsidR="00C21A73" w:rsidRDefault="00000000" w:rsidP="00611909">
      <w:pPr>
        <w:spacing w:after="240" w:line="240" w:lineRule="auto"/>
      </w:pPr>
      <w:r>
        <w:t>9. ELK</w:t>
      </w:r>
    </w:p>
    <w:p w14:paraId="23B0B89B" w14:textId="77777777" w:rsidR="00C21A73" w:rsidRDefault="00000000" w:rsidP="00611909">
      <w:pPr>
        <w:pStyle w:val="Heading1"/>
        <w:spacing w:before="0" w:after="240" w:line="240" w:lineRule="auto"/>
      </w:pPr>
      <w:r>
        <w:t>6. Relevant Certifications</w:t>
      </w:r>
    </w:p>
    <w:p w14:paraId="4DA6E4E1" w14:textId="77777777" w:rsidR="00C21A73" w:rsidRDefault="00000000" w:rsidP="00611909">
      <w:pPr>
        <w:spacing w:after="240" w:line="240" w:lineRule="auto"/>
      </w:pPr>
      <w:r>
        <w:t>1. None</w:t>
      </w:r>
    </w:p>
    <w:p w14:paraId="16A76C06" w14:textId="77777777" w:rsidR="00C21A73" w:rsidRDefault="00000000" w:rsidP="00611909">
      <w:pPr>
        <w:pStyle w:val="Heading1"/>
        <w:spacing w:before="0" w:after="240" w:line="240" w:lineRule="auto"/>
      </w:pPr>
      <w:r>
        <w:t>7. Soft Skills</w:t>
      </w:r>
    </w:p>
    <w:p w14:paraId="2FE7E551" w14:textId="77777777" w:rsidR="00C21A73" w:rsidRDefault="00000000" w:rsidP="00611909">
      <w:pPr>
        <w:spacing w:after="0" w:line="240" w:lineRule="auto"/>
      </w:pPr>
      <w:r>
        <w:t>1. Problem Solving</w:t>
      </w:r>
    </w:p>
    <w:p w14:paraId="6E5524AC" w14:textId="77777777" w:rsidR="00C21A73" w:rsidRDefault="00000000" w:rsidP="00611909">
      <w:pPr>
        <w:spacing w:after="0" w:line="240" w:lineRule="auto"/>
      </w:pPr>
      <w:r>
        <w:t>2. Analytical Thinking</w:t>
      </w:r>
    </w:p>
    <w:p w14:paraId="536CC8EE" w14:textId="77777777" w:rsidR="00C21A73" w:rsidRDefault="00000000" w:rsidP="00611909">
      <w:pPr>
        <w:spacing w:after="0" w:line="240" w:lineRule="auto"/>
      </w:pPr>
      <w:r>
        <w:t>3. Team Collaboration</w:t>
      </w:r>
    </w:p>
    <w:p w14:paraId="0F65226A" w14:textId="77777777" w:rsidR="00C21A73" w:rsidRDefault="00000000" w:rsidP="00611909">
      <w:pPr>
        <w:spacing w:after="240" w:line="240" w:lineRule="auto"/>
      </w:pPr>
      <w:r>
        <w:t>4. Communication</w:t>
      </w:r>
    </w:p>
    <w:p w14:paraId="35E5E8B7" w14:textId="77777777" w:rsidR="00C21A73" w:rsidRDefault="00000000" w:rsidP="00611909">
      <w:pPr>
        <w:pStyle w:val="Heading1"/>
        <w:spacing w:before="0" w:after="240" w:line="240" w:lineRule="auto"/>
      </w:pPr>
      <w:r>
        <w:t>8. Additional Information</w:t>
      </w:r>
    </w:p>
    <w:p w14:paraId="501D94C3" w14:textId="77777777" w:rsidR="00C21A73" w:rsidRDefault="00000000" w:rsidP="00611909">
      <w:pPr>
        <w:spacing w:after="240" w:line="240" w:lineRule="auto"/>
      </w:pPr>
      <w:r>
        <w:t>None</w:t>
      </w:r>
    </w:p>
    <w:p w14:paraId="19E0E657" w14:textId="77777777" w:rsidR="00C21A73" w:rsidRDefault="00000000" w:rsidP="00611909">
      <w:pPr>
        <w:spacing w:after="0" w:line="240" w:lineRule="auto"/>
      </w:pPr>
      <w:r>
        <w:t>Name of Resource: ____________________</w:t>
      </w:r>
    </w:p>
    <w:p w14:paraId="63F167DA" w14:textId="77777777" w:rsidR="00C21A73" w:rsidRDefault="00000000" w:rsidP="00611909">
      <w:pPr>
        <w:spacing w:after="0" w:line="240" w:lineRule="auto"/>
      </w:pPr>
      <w:r>
        <w:t>Signature: ____________________</w:t>
      </w:r>
    </w:p>
    <w:p w14:paraId="3F2A04A4" w14:textId="7C8CEEE5" w:rsidR="00DE045B" w:rsidRDefault="00000000" w:rsidP="00611909">
      <w:pPr>
        <w:spacing w:after="0" w:line="240" w:lineRule="auto"/>
      </w:pPr>
      <w:r>
        <w:t>Date: ____________________</w:t>
      </w:r>
    </w:p>
    <w:p w14:paraId="2433E81F" w14:textId="77777777" w:rsidR="009D76BE" w:rsidRDefault="00DE045B" w:rsidP="009D76BE">
      <w:pPr>
        <w:pStyle w:val="Heading2"/>
      </w:pPr>
      <w:r>
        <w:br w:type="page"/>
      </w:r>
      <w:r w:rsidR="009D76BE">
        <w:lastRenderedPageBreak/>
        <w:t>1. Personal Details</w:t>
      </w:r>
    </w:p>
    <w:p w14:paraId="765CB437" w14:textId="77777777" w:rsidR="009D76BE" w:rsidRDefault="009D76BE" w:rsidP="009D76BE">
      <w:r>
        <w:t>Full Name : Mansi</w:t>
      </w:r>
    </w:p>
    <w:p w14:paraId="5D7AA2B5" w14:textId="77777777" w:rsidR="009D76BE" w:rsidRDefault="009D76BE" w:rsidP="009D76BE">
      <w:r>
        <w:t xml:space="preserve">Contact No : </w:t>
      </w:r>
    </w:p>
    <w:p w14:paraId="44C0D5FE" w14:textId="77777777" w:rsidR="009D76BE" w:rsidRDefault="009D76BE" w:rsidP="009D76BE">
      <w:r>
        <w:t xml:space="preserve">Email ID : </w:t>
      </w:r>
    </w:p>
    <w:p w14:paraId="34DE3BC1" w14:textId="77777777" w:rsidR="009D76BE" w:rsidRDefault="009D76BE" w:rsidP="009D76BE">
      <w:r>
        <w:t xml:space="preserve">Date of Birth (DD-MM-YYYY) : </w:t>
      </w:r>
    </w:p>
    <w:p w14:paraId="4CA723B8" w14:textId="77777777" w:rsidR="009D76BE" w:rsidRDefault="009D76BE" w:rsidP="009D76BE">
      <w:r>
        <w:t xml:space="preserve">Gender : </w:t>
      </w:r>
    </w:p>
    <w:p w14:paraId="4312240F" w14:textId="77777777" w:rsidR="009D76BE" w:rsidRDefault="009D76BE" w:rsidP="009D76BE">
      <w:r>
        <w:t xml:space="preserve">LinkedIn ID : </w:t>
      </w:r>
    </w:p>
    <w:p w14:paraId="29FE219A" w14:textId="77777777" w:rsidR="009D76BE" w:rsidRDefault="009D76BE" w:rsidP="009D76BE">
      <w:r>
        <w:t xml:space="preserve">Current Address (City) : </w:t>
      </w:r>
    </w:p>
    <w:p w14:paraId="155BD5BB" w14:textId="77777777" w:rsidR="009D76BE" w:rsidRDefault="009D76BE" w:rsidP="009D76BE">
      <w:pPr>
        <w:pStyle w:val="Heading2"/>
      </w:pPr>
      <w:r>
        <w:t>2. Professional Summary</w:t>
      </w:r>
    </w:p>
    <w:p w14:paraId="7F233707" w14:textId="77777777" w:rsidR="009D76BE" w:rsidRDefault="009D76BE" w:rsidP="009D76BE">
      <w:r>
        <w:t>UI/UX Designer with 3.9 years of experience designing responsive web and mobile experiences using Figma, Adobe XD, Canva and React.js.</w:t>
      </w:r>
    </w:p>
    <w:p w14:paraId="05030E6B" w14:textId="77777777" w:rsidR="009D76BE" w:rsidRDefault="009D76BE" w:rsidP="009D76BE">
      <w:pPr>
        <w:pStyle w:val="Heading2"/>
      </w:pPr>
      <w:r>
        <w:t>3. Professional Experience</w:t>
      </w:r>
    </w:p>
    <w:tbl>
      <w:tblPr>
        <w:tblStyle w:val="TableGrid"/>
        <w:tblW w:w="0" w:type="auto"/>
        <w:tblLook w:val="04A0" w:firstRow="1" w:lastRow="0" w:firstColumn="1" w:lastColumn="0" w:noHBand="0" w:noVBand="1"/>
      </w:tblPr>
      <w:tblGrid>
        <w:gridCol w:w="1440"/>
        <w:gridCol w:w="1440"/>
        <w:gridCol w:w="1440"/>
        <w:gridCol w:w="1440"/>
        <w:gridCol w:w="1440"/>
        <w:gridCol w:w="1667"/>
      </w:tblGrid>
      <w:tr w:rsidR="009D76BE" w14:paraId="4189BF1A" w14:textId="77777777" w:rsidTr="000A49F5">
        <w:tc>
          <w:tcPr>
            <w:tcW w:w="1440" w:type="dxa"/>
          </w:tcPr>
          <w:p w14:paraId="614CD08C" w14:textId="77777777" w:rsidR="009D76BE" w:rsidRDefault="009D76BE" w:rsidP="000A49F5">
            <w:proofErr w:type="spellStart"/>
            <w:r>
              <w:t>S.No</w:t>
            </w:r>
            <w:proofErr w:type="spellEnd"/>
          </w:p>
        </w:tc>
        <w:tc>
          <w:tcPr>
            <w:tcW w:w="1440" w:type="dxa"/>
          </w:tcPr>
          <w:p w14:paraId="5AE9751B" w14:textId="77777777" w:rsidR="009D76BE" w:rsidRDefault="009D76BE" w:rsidP="000A49F5">
            <w:r>
              <w:t>Employer Name</w:t>
            </w:r>
          </w:p>
        </w:tc>
        <w:tc>
          <w:tcPr>
            <w:tcW w:w="1440" w:type="dxa"/>
          </w:tcPr>
          <w:p w14:paraId="493E7C60" w14:textId="77777777" w:rsidR="009D76BE" w:rsidRDefault="009D76BE" w:rsidP="000A49F5">
            <w:r>
              <w:t>From</w:t>
            </w:r>
          </w:p>
        </w:tc>
        <w:tc>
          <w:tcPr>
            <w:tcW w:w="1440" w:type="dxa"/>
          </w:tcPr>
          <w:p w14:paraId="7D365A78" w14:textId="77777777" w:rsidR="009D76BE" w:rsidRDefault="009D76BE" w:rsidP="000A49F5">
            <w:r>
              <w:t>To</w:t>
            </w:r>
          </w:p>
        </w:tc>
        <w:tc>
          <w:tcPr>
            <w:tcW w:w="1440" w:type="dxa"/>
          </w:tcPr>
          <w:p w14:paraId="2939A781" w14:textId="77777777" w:rsidR="009D76BE" w:rsidRDefault="009D76BE" w:rsidP="000A49F5">
            <w:r>
              <w:t>Designation</w:t>
            </w:r>
          </w:p>
        </w:tc>
        <w:tc>
          <w:tcPr>
            <w:tcW w:w="1440" w:type="dxa"/>
          </w:tcPr>
          <w:p w14:paraId="23DBC7B9" w14:textId="77777777" w:rsidR="009D76BE" w:rsidRDefault="009D76BE" w:rsidP="000A49F5">
            <w:r>
              <w:t>Brief of the responsibilities</w:t>
            </w:r>
          </w:p>
        </w:tc>
      </w:tr>
      <w:tr w:rsidR="009D76BE" w14:paraId="1F7B1F27" w14:textId="77777777" w:rsidTr="000A49F5">
        <w:tc>
          <w:tcPr>
            <w:tcW w:w="1440" w:type="dxa"/>
          </w:tcPr>
          <w:p w14:paraId="5C751971" w14:textId="77777777" w:rsidR="009D76BE" w:rsidRDefault="009D76BE" w:rsidP="000A49F5">
            <w:r>
              <w:t>1</w:t>
            </w:r>
          </w:p>
        </w:tc>
        <w:tc>
          <w:tcPr>
            <w:tcW w:w="1440" w:type="dxa"/>
          </w:tcPr>
          <w:p w14:paraId="135DEB74" w14:textId="77777777" w:rsidR="009D76BE" w:rsidRDefault="009D76BE" w:rsidP="000A49F5">
            <w:proofErr w:type="spellStart"/>
            <w:r>
              <w:t>FabHr</w:t>
            </w:r>
            <w:proofErr w:type="spellEnd"/>
            <w:r>
              <w:t xml:space="preserve"> Solution Pvt. Ltd.</w:t>
            </w:r>
          </w:p>
        </w:tc>
        <w:tc>
          <w:tcPr>
            <w:tcW w:w="1440" w:type="dxa"/>
          </w:tcPr>
          <w:p w14:paraId="151E8E18" w14:textId="77777777" w:rsidR="009D76BE" w:rsidRDefault="009D76BE" w:rsidP="000A49F5">
            <w:r>
              <w:t>Jul 2022</w:t>
            </w:r>
          </w:p>
        </w:tc>
        <w:tc>
          <w:tcPr>
            <w:tcW w:w="1440" w:type="dxa"/>
          </w:tcPr>
          <w:p w14:paraId="503DF719" w14:textId="77777777" w:rsidR="009D76BE" w:rsidRDefault="009D76BE" w:rsidP="000A49F5">
            <w:r>
              <w:t>Present</w:t>
            </w:r>
          </w:p>
        </w:tc>
        <w:tc>
          <w:tcPr>
            <w:tcW w:w="1440" w:type="dxa"/>
          </w:tcPr>
          <w:p w14:paraId="743D65C0" w14:textId="77777777" w:rsidR="009D76BE" w:rsidRDefault="009D76BE" w:rsidP="000A49F5">
            <w:r>
              <w:t>UI/UX Designer</w:t>
            </w:r>
          </w:p>
        </w:tc>
        <w:tc>
          <w:tcPr>
            <w:tcW w:w="1440" w:type="dxa"/>
          </w:tcPr>
          <w:p w14:paraId="727577A0" w14:textId="77777777" w:rsidR="009D76BE" w:rsidRDefault="009D76BE" w:rsidP="000A49F5">
            <w:r>
              <w:t>Designed responsive interfaces, wireframes, prototypes and reusable UI components.</w:t>
            </w:r>
          </w:p>
        </w:tc>
      </w:tr>
    </w:tbl>
    <w:p w14:paraId="5166CF8B" w14:textId="77777777" w:rsidR="009D76BE" w:rsidRDefault="009D76BE" w:rsidP="009D76BE">
      <w:pPr>
        <w:pStyle w:val="Heading2"/>
      </w:pPr>
      <w:r>
        <w:t>4. Educational Profile</w:t>
      </w:r>
    </w:p>
    <w:tbl>
      <w:tblPr>
        <w:tblStyle w:val="TableGrid"/>
        <w:tblW w:w="0" w:type="auto"/>
        <w:tblLook w:val="04A0" w:firstRow="1" w:lastRow="0" w:firstColumn="1" w:lastColumn="0" w:noHBand="0" w:noVBand="1"/>
      </w:tblPr>
      <w:tblGrid>
        <w:gridCol w:w="799"/>
        <w:gridCol w:w="2181"/>
        <w:gridCol w:w="1209"/>
        <w:gridCol w:w="1708"/>
        <w:gridCol w:w="1047"/>
        <w:gridCol w:w="972"/>
        <w:gridCol w:w="1660"/>
      </w:tblGrid>
      <w:tr w:rsidR="009D76BE" w14:paraId="1D2BFAAD" w14:textId="77777777" w:rsidTr="000A49F5">
        <w:tc>
          <w:tcPr>
            <w:tcW w:w="1234" w:type="dxa"/>
          </w:tcPr>
          <w:p w14:paraId="7034E00F" w14:textId="77777777" w:rsidR="009D76BE" w:rsidRDefault="009D76BE" w:rsidP="000A49F5">
            <w:r>
              <w:t>S. No.</w:t>
            </w:r>
          </w:p>
        </w:tc>
        <w:tc>
          <w:tcPr>
            <w:tcW w:w="1234" w:type="dxa"/>
          </w:tcPr>
          <w:p w14:paraId="3784941D" w14:textId="77777777" w:rsidR="009D76BE" w:rsidRDefault="009D76BE" w:rsidP="000A49F5">
            <w:r>
              <w:t>Examination/Degree</w:t>
            </w:r>
          </w:p>
        </w:tc>
        <w:tc>
          <w:tcPr>
            <w:tcW w:w="1234" w:type="dxa"/>
          </w:tcPr>
          <w:p w14:paraId="7432EF54" w14:textId="77777777" w:rsidR="009D76BE" w:rsidRDefault="009D76BE" w:rsidP="000A49F5">
            <w:r>
              <w:t>Name of the Institute / Board University</w:t>
            </w:r>
          </w:p>
        </w:tc>
        <w:tc>
          <w:tcPr>
            <w:tcW w:w="1234" w:type="dxa"/>
          </w:tcPr>
          <w:p w14:paraId="61145EB4" w14:textId="77777777" w:rsidR="009D76BE" w:rsidRDefault="009D76BE" w:rsidP="000A49F5">
            <w:r>
              <w:t>Degree Name</w:t>
            </w:r>
          </w:p>
        </w:tc>
        <w:tc>
          <w:tcPr>
            <w:tcW w:w="1234" w:type="dxa"/>
          </w:tcPr>
          <w:p w14:paraId="6581FC86" w14:textId="77777777" w:rsidR="009D76BE" w:rsidRDefault="009D76BE" w:rsidP="000A49F5">
            <w:r>
              <w:t>Year of Passing</w:t>
            </w:r>
          </w:p>
        </w:tc>
        <w:tc>
          <w:tcPr>
            <w:tcW w:w="1234" w:type="dxa"/>
          </w:tcPr>
          <w:p w14:paraId="46C1986A" w14:textId="77777777" w:rsidR="009D76BE" w:rsidRDefault="009D76BE" w:rsidP="000A49F5">
            <w:r>
              <w:t>% of marks</w:t>
            </w:r>
          </w:p>
        </w:tc>
        <w:tc>
          <w:tcPr>
            <w:tcW w:w="1234" w:type="dxa"/>
          </w:tcPr>
          <w:p w14:paraId="0C00FE64" w14:textId="77777777" w:rsidR="009D76BE" w:rsidRDefault="009D76BE" w:rsidP="000A49F5">
            <w:r>
              <w:t>Division/Grade</w:t>
            </w:r>
          </w:p>
        </w:tc>
      </w:tr>
      <w:tr w:rsidR="009D76BE" w14:paraId="744A83D6" w14:textId="77777777" w:rsidTr="000A49F5">
        <w:tc>
          <w:tcPr>
            <w:tcW w:w="1234" w:type="dxa"/>
          </w:tcPr>
          <w:p w14:paraId="3B3C891A" w14:textId="77777777" w:rsidR="009D76BE" w:rsidRDefault="009D76BE" w:rsidP="000A49F5">
            <w:r>
              <w:t>1</w:t>
            </w:r>
          </w:p>
        </w:tc>
        <w:tc>
          <w:tcPr>
            <w:tcW w:w="1234" w:type="dxa"/>
          </w:tcPr>
          <w:p w14:paraId="1C648483" w14:textId="77777777" w:rsidR="009D76BE" w:rsidRDefault="009D76BE" w:rsidP="000A49F5">
            <w:r>
              <w:t>Graduation</w:t>
            </w:r>
          </w:p>
        </w:tc>
        <w:tc>
          <w:tcPr>
            <w:tcW w:w="1234" w:type="dxa"/>
          </w:tcPr>
          <w:p w14:paraId="573C55CD" w14:textId="77777777" w:rsidR="009D76BE" w:rsidRDefault="009D76BE" w:rsidP="000A49F5"/>
        </w:tc>
        <w:tc>
          <w:tcPr>
            <w:tcW w:w="1234" w:type="dxa"/>
          </w:tcPr>
          <w:p w14:paraId="40B48CDD" w14:textId="77777777" w:rsidR="009D76BE" w:rsidRDefault="009D76BE" w:rsidP="000A49F5">
            <w:proofErr w:type="spellStart"/>
            <w:r>
              <w:t>B.Tech</w:t>
            </w:r>
            <w:proofErr w:type="spellEnd"/>
            <w:r>
              <w:t xml:space="preserve"> Electronics &amp; Communication</w:t>
            </w:r>
          </w:p>
        </w:tc>
        <w:tc>
          <w:tcPr>
            <w:tcW w:w="1234" w:type="dxa"/>
          </w:tcPr>
          <w:p w14:paraId="698CC9A2" w14:textId="77777777" w:rsidR="009D76BE" w:rsidRDefault="009D76BE" w:rsidP="000A49F5">
            <w:r>
              <w:t>2021</w:t>
            </w:r>
          </w:p>
        </w:tc>
        <w:tc>
          <w:tcPr>
            <w:tcW w:w="1234" w:type="dxa"/>
          </w:tcPr>
          <w:p w14:paraId="59203367" w14:textId="77777777" w:rsidR="009D76BE" w:rsidRDefault="009D76BE" w:rsidP="000A49F5"/>
        </w:tc>
        <w:tc>
          <w:tcPr>
            <w:tcW w:w="1234" w:type="dxa"/>
          </w:tcPr>
          <w:p w14:paraId="4360D14E" w14:textId="77777777" w:rsidR="009D76BE" w:rsidRDefault="009D76BE" w:rsidP="000A49F5"/>
        </w:tc>
      </w:tr>
    </w:tbl>
    <w:p w14:paraId="69B09529" w14:textId="77777777" w:rsidR="009D76BE" w:rsidRDefault="009D76BE" w:rsidP="009D76BE">
      <w:pPr>
        <w:pStyle w:val="Heading2"/>
      </w:pPr>
      <w:r>
        <w:t>5. Hands-on experience on IT Tools</w:t>
      </w:r>
    </w:p>
    <w:p w14:paraId="36573FCE" w14:textId="77777777" w:rsidR="009D76BE" w:rsidRDefault="009D76BE" w:rsidP="009D76BE">
      <w:r>
        <w:t>1. Figma</w:t>
      </w:r>
    </w:p>
    <w:p w14:paraId="4C37899E" w14:textId="77777777" w:rsidR="009D76BE" w:rsidRDefault="009D76BE" w:rsidP="009D76BE">
      <w:r>
        <w:t>2. Adobe XD</w:t>
      </w:r>
    </w:p>
    <w:p w14:paraId="09A74CB1" w14:textId="77777777" w:rsidR="009D76BE" w:rsidRDefault="009D76BE" w:rsidP="009D76BE">
      <w:r>
        <w:t>3. Canva</w:t>
      </w:r>
    </w:p>
    <w:p w14:paraId="7235D10E" w14:textId="77777777" w:rsidR="009D76BE" w:rsidRDefault="009D76BE" w:rsidP="009D76BE">
      <w:r>
        <w:t xml:space="preserve">4. </w:t>
      </w:r>
      <w:proofErr w:type="spellStart"/>
      <w:r>
        <w:t>Uizard</w:t>
      </w:r>
      <w:proofErr w:type="spellEnd"/>
    </w:p>
    <w:p w14:paraId="15A1ED1E" w14:textId="77777777" w:rsidR="009D76BE" w:rsidRDefault="009D76BE" w:rsidP="009D76BE">
      <w:r>
        <w:lastRenderedPageBreak/>
        <w:t>5. React.js</w:t>
      </w:r>
    </w:p>
    <w:p w14:paraId="00124216" w14:textId="77777777" w:rsidR="009D76BE" w:rsidRDefault="009D76BE" w:rsidP="009D76BE">
      <w:r>
        <w:t>6. TypeScript</w:t>
      </w:r>
    </w:p>
    <w:p w14:paraId="577E0395" w14:textId="77777777" w:rsidR="009D76BE" w:rsidRDefault="009D76BE" w:rsidP="009D76BE">
      <w:r>
        <w:t>7. HTML5</w:t>
      </w:r>
    </w:p>
    <w:p w14:paraId="185C50D0" w14:textId="77777777" w:rsidR="009D76BE" w:rsidRDefault="009D76BE" w:rsidP="009D76BE">
      <w:r>
        <w:t>8. CSS3</w:t>
      </w:r>
    </w:p>
    <w:p w14:paraId="2894E8F9" w14:textId="77777777" w:rsidR="009D76BE" w:rsidRDefault="009D76BE" w:rsidP="009D76BE">
      <w:r>
        <w:t>9. JavaScript</w:t>
      </w:r>
    </w:p>
    <w:p w14:paraId="73BA4EC7" w14:textId="77777777" w:rsidR="009D76BE" w:rsidRDefault="009D76BE" w:rsidP="009D76BE">
      <w:pPr>
        <w:pStyle w:val="Heading2"/>
      </w:pPr>
      <w:r>
        <w:t>6. Relevant Certifications</w:t>
      </w:r>
    </w:p>
    <w:p w14:paraId="4D6D1C95" w14:textId="77777777" w:rsidR="009D76BE" w:rsidRDefault="009D76BE" w:rsidP="009D76BE">
      <w:r>
        <w:t>1. None</w:t>
      </w:r>
    </w:p>
    <w:p w14:paraId="6DEE565E" w14:textId="77777777" w:rsidR="009D76BE" w:rsidRDefault="009D76BE" w:rsidP="009D76BE">
      <w:pPr>
        <w:pStyle w:val="Heading2"/>
      </w:pPr>
      <w:r>
        <w:t>7. Soft Skills</w:t>
      </w:r>
    </w:p>
    <w:p w14:paraId="6B7456F9" w14:textId="77777777" w:rsidR="009D76BE" w:rsidRDefault="009D76BE" w:rsidP="009D76BE">
      <w:r>
        <w:t>1. Communication</w:t>
      </w:r>
    </w:p>
    <w:p w14:paraId="69396DFD" w14:textId="77777777" w:rsidR="009D76BE" w:rsidRDefault="009D76BE" w:rsidP="009D76BE">
      <w:r>
        <w:t>2. Collaboration</w:t>
      </w:r>
    </w:p>
    <w:p w14:paraId="5B3D7387" w14:textId="77777777" w:rsidR="009D76BE" w:rsidRDefault="009D76BE" w:rsidP="009D76BE">
      <w:r>
        <w:t>3. Design Thinking</w:t>
      </w:r>
    </w:p>
    <w:p w14:paraId="5F85DC1B" w14:textId="77777777" w:rsidR="009D76BE" w:rsidRDefault="009D76BE" w:rsidP="009D76BE">
      <w:pPr>
        <w:pStyle w:val="Heading2"/>
      </w:pPr>
      <w:r>
        <w:t>8. Additional Information</w:t>
      </w:r>
    </w:p>
    <w:p w14:paraId="2D59DE63" w14:textId="77777777" w:rsidR="009D76BE" w:rsidRDefault="009D76BE" w:rsidP="009D76BE">
      <w:r>
        <w:t>Extracted from source CV.</w:t>
      </w:r>
    </w:p>
    <w:p w14:paraId="6BB548FD" w14:textId="77777777" w:rsidR="009D76BE" w:rsidRDefault="009D76BE" w:rsidP="009D76BE">
      <w:r>
        <w:t>Name of Resource: Mansi</w:t>
      </w:r>
    </w:p>
    <w:p w14:paraId="24BE07A0" w14:textId="77777777" w:rsidR="009D76BE" w:rsidRDefault="009D76BE" w:rsidP="009D76BE">
      <w:r>
        <w:t xml:space="preserve">Signature: </w:t>
      </w:r>
    </w:p>
    <w:p w14:paraId="29374664" w14:textId="77777777" w:rsidR="009D76BE" w:rsidRDefault="009D76BE" w:rsidP="009D76BE">
      <w:r>
        <w:t xml:space="preserve">Date: </w:t>
      </w:r>
    </w:p>
    <w:p w14:paraId="489425D2" w14:textId="77777777" w:rsidR="009D76BE" w:rsidRDefault="009D76BE" w:rsidP="009D76BE">
      <w:r>
        <w:br w:type="page"/>
      </w:r>
    </w:p>
    <w:p w14:paraId="767BCBAB" w14:textId="77777777" w:rsidR="009D76BE" w:rsidRDefault="009D76BE" w:rsidP="009D76BE">
      <w:pPr>
        <w:pStyle w:val="Heading2"/>
      </w:pPr>
      <w:r>
        <w:lastRenderedPageBreak/>
        <w:t>1. Personal Details</w:t>
      </w:r>
    </w:p>
    <w:p w14:paraId="06414BEC" w14:textId="77777777" w:rsidR="009D76BE" w:rsidRDefault="009D76BE" w:rsidP="009D76BE">
      <w:r>
        <w:t>Full Name : Aarti</w:t>
      </w:r>
    </w:p>
    <w:p w14:paraId="120A4653" w14:textId="77777777" w:rsidR="009D76BE" w:rsidRDefault="009D76BE" w:rsidP="009D76BE">
      <w:r>
        <w:t xml:space="preserve">Contact No : </w:t>
      </w:r>
    </w:p>
    <w:p w14:paraId="2F388A5D" w14:textId="77777777" w:rsidR="009D76BE" w:rsidRDefault="009D76BE" w:rsidP="009D76BE">
      <w:r>
        <w:t xml:space="preserve">Email ID : </w:t>
      </w:r>
    </w:p>
    <w:p w14:paraId="2720CBB5" w14:textId="77777777" w:rsidR="009D76BE" w:rsidRDefault="009D76BE" w:rsidP="009D76BE">
      <w:r>
        <w:t xml:space="preserve">Date of Birth (DD-MM-YYYY) : </w:t>
      </w:r>
    </w:p>
    <w:p w14:paraId="3033A1E4" w14:textId="77777777" w:rsidR="009D76BE" w:rsidRDefault="009D76BE" w:rsidP="009D76BE">
      <w:r>
        <w:t xml:space="preserve">Gender : </w:t>
      </w:r>
    </w:p>
    <w:p w14:paraId="47D67814" w14:textId="77777777" w:rsidR="009D76BE" w:rsidRDefault="009D76BE" w:rsidP="009D76BE">
      <w:r>
        <w:t xml:space="preserve">LinkedIn ID : </w:t>
      </w:r>
    </w:p>
    <w:p w14:paraId="09C95F5A" w14:textId="77777777" w:rsidR="009D76BE" w:rsidRDefault="009D76BE" w:rsidP="009D76BE">
      <w:r>
        <w:t xml:space="preserve">Current Address (City) : </w:t>
      </w:r>
    </w:p>
    <w:p w14:paraId="0D5BA922" w14:textId="77777777" w:rsidR="009D76BE" w:rsidRDefault="009D76BE" w:rsidP="009D76BE">
      <w:pPr>
        <w:pStyle w:val="Heading2"/>
      </w:pPr>
      <w:r>
        <w:t>2. Professional Summary</w:t>
      </w:r>
    </w:p>
    <w:p w14:paraId="107441FD" w14:textId="77777777" w:rsidR="009D76BE" w:rsidRDefault="009D76BE" w:rsidP="009D76BE">
      <w:r>
        <w:t>UI/UX Designer &amp; Frontend Engineer with 4 years of experience across Blockchain, Finance, Education and Ecommerce domains.</w:t>
      </w:r>
    </w:p>
    <w:p w14:paraId="57144912" w14:textId="77777777" w:rsidR="009D76BE" w:rsidRDefault="009D76BE" w:rsidP="009D76BE">
      <w:pPr>
        <w:pStyle w:val="Heading2"/>
      </w:pPr>
      <w:r>
        <w:t>3. Professional Experience</w:t>
      </w:r>
    </w:p>
    <w:tbl>
      <w:tblPr>
        <w:tblStyle w:val="TableGrid"/>
        <w:tblW w:w="0" w:type="auto"/>
        <w:tblLook w:val="04A0" w:firstRow="1" w:lastRow="0" w:firstColumn="1" w:lastColumn="0" w:noHBand="0" w:noVBand="1"/>
      </w:tblPr>
      <w:tblGrid>
        <w:gridCol w:w="1440"/>
        <w:gridCol w:w="1440"/>
        <w:gridCol w:w="1440"/>
        <w:gridCol w:w="1440"/>
        <w:gridCol w:w="1440"/>
        <w:gridCol w:w="1860"/>
      </w:tblGrid>
      <w:tr w:rsidR="009D76BE" w14:paraId="411DE975" w14:textId="77777777" w:rsidTr="000A49F5">
        <w:tc>
          <w:tcPr>
            <w:tcW w:w="1440" w:type="dxa"/>
          </w:tcPr>
          <w:p w14:paraId="4044204A" w14:textId="77777777" w:rsidR="009D76BE" w:rsidRDefault="009D76BE" w:rsidP="000A49F5">
            <w:proofErr w:type="spellStart"/>
            <w:r>
              <w:t>S.No</w:t>
            </w:r>
            <w:proofErr w:type="spellEnd"/>
          </w:p>
        </w:tc>
        <w:tc>
          <w:tcPr>
            <w:tcW w:w="1440" w:type="dxa"/>
          </w:tcPr>
          <w:p w14:paraId="10978E2D" w14:textId="77777777" w:rsidR="009D76BE" w:rsidRDefault="009D76BE" w:rsidP="000A49F5">
            <w:r>
              <w:t>Employer Name</w:t>
            </w:r>
          </w:p>
        </w:tc>
        <w:tc>
          <w:tcPr>
            <w:tcW w:w="1440" w:type="dxa"/>
          </w:tcPr>
          <w:p w14:paraId="21361F47" w14:textId="77777777" w:rsidR="009D76BE" w:rsidRDefault="009D76BE" w:rsidP="000A49F5">
            <w:r>
              <w:t>From</w:t>
            </w:r>
          </w:p>
        </w:tc>
        <w:tc>
          <w:tcPr>
            <w:tcW w:w="1440" w:type="dxa"/>
          </w:tcPr>
          <w:p w14:paraId="345AB2D9" w14:textId="77777777" w:rsidR="009D76BE" w:rsidRDefault="009D76BE" w:rsidP="000A49F5">
            <w:r>
              <w:t>To</w:t>
            </w:r>
          </w:p>
        </w:tc>
        <w:tc>
          <w:tcPr>
            <w:tcW w:w="1440" w:type="dxa"/>
          </w:tcPr>
          <w:p w14:paraId="168BF052" w14:textId="77777777" w:rsidR="009D76BE" w:rsidRDefault="009D76BE" w:rsidP="000A49F5">
            <w:r>
              <w:t>Designation</w:t>
            </w:r>
          </w:p>
        </w:tc>
        <w:tc>
          <w:tcPr>
            <w:tcW w:w="1440" w:type="dxa"/>
          </w:tcPr>
          <w:p w14:paraId="118F4A31" w14:textId="77777777" w:rsidR="009D76BE" w:rsidRDefault="009D76BE" w:rsidP="000A49F5">
            <w:r>
              <w:t>Brief of the responsibilities</w:t>
            </w:r>
          </w:p>
        </w:tc>
      </w:tr>
      <w:tr w:rsidR="009D76BE" w14:paraId="6413636C" w14:textId="77777777" w:rsidTr="000A49F5">
        <w:tc>
          <w:tcPr>
            <w:tcW w:w="1440" w:type="dxa"/>
          </w:tcPr>
          <w:p w14:paraId="3391F510" w14:textId="77777777" w:rsidR="009D76BE" w:rsidRDefault="009D76BE" w:rsidP="000A49F5">
            <w:r>
              <w:t>1</w:t>
            </w:r>
          </w:p>
        </w:tc>
        <w:tc>
          <w:tcPr>
            <w:tcW w:w="1440" w:type="dxa"/>
          </w:tcPr>
          <w:p w14:paraId="01732C33" w14:textId="77777777" w:rsidR="009D76BE" w:rsidRDefault="009D76BE" w:rsidP="000A49F5">
            <w:proofErr w:type="spellStart"/>
            <w:r>
              <w:t>FabHr</w:t>
            </w:r>
            <w:proofErr w:type="spellEnd"/>
            <w:r>
              <w:t xml:space="preserve"> Solution Pvt. Ltd.</w:t>
            </w:r>
          </w:p>
        </w:tc>
        <w:tc>
          <w:tcPr>
            <w:tcW w:w="1440" w:type="dxa"/>
          </w:tcPr>
          <w:p w14:paraId="3A735BA5" w14:textId="77777777" w:rsidR="009D76BE" w:rsidRDefault="009D76BE" w:rsidP="000A49F5">
            <w:r>
              <w:t>Jun 2022</w:t>
            </w:r>
          </w:p>
        </w:tc>
        <w:tc>
          <w:tcPr>
            <w:tcW w:w="1440" w:type="dxa"/>
          </w:tcPr>
          <w:p w14:paraId="768FAED8" w14:textId="77777777" w:rsidR="009D76BE" w:rsidRDefault="009D76BE" w:rsidP="000A49F5">
            <w:r>
              <w:t>Present</w:t>
            </w:r>
          </w:p>
        </w:tc>
        <w:tc>
          <w:tcPr>
            <w:tcW w:w="1440" w:type="dxa"/>
          </w:tcPr>
          <w:p w14:paraId="01337AFA" w14:textId="77777777" w:rsidR="009D76BE" w:rsidRDefault="009D76BE" w:rsidP="000A49F5">
            <w:r>
              <w:t>UI/UX Designer</w:t>
            </w:r>
          </w:p>
        </w:tc>
        <w:tc>
          <w:tcPr>
            <w:tcW w:w="1440" w:type="dxa"/>
          </w:tcPr>
          <w:p w14:paraId="2F016884" w14:textId="77777777" w:rsidR="009D76BE" w:rsidRDefault="009D76BE" w:rsidP="000A49F5">
            <w:r>
              <w:t>Designed web/mobile interfaces, wireframes, prototypes and frontend implementations.</w:t>
            </w:r>
          </w:p>
        </w:tc>
      </w:tr>
    </w:tbl>
    <w:p w14:paraId="56DA18E9" w14:textId="77777777" w:rsidR="009D76BE" w:rsidRDefault="009D76BE" w:rsidP="009D76BE">
      <w:pPr>
        <w:pStyle w:val="Heading2"/>
      </w:pPr>
      <w:r>
        <w:t>4. Educational Profile</w:t>
      </w:r>
    </w:p>
    <w:tbl>
      <w:tblPr>
        <w:tblStyle w:val="TableGrid"/>
        <w:tblW w:w="0" w:type="auto"/>
        <w:tblLook w:val="04A0" w:firstRow="1" w:lastRow="0" w:firstColumn="1" w:lastColumn="0" w:noHBand="0" w:noVBand="1"/>
      </w:tblPr>
      <w:tblGrid>
        <w:gridCol w:w="1065"/>
        <w:gridCol w:w="2181"/>
        <w:gridCol w:w="1224"/>
        <w:gridCol w:w="1151"/>
        <w:gridCol w:w="1162"/>
        <w:gridCol w:w="1133"/>
        <w:gridCol w:w="1660"/>
      </w:tblGrid>
      <w:tr w:rsidR="009D76BE" w14:paraId="42A34C5B" w14:textId="77777777" w:rsidTr="000A49F5">
        <w:tc>
          <w:tcPr>
            <w:tcW w:w="1234" w:type="dxa"/>
          </w:tcPr>
          <w:p w14:paraId="07FA8FBE" w14:textId="77777777" w:rsidR="009D76BE" w:rsidRDefault="009D76BE" w:rsidP="000A49F5">
            <w:r>
              <w:t>S. No.</w:t>
            </w:r>
          </w:p>
        </w:tc>
        <w:tc>
          <w:tcPr>
            <w:tcW w:w="1234" w:type="dxa"/>
          </w:tcPr>
          <w:p w14:paraId="3269317C" w14:textId="77777777" w:rsidR="009D76BE" w:rsidRDefault="009D76BE" w:rsidP="000A49F5">
            <w:r>
              <w:t>Examination/Degree</w:t>
            </w:r>
          </w:p>
        </w:tc>
        <w:tc>
          <w:tcPr>
            <w:tcW w:w="1234" w:type="dxa"/>
          </w:tcPr>
          <w:p w14:paraId="089C2423" w14:textId="77777777" w:rsidR="009D76BE" w:rsidRDefault="009D76BE" w:rsidP="000A49F5">
            <w:r>
              <w:t>Name of the Institute / Board University</w:t>
            </w:r>
          </w:p>
        </w:tc>
        <w:tc>
          <w:tcPr>
            <w:tcW w:w="1234" w:type="dxa"/>
          </w:tcPr>
          <w:p w14:paraId="69230E21" w14:textId="77777777" w:rsidR="009D76BE" w:rsidRDefault="009D76BE" w:rsidP="000A49F5">
            <w:r>
              <w:t>Degree Name</w:t>
            </w:r>
          </w:p>
        </w:tc>
        <w:tc>
          <w:tcPr>
            <w:tcW w:w="1234" w:type="dxa"/>
          </w:tcPr>
          <w:p w14:paraId="00E209C5" w14:textId="77777777" w:rsidR="009D76BE" w:rsidRDefault="009D76BE" w:rsidP="000A49F5">
            <w:r>
              <w:t>Year of Passing</w:t>
            </w:r>
          </w:p>
        </w:tc>
        <w:tc>
          <w:tcPr>
            <w:tcW w:w="1234" w:type="dxa"/>
          </w:tcPr>
          <w:p w14:paraId="7A9D6EC1" w14:textId="77777777" w:rsidR="009D76BE" w:rsidRDefault="009D76BE" w:rsidP="000A49F5">
            <w:r>
              <w:t>% of marks</w:t>
            </w:r>
          </w:p>
        </w:tc>
        <w:tc>
          <w:tcPr>
            <w:tcW w:w="1234" w:type="dxa"/>
          </w:tcPr>
          <w:p w14:paraId="04AED80E" w14:textId="77777777" w:rsidR="009D76BE" w:rsidRDefault="009D76BE" w:rsidP="000A49F5">
            <w:r>
              <w:t>Division/Grade</w:t>
            </w:r>
          </w:p>
        </w:tc>
      </w:tr>
      <w:tr w:rsidR="009D76BE" w14:paraId="445FBDF6" w14:textId="77777777" w:rsidTr="000A49F5">
        <w:tc>
          <w:tcPr>
            <w:tcW w:w="1234" w:type="dxa"/>
          </w:tcPr>
          <w:p w14:paraId="0DB50C8A" w14:textId="77777777" w:rsidR="009D76BE" w:rsidRDefault="009D76BE" w:rsidP="000A49F5">
            <w:r>
              <w:t>1</w:t>
            </w:r>
          </w:p>
        </w:tc>
        <w:tc>
          <w:tcPr>
            <w:tcW w:w="1234" w:type="dxa"/>
          </w:tcPr>
          <w:p w14:paraId="75AEB690" w14:textId="77777777" w:rsidR="009D76BE" w:rsidRDefault="009D76BE" w:rsidP="000A49F5">
            <w:r>
              <w:t>Graduation</w:t>
            </w:r>
          </w:p>
        </w:tc>
        <w:tc>
          <w:tcPr>
            <w:tcW w:w="1234" w:type="dxa"/>
          </w:tcPr>
          <w:p w14:paraId="4A9EA780" w14:textId="77777777" w:rsidR="009D76BE" w:rsidRDefault="009D76BE" w:rsidP="000A49F5"/>
        </w:tc>
        <w:tc>
          <w:tcPr>
            <w:tcW w:w="1234" w:type="dxa"/>
          </w:tcPr>
          <w:p w14:paraId="438CB6A3" w14:textId="77777777" w:rsidR="009D76BE" w:rsidRDefault="009D76BE" w:rsidP="000A49F5">
            <w:r>
              <w:t>BCA</w:t>
            </w:r>
          </w:p>
        </w:tc>
        <w:tc>
          <w:tcPr>
            <w:tcW w:w="1234" w:type="dxa"/>
          </w:tcPr>
          <w:p w14:paraId="08475C97" w14:textId="77777777" w:rsidR="009D76BE" w:rsidRDefault="009D76BE" w:rsidP="000A49F5">
            <w:r>
              <w:t>2023</w:t>
            </w:r>
          </w:p>
        </w:tc>
        <w:tc>
          <w:tcPr>
            <w:tcW w:w="1234" w:type="dxa"/>
          </w:tcPr>
          <w:p w14:paraId="34B7CA5F" w14:textId="77777777" w:rsidR="009D76BE" w:rsidRDefault="009D76BE" w:rsidP="000A49F5"/>
        </w:tc>
        <w:tc>
          <w:tcPr>
            <w:tcW w:w="1234" w:type="dxa"/>
          </w:tcPr>
          <w:p w14:paraId="09DB7D3A" w14:textId="77777777" w:rsidR="009D76BE" w:rsidRDefault="009D76BE" w:rsidP="000A49F5"/>
        </w:tc>
      </w:tr>
    </w:tbl>
    <w:p w14:paraId="2807606F" w14:textId="77777777" w:rsidR="009D76BE" w:rsidRDefault="009D76BE" w:rsidP="009D76BE">
      <w:pPr>
        <w:pStyle w:val="Heading2"/>
      </w:pPr>
      <w:r>
        <w:t>5. Hands-on experience on IT Tools</w:t>
      </w:r>
    </w:p>
    <w:p w14:paraId="3E0B428A" w14:textId="77777777" w:rsidR="009D76BE" w:rsidRDefault="009D76BE" w:rsidP="009D76BE">
      <w:r>
        <w:t>1. Figma</w:t>
      </w:r>
    </w:p>
    <w:p w14:paraId="51047529" w14:textId="77777777" w:rsidR="009D76BE" w:rsidRDefault="009D76BE" w:rsidP="009D76BE">
      <w:r>
        <w:t>2. React.js</w:t>
      </w:r>
    </w:p>
    <w:p w14:paraId="330F753F" w14:textId="77777777" w:rsidR="009D76BE" w:rsidRDefault="009D76BE" w:rsidP="009D76BE">
      <w:r>
        <w:t>3. JavaScript</w:t>
      </w:r>
    </w:p>
    <w:p w14:paraId="7311B312" w14:textId="77777777" w:rsidR="009D76BE" w:rsidRDefault="009D76BE" w:rsidP="009D76BE">
      <w:r>
        <w:t>4. HTML5</w:t>
      </w:r>
    </w:p>
    <w:p w14:paraId="090FBACB" w14:textId="77777777" w:rsidR="009D76BE" w:rsidRDefault="009D76BE" w:rsidP="009D76BE">
      <w:r>
        <w:t>5. CSS3</w:t>
      </w:r>
    </w:p>
    <w:p w14:paraId="3B7DBDF6" w14:textId="77777777" w:rsidR="009D76BE" w:rsidRDefault="009D76BE" w:rsidP="009D76BE">
      <w:r>
        <w:lastRenderedPageBreak/>
        <w:t>6. Tailwind CSS</w:t>
      </w:r>
    </w:p>
    <w:p w14:paraId="61ED5364" w14:textId="77777777" w:rsidR="009D76BE" w:rsidRDefault="009D76BE" w:rsidP="009D76BE">
      <w:r>
        <w:t>7. Bootstrap</w:t>
      </w:r>
    </w:p>
    <w:p w14:paraId="68A5190A" w14:textId="77777777" w:rsidR="009D76BE" w:rsidRDefault="009D76BE" w:rsidP="009D76BE">
      <w:r>
        <w:t>8. Git</w:t>
      </w:r>
    </w:p>
    <w:p w14:paraId="20BE7C30" w14:textId="77777777" w:rsidR="009D76BE" w:rsidRDefault="009D76BE" w:rsidP="009D76BE">
      <w:r>
        <w:t>9. GitHub</w:t>
      </w:r>
    </w:p>
    <w:p w14:paraId="46AEF1F6" w14:textId="77777777" w:rsidR="009D76BE" w:rsidRDefault="009D76BE" w:rsidP="009D76BE">
      <w:pPr>
        <w:pStyle w:val="Heading2"/>
      </w:pPr>
      <w:r>
        <w:t>6. Relevant Certifications</w:t>
      </w:r>
    </w:p>
    <w:p w14:paraId="408550DF" w14:textId="77777777" w:rsidR="009D76BE" w:rsidRDefault="009D76BE" w:rsidP="009D76BE">
      <w:r>
        <w:t>1. Full Stack Web Development</w:t>
      </w:r>
    </w:p>
    <w:p w14:paraId="557C4112" w14:textId="77777777" w:rsidR="009D76BE" w:rsidRDefault="009D76BE" w:rsidP="009D76BE">
      <w:r>
        <w:t>2. Frontend Development</w:t>
      </w:r>
    </w:p>
    <w:p w14:paraId="1AD92303" w14:textId="77777777" w:rsidR="009D76BE" w:rsidRDefault="009D76BE" w:rsidP="009D76BE">
      <w:r>
        <w:t>3. UI/UX Design</w:t>
      </w:r>
    </w:p>
    <w:p w14:paraId="1720EAE8" w14:textId="77777777" w:rsidR="009D76BE" w:rsidRDefault="009D76BE" w:rsidP="009D76BE">
      <w:r>
        <w:t>4. Core Python</w:t>
      </w:r>
    </w:p>
    <w:p w14:paraId="64E07E53" w14:textId="77777777" w:rsidR="009D76BE" w:rsidRDefault="009D76BE" w:rsidP="009D76BE">
      <w:pPr>
        <w:pStyle w:val="Heading2"/>
      </w:pPr>
      <w:r>
        <w:t>7. Soft Skills</w:t>
      </w:r>
    </w:p>
    <w:p w14:paraId="135B3143" w14:textId="77777777" w:rsidR="009D76BE" w:rsidRDefault="009D76BE" w:rsidP="009D76BE">
      <w:r>
        <w:t>1. Communication</w:t>
      </w:r>
    </w:p>
    <w:p w14:paraId="2C7D9B87" w14:textId="77777777" w:rsidR="009D76BE" w:rsidRDefault="009D76BE" w:rsidP="009D76BE">
      <w:r>
        <w:t>2. User Research</w:t>
      </w:r>
    </w:p>
    <w:p w14:paraId="69C448C1" w14:textId="77777777" w:rsidR="009D76BE" w:rsidRDefault="009D76BE" w:rsidP="009D76BE">
      <w:r>
        <w:t>3. Team Collaboration</w:t>
      </w:r>
    </w:p>
    <w:p w14:paraId="2A281597" w14:textId="77777777" w:rsidR="009D76BE" w:rsidRDefault="009D76BE" w:rsidP="009D76BE">
      <w:pPr>
        <w:pStyle w:val="Heading2"/>
      </w:pPr>
      <w:r>
        <w:t>8. Additional Information</w:t>
      </w:r>
    </w:p>
    <w:p w14:paraId="5ED116E6" w14:textId="77777777" w:rsidR="009D76BE" w:rsidRDefault="009D76BE" w:rsidP="009D76BE">
      <w:r>
        <w:t>Extracted from source CV.</w:t>
      </w:r>
    </w:p>
    <w:p w14:paraId="1668559E" w14:textId="77777777" w:rsidR="009D76BE" w:rsidRDefault="009D76BE" w:rsidP="009D76BE">
      <w:r>
        <w:t>Name of Resource: Aarti</w:t>
      </w:r>
    </w:p>
    <w:p w14:paraId="3BA93CA1" w14:textId="77777777" w:rsidR="009D76BE" w:rsidRDefault="009D76BE" w:rsidP="009D76BE">
      <w:r>
        <w:t xml:space="preserve">Signature: </w:t>
      </w:r>
    </w:p>
    <w:p w14:paraId="6687C919" w14:textId="77777777" w:rsidR="009D76BE" w:rsidRDefault="009D76BE" w:rsidP="009D76BE">
      <w:r>
        <w:t xml:space="preserve">Date: </w:t>
      </w:r>
    </w:p>
    <w:p w14:paraId="023AB168" w14:textId="77777777" w:rsidR="009D76BE" w:rsidRDefault="009D76BE" w:rsidP="009D76BE">
      <w:r>
        <w:br w:type="page"/>
      </w:r>
    </w:p>
    <w:p w14:paraId="20B496C9" w14:textId="77777777" w:rsidR="009D76BE" w:rsidRDefault="009D76BE" w:rsidP="009D76BE">
      <w:pPr>
        <w:pStyle w:val="Heading2"/>
      </w:pPr>
      <w:r>
        <w:lastRenderedPageBreak/>
        <w:t>1. Personal Details</w:t>
      </w:r>
    </w:p>
    <w:p w14:paraId="4B0952BF" w14:textId="77777777" w:rsidR="009D76BE" w:rsidRDefault="009D76BE" w:rsidP="009D76BE">
      <w:r>
        <w:t xml:space="preserve">Full Name : </w:t>
      </w:r>
      <w:proofErr w:type="spellStart"/>
      <w:r>
        <w:t>Nitikesh</w:t>
      </w:r>
      <w:proofErr w:type="spellEnd"/>
    </w:p>
    <w:p w14:paraId="3FB83CEF" w14:textId="77777777" w:rsidR="009D76BE" w:rsidRDefault="009D76BE" w:rsidP="009D76BE">
      <w:r>
        <w:t xml:space="preserve">Contact No : </w:t>
      </w:r>
    </w:p>
    <w:p w14:paraId="1A06649C" w14:textId="77777777" w:rsidR="009D76BE" w:rsidRDefault="009D76BE" w:rsidP="009D76BE">
      <w:r>
        <w:t xml:space="preserve">Email ID : </w:t>
      </w:r>
    </w:p>
    <w:p w14:paraId="024E689A" w14:textId="77777777" w:rsidR="009D76BE" w:rsidRDefault="009D76BE" w:rsidP="009D76BE">
      <w:r>
        <w:t xml:space="preserve">Date of Birth (DD-MM-YYYY) : </w:t>
      </w:r>
    </w:p>
    <w:p w14:paraId="150F8AB4" w14:textId="77777777" w:rsidR="009D76BE" w:rsidRDefault="009D76BE" w:rsidP="009D76BE">
      <w:r>
        <w:t xml:space="preserve">Gender : </w:t>
      </w:r>
    </w:p>
    <w:p w14:paraId="1048DC0F" w14:textId="77777777" w:rsidR="009D76BE" w:rsidRDefault="009D76BE" w:rsidP="009D76BE">
      <w:r>
        <w:t xml:space="preserve">LinkedIn ID : </w:t>
      </w:r>
    </w:p>
    <w:p w14:paraId="562EEC90" w14:textId="77777777" w:rsidR="009D76BE" w:rsidRDefault="009D76BE" w:rsidP="009D76BE">
      <w:r>
        <w:t xml:space="preserve">Current Address (City) : </w:t>
      </w:r>
    </w:p>
    <w:p w14:paraId="6136243B" w14:textId="77777777" w:rsidR="009D76BE" w:rsidRDefault="009D76BE" w:rsidP="009D76BE">
      <w:pPr>
        <w:pStyle w:val="Heading2"/>
      </w:pPr>
      <w:r>
        <w:t>2. Professional Summary</w:t>
      </w:r>
    </w:p>
    <w:p w14:paraId="7518D60E" w14:textId="77777777" w:rsidR="009D76BE" w:rsidRDefault="009D76BE" w:rsidP="009D76BE">
      <w:r>
        <w:t>Senior Python Developer with 10.6 years of experience in Python, Django, Laravel, REST APIs and enterprise web applications.</w:t>
      </w:r>
    </w:p>
    <w:p w14:paraId="54D8C322" w14:textId="77777777" w:rsidR="009D76BE" w:rsidRDefault="009D76BE" w:rsidP="009D76BE">
      <w:pPr>
        <w:pStyle w:val="Heading2"/>
      </w:pPr>
      <w:r>
        <w:t>3. Professional Experience</w:t>
      </w:r>
    </w:p>
    <w:tbl>
      <w:tblPr>
        <w:tblStyle w:val="TableGrid"/>
        <w:tblW w:w="0" w:type="auto"/>
        <w:tblLook w:val="04A0" w:firstRow="1" w:lastRow="0" w:firstColumn="1" w:lastColumn="0" w:noHBand="0" w:noVBand="1"/>
      </w:tblPr>
      <w:tblGrid>
        <w:gridCol w:w="1440"/>
        <w:gridCol w:w="1542"/>
        <w:gridCol w:w="1440"/>
        <w:gridCol w:w="1440"/>
        <w:gridCol w:w="1440"/>
        <w:gridCol w:w="1667"/>
      </w:tblGrid>
      <w:tr w:rsidR="009D76BE" w14:paraId="4FDA7878" w14:textId="77777777" w:rsidTr="000A49F5">
        <w:tc>
          <w:tcPr>
            <w:tcW w:w="1440" w:type="dxa"/>
          </w:tcPr>
          <w:p w14:paraId="1AC2C67F" w14:textId="77777777" w:rsidR="009D76BE" w:rsidRDefault="009D76BE" w:rsidP="000A49F5">
            <w:proofErr w:type="spellStart"/>
            <w:r>
              <w:t>S.No</w:t>
            </w:r>
            <w:proofErr w:type="spellEnd"/>
          </w:p>
        </w:tc>
        <w:tc>
          <w:tcPr>
            <w:tcW w:w="1440" w:type="dxa"/>
          </w:tcPr>
          <w:p w14:paraId="3D45B321" w14:textId="77777777" w:rsidR="009D76BE" w:rsidRDefault="009D76BE" w:rsidP="000A49F5">
            <w:r>
              <w:t>Employer Name</w:t>
            </w:r>
          </w:p>
        </w:tc>
        <w:tc>
          <w:tcPr>
            <w:tcW w:w="1440" w:type="dxa"/>
          </w:tcPr>
          <w:p w14:paraId="35F5CD49" w14:textId="77777777" w:rsidR="009D76BE" w:rsidRDefault="009D76BE" w:rsidP="000A49F5">
            <w:r>
              <w:t>From</w:t>
            </w:r>
          </w:p>
        </w:tc>
        <w:tc>
          <w:tcPr>
            <w:tcW w:w="1440" w:type="dxa"/>
          </w:tcPr>
          <w:p w14:paraId="31D12A42" w14:textId="77777777" w:rsidR="009D76BE" w:rsidRDefault="009D76BE" w:rsidP="000A49F5">
            <w:r>
              <w:t>To</w:t>
            </w:r>
          </w:p>
        </w:tc>
        <w:tc>
          <w:tcPr>
            <w:tcW w:w="1440" w:type="dxa"/>
          </w:tcPr>
          <w:p w14:paraId="404EFD6B" w14:textId="77777777" w:rsidR="009D76BE" w:rsidRDefault="009D76BE" w:rsidP="000A49F5">
            <w:r>
              <w:t>Designation</w:t>
            </w:r>
          </w:p>
        </w:tc>
        <w:tc>
          <w:tcPr>
            <w:tcW w:w="1440" w:type="dxa"/>
          </w:tcPr>
          <w:p w14:paraId="315CCABD" w14:textId="77777777" w:rsidR="009D76BE" w:rsidRDefault="009D76BE" w:rsidP="000A49F5">
            <w:r>
              <w:t>Brief of the responsibilities</w:t>
            </w:r>
          </w:p>
        </w:tc>
      </w:tr>
      <w:tr w:rsidR="009D76BE" w14:paraId="64D6C683" w14:textId="77777777" w:rsidTr="000A49F5">
        <w:tc>
          <w:tcPr>
            <w:tcW w:w="1440" w:type="dxa"/>
          </w:tcPr>
          <w:p w14:paraId="0B4C7C32" w14:textId="77777777" w:rsidR="009D76BE" w:rsidRDefault="009D76BE" w:rsidP="000A49F5">
            <w:r>
              <w:t>1</w:t>
            </w:r>
          </w:p>
        </w:tc>
        <w:tc>
          <w:tcPr>
            <w:tcW w:w="1440" w:type="dxa"/>
          </w:tcPr>
          <w:p w14:paraId="10455386" w14:textId="77777777" w:rsidR="009D76BE" w:rsidRDefault="009D76BE" w:rsidP="000A49F5">
            <w:proofErr w:type="spellStart"/>
            <w:r>
              <w:t>Computronics</w:t>
            </w:r>
            <w:proofErr w:type="spellEnd"/>
            <w:r>
              <w:t xml:space="preserve"> Systems (I) Pvt. Ltd.</w:t>
            </w:r>
          </w:p>
        </w:tc>
        <w:tc>
          <w:tcPr>
            <w:tcW w:w="1440" w:type="dxa"/>
          </w:tcPr>
          <w:p w14:paraId="4EA1E87C" w14:textId="77777777" w:rsidR="009D76BE" w:rsidRDefault="009D76BE" w:rsidP="000A49F5">
            <w:r>
              <w:t>Sep 2015</w:t>
            </w:r>
          </w:p>
        </w:tc>
        <w:tc>
          <w:tcPr>
            <w:tcW w:w="1440" w:type="dxa"/>
          </w:tcPr>
          <w:p w14:paraId="3460CEB7" w14:textId="77777777" w:rsidR="009D76BE" w:rsidRDefault="009D76BE" w:rsidP="000A49F5">
            <w:r>
              <w:t>Present</w:t>
            </w:r>
          </w:p>
        </w:tc>
        <w:tc>
          <w:tcPr>
            <w:tcW w:w="1440" w:type="dxa"/>
          </w:tcPr>
          <w:p w14:paraId="00E70B04" w14:textId="77777777" w:rsidR="009D76BE" w:rsidRDefault="009D76BE" w:rsidP="000A49F5">
            <w:r>
              <w:t>Sr Python Developer</w:t>
            </w:r>
          </w:p>
        </w:tc>
        <w:tc>
          <w:tcPr>
            <w:tcW w:w="1440" w:type="dxa"/>
          </w:tcPr>
          <w:p w14:paraId="3A9E4556" w14:textId="77777777" w:rsidR="009D76BE" w:rsidRDefault="009D76BE" w:rsidP="000A49F5">
            <w:r>
              <w:t>Developed scalable web applications, APIs, integrations and led development initiatives.</w:t>
            </w:r>
          </w:p>
        </w:tc>
      </w:tr>
    </w:tbl>
    <w:p w14:paraId="1E8A85D4" w14:textId="77777777" w:rsidR="009D76BE" w:rsidRDefault="009D76BE" w:rsidP="009D76BE">
      <w:pPr>
        <w:pStyle w:val="Heading2"/>
      </w:pPr>
      <w:r>
        <w:t>4. Educational Profile</w:t>
      </w:r>
    </w:p>
    <w:tbl>
      <w:tblPr>
        <w:tblStyle w:val="TableGrid"/>
        <w:tblW w:w="0" w:type="auto"/>
        <w:tblLook w:val="04A0" w:firstRow="1" w:lastRow="0" w:firstColumn="1" w:lastColumn="0" w:noHBand="0" w:noVBand="1"/>
      </w:tblPr>
      <w:tblGrid>
        <w:gridCol w:w="995"/>
        <w:gridCol w:w="2181"/>
        <w:gridCol w:w="1220"/>
        <w:gridCol w:w="1299"/>
        <w:gridCol w:w="1131"/>
        <w:gridCol w:w="1090"/>
        <w:gridCol w:w="1660"/>
      </w:tblGrid>
      <w:tr w:rsidR="009D76BE" w14:paraId="5EE76140" w14:textId="77777777" w:rsidTr="000A49F5">
        <w:tc>
          <w:tcPr>
            <w:tcW w:w="1234" w:type="dxa"/>
          </w:tcPr>
          <w:p w14:paraId="433CE19E" w14:textId="77777777" w:rsidR="009D76BE" w:rsidRDefault="009D76BE" w:rsidP="000A49F5">
            <w:r>
              <w:t>S. No.</w:t>
            </w:r>
          </w:p>
        </w:tc>
        <w:tc>
          <w:tcPr>
            <w:tcW w:w="1234" w:type="dxa"/>
          </w:tcPr>
          <w:p w14:paraId="11A84ECE" w14:textId="77777777" w:rsidR="009D76BE" w:rsidRDefault="009D76BE" w:rsidP="000A49F5">
            <w:r>
              <w:t>Examination/Degree</w:t>
            </w:r>
          </w:p>
        </w:tc>
        <w:tc>
          <w:tcPr>
            <w:tcW w:w="1234" w:type="dxa"/>
          </w:tcPr>
          <w:p w14:paraId="00E3F79A" w14:textId="77777777" w:rsidR="009D76BE" w:rsidRDefault="009D76BE" w:rsidP="000A49F5">
            <w:r>
              <w:t>Name of the Institute / Board University</w:t>
            </w:r>
          </w:p>
        </w:tc>
        <w:tc>
          <w:tcPr>
            <w:tcW w:w="1234" w:type="dxa"/>
          </w:tcPr>
          <w:p w14:paraId="449E7C5A" w14:textId="77777777" w:rsidR="009D76BE" w:rsidRDefault="009D76BE" w:rsidP="000A49F5">
            <w:r>
              <w:t>Degree Name</w:t>
            </w:r>
          </w:p>
        </w:tc>
        <w:tc>
          <w:tcPr>
            <w:tcW w:w="1234" w:type="dxa"/>
          </w:tcPr>
          <w:p w14:paraId="0F156563" w14:textId="77777777" w:rsidR="009D76BE" w:rsidRDefault="009D76BE" w:rsidP="000A49F5">
            <w:r>
              <w:t>Year of Passing</w:t>
            </w:r>
          </w:p>
        </w:tc>
        <w:tc>
          <w:tcPr>
            <w:tcW w:w="1234" w:type="dxa"/>
          </w:tcPr>
          <w:p w14:paraId="42DF39FE" w14:textId="77777777" w:rsidR="009D76BE" w:rsidRDefault="009D76BE" w:rsidP="000A49F5">
            <w:r>
              <w:t>% of marks</w:t>
            </w:r>
          </w:p>
        </w:tc>
        <w:tc>
          <w:tcPr>
            <w:tcW w:w="1234" w:type="dxa"/>
          </w:tcPr>
          <w:p w14:paraId="08C09381" w14:textId="77777777" w:rsidR="009D76BE" w:rsidRDefault="009D76BE" w:rsidP="000A49F5">
            <w:r>
              <w:t>Division/Grade</w:t>
            </w:r>
          </w:p>
        </w:tc>
      </w:tr>
      <w:tr w:rsidR="009D76BE" w14:paraId="0FE2DAA1" w14:textId="77777777" w:rsidTr="000A49F5">
        <w:tc>
          <w:tcPr>
            <w:tcW w:w="1234" w:type="dxa"/>
          </w:tcPr>
          <w:p w14:paraId="6D8AC697" w14:textId="77777777" w:rsidR="009D76BE" w:rsidRDefault="009D76BE" w:rsidP="000A49F5">
            <w:r>
              <w:t>1</w:t>
            </w:r>
          </w:p>
        </w:tc>
        <w:tc>
          <w:tcPr>
            <w:tcW w:w="1234" w:type="dxa"/>
          </w:tcPr>
          <w:p w14:paraId="7FF16FBC" w14:textId="77777777" w:rsidR="009D76BE" w:rsidRDefault="009D76BE" w:rsidP="000A49F5">
            <w:r>
              <w:t>Graduation</w:t>
            </w:r>
          </w:p>
        </w:tc>
        <w:tc>
          <w:tcPr>
            <w:tcW w:w="1234" w:type="dxa"/>
          </w:tcPr>
          <w:p w14:paraId="6C587A40" w14:textId="77777777" w:rsidR="009D76BE" w:rsidRDefault="009D76BE" w:rsidP="000A49F5"/>
        </w:tc>
        <w:tc>
          <w:tcPr>
            <w:tcW w:w="1234" w:type="dxa"/>
          </w:tcPr>
          <w:p w14:paraId="1956EC4D" w14:textId="77777777" w:rsidR="009D76BE" w:rsidRDefault="009D76BE" w:rsidP="000A49F5">
            <w:r>
              <w:t>Bachelor of Computer Application</w:t>
            </w:r>
          </w:p>
        </w:tc>
        <w:tc>
          <w:tcPr>
            <w:tcW w:w="1234" w:type="dxa"/>
          </w:tcPr>
          <w:p w14:paraId="36B413F9" w14:textId="77777777" w:rsidR="009D76BE" w:rsidRDefault="009D76BE" w:rsidP="000A49F5">
            <w:r>
              <w:t>2013</w:t>
            </w:r>
          </w:p>
        </w:tc>
        <w:tc>
          <w:tcPr>
            <w:tcW w:w="1234" w:type="dxa"/>
          </w:tcPr>
          <w:p w14:paraId="356F14AB" w14:textId="77777777" w:rsidR="009D76BE" w:rsidRDefault="009D76BE" w:rsidP="000A49F5"/>
        </w:tc>
        <w:tc>
          <w:tcPr>
            <w:tcW w:w="1234" w:type="dxa"/>
          </w:tcPr>
          <w:p w14:paraId="0178BC77" w14:textId="77777777" w:rsidR="009D76BE" w:rsidRDefault="009D76BE" w:rsidP="000A49F5"/>
        </w:tc>
      </w:tr>
    </w:tbl>
    <w:p w14:paraId="0CEA0B37" w14:textId="77777777" w:rsidR="009D76BE" w:rsidRDefault="009D76BE" w:rsidP="009D76BE">
      <w:pPr>
        <w:pStyle w:val="Heading2"/>
      </w:pPr>
      <w:r>
        <w:t>5. Hands-on experience on IT Tools</w:t>
      </w:r>
    </w:p>
    <w:p w14:paraId="09BCE8DB" w14:textId="77777777" w:rsidR="009D76BE" w:rsidRDefault="009D76BE" w:rsidP="009D76BE">
      <w:r>
        <w:t>1. Python</w:t>
      </w:r>
    </w:p>
    <w:p w14:paraId="2F3DC74E" w14:textId="77777777" w:rsidR="009D76BE" w:rsidRDefault="009D76BE" w:rsidP="009D76BE">
      <w:r>
        <w:t>2. Django</w:t>
      </w:r>
    </w:p>
    <w:p w14:paraId="7013BDD5" w14:textId="77777777" w:rsidR="009D76BE" w:rsidRDefault="009D76BE" w:rsidP="009D76BE">
      <w:r>
        <w:t>3. Laravel</w:t>
      </w:r>
    </w:p>
    <w:p w14:paraId="4066894E" w14:textId="77777777" w:rsidR="009D76BE" w:rsidRDefault="009D76BE" w:rsidP="009D76BE">
      <w:r>
        <w:t>4. PHP</w:t>
      </w:r>
    </w:p>
    <w:p w14:paraId="38AE4D61" w14:textId="77777777" w:rsidR="009D76BE" w:rsidRDefault="009D76BE" w:rsidP="009D76BE">
      <w:r>
        <w:lastRenderedPageBreak/>
        <w:t xml:space="preserve">5. </w:t>
      </w:r>
      <w:proofErr w:type="spellStart"/>
      <w:r>
        <w:t>FastAPI</w:t>
      </w:r>
      <w:proofErr w:type="spellEnd"/>
    </w:p>
    <w:p w14:paraId="11DB4620" w14:textId="77777777" w:rsidR="009D76BE" w:rsidRDefault="009D76BE" w:rsidP="009D76BE">
      <w:r>
        <w:t>6. MySQL</w:t>
      </w:r>
    </w:p>
    <w:p w14:paraId="241E02D5" w14:textId="77777777" w:rsidR="009D76BE" w:rsidRDefault="009D76BE" w:rsidP="009D76BE">
      <w:r>
        <w:t>7. PostgreSQL</w:t>
      </w:r>
    </w:p>
    <w:p w14:paraId="2E5F6A9D" w14:textId="77777777" w:rsidR="009D76BE" w:rsidRDefault="009D76BE" w:rsidP="009D76BE">
      <w:r>
        <w:t>8. MongoDB</w:t>
      </w:r>
    </w:p>
    <w:p w14:paraId="1D89DC95" w14:textId="77777777" w:rsidR="009D76BE" w:rsidRDefault="009D76BE" w:rsidP="009D76BE">
      <w:r>
        <w:t>9. AWS</w:t>
      </w:r>
    </w:p>
    <w:p w14:paraId="4CE007E9" w14:textId="77777777" w:rsidR="009D76BE" w:rsidRDefault="009D76BE" w:rsidP="009D76BE">
      <w:r>
        <w:t>10. Docker</w:t>
      </w:r>
    </w:p>
    <w:p w14:paraId="499C4FEF" w14:textId="77777777" w:rsidR="009D76BE" w:rsidRDefault="009D76BE" w:rsidP="009D76BE">
      <w:r>
        <w:t>11. Git</w:t>
      </w:r>
    </w:p>
    <w:p w14:paraId="0CB358F2" w14:textId="77777777" w:rsidR="009D76BE" w:rsidRDefault="009D76BE" w:rsidP="009D76BE">
      <w:pPr>
        <w:pStyle w:val="Heading2"/>
      </w:pPr>
      <w:r>
        <w:t>6. Relevant Certifications</w:t>
      </w:r>
    </w:p>
    <w:p w14:paraId="5767FC93" w14:textId="77777777" w:rsidR="009D76BE" w:rsidRDefault="009D76BE" w:rsidP="009D76BE">
      <w:r>
        <w:t>1. None</w:t>
      </w:r>
    </w:p>
    <w:p w14:paraId="4B518A3D" w14:textId="77777777" w:rsidR="009D76BE" w:rsidRDefault="009D76BE" w:rsidP="009D76BE">
      <w:pPr>
        <w:pStyle w:val="Heading2"/>
      </w:pPr>
      <w:r>
        <w:t>7. Soft Skills</w:t>
      </w:r>
    </w:p>
    <w:p w14:paraId="12312326" w14:textId="77777777" w:rsidR="009D76BE" w:rsidRDefault="009D76BE" w:rsidP="009D76BE">
      <w:r>
        <w:t>1. Team Leadership</w:t>
      </w:r>
    </w:p>
    <w:p w14:paraId="021E2C3F" w14:textId="77777777" w:rsidR="009D76BE" w:rsidRDefault="009D76BE" w:rsidP="009D76BE">
      <w:r>
        <w:t>2. Project Management</w:t>
      </w:r>
    </w:p>
    <w:p w14:paraId="5A940C48" w14:textId="77777777" w:rsidR="009D76BE" w:rsidRDefault="009D76BE" w:rsidP="009D76BE">
      <w:r>
        <w:t>3. Problem Solving</w:t>
      </w:r>
    </w:p>
    <w:p w14:paraId="7CA8041E" w14:textId="77777777" w:rsidR="009D76BE" w:rsidRDefault="009D76BE" w:rsidP="009D76BE">
      <w:pPr>
        <w:pStyle w:val="Heading2"/>
      </w:pPr>
      <w:r>
        <w:t>8. Additional Information</w:t>
      </w:r>
    </w:p>
    <w:p w14:paraId="54B2DB33" w14:textId="77777777" w:rsidR="009D76BE" w:rsidRDefault="009D76BE" w:rsidP="009D76BE">
      <w:r>
        <w:t>Extracted from source CV.</w:t>
      </w:r>
    </w:p>
    <w:p w14:paraId="6C90075F" w14:textId="77777777" w:rsidR="009D76BE" w:rsidRDefault="009D76BE" w:rsidP="009D76BE">
      <w:r>
        <w:t xml:space="preserve">Name of Resource: </w:t>
      </w:r>
      <w:proofErr w:type="spellStart"/>
      <w:r>
        <w:t>Nitikesh</w:t>
      </w:r>
      <w:proofErr w:type="spellEnd"/>
    </w:p>
    <w:p w14:paraId="6C77AB2A" w14:textId="77777777" w:rsidR="009D76BE" w:rsidRDefault="009D76BE" w:rsidP="009D76BE">
      <w:r>
        <w:t xml:space="preserve">Signature: </w:t>
      </w:r>
    </w:p>
    <w:p w14:paraId="45EE5A93" w14:textId="77777777" w:rsidR="009D76BE" w:rsidRDefault="009D76BE" w:rsidP="009D76BE">
      <w:r>
        <w:t xml:space="preserve">Date: </w:t>
      </w:r>
    </w:p>
    <w:p w14:paraId="64159E07" w14:textId="77777777" w:rsidR="009D76BE" w:rsidRDefault="009D76BE" w:rsidP="009D76BE">
      <w:r>
        <w:br w:type="page"/>
      </w:r>
    </w:p>
    <w:p w14:paraId="2C5C7093" w14:textId="77777777" w:rsidR="009D76BE" w:rsidRDefault="009D76BE" w:rsidP="009D76BE">
      <w:pPr>
        <w:pStyle w:val="Heading2"/>
      </w:pPr>
      <w:r>
        <w:lastRenderedPageBreak/>
        <w:t>1. Personal Details</w:t>
      </w:r>
    </w:p>
    <w:p w14:paraId="71577ECE" w14:textId="77777777" w:rsidR="009D76BE" w:rsidRDefault="009D76BE" w:rsidP="009D76BE">
      <w:r>
        <w:t xml:space="preserve">Full Name : </w:t>
      </w:r>
      <w:proofErr w:type="spellStart"/>
      <w:r>
        <w:t>Abhinendra</w:t>
      </w:r>
      <w:proofErr w:type="spellEnd"/>
    </w:p>
    <w:p w14:paraId="44A8A902" w14:textId="77777777" w:rsidR="009D76BE" w:rsidRDefault="009D76BE" w:rsidP="009D76BE">
      <w:r>
        <w:t xml:space="preserve">Contact No : </w:t>
      </w:r>
    </w:p>
    <w:p w14:paraId="15689B74" w14:textId="77777777" w:rsidR="009D76BE" w:rsidRDefault="009D76BE" w:rsidP="009D76BE">
      <w:r>
        <w:t xml:space="preserve">Email ID : </w:t>
      </w:r>
    </w:p>
    <w:p w14:paraId="69206FEE" w14:textId="77777777" w:rsidR="009D76BE" w:rsidRDefault="009D76BE" w:rsidP="009D76BE">
      <w:r>
        <w:t xml:space="preserve">Date of Birth (DD-MM-YYYY) : </w:t>
      </w:r>
    </w:p>
    <w:p w14:paraId="1C72DF8B" w14:textId="77777777" w:rsidR="009D76BE" w:rsidRDefault="009D76BE" w:rsidP="009D76BE">
      <w:r>
        <w:t xml:space="preserve">Gender : </w:t>
      </w:r>
    </w:p>
    <w:p w14:paraId="7DF6A86A" w14:textId="77777777" w:rsidR="009D76BE" w:rsidRDefault="009D76BE" w:rsidP="009D76BE">
      <w:r>
        <w:t xml:space="preserve">LinkedIn ID : </w:t>
      </w:r>
    </w:p>
    <w:p w14:paraId="7AA7F14D" w14:textId="77777777" w:rsidR="009D76BE" w:rsidRDefault="009D76BE" w:rsidP="009D76BE">
      <w:r>
        <w:t xml:space="preserve">Current Address (City) : </w:t>
      </w:r>
    </w:p>
    <w:p w14:paraId="17E10E7C" w14:textId="77777777" w:rsidR="009D76BE" w:rsidRDefault="009D76BE" w:rsidP="009D76BE">
      <w:pPr>
        <w:pStyle w:val="Heading2"/>
      </w:pPr>
      <w:r>
        <w:t>2. Professional Summary</w:t>
      </w:r>
    </w:p>
    <w:p w14:paraId="2FF57A19" w14:textId="77777777" w:rsidR="009D76BE" w:rsidRDefault="009D76BE" w:rsidP="009D76BE">
      <w:r>
        <w:t>QA Lead with 12+ years of experience in manual testing, agile delivery, healthcare and CRM applications, migration and chatbot testing.</w:t>
      </w:r>
    </w:p>
    <w:p w14:paraId="7759DCC2" w14:textId="77777777" w:rsidR="009D76BE" w:rsidRDefault="009D76BE" w:rsidP="009D76BE">
      <w:pPr>
        <w:pStyle w:val="Heading2"/>
      </w:pPr>
      <w:r>
        <w:t>3. Professional Experience</w:t>
      </w:r>
    </w:p>
    <w:tbl>
      <w:tblPr>
        <w:tblStyle w:val="TableGrid"/>
        <w:tblW w:w="0" w:type="auto"/>
        <w:tblLook w:val="04A0" w:firstRow="1" w:lastRow="0" w:firstColumn="1" w:lastColumn="0" w:noHBand="0" w:noVBand="1"/>
      </w:tblPr>
      <w:tblGrid>
        <w:gridCol w:w="1440"/>
        <w:gridCol w:w="1440"/>
        <w:gridCol w:w="1440"/>
        <w:gridCol w:w="1440"/>
        <w:gridCol w:w="1440"/>
        <w:gridCol w:w="1667"/>
      </w:tblGrid>
      <w:tr w:rsidR="009D76BE" w14:paraId="03A2DF36" w14:textId="77777777" w:rsidTr="000A49F5">
        <w:tc>
          <w:tcPr>
            <w:tcW w:w="1440" w:type="dxa"/>
          </w:tcPr>
          <w:p w14:paraId="4D76E9D9" w14:textId="77777777" w:rsidR="009D76BE" w:rsidRDefault="009D76BE" w:rsidP="000A49F5">
            <w:proofErr w:type="spellStart"/>
            <w:r>
              <w:t>S.No</w:t>
            </w:r>
            <w:proofErr w:type="spellEnd"/>
          </w:p>
        </w:tc>
        <w:tc>
          <w:tcPr>
            <w:tcW w:w="1440" w:type="dxa"/>
          </w:tcPr>
          <w:p w14:paraId="65F60EE9" w14:textId="77777777" w:rsidR="009D76BE" w:rsidRDefault="009D76BE" w:rsidP="000A49F5">
            <w:r>
              <w:t>Employer Name</w:t>
            </w:r>
          </w:p>
        </w:tc>
        <w:tc>
          <w:tcPr>
            <w:tcW w:w="1440" w:type="dxa"/>
          </w:tcPr>
          <w:p w14:paraId="2BA6DBC2" w14:textId="77777777" w:rsidR="009D76BE" w:rsidRDefault="009D76BE" w:rsidP="000A49F5">
            <w:r>
              <w:t>From</w:t>
            </w:r>
          </w:p>
        </w:tc>
        <w:tc>
          <w:tcPr>
            <w:tcW w:w="1440" w:type="dxa"/>
          </w:tcPr>
          <w:p w14:paraId="3B497685" w14:textId="77777777" w:rsidR="009D76BE" w:rsidRDefault="009D76BE" w:rsidP="000A49F5">
            <w:r>
              <w:t>To</w:t>
            </w:r>
          </w:p>
        </w:tc>
        <w:tc>
          <w:tcPr>
            <w:tcW w:w="1440" w:type="dxa"/>
          </w:tcPr>
          <w:p w14:paraId="0C54AC61" w14:textId="77777777" w:rsidR="009D76BE" w:rsidRDefault="009D76BE" w:rsidP="000A49F5">
            <w:r>
              <w:t>Designation</w:t>
            </w:r>
          </w:p>
        </w:tc>
        <w:tc>
          <w:tcPr>
            <w:tcW w:w="1440" w:type="dxa"/>
          </w:tcPr>
          <w:p w14:paraId="2765B379" w14:textId="77777777" w:rsidR="009D76BE" w:rsidRDefault="009D76BE" w:rsidP="000A49F5">
            <w:r>
              <w:t>Brief of the responsibilities</w:t>
            </w:r>
          </w:p>
        </w:tc>
      </w:tr>
      <w:tr w:rsidR="009D76BE" w14:paraId="46D54A2A" w14:textId="77777777" w:rsidTr="000A49F5">
        <w:tc>
          <w:tcPr>
            <w:tcW w:w="1440" w:type="dxa"/>
          </w:tcPr>
          <w:p w14:paraId="1A59BB37" w14:textId="77777777" w:rsidR="009D76BE" w:rsidRDefault="009D76BE" w:rsidP="000A49F5">
            <w:r>
              <w:t>1</w:t>
            </w:r>
          </w:p>
        </w:tc>
        <w:tc>
          <w:tcPr>
            <w:tcW w:w="1440" w:type="dxa"/>
          </w:tcPr>
          <w:p w14:paraId="7F6FE0FA" w14:textId="77777777" w:rsidR="009D76BE" w:rsidRDefault="009D76BE" w:rsidP="000A49F5">
            <w:proofErr w:type="spellStart"/>
            <w:r>
              <w:t>FabHr</w:t>
            </w:r>
            <w:proofErr w:type="spellEnd"/>
            <w:r>
              <w:t xml:space="preserve"> Solution Pvt. Ltd.</w:t>
            </w:r>
          </w:p>
        </w:tc>
        <w:tc>
          <w:tcPr>
            <w:tcW w:w="1440" w:type="dxa"/>
          </w:tcPr>
          <w:p w14:paraId="0216D946" w14:textId="77777777" w:rsidR="009D76BE" w:rsidRDefault="009D76BE" w:rsidP="000A49F5">
            <w:r>
              <w:t>Apr 2024</w:t>
            </w:r>
          </w:p>
        </w:tc>
        <w:tc>
          <w:tcPr>
            <w:tcW w:w="1440" w:type="dxa"/>
          </w:tcPr>
          <w:p w14:paraId="419A0F0C" w14:textId="77777777" w:rsidR="009D76BE" w:rsidRDefault="009D76BE" w:rsidP="000A49F5">
            <w:r>
              <w:t>Present</w:t>
            </w:r>
          </w:p>
        </w:tc>
        <w:tc>
          <w:tcPr>
            <w:tcW w:w="1440" w:type="dxa"/>
          </w:tcPr>
          <w:p w14:paraId="4E40172D" w14:textId="77777777" w:rsidR="009D76BE" w:rsidRDefault="009D76BE" w:rsidP="000A49F5">
            <w:r>
              <w:t>QA Lead</w:t>
            </w:r>
          </w:p>
        </w:tc>
        <w:tc>
          <w:tcPr>
            <w:tcW w:w="1440" w:type="dxa"/>
          </w:tcPr>
          <w:p w14:paraId="0BC605B3" w14:textId="77777777" w:rsidR="009D76BE" w:rsidRDefault="009D76BE" w:rsidP="000A49F5">
            <w:r>
              <w:t>Leading QA activities and agile testing.</w:t>
            </w:r>
          </w:p>
        </w:tc>
      </w:tr>
      <w:tr w:rsidR="009D76BE" w14:paraId="3EAEA4FE" w14:textId="77777777" w:rsidTr="000A49F5">
        <w:tc>
          <w:tcPr>
            <w:tcW w:w="1440" w:type="dxa"/>
          </w:tcPr>
          <w:p w14:paraId="7F8B188D" w14:textId="77777777" w:rsidR="009D76BE" w:rsidRDefault="009D76BE" w:rsidP="000A49F5">
            <w:r>
              <w:t>2</w:t>
            </w:r>
          </w:p>
        </w:tc>
        <w:tc>
          <w:tcPr>
            <w:tcW w:w="1440" w:type="dxa"/>
          </w:tcPr>
          <w:p w14:paraId="1639DDA0" w14:textId="77777777" w:rsidR="009D76BE" w:rsidRDefault="009D76BE" w:rsidP="000A49F5">
            <w:proofErr w:type="spellStart"/>
            <w:r>
              <w:t>Solugenix</w:t>
            </w:r>
            <w:proofErr w:type="spellEnd"/>
            <w:r>
              <w:t xml:space="preserve"> India Pvt. Ltd.</w:t>
            </w:r>
          </w:p>
        </w:tc>
        <w:tc>
          <w:tcPr>
            <w:tcW w:w="1440" w:type="dxa"/>
          </w:tcPr>
          <w:p w14:paraId="44F7F51A" w14:textId="77777777" w:rsidR="009D76BE" w:rsidRDefault="009D76BE" w:rsidP="000A49F5">
            <w:r>
              <w:t>Apr 2023</w:t>
            </w:r>
          </w:p>
        </w:tc>
        <w:tc>
          <w:tcPr>
            <w:tcW w:w="1440" w:type="dxa"/>
          </w:tcPr>
          <w:p w14:paraId="7782C633" w14:textId="77777777" w:rsidR="009D76BE" w:rsidRDefault="009D76BE" w:rsidP="000A49F5">
            <w:r>
              <w:t>Mar 2024</w:t>
            </w:r>
          </w:p>
        </w:tc>
        <w:tc>
          <w:tcPr>
            <w:tcW w:w="1440" w:type="dxa"/>
          </w:tcPr>
          <w:p w14:paraId="6EFA97F9" w14:textId="77777777" w:rsidR="009D76BE" w:rsidRDefault="009D76BE" w:rsidP="000A49F5">
            <w:r>
              <w:t>QA Lead</w:t>
            </w:r>
          </w:p>
        </w:tc>
        <w:tc>
          <w:tcPr>
            <w:tcW w:w="1440" w:type="dxa"/>
          </w:tcPr>
          <w:p w14:paraId="1EA518A1" w14:textId="77777777" w:rsidR="009D76BE" w:rsidRDefault="009D76BE" w:rsidP="000A49F5">
            <w:r>
              <w:t>QA leadership and testing delivery.</w:t>
            </w:r>
          </w:p>
        </w:tc>
      </w:tr>
    </w:tbl>
    <w:p w14:paraId="4CFC6935" w14:textId="77777777" w:rsidR="009D76BE" w:rsidRDefault="009D76BE" w:rsidP="009D76BE">
      <w:pPr>
        <w:pStyle w:val="Heading2"/>
      </w:pPr>
      <w:r>
        <w:t>4. Educational Profile</w:t>
      </w:r>
    </w:p>
    <w:tbl>
      <w:tblPr>
        <w:tblStyle w:val="TableGrid"/>
        <w:tblW w:w="0" w:type="auto"/>
        <w:tblLook w:val="04A0" w:firstRow="1" w:lastRow="0" w:firstColumn="1" w:lastColumn="0" w:noHBand="0" w:noVBand="1"/>
      </w:tblPr>
      <w:tblGrid>
        <w:gridCol w:w="1036"/>
        <w:gridCol w:w="2181"/>
        <w:gridCol w:w="1223"/>
        <w:gridCol w:w="1212"/>
        <w:gridCol w:w="1149"/>
        <w:gridCol w:w="1115"/>
        <w:gridCol w:w="1660"/>
      </w:tblGrid>
      <w:tr w:rsidR="009D76BE" w14:paraId="31151B12" w14:textId="77777777" w:rsidTr="000A49F5">
        <w:tc>
          <w:tcPr>
            <w:tcW w:w="1234" w:type="dxa"/>
          </w:tcPr>
          <w:p w14:paraId="0A5CF44B" w14:textId="77777777" w:rsidR="009D76BE" w:rsidRDefault="009D76BE" w:rsidP="000A49F5">
            <w:r>
              <w:t>S. No.</w:t>
            </w:r>
          </w:p>
        </w:tc>
        <w:tc>
          <w:tcPr>
            <w:tcW w:w="1234" w:type="dxa"/>
          </w:tcPr>
          <w:p w14:paraId="2B149326" w14:textId="77777777" w:rsidR="009D76BE" w:rsidRDefault="009D76BE" w:rsidP="000A49F5">
            <w:r>
              <w:t>Examination/Degree</w:t>
            </w:r>
          </w:p>
        </w:tc>
        <w:tc>
          <w:tcPr>
            <w:tcW w:w="1234" w:type="dxa"/>
          </w:tcPr>
          <w:p w14:paraId="4F5DF198" w14:textId="77777777" w:rsidR="009D76BE" w:rsidRDefault="009D76BE" w:rsidP="000A49F5">
            <w:r>
              <w:t>Name of the Institute / Board University</w:t>
            </w:r>
          </w:p>
        </w:tc>
        <w:tc>
          <w:tcPr>
            <w:tcW w:w="1234" w:type="dxa"/>
          </w:tcPr>
          <w:p w14:paraId="620A376C" w14:textId="77777777" w:rsidR="009D76BE" w:rsidRDefault="009D76BE" w:rsidP="000A49F5">
            <w:r>
              <w:t>Degree Name</w:t>
            </w:r>
          </w:p>
        </w:tc>
        <w:tc>
          <w:tcPr>
            <w:tcW w:w="1234" w:type="dxa"/>
          </w:tcPr>
          <w:p w14:paraId="3CFD16F5" w14:textId="77777777" w:rsidR="009D76BE" w:rsidRDefault="009D76BE" w:rsidP="000A49F5">
            <w:r>
              <w:t>Year of Passing</w:t>
            </w:r>
          </w:p>
        </w:tc>
        <w:tc>
          <w:tcPr>
            <w:tcW w:w="1234" w:type="dxa"/>
          </w:tcPr>
          <w:p w14:paraId="54667DFC" w14:textId="77777777" w:rsidR="009D76BE" w:rsidRDefault="009D76BE" w:rsidP="000A49F5">
            <w:r>
              <w:t>% of marks</w:t>
            </w:r>
          </w:p>
        </w:tc>
        <w:tc>
          <w:tcPr>
            <w:tcW w:w="1234" w:type="dxa"/>
          </w:tcPr>
          <w:p w14:paraId="7AFC033C" w14:textId="77777777" w:rsidR="009D76BE" w:rsidRDefault="009D76BE" w:rsidP="000A49F5">
            <w:r>
              <w:t>Division/Grade</w:t>
            </w:r>
          </w:p>
        </w:tc>
      </w:tr>
      <w:tr w:rsidR="009D76BE" w14:paraId="1F0D664A" w14:textId="77777777" w:rsidTr="000A49F5">
        <w:tc>
          <w:tcPr>
            <w:tcW w:w="1234" w:type="dxa"/>
          </w:tcPr>
          <w:p w14:paraId="11BC4833" w14:textId="77777777" w:rsidR="009D76BE" w:rsidRDefault="009D76BE" w:rsidP="000A49F5">
            <w:r>
              <w:t>1</w:t>
            </w:r>
          </w:p>
        </w:tc>
        <w:tc>
          <w:tcPr>
            <w:tcW w:w="1234" w:type="dxa"/>
          </w:tcPr>
          <w:p w14:paraId="7F2A8B04" w14:textId="77777777" w:rsidR="009D76BE" w:rsidRDefault="009D76BE" w:rsidP="000A49F5">
            <w:r>
              <w:t>Graduation</w:t>
            </w:r>
          </w:p>
        </w:tc>
        <w:tc>
          <w:tcPr>
            <w:tcW w:w="1234" w:type="dxa"/>
          </w:tcPr>
          <w:p w14:paraId="1E240507" w14:textId="77777777" w:rsidR="009D76BE" w:rsidRDefault="009D76BE" w:rsidP="000A49F5"/>
        </w:tc>
        <w:tc>
          <w:tcPr>
            <w:tcW w:w="1234" w:type="dxa"/>
          </w:tcPr>
          <w:p w14:paraId="66E198A9" w14:textId="77777777" w:rsidR="009D76BE" w:rsidRDefault="009D76BE" w:rsidP="000A49F5">
            <w:r>
              <w:t>B.Sc. Computer Science</w:t>
            </w:r>
          </w:p>
        </w:tc>
        <w:tc>
          <w:tcPr>
            <w:tcW w:w="1234" w:type="dxa"/>
          </w:tcPr>
          <w:p w14:paraId="77AA714B" w14:textId="77777777" w:rsidR="009D76BE" w:rsidRDefault="009D76BE" w:rsidP="000A49F5">
            <w:r>
              <w:t>1999</w:t>
            </w:r>
          </w:p>
        </w:tc>
        <w:tc>
          <w:tcPr>
            <w:tcW w:w="1234" w:type="dxa"/>
          </w:tcPr>
          <w:p w14:paraId="60C94BA5" w14:textId="77777777" w:rsidR="009D76BE" w:rsidRDefault="009D76BE" w:rsidP="000A49F5"/>
        </w:tc>
        <w:tc>
          <w:tcPr>
            <w:tcW w:w="1234" w:type="dxa"/>
          </w:tcPr>
          <w:p w14:paraId="2567ED75" w14:textId="77777777" w:rsidR="009D76BE" w:rsidRDefault="009D76BE" w:rsidP="000A49F5"/>
        </w:tc>
      </w:tr>
    </w:tbl>
    <w:p w14:paraId="6019F4FB" w14:textId="77777777" w:rsidR="009D76BE" w:rsidRDefault="009D76BE" w:rsidP="009D76BE">
      <w:pPr>
        <w:pStyle w:val="Heading2"/>
      </w:pPr>
      <w:r>
        <w:t>5. Hands-on experience on IT Tools</w:t>
      </w:r>
    </w:p>
    <w:p w14:paraId="5ED821B1" w14:textId="77777777" w:rsidR="009D76BE" w:rsidRDefault="009D76BE" w:rsidP="009D76BE">
      <w:r>
        <w:t>1. JIRA</w:t>
      </w:r>
    </w:p>
    <w:p w14:paraId="24915B58" w14:textId="77777777" w:rsidR="009D76BE" w:rsidRDefault="009D76BE" w:rsidP="009D76BE">
      <w:r>
        <w:t>2. Azure DevOps</w:t>
      </w:r>
    </w:p>
    <w:p w14:paraId="776A02DA" w14:textId="77777777" w:rsidR="009D76BE" w:rsidRDefault="009D76BE" w:rsidP="009D76BE">
      <w:r>
        <w:t>3. HP Quality Center</w:t>
      </w:r>
    </w:p>
    <w:p w14:paraId="38FC54C4" w14:textId="77777777" w:rsidR="009D76BE" w:rsidRDefault="009D76BE" w:rsidP="009D76BE">
      <w:r>
        <w:t>4. API Testing</w:t>
      </w:r>
    </w:p>
    <w:p w14:paraId="434CA883" w14:textId="77777777" w:rsidR="009D76BE" w:rsidRDefault="009D76BE" w:rsidP="009D76BE">
      <w:r>
        <w:t>5. Manual Testing</w:t>
      </w:r>
    </w:p>
    <w:p w14:paraId="6EE9841A" w14:textId="77777777" w:rsidR="009D76BE" w:rsidRDefault="009D76BE" w:rsidP="009D76BE">
      <w:r>
        <w:lastRenderedPageBreak/>
        <w:t>6. Regression Testing</w:t>
      </w:r>
    </w:p>
    <w:p w14:paraId="0F7DC379" w14:textId="77777777" w:rsidR="009D76BE" w:rsidRDefault="009D76BE" w:rsidP="009D76BE">
      <w:r>
        <w:t>7. Agile</w:t>
      </w:r>
    </w:p>
    <w:p w14:paraId="66C0AD54" w14:textId="77777777" w:rsidR="009D76BE" w:rsidRDefault="009D76BE" w:rsidP="009D76BE">
      <w:pPr>
        <w:pStyle w:val="Heading2"/>
      </w:pPr>
      <w:r>
        <w:t>6. Relevant Certifications</w:t>
      </w:r>
    </w:p>
    <w:p w14:paraId="08C66E73" w14:textId="77777777" w:rsidR="009D76BE" w:rsidRDefault="009D76BE" w:rsidP="009D76BE">
      <w:r>
        <w:t>1. PSM (Professional Scrum Master)</w:t>
      </w:r>
    </w:p>
    <w:p w14:paraId="3F87D9B7" w14:textId="77777777" w:rsidR="009D76BE" w:rsidRDefault="009D76BE" w:rsidP="009D76BE">
      <w:pPr>
        <w:pStyle w:val="Heading2"/>
      </w:pPr>
      <w:r>
        <w:t>7. Soft Skills</w:t>
      </w:r>
    </w:p>
    <w:p w14:paraId="59B81433" w14:textId="77777777" w:rsidR="009D76BE" w:rsidRDefault="009D76BE" w:rsidP="009D76BE">
      <w:r>
        <w:t>1. Communication</w:t>
      </w:r>
    </w:p>
    <w:p w14:paraId="05EBD6C0" w14:textId="77777777" w:rsidR="009D76BE" w:rsidRDefault="009D76BE" w:rsidP="009D76BE">
      <w:r>
        <w:t>2. Problem Solving</w:t>
      </w:r>
    </w:p>
    <w:p w14:paraId="439A3EA5" w14:textId="77777777" w:rsidR="009D76BE" w:rsidRDefault="009D76BE" w:rsidP="009D76BE">
      <w:r>
        <w:t>3. Team Management</w:t>
      </w:r>
    </w:p>
    <w:p w14:paraId="0F6210F1" w14:textId="77777777" w:rsidR="009D76BE" w:rsidRDefault="009D76BE" w:rsidP="009D76BE">
      <w:pPr>
        <w:pStyle w:val="Heading2"/>
      </w:pPr>
      <w:r>
        <w:t>8. Additional Information</w:t>
      </w:r>
    </w:p>
    <w:p w14:paraId="4030AE97" w14:textId="77777777" w:rsidR="009D76BE" w:rsidRDefault="009D76BE" w:rsidP="009D76BE">
      <w:r>
        <w:t>Extracted from source CV.</w:t>
      </w:r>
    </w:p>
    <w:p w14:paraId="26A6A3CF" w14:textId="77777777" w:rsidR="009D76BE" w:rsidRDefault="009D76BE" w:rsidP="009D76BE">
      <w:r>
        <w:t xml:space="preserve">Name of Resource: </w:t>
      </w:r>
      <w:proofErr w:type="spellStart"/>
      <w:r>
        <w:t>Abhinendra</w:t>
      </w:r>
      <w:proofErr w:type="spellEnd"/>
    </w:p>
    <w:p w14:paraId="61E70494" w14:textId="77777777" w:rsidR="009D76BE" w:rsidRDefault="009D76BE" w:rsidP="009D76BE">
      <w:r>
        <w:t xml:space="preserve">Signature: </w:t>
      </w:r>
    </w:p>
    <w:p w14:paraId="76A78D6F" w14:textId="1AFCEE5C" w:rsidR="00360924" w:rsidRDefault="009D76BE" w:rsidP="009D76BE">
      <w:r>
        <w:t xml:space="preserve">Date: </w:t>
      </w:r>
    </w:p>
    <w:p w14:paraId="7450FECF" w14:textId="77777777" w:rsidR="00360924" w:rsidRDefault="00360924">
      <w:r>
        <w:br w:type="page"/>
      </w:r>
    </w:p>
    <w:p w14:paraId="624C3EA9" w14:textId="77777777" w:rsidR="00360924" w:rsidRDefault="00360924" w:rsidP="00360924">
      <w:pPr>
        <w:pStyle w:val="Heading2"/>
      </w:pPr>
      <w:r>
        <w:lastRenderedPageBreak/>
        <w:t>1. Personal Details</w:t>
      </w:r>
    </w:p>
    <w:p w14:paraId="220CD627" w14:textId="77777777" w:rsidR="00360924" w:rsidRDefault="00360924" w:rsidP="00360924">
      <w:r>
        <w:t>Full Name : Karishma</w:t>
      </w:r>
    </w:p>
    <w:p w14:paraId="61805A33" w14:textId="77777777" w:rsidR="00360924" w:rsidRDefault="00360924" w:rsidP="00360924">
      <w:r>
        <w:t xml:space="preserve">Contact No : </w:t>
      </w:r>
    </w:p>
    <w:p w14:paraId="14115409" w14:textId="77777777" w:rsidR="00360924" w:rsidRDefault="00360924" w:rsidP="00360924">
      <w:r>
        <w:t xml:space="preserve">Email ID : </w:t>
      </w:r>
    </w:p>
    <w:p w14:paraId="77D19A42" w14:textId="77777777" w:rsidR="00360924" w:rsidRDefault="00360924" w:rsidP="00360924">
      <w:r>
        <w:t xml:space="preserve">Date of Birth (DD-MM-YYYY) : </w:t>
      </w:r>
    </w:p>
    <w:p w14:paraId="3F17D0A2" w14:textId="77777777" w:rsidR="00360924" w:rsidRDefault="00360924" w:rsidP="00360924">
      <w:r>
        <w:t xml:space="preserve">Gender : </w:t>
      </w:r>
    </w:p>
    <w:p w14:paraId="0FABBE08" w14:textId="77777777" w:rsidR="00360924" w:rsidRDefault="00360924" w:rsidP="00360924">
      <w:r>
        <w:t xml:space="preserve">LinkedIn ID : </w:t>
      </w:r>
    </w:p>
    <w:p w14:paraId="4AA5F0F4" w14:textId="77777777" w:rsidR="00360924" w:rsidRDefault="00360924" w:rsidP="00360924">
      <w:r>
        <w:t xml:space="preserve">Current Address (City) : </w:t>
      </w:r>
    </w:p>
    <w:p w14:paraId="5B199562" w14:textId="77777777" w:rsidR="00360924" w:rsidRDefault="00360924" w:rsidP="00360924">
      <w:pPr>
        <w:pStyle w:val="Heading2"/>
      </w:pPr>
      <w:r>
        <w:t>2. Professional Summary</w:t>
      </w:r>
    </w:p>
    <w:p w14:paraId="7F84BB25" w14:textId="77777777" w:rsidR="00360924" w:rsidRDefault="00360924" w:rsidP="00360924">
      <w:r>
        <w:t>Results-oriented Senior Business Analyst with 4+ years of experience in business analysis, requirement gathering, process mapping, documentation, Agile delivery, UAT, stakeholder management and solution design.</w:t>
      </w:r>
    </w:p>
    <w:p w14:paraId="220C85E3" w14:textId="77777777" w:rsidR="00360924" w:rsidRDefault="00360924" w:rsidP="00360924">
      <w:pPr>
        <w:pStyle w:val="Heading2"/>
      </w:pPr>
      <w:r>
        <w:t>3. Professional Experience</w:t>
      </w:r>
    </w:p>
    <w:tbl>
      <w:tblPr>
        <w:tblStyle w:val="TableGrid"/>
        <w:tblW w:w="0" w:type="auto"/>
        <w:tblLook w:val="04A0" w:firstRow="1" w:lastRow="0" w:firstColumn="1" w:lastColumn="0" w:noHBand="0" w:noVBand="1"/>
      </w:tblPr>
      <w:tblGrid>
        <w:gridCol w:w="1440"/>
        <w:gridCol w:w="1460"/>
        <w:gridCol w:w="1440"/>
        <w:gridCol w:w="1440"/>
        <w:gridCol w:w="1440"/>
        <w:gridCol w:w="1667"/>
      </w:tblGrid>
      <w:tr w:rsidR="00360924" w14:paraId="1122EE37" w14:textId="77777777" w:rsidTr="000A49F5">
        <w:tc>
          <w:tcPr>
            <w:tcW w:w="1440" w:type="dxa"/>
          </w:tcPr>
          <w:p w14:paraId="55790A4A" w14:textId="77777777" w:rsidR="00360924" w:rsidRDefault="00360924" w:rsidP="000A49F5">
            <w:proofErr w:type="spellStart"/>
            <w:r>
              <w:t>S.No</w:t>
            </w:r>
            <w:proofErr w:type="spellEnd"/>
          </w:p>
        </w:tc>
        <w:tc>
          <w:tcPr>
            <w:tcW w:w="1440" w:type="dxa"/>
          </w:tcPr>
          <w:p w14:paraId="1F8C94E6" w14:textId="77777777" w:rsidR="00360924" w:rsidRDefault="00360924" w:rsidP="000A49F5">
            <w:r>
              <w:t>Employer Name</w:t>
            </w:r>
          </w:p>
        </w:tc>
        <w:tc>
          <w:tcPr>
            <w:tcW w:w="1440" w:type="dxa"/>
          </w:tcPr>
          <w:p w14:paraId="6F38F120" w14:textId="77777777" w:rsidR="00360924" w:rsidRDefault="00360924" w:rsidP="000A49F5">
            <w:r>
              <w:t>From</w:t>
            </w:r>
          </w:p>
        </w:tc>
        <w:tc>
          <w:tcPr>
            <w:tcW w:w="1440" w:type="dxa"/>
          </w:tcPr>
          <w:p w14:paraId="768753F4" w14:textId="77777777" w:rsidR="00360924" w:rsidRDefault="00360924" w:rsidP="000A49F5">
            <w:r>
              <w:t>To</w:t>
            </w:r>
          </w:p>
        </w:tc>
        <w:tc>
          <w:tcPr>
            <w:tcW w:w="1440" w:type="dxa"/>
          </w:tcPr>
          <w:p w14:paraId="40ACB73E" w14:textId="77777777" w:rsidR="00360924" w:rsidRDefault="00360924" w:rsidP="000A49F5">
            <w:r>
              <w:t>Designation</w:t>
            </w:r>
          </w:p>
        </w:tc>
        <w:tc>
          <w:tcPr>
            <w:tcW w:w="1440" w:type="dxa"/>
          </w:tcPr>
          <w:p w14:paraId="3CFEAC40" w14:textId="77777777" w:rsidR="00360924" w:rsidRDefault="00360924" w:rsidP="000A49F5">
            <w:r>
              <w:t>Brief of the responsibilities</w:t>
            </w:r>
          </w:p>
        </w:tc>
      </w:tr>
      <w:tr w:rsidR="00360924" w14:paraId="2962DB24" w14:textId="77777777" w:rsidTr="000A49F5">
        <w:tc>
          <w:tcPr>
            <w:tcW w:w="1440" w:type="dxa"/>
          </w:tcPr>
          <w:p w14:paraId="04197B17" w14:textId="77777777" w:rsidR="00360924" w:rsidRDefault="00360924" w:rsidP="000A49F5">
            <w:r>
              <w:t>1</w:t>
            </w:r>
          </w:p>
        </w:tc>
        <w:tc>
          <w:tcPr>
            <w:tcW w:w="1440" w:type="dxa"/>
          </w:tcPr>
          <w:p w14:paraId="6093E34A" w14:textId="77777777" w:rsidR="00360924" w:rsidRDefault="00360924" w:rsidP="000A49F5">
            <w:proofErr w:type="spellStart"/>
            <w:r>
              <w:t>FabHr</w:t>
            </w:r>
            <w:proofErr w:type="spellEnd"/>
            <w:r>
              <w:t xml:space="preserve"> Solution Pvt Ltd</w:t>
            </w:r>
          </w:p>
        </w:tc>
        <w:tc>
          <w:tcPr>
            <w:tcW w:w="1440" w:type="dxa"/>
          </w:tcPr>
          <w:p w14:paraId="24838818" w14:textId="77777777" w:rsidR="00360924" w:rsidRDefault="00360924" w:rsidP="000A49F5">
            <w:r>
              <w:t>Jan 2026</w:t>
            </w:r>
          </w:p>
        </w:tc>
        <w:tc>
          <w:tcPr>
            <w:tcW w:w="1440" w:type="dxa"/>
          </w:tcPr>
          <w:p w14:paraId="6508BE02" w14:textId="77777777" w:rsidR="00360924" w:rsidRDefault="00360924" w:rsidP="000A49F5">
            <w:r>
              <w:t>Present</w:t>
            </w:r>
          </w:p>
        </w:tc>
        <w:tc>
          <w:tcPr>
            <w:tcW w:w="1440" w:type="dxa"/>
          </w:tcPr>
          <w:p w14:paraId="1B6E42E6" w14:textId="77777777" w:rsidR="00360924" w:rsidRDefault="00360924" w:rsidP="000A49F5">
            <w:r>
              <w:t>Business Analyst</w:t>
            </w:r>
          </w:p>
        </w:tc>
        <w:tc>
          <w:tcPr>
            <w:tcW w:w="1440" w:type="dxa"/>
          </w:tcPr>
          <w:p w14:paraId="700921CE" w14:textId="77777777" w:rsidR="00360924" w:rsidRDefault="00360924" w:rsidP="000A49F5">
            <w:r>
              <w:t>Requirement gathering, stakeholder coordination, business documentation and Agile support.</w:t>
            </w:r>
          </w:p>
        </w:tc>
      </w:tr>
      <w:tr w:rsidR="00360924" w14:paraId="03035BA2" w14:textId="77777777" w:rsidTr="000A49F5">
        <w:tc>
          <w:tcPr>
            <w:tcW w:w="1440" w:type="dxa"/>
          </w:tcPr>
          <w:p w14:paraId="507DBEEE" w14:textId="77777777" w:rsidR="00360924" w:rsidRDefault="00360924" w:rsidP="000A49F5">
            <w:r>
              <w:t>2</w:t>
            </w:r>
          </w:p>
        </w:tc>
        <w:tc>
          <w:tcPr>
            <w:tcW w:w="1440" w:type="dxa"/>
          </w:tcPr>
          <w:p w14:paraId="03129BEA" w14:textId="77777777" w:rsidR="00360924" w:rsidRDefault="00360924" w:rsidP="000A49F5">
            <w:proofErr w:type="spellStart"/>
            <w:r>
              <w:t>BluCursor</w:t>
            </w:r>
            <w:proofErr w:type="spellEnd"/>
            <w:r>
              <w:t xml:space="preserve"> Infotech Pvt Ltd</w:t>
            </w:r>
          </w:p>
        </w:tc>
        <w:tc>
          <w:tcPr>
            <w:tcW w:w="1440" w:type="dxa"/>
          </w:tcPr>
          <w:p w14:paraId="7BF3FF40" w14:textId="77777777" w:rsidR="00360924" w:rsidRDefault="00360924" w:rsidP="000A49F5">
            <w:r>
              <w:t>Sep 2025</w:t>
            </w:r>
          </w:p>
        </w:tc>
        <w:tc>
          <w:tcPr>
            <w:tcW w:w="1440" w:type="dxa"/>
          </w:tcPr>
          <w:p w14:paraId="5A9430A3" w14:textId="77777777" w:rsidR="00360924" w:rsidRDefault="00360924" w:rsidP="000A49F5">
            <w:r>
              <w:t>Dec 2025</w:t>
            </w:r>
          </w:p>
        </w:tc>
        <w:tc>
          <w:tcPr>
            <w:tcW w:w="1440" w:type="dxa"/>
          </w:tcPr>
          <w:p w14:paraId="021ACDD6" w14:textId="77777777" w:rsidR="00360924" w:rsidRDefault="00360924" w:rsidP="000A49F5">
            <w:r>
              <w:t>Business Analyst</w:t>
            </w:r>
          </w:p>
        </w:tc>
        <w:tc>
          <w:tcPr>
            <w:tcW w:w="1440" w:type="dxa"/>
          </w:tcPr>
          <w:p w14:paraId="59573E71" w14:textId="77777777" w:rsidR="00360924" w:rsidRDefault="00360924" w:rsidP="000A49F5">
            <w:r>
              <w:t>RPA and GenAI chatbot projects, BRDs, workflows, UAT and change management.</w:t>
            </w:r>
          </w:p>
        </w:tc>
      </w:tr>
      <w:tr w:rsidR="00360924" w14:paraId="79C14C7A" w14:textId="77777777" w:rsidTr="000A49F5">
        <w:tc>
          <w:tcPr>
            <w:tcW w:w="1440" w:type="dxa"/>
          </w:tcPr>
          <w:p w14:paraId="32DF1385" w14:textId="77777777" w:rsidR="00360924" w:rsidRDefault="00360924" w:rsidP="000A49F5">
            <w:r>
              <w:t>3</w:t>
            </w:r>
          </w:p>
        </w:tc>
        <w:tc>
          <w:tcPr>
            <w:tcW w:w="1440" w:type="dxa"/>
          </w:tcPr>
          <w:p w14:paraId="32FC9B9A" w14:textId="77777777" w:rsidR="00360924" w:rsidRDefault="00360924" w:rsidP="000A49F5">
            <w:r>
              <w:t>Think AI Corporation Pvt Ltd</w:t>
            </w:r>
          </w:p>
        </w:tc>
        <w:tc>
          <w:tcPr>
            <w:tcW w:w="1440" w:type="dxa"/>
          </w:tcPr>
          <w:p w14:paraId="1FEA3BF6" w14:textId="77777777" w:rsidR="00360924" w:rsidRDefault="00360924" w:rsidP="000A49F5">
            <w:r>
              <w:t>May 2023</w:t>
            </w:r>
          </w:p>
        </w:tc>
        <w:tc>
          <w:tcPr>
            <w:tcW w:w="1440" w:type="dxa"/>
          </w:tcPr>
          <w:p w14:paraId="780B1E1C" w14:textId="77777777" w:rsidR="00360924" w:rsidRDefault="00360924" w:rsidP="000A49F5">
            <w:r>
              <w:t>Sep 2025</w:t>
            </w:r>
          </w:p>
        </w:tc>
        <w:tc>
          <w:tcPr>
            <w:tcW w:w="1440" w:type="dxa"/>
          </w:tcPr>
          <w:p w14:paraId="5D8F1EE4" w14:textId="77777777" w:rsidR="00360924" w:rsidRDefault="00360924" w:rsidP="000A49F5">
            <w:r>
              <w:t>Senior Business Analyst</w:t>
            </w:r>
          </w:p>
        </w:tc>
        <w:tc>
          <w:tcPr>
            <w:tcW w:w="1440" w:type="dxa"/>
          </w:tcPr>
          <w:p w14:paraId="56A10172" w14:textId="77777777" w:rsidR="00360924" w:rsidRDefault="00360924" w:rsidP="000A49F5">
            <w:r>
              <w:t>End-to-end business analysis, BRDs, SRS, user stories, Agile ceremonies and Power BI reporting.</w:t>
            </w:r>
          </w:p>
        </w:tc>
      </w:tr>
      <w:tr w:rsidR="00360924" w14:paraId="3068C76A" w14:textId="77777777" w:rsidTr="000A49F5">
        <w:tc>
          <w:tcPr>
            <w:tcW w:w="1440" w:type="dxa"/>
          </w:tcPr>
          <w:p w14:paraId="079FCAE7" w14:textId="77777777" w:rsidR="00360924" w:rsidRDefault="00360924" w:rsidP="000A49F5">
            <w:r>
              <w:t>4</w:t>
            </w:r>
          </w:p>
        </w:tc>
        <w:tc>
          <w:tcPr>
            <w:tcW w:w="1440" w:type="dxa"/>
          </w:tcPr>
          <w:p w14:paraId="1837A6A9" w14:textId="77777777" w:rsidR="00360924" w:rsidRDefault="00360924" w:rsidP="000A49F5">
            <w:proofErr w:type="spellStart"/>
            <w:r>
              <w:t>Aseuro</w:t>
            </w:r>
            <w:proofErr w:type="spellEnd"/>
            <w:r>
              <w:t xml:space="preserve"> Technologies Pvt Ltd</w:t>
            </w:r>
          </w:p>
        </w:tc>
        <w:tc>
          <w:tcPr>
            <w:tcW w:w="1440" w:type="dxa"/>
          </w:tcPr>
          <w:p w14:paraId="2A01515A" w14:textId="77777777" w:rsidR="00360924" w:rsidRDefault="00360924" w:rsidP="000A49F5">
            <w:r>
              <w:t>Dec 2022</w:t>
            </w:r>
          </w:p>
        </w:tc>
        <w:tc>
          <w:tcPr>
            <w:tcW w:w="1440" w:type="dxa"/>
          </w:tcPr>
          <w:p w14:paraId="0F9AA6C4" w14:textId="77777777" w:rsidR="00360924" w:rsidRDefault="00360924" w:rsidP="000A49F5">
            <w:r>
              <w:t>Apr 2023</w:t>
            </w:r>
          </w:p>
        </w:tc>
        <w:tc>
          <w:tcPr>
            <w:tcW w:w="1440" w:type="dxa"/>
          </w:tcPr>
          <w:p w14:paraId="3AFC621A" w14:textId="77777777" w:rsidR="00360924" w:rsidRDefault="00360924" w:rsidP="000A49F5">
            <w:r>
              <w:t>Junior Software Engineer</w:t>
            </w:r>
          </w:p>
        </w:tc>
        <w:tc>
          <w:tcPr>
            <w:tcW w:w="1440" w:type="dxa"/>
          </w:tcPr>
          <w:p w14:paraId="7F4C626C" w14:textId="77777777" w:rsidR="00360924" w:rsidRDefault="00360924" w:rsidP="000A49F5">
            <w:r>
              <w:t xml:space="preserve">Power BI dashboards, AWS Glue ETL </w:t>
            </w:r>
            <w:r>
              <w:lastRenderedPageBreak/>
              <w:t>jobs and SQL optimization.</w:t>
            </w:r>
          </w:p>
        </w:tc>
      </w:tr>
      <w:tr w:rsidR="00360924" w14:paraId="660B1DAC" w14:textId="77777777" w:rsidTr="000A49F5">
        <w:tc>
          <w:tcPr>
            <w:tcW w:w="1440" w:type="dxa"/>
          </w:tcPr>
          <w:p w14:paraId="3EB702DA" w14:textId="77777777" w:rsidR="00360924" w:rsidRDefault="00360924" w:rsidP="000A49F5">
            <w:r>
              <w:lastRenderedPageBreak/>
              <w:t>5</w:t>
            </w:r>
          </w:p>
        </w:tc>
        <w:tc>
          <w:tcPr>
            <w:tcW w:w="1440" w:type="dxa"/>
          </w:tcPr>
          <w:p w14:paraId="0DF53AC4" w14:textId="77777777" w:rsidR="00360924" w:rsidRDefault="00360924" w:rsidP="000A49F5">
            <w:proofErr w:type="spellStart"/>
            <w:r>
              <w:t>Whitesheep</w:t>
            </w:r>
            <w:proofErr w:type="spellEnd"/>
            <w:r>
              <w:t xml:space="preserve"> Technology Pvt Ltd</w:t>
            </w:r>
          </w:p>
        </w:tc>
        <w:tc>
          <w:tcPr>
            <w:tcW w:w="1440" w:type="dxa"/>
          </w:tcPr>
          <w:p w14:paraId="13DC3551" w14:textId="77777777" w:rsidR="00360924" w:rsidRDefault="00360924" w:rsidP="000A49F5">
            <w:r>
              <w:t>Nov 2021</w:t>
            </w:r>
          </w:p>
        </w:tc>
        <w:tc>
          <w:tcPr>
            <w:tcW w:w="1440" w:type="dxa"/>
          </w:tcPr>
          <w:p w14:paraId="01F61C2D" w14:textId="77777777" w:rsidR="00360924" w:rsidRDefault="00360924" w:rsidP="000A49F5">
            <w:r>
              <w:t>Dec 2022</w:t>
            </w:r>
          </w:p>
        </w:tc>
        <w:tc>
          <w:tcPr>
            <w:tcW w:w="1440" w:type="dxa"/>
          </w:tcPr>
          <w:p w14:paraId="59A3A338" w14:textId="77777777" w:rsidR="00360924" w:rsidRDefault="00360924" w:rsidP="000A49F5">
            <w:r>
              <w:t>SEO Executive</w:t>
            </w:r>
          </w:p>
        </w:tc>
        <w:tc>
          <w:tcPr>
            <w:tcW w:w="1440" w:type="dxa"/>
          </w:tcPr>
          <w:p w14:paraId="75B97003" w14:textId="77777777" w:rsidR="00360924" w:rsidRDefault="00360924" w:rsidP="000A49F5">
            <w:r>
              <w:t>SEO audits, optimization and migration projects.</w:t>
            </w:r>
          </w:p>
        </w:tc>
      </w:tr>
    </w:tbl>
    <w:p w14:paraId="537E2F9E" w14:textId="77777777" w:rsidR="00360924" w:rsidRDefault="00360924" w:rsidP="00360924">
      <w:pPr>
        <w:pStyle w:val="Heading2"/>
      </w:pPr>
      <w:r>
        <w:t>4. Educational Profile</w:t>
      </w:r>
    </w:p>
    <w:tbl>
      <w:tblPr>
        <w:tblStyle w:val="TableGrid"/>
        <w:tblW w:w="0" w:type="auto"/>
        <w:tblLook w:val="04A0" w:firstRow="1" w:lastRow="0" w:firstColumn="1" w:lastColumn="0" w:noHBand="0" w:noVBand="1"/>
      </w:tblPr>
      <w:tblGrid>
        <w:gridCol w:w="950"/>
        <w:gridCol w:w="2181"/>
        <w:gridCol w:w="1217"/>
        <w:gridCol w:w="1393"/>
        <w:gridCol w:w="1112"/>
        <w:gridCol w:w="1063"/>
        <w:gridCol w:w="1660"/>
      </w:tblGrid>
      <w:tr w:rsidR="00360924" w14:paraId="4C9730A4" w14:textId="77777777" w:rsidTr="000A49F5">
        <w:tc>
          <w:tcPr>
            <w:tcW w:w="1234" w:type="dxa"/>
          </w:tcPr>
          <w:p w14:paraId="2AF59BF6" w14:textId="77777777" w:rsidR="00360924" w:rsidRDefault="00360924" w:rsidP="000A49F5">
            <w:r>
              <w:t>S. No.</w:t>
            </w:r>
          </w:p>
        </w:tc>
        <w:tc>
          <w:tcPr>
            <w:tcW w:w="1234" w:type="dxa"/>
          </w:tcPr>
          <w:p w14:paraId="2B6D04DC" w14:textId="77777777" w:rsidR="00360924" w:rsidRDefault="00360924" w:rsidP="000A49F5">
            <w:r>
              <w:t>Examination/Degree</w:t>
            </w:r>
          </w:p>
        </w:tc>
        <w:tc>
          <w:tcPr>
            <w:tcW w:w="1234" w:type="dxa"/>
          </w:tcPr>
          <w:p w14:paraId="10603342" w14:textId="77777777" w:rsidR="00360924" w:rsidRDefault="00360924" w:rsidP="000A49F5">
            <w:r>
              <w:t>Name of the Institute / Board University</w:t>
            </w:r>
          </w:p>
        </w:tc>
        <w:tc>
          <w:tcPr>
            <w:tcW w:w="1234" w:type="dxa"/>
          </w:tcPr>
          <w:p w14:paraId="559B1B74" w14:textId="77777777" w:rsidR="00360924" w:rsidRDefault="00360924" w:rsidP="000A49F5">
            <w:r>
              <w:t>Degree Name</w:t>
            </w:r>
          </w:p>
        </w:tc>
        <w:tc>
          <w:tcPr>
            <w:tcW w:w="1234" w:type="dxa"/>
          </w:tcPr>
          <w:p w14:paraId="3A791EFC" w14:textId="77777777" w:rsidR="00360924" w:rsidRDefault="00360924" w:rsidP="000A49F5">
            <w:r>
              <w:t>Year of Passing</w:t>
            </w:r>
          </w:p>
        </w:tc>
        <w:tc>
          <w:tcPr>
            <w:tcW w:w="1234" w:type="dxa"/>
          </w:tcPr>
          <w:p w14:paraId="53A68E53" w14:textId="77777777" w:rsidR="00360924" w:rsidRDefault="00360924" w:rsidP="000A49F5">
            <w:r>
              <w:t>% of marks</w:t>
            </w:r>
          </w:p>
        </w:tc>
        <w:tc>
          <w:tcPr>
            <w:tcW w:w="1234" w:type="dxa"/>
          </w:tcPr>
          <w:p w14:paraId="37AEEBC2" w14:textId="77777777" w:rsidR="00360924" w:rsidRDefault="00360924" w:rsidP="000A49F5">
            <w:r>
              <w:t>Division/Grade</w:t>
            </w:r>
          </w:p>
        </w:tc>
      </w:tr>
      <w:tr w:rsidR="00360924" w14:paraId="3A469DFE" w14:textId="77777777" w:rsidTr="000A49F5">
        <w:tc>
          <w:tcPr>
            <w:tcW w:w="1234" w:type="dxa"/>
          </w:tcPr>
          <w:p w14:paraId="5F31E223" w14:textId="77777777" w:rsidR="00360924" w:rsidRDefault="00360924" w:rsidP="000A49F5">
            <w:r>
              <w:t>1</w:t>
            </w:r>
          </w:p>
        </w:tc>
        <w:tc>
          <w:tcPr>
            <w:tcW w:w="1234" w:type="dxa"/>
          </w:tcPr>
          <w:p w14:paraId="17BD3B66" w14:textId="77777777" w:rsidR="00360924" w:rsidRDefault="00360924" w:rsidP="000A49F5">
            <w:r>
              <w:t>Graduation</w:t>
            </w:r>
          </w:p>
        </w:tc>
        <w:tc>
          <w:tcPr>
            <w:tcW w:w="1234" w:type="dxa"/>
          </w:tcPr>
          <w:p w14:paraId="519C73FF" w14:textId="77777777" w:rsidR="00360924" w:rsidRDefault="00360924" w:rsidP="000A49F5"/>
        </w:tc>
        <w:tc>
          <w:tcPr>
            <w:tcW w:w="1234" w:type="dxa"/>
          </w:tcPr>
          <w:p w14:paraId="7A1AE376" w14:textId="77777777" w:rsidR="00360924" w:rsidRDefault="00360924" w:rsidP="000A49F5">
            <w:r>
              <w:t>Bachelor of Computer Applications (BCA)</w:t>
            </w:r>
          </w:p>
        </w:tc>
        <w:tc>
          <w:tcPr>
            <w:tcW w:w="1234" w:type="dxa"/>
          </w:tcPr>
          <w:p w14:paraId="7495204C" w14:textId="77777777" w:rsidR="00360924" w:rsidRDefault="00360924" w:rsidP="000A49F5"/>
        </w:tc>
        <w:tc>
          <w:tcPr>
            <w:tcW w:w="1234" w:type="dxa"/>
          </w:tcPr>
          <w:p w14:paraId="1804FC52" w14:textId="77777777" w:rsidR="00360924" w:rsidRDefault="00360924" w:rsidP="000A49F5"/>
        </w:tc>
        <w:tc>
          <w:tcPr>
            <w:tcW w:w="1234" w:type="dxa"/>
          </w:tcPr>
          <w:p w14:paraId="1250A13F" w14:textId="77777777" w:rsidR="00360924" w:rsidRDefault="00360924" w:rsidP="000A49F5"/>
        </w:tc>
      </w:tr>
    </w:tbl>
    <w:p w14:paraId="4227E447" w14:textId="77777777" w:rsidR="00360924" w:rsidRDefault="00360924" w:rsidP="00360924">
      <w:pPr>
        <w:pStyle w:val="Heading2"/>
      </w:pPr>
      <w:r>
        <w:t>5. Hands-on experience on IT Tools</w:t>
      </w:r>
    </w:p>
    <w:p w14:paraId="0F6D4AD1" w14:textId="77777777" w:rsidR="00360924" w:rsidRDefault="00360924" w:rsidP="00360924">
      <w:r>
        <w:t>1. Jira</w:t>
      </w:r>
    </w:p>
    <w:p w14:paraId="6EDBF14A" w14:textId="77777777" w:rsidR="00360924" w:rsidRDefault="00360924" w:rsidP="00360924">
      <w:r>
        <w:t>2. Azure DevOps</w:t>
      </w:r>
    </w:p>
    <w:p w14:paraId="06C49B06" w14:textId="77777777" w:rsidR="00360924" w:rsidRDefault="00360924" w:rsidP="00360924">
      <w:r>
        <w:t>3. MS Project</w:t>
      </w:r>
    </w:p>
    <w:p w14:paraId="3F7BE176" w14:textId="77777777" w:rsidR="00360924" w:rsidRDefault="00360924" w:rsidP="00360924">
      <w:r>
        <w:t>4. Asana</w:t>
      </w:r>
    </w:p>
    <w:p w14:paraId="0E85531F" w14:textId="77777777" w:rsidR="00360924" w:rsidRDefault="00360924" w:rsidP="00360924">
      <w:r>
        <w:t>5. MS Visio</w:t>
      </w:r>
    </w:p>
    <w:p w14:paraId="2BD28B47" w14:textId="77777777" w:rsidR="00360924" w:rsidRDefault="00360924" w:rsidP="00360924">
      <w:r>
        <w:t>6. Power BI</w:t>
      </w:r>
    </w:p>
    <w:p w14:paraId="4735F36A" w14:textId="77777777" w:rsidR="00360924" w:rsidRDefault="00360924" w:rsidP="00360924">
      <w:r>
        <w:t>7. SQL</w:t>
      </w:r>
    </w:p>
    <w:p w14:paraId="7BC8146D" w14:textId="77777777" w:rsidR="00360924" w:rsidRDefault="00360924" w:rsidP="00360924">
      <w:r>
        <w:t>8. Azure Cloud</w:t>
      </w:r>
    </w:p>
    <w:p w14:paraId="45C4A184" w14:textId="77777777" w:rsidR="00360924" w:rsidRDefault="00360924" w:rsidP="00360924">
      <w:r>
        <w:t>9. SharePoint</w:t>
      </w:r>
    </w:p>
    <w:p w14:paraId="237531FA" w14:textId="77777777" w:rsidR="00360924" w:rsidRDefault="00360924" w:rsidP="00360924">
      <w:pPr>
        <w:pStyle w:val="Heading2"/>
      </w:pPr>
      <w:r>
        <w:t>6. Relevant Certifications</w:t>
      </w:r>
    </w:p>
    <w:p w14:paraId="620B024F" w14:textId="77777777" w:rsidR="00360924" w:rsidRDefault="00360924" w:rsidP="00360924">
      <w:r>
        <w:t>1. AZ-900 Microsoft Azure Fundamentals</w:t>
      </w:r>
    </w:p>
    <w:p w14:paraId="5B647D45" w14:textId="77777777" w:rsidR="00360924" w:rsidRDefault="00360924" w:rsidP="00360924">
      <w:r>
        <w:t>2. AI Ladder for Business – IBM</w:t>
      </w:r>
    </w:p>
    <w:p w14:paraId="3926A179" w14:textId="77777777" w:rsidR="00360924" w:rsidRDefault="00360924" w:rsidP="00360924">
      <w:r>
        <w:t>3. Business Analyst Fundamentals</w:t>
      </w:r>
    </w:p>
    <w:p w14:paraId="1A0D7DE5" w14:textId="77777777" w:rsidR="00360924" w:rsidRDefault="00360924" w:rsidP="00360924">
      <w:r>
        <w:t>4. Power BI Certification</w:t>
      </w:r>
    </w:p>
    <w:p w14:paraId="12A372FD" w14:textId="77777777" w:rsidR="00360924" w:rsidRDefault="00360924" w:rsidP="00360924">
      <w:r>
        <w:t>5. Azure Data Engineer</w:t>
      </w:r>
    </w:p>
    <w:p w14:paraId="237F219D" w14:textId="77777777" w:rsidR="00360924" w:rsidRDefault="00360924" w:rsidP="00360924">
      <w:pPr>
        <w:pStyle w:val="Heading2"/>
      </w:pPr>
      <w:r>
        <w:lastRenderedPageBreak/>
        <w:t>7. Soft Skills</w:t>
      </w:r>
    </w:p>
    <w:p w14:paraId="5F39455F" w14:textId="77777777" w:rsidR="00360924" w:rsidRDefault="00360924" w:rsidP="00360924">
      <w:r>
        <w:t>1. Communication</w:t>
      </w:r>
    </w:p>
    <w:p w14:paraId="33273656" w14:textId="77777777" w:rsidR="00360924" w:rsidRDefault="00360924" w:rsidP="00360924">
      <w:r>
        <w:t>2. Stakeholder Management</w:t>
      </w:r>
    </w:p>
    <w:p w14:paraId="025C5F82" w14:textId="77777777" w:rsidR="00360924" w:rsidRDefault="00360924" w:rsidP="00360924">
      <w:r>
        <w:t>3. Problem Solving</w:t>
      </w:r>
    </w:p>
    <w:p w14:paraId="2CC89EAC" w14:textId="77777777" w:rsidR="00360924" w:rsidRDefault="00360924" w:rsidP="00360924">
      <w:pPr>
        <w:pStyle w:val="Heading2"/>
      </w:pPr>
      <w:r>
        <w:t>8. Additional Information</w:t>
      </w:r>
    </w:p>
    <w:p w14:paraId="277BF8EA" w14:textId="77777777" w:rsidR="00360924" w:rsidRDefault="00360924" w:rsidP="00360924">
      <w:r>
        <w:t>Key projects and achievements available in source CV.</w:t>
      </w:r>
    </w:p>
    <w:p w14:paraId="5A08FDFA" w14:textId="77777777" w:rsidR="00360924" w:rsidRDefault="00360924" w:rsidP="00360924">
      <w:r>
        <w:br w:type="page"/>
      </w:r>
    </w:p>
    <w:p w14:paraId="260438E9" w14:textId="77777777" w:rsidR="00360924" w:rsidRDefault="00360924" w:rsidP="00360924">
      <w:pPr>
        <w:pStyle w:val="Heading2"/>
      </w:pPr>
      <w:r>
        <w:lastRenderedPageBreak/>
        <w:t>1. Personal Details</w:t>
      </w:r>
    </w:p>
    <w:p w14:paraId="0B081B5D" w14:textId="77777777" w:rsidR="00360924" w:rsidRDefault="00360924" w:rsidP="00360924">
      <w:r>
        <w:t>Full Name : Anand</w:t>
      </w:r>
    </w:p>
    <w:p w14:paraId="510E74A8" w14:textId="77777777" w:rsidR="00360924" w:rsidRDefault="00360924" w:rsidP="00360924">
      <w:r>
        <w:t xml:space="preserve">Contact No : </w:t>
      </w:r>
    </w:p>
    <w:p w14:paraId="329E41E0" w14:textId="77777777" w:rsidR="00360924" w:rsidRDefault="00360924" w:rsidP="00360924">
      <w:r>
        <w:t xml:space="preserve">Email ID : </w:t>
      </w:r>
    </w:p>
    <w:p w14:paraId="7C51F6FA" w14:textId="77777777" w:rsidR="00360924" w:rsidRDefault="00360924" w:rsidP="00360924">
      <w:r>
        <w:t xml:space="preserve">Date of Birth (DD-MM-YYYY) : </w:t>
      </w:r>
    </w:p>
    <w:p w14:paraId="6F7CD565" w14:textId="77777777" w:rsidR="00360924" w:rsidRDefault="00360924" w:rsidP="00360924">
      <w:r>
        <w:t xml:space="preserve">Gender : </w:t>
      </w:r>
    </w:p>
    <w:p w14:paraId="23137835" w14:textId="77777777" w:rsidR="00360924" w:rsidRDefault="00360924" w:rsidP="00360924">
      <w:r>
        <w:t xml:space="preserve">LinkedIn ID : </w:t>
      </w:r>
    </w:p>
    <w:p w14:paraId="3CF74E1D" w14:textId="77777777" w:rsidR="00360924" w:rsidRDefault="00360924" w:rsidP="00360924">
      <w:r>
        <w:t xml:space="preserve">Current Address (City) : </w:t>
      </w:r>
    </w:p>
    <w:p w14:paraId="767C8599" w14:textId="77777777" w:rsidR="00360924" w:rsidRDefault="00360924" w:rsidP="00360924">
      <w:pPr>
        <w:pStyle w:val="Heading2"/>
      </w:pPr>
      <w:r>
        <w:t>2. Professional Summary</w:t>
      </w:r>
    </w:p>
    <w:p w14:paraId="221E4156" w14:textId="77777777" w:rsidR="00360924" w:rsidRDefault="00360924" w:rsidP="00360924">
      <w:r>
        <w:t>Senior software developer with 8+ years of experience in Angular, React, TypeScript, Node.js, REST APIs and enterprise SPA development.</w:t>
      </w:r>
    </w:p>
    <w:p w14:paraId="7DBD325E" w14:textId="77777777" w:rsidR="00360924" w:rsidRDefault="00360924" w:rsidP="00360924">
      <w:pPr>
        <w:pStyle w:val="Heading2"/>
      </w:pPr>
      <w:r>
        <w:t>3. Professional Experience</w:t>
      </w:r>
    </w:p>
    <w:tbl>
      <w:tblPr>
        <w:tblStyle w:val="TableGrid"/>
        <w:tblW w:w="0" w:type="auto"/>
        <w:tblLook w:val="04A0" w:firstRow="1" w:lastRow="0" w:firstColumn="1" w:lastColumn="0" w:noHBand="0" w:noVBand="1"/>
      </w:tblPr>
      <w:tblGrid>
        <w:gridCol w:w="1440"/>
        <w:gridCol w:w="1542"/>
        <w:gridCol w:w="1440"/>
        <w:gridCol w:w="1440"/>
        <w:gridCol w:w="1440"/>
        <w:gridCol w:w="1667"/>
      </w:tblGrid>
      <w:tr w:rsidR="00360924" w14:paraId="1A5121E4" w14:textId="77777777" w:rsidTr="000A49F5">
        <w:tc>
          <w:tcPr>
            <w:tcW w:w="1440" w:type="dxa"/>
          </w:tcPr>
          <w:p w14:paraId="5E422DD8" w14:textId="77777777" w:rsidR="00360924" w:rsidRDefault="00360924" w:rsidP="000A49F5">
            <w:proofErr w:type="spellStart"/>
            <w:r>
              <w:t>S.No</w:t>
            </w:r>
            <w:proofErr w:type="spellEnd"/>
          </w:p>
        </w:tc>
        <w:tc>
          <w:tcPr>
            <w:tcW w:w="1440" w:type="dxa"/>
          </w:tcPr>
          <w:p w14:paraId="2BE58E50" w14:textId="77777777" w:rsidR="00360924" w:rsidRDefault="00360924" w:rsidP="000A49F5">
            <w:r>
              <w:t>Employer Name</w:t>
            </w:r>
          </w:p>
        </w:tc>
        <w:tc>
          <w:tcPr>
            <w:tcW w:w="1440" w:type="dxa"/>
          </w:tcPr>
          <w:p w14:paraId="20915A8C" w14:textId="77777777" w:rsidR="00360924" w:rsidRDefault="00360924" w:rsidP="000A49F5">
            <w:r>
              <w:t>From</w:t>
            </w:r>
          </w:p>
        </w:tc>
        <w:tc>
          <w:tcPr>
            <w:tcW w:w="1440" w:type="dxa"/>
          </w:tcPr>
          <w:p w14:paraId="034B6B47" w14:textId="77777777" w:rsidR="00360924" w:rsidRDefault="00360924" w:rsidP="000A49F5">
            <w:r>
              <w:t>To</w:t>
            </w:r>
          </w:p>
        </w:tc>
        <w:tc>
          <w:tcPr>
            <w:tcW w:w="1440" w:type="dxa"/>
          </w:tcPr>
          <w:p w14:paraId="7F5F4207" w14:textId="77777777" w:rsidR="00360924" w:rsidRDefault="00360924" w:rsidP="000A49F5">
            <w:r>
              <w:t>Designation</w:t>
            </w:r>
          </w:p>
        </w:tc>
        <w:tc>
          <w:tcPr>
            <w:tcW w:w="1440" w:type="dxa"/>
          </w:tcPr>
          <w:p w14:paraId="04751271" w14:textId="77777777" w:rsidR="00360924" w:rsidRDefault="00360924" w:rsidP="000A49F5">
            <w:r>
              <w:t>Brief of the responsibilities</w:t>
            </w:r>
          </w:p>
        </w:tc>
      </w:tr>
      <w:tr w:rsidR="00360924" w14:paraId="3D6AFC4A" w14:textId="77777777" w:rsidTr="000A49F5">
        <w:tc>
          <w:tcPr>
            <w:tcW w:w="1440" w:type="dxa"/>
          </w:tcPr>
          <w:p w14:paraId="358DDB14" w14:textId="77777777" w:rsidR="00360924" w:rsidRDefault="00360924" w:rsidP="000A49F5">
            <w:r>
              <w:t>1</w:t>
            </w:r>
          </w:p>
        </w:tc>
        <w:tc>
          <w:tcPr>
            <w:tcW w:w="1440" w:type="dxa"/>
          </w:tcPr>
          <w:p w14:paraId="1E1A7166" w14:textId="77777777" w:rsidR="00360924" w:rsidRDefault="00360924" w:rsidP="000A49F5">
            <w:proofErr w:type="spellStart"/>
            <w:r>
              <w:t>Computronics</w:t>
            </w:r>
            <w:proofErr w:type="spellEnd"/>
            <w:r>
              <w:t xml:space="preserve"> Systems India Pvt Ltd</w:t>
            </w:r>
          </w:p>
        </w:tc>
        <w:tc>
          <w:tcPr>
            <w:tcW w:w="1440" w:type="dxa"/>
          </w:tcPr>
          <w:p w14:paraId="777D1571" w14:textId="77777777" w:rsidR="00360924" w:rsidRDefault="00360924" w:rsidP="000A49F5">
            <w:r>
              <w:t>Apr 2026</w:t>
            </w:r>
          </w:p>
        </w:tc>
        <w:tc>
          <w:tcPr>
            <w:tcW w:w="1440" w:type="dxa"/>
          </w:tcPr>
          <w:p w14:paraId="14AC8385" w14:textId="77777777" w:rsidR="00360924" w:rsidRDefault="00360924" w:rsidP="000A49F5">
            <w:r>
              <w:t>Present</w:t>
            </w:r>
          </w:p>
        </w:tc>
        <w:tc>
          <w:tcPr>
            <w:tcW w:w="1440" w:type="dxa"/>
          </w:tcPr>
          <w:p w14:paraId="393E3559" w14:textId="77777777" w:rsidR="00360924" w:rsidRDefault="00360924" w:rsidP="000A49F5">
            <w:r>
              <w:t>Senior Software Engineer</w:t>
            </w:r>
          </w:p>
        </w:tc>
        <w:tc>
          <w:tcPr>
            <w:tcW w:w="1440" w:type="dxa"/>
          </w:tcPr>
          <w:p w14:paraId="22915B5E" w14:textId="77777777" w:rsidR="00360924" w:rsidRDefault="00360924" w:rsidP="000A49F5">
            <w:r>
              <w:t xml:space="preserve">Angular 15+, </w:t>
            </w:r>
            <w:proofErr w:type="spellStart"/>
            <w:r>
              <w:t>NgRx</w:t>
            </w:r>
            <w:proofErr w:type="spellEnd"/>
            <w:r>
              <w:t xml:space="preserve">, </w:t>
            </w:r>
            <w:proofErr w:type="spellStart"/>
            <w:r>
              <w:t>RxJS</w:t>
            </w:r>
            <w:proofErr w:type="spellEnd"/>
            <w:r>
              <w:t>, REST APIs, JWT and unit testing.</w:t>
            </w:r>
          </w:p>
        </w:tc>
      </w:tr>
      <w:tr w:rsidR="00360924" w14:paraId="5DB899AB" w14:textId="77777777" w:rsidTr="000A49F5">
        <w:tc>
          <w:tcPr>
            <w:tcW w:w="1440" w:type="dxa"/>
          </w:tcPr>
          <w:p w14:paraId="4C5D863D" w14:textId="77777777" w:rsidR="00360924" w:rsidRDefault="00360924" w:rsidP="000A49F5">
            <w:r>
              <w:t>2</w:t>
            </w:r>
          </w:p>
        </w:tc>
        <w:tc>
          <w:tcPr>
            <w:tcW w:w="1440" w:type="dxa"/>
          </w:tcPr>
          <w:p w14:paraId="3AF3A675" w14:textId="77777777" w:rsidR="00360924" w:rsidRDefault="00360924" w:rsidP="000A49F5">
            <w:proofErr w:type="spellStart"/>
            <w:r>
              <w:t>Solugenix</w:t>
            </w:r>
            <w:proofErr w:type="spellEnd"/>
            <w:r>
              <w:t xml:space="preserve"> India Pvt Ltd</w:t>
            </w:r>
          </w:p>
        </w:tc>
        <w:tc>
          <w:tcPr>
            <w:tcW w:w="1440" w:type="dxa"/>
          </w:tcPr>
          <w:p w14:paraId="3045973E" w14:textId="77777777" w:rsidR="00360924" w:rsidRDefault="00360924" w:rsidP="000A49F5">
            <w:r>
              <w:t>Jun 2022</w:t>
            </w:r>
          </w:p>
        </w:tc>
        <w:tc>
          <w:tcPr>
            <w:tcW w:w="1440" w:type="dxa"/>
          </w:tcPr>
          <w:p w14:paraId="78C7FCF6" w14:textId="77777777" w:rsidR="00360924" w:rsidRDefault="00360924" w:rsidP="000A49F5">
            <w:r>
              <w:t>Mar 2026</w:t>
            </w:r>
          </w:p>
        </w:tc>
        <w:tc>
          <w:tcPr>
            <w:tcW w:w="1440" w:type="dxa"/>
          </w:tcPr>
          <w:p w14:paraId="2B406899" w14:textId="77777777" w:rsidR="00360924" w:rsidRDefault="00360924" w:rsidP="000A49F5">
            <w:r>
              <w:t>Senior Software Engineer</w:t>
            </w:r>
          </w:p>
        </w:tc>
        <w:tc>
          <w:tcPr>
            <w:tcW w:w="1440" w:type="dxa"/>
          </w:tcPr>
          <w:p w14:paraId="60F9798A" w14:textId="77777777" w:rsidR="00360924" w:rsidRDefault="00360924" w:rsidP="000A49F5">
            <w:r>
              <w:t xml:space="preserve">React, Angular, REST APIs, Redux, </w:t>
            </w:r>
            <w:proofErr w:type="spellStart"/>
            <w:r>
              <w:t>NgRx</w:t>
            </w:r>
            <w:proofErr w:type="spellEnd"/>
            <w:r>
              <w:t>, code reviews and mentoring.</w:t>
            </w:r>
          </w:p>
        </w:tc>
      </w:tr>
      <w:tr w:rsidR="00360924" w14:paraId="2296FA62" w14:textId="77777777" w:rsidTr="000A49F5">
        <w:tc>
          <w:tcPr>
            <w:tcW w:w="1440" w:type="dxa"/>
          </w:tcPr>
          <w:p w14:paraId="0DEC1C9A" w14:textId="77777777" w:rsidR="00360924" w:rsidRDefault="00360924" w:rsidP="000A49F5">
            <w:r>
              <w:t>3</w:t>
            </w:r>
          </w:p>
        </w:tc>
        <w:tc>
          <w:tcPr>
            <w:tcW w:w="1440" w:type="dxa"/>
          </w:tcPr>
          <w:p w14:paraId="3611ED81" w14:textId="77777777" w:rsidR="00360924" w:rsidRDefault="00360924" w:rsidP="000A49F5">
            <w:proofErr w:type="spellStart"/>
            <w:r>
              <w:t>Computronics</w:t>
            </w:r>
            <w:proofErr w:type="spellEnd"/>
            <w:r>
              <w:t xml:space="preserve"> Systems India Pvt Ltd</w:t>
            </w:r>
          </w:p>
        </w:tc>
        <w:tc>
          <w:tcPr>
            <w:tcW w:w="1440" w:type="dxa"/>
          </w:tcPr>
          <w:p w14:paraId="68D1321F" w14:textId="77777777" w:rsidR="00360924" w:rsidRDefault="00360924" w:rsidP="000A49F5">
            <w:r>
              <w:t>Jul 2020</w:t>
            </w:r>
          </w:p>
        </w:tc>
        <w:tc>
          <w:tcPr>
            <w:tcW w:w="1440" w:type="dxa"/>
          </w:tcPr>
          <w:p w14:paraId="3C7CBB4F" w14:textId="77777777" w:rsidR="00360924" w:rsidRDefault="00360924" w:rsidP="000A49F5">
            <w:r>
              <w:t>May 2022</w:t>
            </w:r>
          </w:p>
        </w:tc>
        <w:tc>
          <w:tcPr>
            <w:tcW w:w="1440" w:type="dxa"/>
          </w:tcPr>
          <w:p w14:paraId="182A9CB2" w14:textId="77777777" w:rsidR="00360924" w:rsidRDefault="00360924" w:rsidP="000A49F5">
            <w:r>
              <w:t>Software Engineer</w:t>
            </w:r>
          </w:p>
        </w:tc>
        <w:tc>
          <w:tcPr>
            <w:tcW w:w="1440" w:type="dxa"/>
          </w:tcPr>
          <w:p w14:paraId="35CA07B8" w14:textId="77777777" w:rsidR="00360924" w:rsidRDefault="00360924" w:rsidP="000A49F5">
            <w:r>
              <w:t>Built HRMS SPA modules and integrated Node.js APIs.</w:t>
            </w:r>
          </w:p>
        </w:tc>
      </w:tr>
      <w:tr w:rsidR="00360924" w14:paraId="3375D0FE" w14:textId="77777777" w:rsidTr="000A49F5">
        <w:tc>
          <w:tcPr>
            <w:tcW w:w="1440" w:type="dxa"/>
          </w:tcPr>
          <w:p w14:paraId="15104198" w14:textId="77777777" w:rsidR="00360924" w:rsidRDefault="00360924" w:rsidP="000A49F5">
            <w:r>
              <w:t>4</w:t>
            </w:r>
          </w:p>
        </w:tc>
        <w:tc>
          <w:tcPr>
            <w:tcW w:w="1440" w:type="dxa"/>
          </w:tcPr>
          <w:p w14:paraId="2BB11C57" w14:textId="77777777" w:rsidR="00360924" w:rsidRDefault="00360924" w:rsidP="000A49F5">
            <w:proofErr w:type="spellStart"/>
            <w:r>
              <w:t>Siyatech</w:t>
            </w:r>
            <w:proofErr w:type="spellEnd"/>
            <w:r>
              <w:t xml:space="preserve"> India Pvt Ltd</w:t>
            </w:r>
          </w:p>
        </w:tc>
        <w:tc>
          <w:tcPr>
            <w:tcW w:w="1440" w:type="dxa"/>
          </w:tcPr>
          <w:p w14:paraId="44991151" w14:textId="77777777" w:rsidR="00360924" w:rsidRDefault="00360924" w:rsidP="000A49F5">
            <w:r>
              <w:t>Mar 2019</w:t>
            </w:r>
          </w:p>
        </w:tc>
        <w:tc>
          <w:tcPr>
            <w:tcW w:w="1440" w:type="dxa"/>
          </w:tcPr>
          <w:p w14:paraId="3F3A36DA" w14:textId="77777777" w:rsidR="00360924" w:rsidRDefault="00360924" w:rsidP="000A49F5">
            <w:r>
              <w:t>Mar 2020</w:t>
            </w:r>
          </w:p>
        </w:tc>
        <w:tc>
          <w:tcPr>
            <w:tcW w:w="1440" w:type="dxa"/>
          </w:tcPr>
          <w:p w14:paraId="37572EA6" w14:textId="77777777" w:rsidR="00360924" w:rsidRDefault="00360924" w:rsidP="000A49F5">
            <w:r>
              <w:t>Frontend Developer</w:t>
            </w:r>
          </w:p>
        </w:tc>
        <w:tc>
          <w:tcPr>
            <w:tcW w:w="1440" w:type="dxa"/>
          </w:tcPr>
          <w:p w14:paraId="26A56DE6" w14:textId="77777777" w:rsidR="00360924" w:rsidRDefault="00360924" w:rsidP="000A49F5">
            <w:r>
              <w:t>Developed e-commerce SPA portals and reusable UI libraries.</w:t>
            </w:r>
          </w:p>
        </w:tc>
      </w:tr>
      <w:tr w:rsidR="00360924" w14:paraId="6FAF95C2" w14:textId="77777777" w:rsidTr="000A49F5">
        <w:tc>
          <w:tcPr>
            <w:tcW w:w="1440" w:type="dxa"/>
          </w:tcPr>
          <w:p w14:paraId="49DF8234" w14:textId="77777777" w:rsidR="00360924" w:rsidRDefault="00360924" w:rsidP="000A49F5">
            <w:r>
              <w:t>5</w:t>
            </w:r>
          </w:p>
        </w:tc>
        <w:tc>
          <w:tcPr>
            <w:tcW w:w="1440" w:type="dxa"/>
          </w:tcPr>
          <w:p w14:paraId="1E92EE3E" w14:textId="77777777" w:rsidR="00360924" w:rsidRDefault="00360924" w:rsidP="000A49F5">
            <w:proofErr w:type="spellStart"/>
            <w:r>
              <w:t>Innoeye</w:t>
            </w:r>
            <w:proofErr w:type="spellEnd"/>
            <w:r>
              <w:t xml:space="preserve"> India Pvt Ltd</w:t>
            </w:r>
          </w:p>
        </w:tc>
        <w:tc>
          <w:tcPr>
            <w:tcW w:w="1440" w:type="dxa"/>
          </w:tcPr>
          <w:p w14:paraId="05CA82D7" w14:textId="77777777" w:rsidR="00360924" w:rsidRDefault="00360924" w:rsidP="000A49F5">
            <w:r>
              <w:t>Jul 2017</w:t>
            </w:r>
          </w:p>
        </w:tc>
        <w:tc>
          <w:tcPr>
            <w:tcW w:w="1440" w:type="dxa"/>
          </w:tcPr>
          <w:p w14:paraId="450A1C11" w14:textId="77777777" w:rsidR="00360924" w:rsidRDefault="00360924" w:rsidP="000A49F5">
            <w:r>
              <w:t>Feb 2019</w:t>
            </w:r>
          </w:p>
        </w:tc>
        <w:tc>
          <w:tcPr>
            <w:tcW w:w="1440" w:type="dxa"/>
          </w:tcPr>
          <w:p w14:paraId="2FE3873A" w14:textId="77777777" w:rsidR="00360924" w:rsidRDefault="00360924" w:rsidP="000A49F5">
            <w:r>
              <w:t>Software Engineer</w:t>
            </w:r>
          </w:p>
        </w:tc>
        <w:tc>
          <w:tcPr>
            <w:tcW w:w="1440" w:type="dxa"/>
          </w:tcPr>
          <w:p w14:paraId="46C787BF" w14:textId="77777777" w:rsidR="00360924" w:rsidRDefault="00360924" w:rsidP="000A49F5">
            <w:r>
              <w:t>Angular SPAs, Google Maps integration and analytics dashboards.</w:t>
            </w:r>
          </w:p>
        </w:tc>
      </w:tr>
    </w:tbl>
    <w:p w14:paraId="3E11187B" w14:textId="77777777" w:rsidR="00360924" w:rsidRDefault="00360924" w:rsidP="00360924">
      <w:pPr>
        <w:pStyle w:val="Heading2"/>
      </w:pPr>
      <w:r>
        <w:lastRenderedPageBreak/>
        <w:t>4. Educational Profile</w:t>
      </w:r>
    </w:p>
    <w:tbl>
      <w:tblPr>
        <w:tblStyle w:val="TableGrid"/>
        <w:tblW w:w="0" w:type="auto"/>
        <w:tblLook w:val="04A0" w:firstRow="1" w:lastRow="0" w:firstColumn="1" w:lastColumn="0" w:noHBand="0" w:noVBand="1"/>
      </w:tblPr>
      <w:tblGrid>
        <w:gridCol w:w="950"/>
        <w:gridCol w:w="2181"/>
        <w:gridCol w:w="1217"/>
        <w:gridCol w:w="1393"/>
        <w:gridCol w:w="1112"/>
        <w:gridCol w:w="1063"/>
        <w:gridCol w:w="1660"/>
      </w:tblGrid>
      <w:tr w:rsidR="00360924" w14:paraId="6681A621" w14:textId="77777777" w:rsidTr="000A49F5">
        <w:tc>
          <w:tcPr>
            <w:tcW w:w="1234" w:type="dxa"/>
          </w:tcPr>
          <w:p w14:paraId="30E4FAD4" w14:textId="77777777" w:rsidR="00360924" w:rsidRDefault="00360924" w:rsidP="000A49F5">
            <w:r>
              <w:t>S. No.</w:t>
            </w:r>
          </w:p>
        </w:tc>
        <w:tc>
          <w:tcPr>
            <w:tcW w:w="1234" w:type="dxa"/>
          </w:tcPr>
          <w:p w14:paraId="5B77702E" w14:textId="77777777" w:rsidR="00360924" w:rsidRDefault="00360924" w:rsidP="000A49F5">
            <w:r>
              <w:t>Examination/Degree</w:t>
            </w:r>
          </w:p>
        </w:tc>
        <w:tc>
          <w:tcPr>
            <w:tcW w:w="1234" w:type="dxa"/>
          </w:tcPr>
          <w:p w14:paraId="10177466" w14:textId="77777777" w:rsidR="00360924" w:rsidRDefault="00360924" w:rsidP="000A49F5">
            <w:r>
              <w:t>Name of the Institute / Board University</w:t>
            </w:r>
          </w:p>
        </w:tc>
        <w:tc>
          <w:tcPr>
            <w:tcW w:w="1234" w:type="dxa"/>
          </w:tcPr>
          <w:p w14:paraId="6ED91ECE" w14:textId="77777777" w:rsidR="00360924" w:rsidRDefault="00360924" w:rsidP="000A49F5">
            <w:r>
              <w:t>Degree Name</w:t>
            </w:r>
          </w:p>
        </w:tc>
        <w:tc>
          <w:tcPr>
            <w:tcW w:w="1234" w:type="dxa"/>
          </w:tcPr>
          <w:p w14:paraId="1A7FB60E" w14:textId="77777777" w:rsidR="00360924" w:rsidRDefault="00360924" w:rsidP="000A49F5">
            <w:r>
              <w:t>Year of Passing</w:t>
            </w:r>
          </w:p>
        </w:tc>
        <w:tc>
          <w:tcPr>
            <w:tcW w:w="1234" w:type="dxa"/>
          </w:tcPr>
          <w:p w14:paraId="3077FC3F" w14:textId="77777777" w:rsidR="00360924" w:rsidRDefault="00360924" w:rsidP="000A49F5">
            <w:r>
              <w:t>% of marks</w:t>
            </w:r>
          </w:p>
        </w:tc>
        <w:tc>
          <w:tcPr>
            <w:tcW w:w="1234" w:type="dxa"/>
          </w:tcPr>
          <w:p w14:paraId="0614C978" w14:textId="77777777" w:rsidR="00360924" w:rsidRDefault="00360924" w:rsidP="000A49F5">
            <w:r>
              <w:t>Division/Grade</w:t>
            </w:r>
          </w:p>
        </w:tc>
      </w:tr>
      <w:tr w:rsidR="00360924" w14:paraId="6A4F3D59" w14:textId="77777777" w:rsidTr="000A49F5">
        <w:tc>
          <w:tcPr>
            <w:tcW w:w="1234" w:type="dxa"/>
          </w:tcPr>
          <w:p w14:paraId="16CF4045" w14:textId="77777777" w:rsidR="00360924" w:rsidRDefault="00360924" w:rsidP="000A49F5">
            <w:r>
              <w:t>1</w:t>
            </w:r>
          </w:p>
        </w:tc>
        <w:tc>
          <w:tcPr>
            <w:tcW w:w="1234" w:type="dxa"/>
          </w:tcPr>
          <w:p w14:paraId="27E14958" w14:textId="77777777" w:rsidR="00360924" w:rsidRDefault="00360924" w:rsidP="000A49F5">
            <w:r>
              <w:t>Graduation</w:t>
            </w:r>
          </w:p>
        </w:tc>
        <w:tc>
          <w:tcPr>
            <w:tcW w:w="1234" w:type="dxa"/>
          </w:tcPr>
          <w:p w14:paraId="08C78A3E" w14:textId="77777777" w:rsidR="00360924" w:rsidRDefault="00360924" w:rsidP="000A49F5"/>
        </w:tc>
        <w:tc>
          <w:tcPr>
            <w:tcW w:w="1234" w:type="dxa"/>
          </w:tcPr>
          <w:p w14:paraId="6A0F14C2" w14:textId="77777777" w:rsidR="00360924" w:rsidRDefault="00360924" w:rsidP="000A49F5">
            <w:r>
              <w:t>Master of Computer Applications (MCA)</w:t>
            </w:r>
          </w:p>
        </w:tc>
        <w:tc>
          <w:tcPr>
            <w:tcW w:w="1234" w:type="dxa"/>
          </w:tcPr>
          <w:p w14:paraId="5F9C4512" w14:textId="77777777" w:rsidR="00360924" w:rsidRDefault="00360924" w:rsidP="000A49F5"/>
        </w:tc>
        <w:tc>
          <w:tcPr>
            <w:tcW w:w="1234" w:type="dxa"/>
          </w:tcPr>
          <w:p w14:paraId="0912A147" w14:textId="77777777" w:rsidR="00360924" w:rsidRDefault="00360924" w:rsidP="000A49F5"/>
        </w:tc>
        <w:tc>
          <w:tcPr>
            <w:tcW w:w="1234" w:type="dxa"/>
          </w:tcPr>
          <w:p w14:paraId="2AC1DD30" w14:textId="77777777" w:rsidR="00360924" w:rsidRDefault="00360924" w:rsidP="000A49F5"/>
        </w:tc>
      </w:tr>
    </w:tbl>
    <w:p w14:paraId="7CF16109" w14:textId="77777777" w:rsidR="00360924" w:rsidRDefault="00360924" w:rsidP="00360924">
      <w:pPr>
        <w:pStyle w:val="Heading2"/>
      </w:pPr>
      <w:r>
        <w:t>5. Hands-on experience on IT Tools</w:t>
      </w:r>
    </w:p>
    <w:p w14:paraId="53249113" w14:textId="77777777" w:rsidR="00360924" w:rsidRDefault="00360924" w:rsidP="00360924">
      <w:pPr>
        <w:spacing w:after="0"/>
      </w:pPr>
      <w:r>
        <w:t>1. Angular</w:t>
      </w:r>
    </w:p>
    <w:p w14:paraId="3CDE7B04" w14:textId="77777777" w:rsidR="00360924" w:rsidRDefault="00360924" w:rsidP="00360924">
      <w:pPr>
        <w:spacing w:after="0"/>
      </w:pPr>
      <w:r>
        <w:t>2. React</w:t>
      </w:r>
    </w:p>
    <w:p w14:paraId="3E221E9F" w14:textId="77777777" w:rsidR="00360924" w:rsidRDefault="00360924" w:rsidP="00360924">
      <w:pPr>
        <w:spacing w:after="0"/>
      </w:pPr>
      <w:r>
        <w:t>3. TypeScript</w:t>
      </w:r>
    </w:p>
    <w:p w14:paraId="3DFD8F41" w14:textId="77777777" w:rsidR="00360924" w:rsidRDefault="00360924" w:rsidP="00360924">
      <w:pPr>
        <w:spacing w:after="0"/>
      </w:pPr>
      <w:r>
        <w:t>4. JavaScript</w:t>
      </w:r>
    </w:p>
    <w:p w14:paraId="436D941E" w14:textId="77777777" w:rsidR="00360924" w:rsidRDefault="00360924" w:rsidP="00360924">
      <w:pPr>
        <w:spacing w:after="0"/>
      </w:pPr>
      <w:r>
        <w:t xml:space="preserve">5. </w:t>
      </w:r>
      <w:proofErr w:type="spellStart"/>
      <w:r>
        <w:t>NgRx</w:t>
      </w:r>
      <w:proofErr w:type="spellEnd"/>
    </w:p>
    <w:p w14:paraId="5DD82521" w14:textId="77777777" w:rsidR="00360924" w:rsidRDefault="00360924" w:rsidP="00360924">
      <w:pPr>
        <w:spacing w:after="0"/>
      </w:pPr>
      <w:r>
        <w:t>6. Redux</w:t>
      </w:r>
    </w:p>
    <w:p w14:paraId="481541D9" w14:textId="77777777" w:rsidR="00360924" w:rsidRDefault="00360924" w:rsidP="00360924">
      <w:pPr>
        <w:spacing w:after="0"/>
      </w:pPr>
      <w:r>
        <w:t>7. Node.js</w:t>
      </w:r>
    </w:p>
    <w:p w14:paraId="728BFA05" w14:textId="77777777" w:rsidR="00360924" w:rsidRDefault="00360924" w:rsidP="00360924">
      <w:pPr>
        <w:spacing w:after="0"/>
      </w:pPr>
      <w:r>
        <w:t>8. Express.js</w:t>
      </w:r>
    </w:p>
    <w:p w14:paraId="7F0389FF" w14:textId="77777777" w:rsidR="00360924" w:rsidRDefault="00360924" w:rsidP="00360924">
      <w:pPr>
        <w:spacing w:after="0"/>
      </w:pPr>
      <w:r>
        <w:t>9. MongoDB</w:t>
      </w:r>
    </w:p>
    <w:p w14:paraId="45D20953" w14:textId="77777777" w:rsidR="00360924" w:rsidRDefault="00360924" w:rsidP="00360924">
      <w:pPr>
        <w:spacing w:after="0"/>
      </w:pPr>
      <w:r>
        <w:t>10. PostgreSQL</w:t>
      </w:r>
    </w:p>
    <w:p w14:paraId="25BCA193" w14:textId="77777777" w:rsidR="00360924" w:rsidRDefault="00360924" w:rsidP="00360924">
      <w:pPr>
        <w:spacing w:after="0"/>
      </w:pPr>
      <w:r>
        <w:t>11. Docker</w:t>
      </w:r>
    </w:p>
    <w:p w14:paraId="508F57DF" w14:textId="77777777" w:rsidR="00360924" w:rsidRDefault="00360924" w:rsidP="00360924">
      <w:pPr>
        <w:spacing w:after="0"/>
      </w:pPr>
      <w:r>
        <w:t>12. AWS</w:t>
      </w:r>
    </w:p>
    <w:p w14:paraId="262AED31" w14:textId="77777777" w:rsidR="00360924" w:rsidRDefault="00360924" w:rsidP="00360924">
      <w:r>
        <w:t>13. Git</w:t>
      </w:r>
    </w:p>
    <w:p w14:paraId="57DA28D9" w14:textId="77777777" w:rsidR="00360924" w:rsidRDefault="00360924" w:rsidP="00360924">
      <w:pPr>
        <w:pStyle w:val="Heading2"/>
      </w:pPr>
      <w:r>
        <w:t>6. Relevant Certifications</w:t>
      </w:r>
    </w:p>
    <w:p w14:paraId="675DE193" w14:textId="77777777" w:rsidR="00360924" w:rsidRDefault="00360924" w:rsidP="00360924">
      <w:r>
        <w:t>1. None</w:t>
      </w:r>
    </w:p>
    <w:p w14:paraId="17A3AEF4" w14:textId="77777777" w:rsidR="00360924" w:rsidRDefault="00360924" w:rsidP="00360924">
      <w:pPr>
        <w:pStyle w:val="Heading2"/>
      </w:pPr>
      <w:r>
        <w:t>7. Soft Skills</w:t>
      </w:r>
    </w:p>
    <w:p w14:paraId="7D7B855A" w14:textId="77777777" w:rsidR="00360924" w:rsidRDefault="00360924" w:rsidP="00360924">
      <w:r>
        <w:t>1. Communication</w:t>
      </w:r>
    </w:p>
    <w:p w14:paraId="06B7CF2D" w14:textId="77777777" w:rsidR="00360924" w:rsidRDefault="00360924" w:rsidP="00360924">
      <w:r>
        <w:t>2. Team Collaboration</w:t>
      </w:r>
    </w:p>
    <w:p w14:paraId="5493A007" w14:textId="77777777" w:rsidR="00360924" w:rsidRDefault="00360924" w:rsidP="00360924">
      <w:r>
        <w:t>3. Problem Solving</w:t>
      </w:r>
    </w:p>
    <w:p w14:paraId="3E6F0C9A" w14:textId="77777777" w:rsidR="00360924" w:rsidRDefault="00360924" w:rsidP="00360924">
      <w:pPr>
        <w:pStyle w:val="Heading2"/>
      </w:pPr>
      <w:r>
        <w:t>8. Additional Information</w:t>
      </w:r>
    </w:p>
    <w:p w14:paraId="4543448A" w14:textId="77777777" w:rsidR="00360924" w:rsidRDefault="00360924" w:rsidP="00360924">
      <w:r>
        <w:t>Key projects and achievements available in source CV.</w:t>
      </w:r>
    </w:p>
    <w:p w14:paraId="5665D082" w14:textId="77777777" w:rsidR="009D76BE" w:rsidRDefault="009D76BE" w:rsidP="009D76BE"/>
    <w:p w14:paraId="45B5D063" w14:textId="14E9DC34" w:rsidR="009D76BE" w:rsidRDefault="009D76BE">
      <w:r>
        <w:br w:type="page"/>
      </w:r>
    </w:p>
    <w:p w14:paraId="000613FA" w14:textId="77777777" w:rsidR="00256A9C" w:rsidRDefault="00256A9C" w:rsidP="00256A9C">
      <w:pPr>
        <w:pStyle w:val="Heading2"/>
      </w:pPr>
      <w:r>
        <w:lastRenderedPageBreak/>
        <w:t>1. Personal Details</w:t>
      </w:r>
    </w:p>
    <w:p w14:paraId="04391A84" w14:textId="77777777" w:rsidR="00256A9C" w:rsidRDefault="00256A9C" w:rsidP="00256A9C">
      <w:r>
        <w:t>Full Name : Harsh Malviya</w:t>
      </w:r>
    </w:p>
    <w:p w14:paraId="1DBAF261" w14:textId="77777777" w:rsidR="00256A9C" w:rsidRDefault="00256A9C" w:rsidP="00256A9C">
      <w:r>
        <w:t xml:space="preserve">Contact No : </w:t>
      </w:r>
    </w:p>
    <w:p w14:paraId="27F12BC1" w14:textId="77777777" w:rsidR="00256A9C" w:rsidRDefault="00256A9C" w:rsidP="00256A9C">
      <w:r>
        <w:t xml:space="preserve">Email ID : </w:t>
      </w:r>
    </w:p>
    <w:p w14:paraId="6A285B6F" w14:textId="77777777" w:rsidR="00256A9C" w:rsidRDefault="00256A9C" w:rsidP="00256A9C">
      <w:r>
        <w:t xml:space="preserve">Date of Birth (DD-MM-YYYY) : </w:t>
      </w:r>
    </w:p>
    <w:p w14:paraId="2948A6BD" w14:textId="77777777" w:rsidR="00256A9C" w:rsidRDefault="00256A9C" w:rsidP="00256A9C">
      <w:r>
        <w:t xml:space="preserve">Gender : </w:t>
      </w:r>
    </w:p>
    <w:p w14:paraId="63316C56" w14:textId="77777777" w:rsidR="00256A9C" w:rsidRDefault="00256A9C" w:rsidP="00256A9C">
      <w:r>
        <w:t xml:space="preserve">LinkedIn ID : </w:t>
      </w:r>
    </w:p>
    <w:p w14:paraId="7A160A9C" w14:textId="77777777" w:rsidR="00256A9C" w:rsidRDefault="00256A9C" w:rsidP="00256A9C">
      <w:r>
        <w:t xml:space="preserve">Current Address (City) : </w:t>
      </w:r>
    </w:p>
    <w:p w14:paraId="3AA20E0A" w14:textId="77777777" w:rsidR="00256A9C" w:rsidRDefault="00256A9C" w:rsidP="00256A9C">
      <w:pPr>
        <w:pStyle w:val="Heading2"/>
      </w:pPr>
      <w:r>
        <w:t>2. Professional Summary</w:t>
      </w:r>
    </w:p>
    <w:p w14:paraId="760169C6" w14:textId="77777777" w:rsidR="00256A9C" w:rsidRDefault="00256A9C" w:rsidP="00256A9C">
      <w:r>
        <w:t>Software Engineer with 6+ years of experience in AngularJS, ReactJS, TypeScript, JavaScript, cloud solutions and Agile delivery.</w:t>
      </w:r>
    </w:p>
    <w:p w14:paraId="2F43D076" w14:textId="77777777" w:rsidR="00256A9C" w:rsidRDefault="00256A9C" w:rsidP="00256A9C">
      <w:pPr>
        <w:pStyle w:val="Heading2"/>
      </w:pPr>
      <w:r>
        <w:t>3. Professional Experience</w:t>
      </w:r>
    </w:p>
    <w:tbl>
      <w:tblPr>
        <w:tblStyle w:val="TableGrid"/>
        <w:tblW w:w="0" w:type="auto"/>
        <w:tblLook w:val="04A0" w:firstRow="1" w:lastRow="0" w:firstColumn="1" w:lastColumn="0" w:noHBand="0" w:noVBand="1"/>
      </w:tblPr>
      <w:tblGrid>
        <w:gridCol w:w="1440"/>
        <w:gridCol w:w="1440"/>
        <w:gridCol w:w="1440"/>
        <w:gridCol w:w="1440"/>
        <w:gridCol w:w="1440"/>
        <w:gridCol w:w="1667"/>
      </w:tblGrid>
      <w:tr w:rsidR="00256A9C" w14:paraId="7DA63F31" w14:textId="77777777" w:rsidTr="000A49F5">
        <w:tc>
          <w:tcPr>
            <w:tcW w:w="1440" w:type="dxa"/>
          </w:tcPr>
          <w:p w14:paraId="57A0F856" w14:textId="77777777" w:rsidR="00256A9C" w:rsidRDefault="00256A9C" w:rsidP="000A49F5">
            <w:proofErr w:type="spellStart"/>
            <w:r>
              <w:t>S.No</w:t>
            </w:r>
            <w:proofErr w:type="spellEnd"/>
          </w:p>
        </w:tc>
        <w:tc>
          <w:tcPr>
            <w:tcW w:w="1440" w:type="dxa"/>
          </w:tcPr>
          <w:p w14:paraId="5563E14B" w14:textId="77777777" w:rsidR="00256A9C" w:rsidRDefault="00256A9C" w:rsidP="000A49F5">
            <w:r>
              <w:t>Employer Name</w:t>
            </w:r>
          </w:p>
        </w:tc>
        <w:tc>
          <w:tcPr>
            <w:tcW w:w="1440" w:type="dxa"/>
          </w:tcPr>
          <w:p w14:paraId="73C6E338" w14:textId="77777777" w:rsidR="00256A9C" w:rsidRDefault="00256A9C" w:rsidP="000A49F5">
            <w:r>
              <w:t>From</w:t>
            </w:r>
          </w:p>
        </w:tc>
        <w:tc>
          <w:tcPr>
            <w:tcW w:w="1440" w:type="dxa"/>
          </w:tcPr>
          <w:p w14:paraId="3007C78B" w14:textId="77777777" w:rsidR="00256A9C" w:rsidRDefault="00256A9C" w:rsidP="000A49F5">
            <w:r>
              <w:t>To</w:t>
            </w:r>
          </w:p>
        </w:tc>
        <w:tc>
          <w:tcPr>
            <w:tcW w:w="1440" w:type="dxa"/>
          </w:tcPr>
          <w:p w14:paraId="357EDE10" w14:textId="77777777" w:rsidR="00256A9C" w:rsidRDefault="00256A9C" w:rsidP="000A49F5">
            <w:r>
              <w:t>Designation</w:t>
            </w:r>
          </w:p>
        </w:tc>
        <w:tc>
          <w:tcPr>
            <w:tcW w:w="1440" w:type="dxa"/>
          </w:tcPr>
          <w:p w14:paraId="5F19D8FD" w14:textId="77777777" w:rsidR="00256A9C" w:rsidRDefault="00256A9C" w:rsidP="000A49F5">
            <w:r>
              <w:t>Brief of the responsibilities</w:t>
            </w:r>
          </w:p>
        </w:tc>
      </w:tr>
      <w:tr w:rsidR="00256A9C" w14:paraId="1A806674" w14:textId="77777777" w:rsidTr="000A49F5">
        <w:tc>
          <w:tcPr>
            <w:tcW w:w="1440" w:type="dxa"/>
          </w:tcPr>
          <w:p w14:paraId="6DD34078" w14:textId="77777777" w:rsidR="00256A9C" w:rsidRDefault="00256A9C" w:rsidP="000A49F5">
            <w:r>
              <w:t>1</w:t>
            </w:r>
          </w:p>
        </w:tc>
        <w:tc>
          <w:tcPr>
            <w:tcW w:w="1440" w:type="dxa"/>
          </w:tcPr>
          <w:p w14:paraId="5C5D3D98" w14:textId="77777777" w:rsidR="00256A9C" w:rsidRDefault="00256A9C" w:rsidP="000A49F5">
            <w:proofErr w:type="spellStart"/>
            <w:r>
              <w:t>Codoxy</w:t>
            </w:r>
            <w:proofErr w:type="spellEnd"/>
            <w:r>
              <w:t xml:space="preserve"> Solutions</w:t>
            </w:r>
          </w:p>
        </w:tc>
        <w:tc>
          <w:tcPr>
            <w:tcW w:w="1440" w:type="dxa"/>
          </w:tcPr>
          <w:p w14:paraId="0010CFC2" w14:textId="77777777" w:rsidR="00256A9C" w:rsidRDefault="00256A9C" w:rsidP="000A49F5"/>
        </w:tc>
        <w:tc>
          <w:tcPr>
            <w:tcW w:w="1440" w:type="dxa"/>
          </w:tcPr>
          <w:p w14:paraId="1FFEE94B" w14:textId="77777777" w:rsidR="00256A9C" w:rsidRDefault="00256A9C" w:rsidP="000A49F5"/>
        </w:tc>
        <w:tc>
          <w:tcPr>
            <w:tcW w:w="1440" w:type="dxa"/>
          </w:tcPr>
          <w:p w14:paraId="1148B559" w14:textId="77777777" w:rsidR="00256A9C" w:rsidRDefault="00256A9C" w:rsidP="000A49F5">
            <w:r>
              <w:t>Associate Technology L1</w:t>
            </w:r>
          </w:p>
        </w:tc>
        <w:tc>
          <w:tcPr>
            <w:tcW w:w="1440" w:type="dxa"/>
          </w:tcPr>
          <w:p w14:paraId="2D61C2F1" w14:textId="77777777" w:rsidR="00256A9C" w:rsidRDefault="00256A9C" w:rsidP="000A49F5">
            <w:r>
              <w:t>Chitralekha platform; scrum calls, requirement analysis, stakeholder demos and task management.</w:t>
            </w:r>
          </w:p>
        </w:tc>
      </w:tr>
      <w:tr w:rsidR="00256A9C" w14:paraId="7ECD21B9" w14:textId="77777777" w:rsidTr="000A49F5">
        <w:tc>
          <w:tcPr>
            <w:tcW w:w="1440" w:type="dxa"/>
          </w:tcPr>
          <w:p w14:paraId="4AE72DE2" w14:textId="77777777" w:rsidR="00256A9C" w:rsidRDefault="00256A9C" w:rsidP="000A49F5">
            <w:r>
              <w:t>2</w:t>
            </w:r>
          </w:p>
        </w:tc>
        <w:tc>
          <w:tcPr>
            <w:tcW w:w="1440" w:type="dxa"/>
          </w:tcPr>
          <w:p w14:paraId="21D8045B" w14:textId="77777777" w:rsidR="00256A9C" w:rsidRDefault="00256A9C" w:rsidP="000A49F5">
            <w:r>
              <w:t>Capgemini India</w:t>
            </w:r>
          </w:p>
        </w:tc>
        <w:tc>
          <w:tcPr>
            <w:tcW w:w="1440" w:type="dxa"/>
          </w:tcPr>
          <w:p w14:paraId="772BD4F2" w14:textId="77777777" w:rsidR="00256A9C" w:rsidRDefault="00256A9C" w:rsidP="000A49F5"/>
        </w:tc>
        <w:tc>
          <w:tcPr>
            <w:tcW w:w="1440" w:type="dxa"/>
          </w:tcPr>
          <w:p w14:paraId="67954977" w14:textId="77777777" w:rsidR="00256A9C" w:rsidRDefault="00256A9C" w:rsidP="000A49F5"/>
        </w:tc>
        <w:tc>
          <w:tcPr>
            <w:tcW w:w="1440" w:type="dxa"/>
          </w:tcPr>
          <w:p w14:paraId="65303651" w14:textId="77777777" w:rsidR="00256A9C" w:rsidRDefault="00256A9C" w:rsidP="000A49F5">
            <w:r>
              <w:t>Software Engineer</w:t>
            </w:r>
          </w:p>
        </w:tc>
        <w:tc>
          <w:tcPr>
            <w:tcW w:w="1440" w:type="dxa"/>
          </w:tcPr>
          <w:p w14:paraId="05A0A456" w14:textId="77777777" w:rsidR="00256A9C" w:rsidRDefault="00256A9C" w:rsidP="000A49F5">
            <w:r>
              <w:t xml:space="preserve">Customer First and </w:t>
            </w:r>
            <w:proofErr w:type="spellStart"/>
            <w:r>
              <w:t>Funmed</w:t>
            </w:r>
            <w:proofErr w:type="spellEnd"/>
            <w:r>
              <w:t xml:space="preserve"> projects; sprint planning, frontend development and mentoring junior developers.</w:t>
            </w:r>
          </w:p>
        </w:tc>
      </w:tr>
    </w:tbl>
    <w:p w14:paraId="1E93B609" w14:textId="77777777" w:rsidR="00256A9C" w:rsidRDefault="00256A9C" w:rsidP="00256A9C">
      <w:pPr>
        <w:pStyle w:val="Heading2"/>
      </w:pPr>
      <w:r>
        <w:t>4. Educational Profile</w:t>
      </w:r>
    </w:p>
    <w:tbl>
      <w:tblPr>
        <w:tblStyle w:val="TableGrid"/>
        <w:tblW w:w="0" w:type="auto"/>
        <w:tblLook w:val="04A0" w:firstRow="1" w:lastRow="0" w:firstColumn="1" w:lastColumn="0" w:noHBand="0" w:noVBand="1"/>
      </w:tblPr>
      <w:tblGrid>
        <w:gridCol w:w="996"/>
        <w:gridCol w:w="2181"/>
        <w:gridCol w:w="1308"/>
        <w:gridCol w:w="1208"/>
        <w:gridCol w:w="1132"/>
        <w:gridCol w:w="1091"/>
        <w:gridCol w:w="1660"/>
      </w:tblGrid>
      <w:tr w:rsidR="00256A9C" w14:paraId="08AEB110" w14:textId="77777777" w:rsidTr="000A49F5">
        <w:tc>
          <w:tcPr>
            <w:tcW w:w="1234" w:type="dxa"/>
          </w:tcPr>
          <w:p w14:paraId="23BB4C9D" w14:textId="77777777" w:rsidR="00256A9C" w:rsidRDefault="00256A9C" w:rsidP="000A49F5">
            <w:r>
              <w:t>S. No.</w:t>
            </w:r>
          </w:p>
        </w:tc>
        <w:tc>
          <w:tcPr>
            <w:tcW w:w="1234" w:type="dxa"/>
          </w:tcPr>
          <w:p w14:paraId="6376F89A" w14:textId="77777777" w:rsidR="00256A9C" w:rsidRDefault="00256A9C" w:rsidP="000A49F5">
            <w:r>
              <w:t>Examination/Degree</w:t>
            </w:r>
          </w:p>
        </w:tc>
        <w:tc>
          <w:tcPr>
            <w:tcW w:w="1234" w:type="dxa"/>
          </w:tcPr>
          <w:p w14:paraId="662C166B" w14:textId="77777777" w:rsidR="00256A9C" w:rsidRDefault="00256A9C" w:rsidP="000A49F5">
            <w:r>
              <w:t>Name of the Institute / Board University</w:t>
            </w:r>
          </w:p>
        </w:tc>
        <w:tc>
          <w:tcPr>
            <w:tcW w:w="1234" w:type="dxa"/>
          </w:tcPr>
          <w:p w14:paraId="4464E4FB" w14:textId="77777777" w:rsidR="00256A9C" w:rsidRDefault="00256A9C" w:rsidP="000A49F5">
            <w:r>
              <w:t>Degree Name</w:t>
            </w:r>
          </w:p>
        </w:tc>
        <w:tc>
          <w:tcPr>
            <w:tcW w:w="1234" w:type="dxa"/>
          </w:tcPr>
          <w:p w14:paraId="6DB1506A" w14:textId="77777777" w:rsidR="00256A9C" w:rsidRDefault="00256A9C" w:rsidP="000A49F5">
            <w:r>
              <w:t>Year of Passing</w:t>
            </w:r>
          </w:p>
        </w:tc>
        <w:tc>
          <w:tcPr>
            <w:tcW w:w="1234" w:type="dxa"/>
          </w:tcPr>
          <w:p w14:paraId="4666ED8A" w14:textId="77777777" w:rsidR="00256A9C" w:rsidRDefault="00256A9C" w:rsidP="000A49F5">
            <w:r>
              <w:t>% of marks</w:t>
            </w:r>
          </w:p>
        </w:tc>
        <w:tc>
          <w:tcPr>
            <w:tcW w:w="1234" w:type="dxa"/>
          </w:tcPr>
          <w:p w14:paraId="75B3AADC" w14:textId="77777777" w:rsidR="00256A9C" w:rsidRDefault="00256A9C" w:rsidP="000A49F5">
            <w:r>
              <w:t>Division/Grade</w:t>
            </w:r>
          </w:p>
        </w:tc>
      </w:tr>
      <w:tr w:rsidR="00256A9C" w14:paraId="784F8EDB" w14:textId="77777777" w:rsidTr="000A49F5">
        <w:tc>
          <w:tcPr>
            <w:tcW w:w="1234" w:type="dxa"/>
          </w:tcPr>
          <w:p w14:paraId="30CB5F19" w14:textId="77777777" w:rsidR="00256A9C" w:rsidRDefault="00256A9C" w:rsidP="000A49F5">
            <w:r>
              <w:t>1</w:t>
            </w:r>
          </w:p>
        </w:tc>
        <w:tc>
          <w:tcPr>
            <w:tcW w:w="1234" w:type="dxa"/>
          </w:tcPr>
          <w:p w14:paraId="050C02F9" w14:textId="77777777" w:rsidR="00256A9C" w:rsidRDefault="00256A9C" w:rsidP="000A49F5">
            <w:r>
              <w:t>Graduation</w:t>
            </w:r>
          </w:p>
        </w:tc>
        <w:tc>
          <w:tcPr>
            <w:tcW w:w="1234" w:type="dxa"/>
          </w:tcPr>
          <w:p w14:paraId="38DAC979" w14:textId="77777777" w:rsidR="00256A9C" w:rsidRDefault="00256A9C" w:rsidP="000A49F5">
            <w:r>
              <w:t xml:space="preserve">Acropolis </w:t>
            </w:r>
            <w:r>
              <w:lastRenderedPageBreak/>
              <w:t>Institute of Technology and Research</w:t>
            </w:r>
          </w:p>
        </w:tc>
        <w:tc>
          <w:tcPr>
            <w:tcW w:w="1234" w:type="dxa"/>
          </w:tcPr>
          <w:p w14:paraId="3C6FF795" w14:textId="77777777" w:rsidR="00256A9C" w:rsidRDefault="00256A9C" w:rsidP="000A49F5">
            <w:r>
              <w:lastRenderedPageBreak/>
              <w:t xml:space="preserve">BE </w:t>
            </w:r>
            <w:r>
              <w:lastRenderedPageBreak/>
              <w:t>Computer Science</w:t>
            </w:r>
          </w:p>
        </w:tc>
        <w:tc>
          <w:tcPr>
            <w:tcW w:w="1234" w:type="dxa"/>
          </w:tcPr>
          <w:p w14:paraId="2E79D3B1" w14:textId="77777777" w:rsidR="00256A9C" w:rsidRDefault="00256A9C" w:rsidP="000A49F5"/>
        </w:tc>
        <w:tc>
          <w:tcPr>
            <w:tcW w:w="1234" w:type="dxa"/>
          </w:tcPr>
          <w:p w14:paraId="12BAE87F" w14:textId="77777777" w:rsidR="00256A9C" w:rsidRDefault="00256A9C" w:rsidP="000A49F5">
            <w:r>
              <w:t xml:space="preserve">8.75 </w:t>
            </w:r>
            <w:r>
              <w:lastRenderedPageBreak/>
              <w:t>CGPA</w:t>
            </w:r>
          </w:p>
        </w:tc>
        <w:tc>
          <w:tcPr>
            <w:tcW w:w="1234" w:type="dxa"/>
          </w:tcPr>
          <w:p w14:paraId="277616A5" w14:textId="77777777" w:rsidR="00256A9C" w:rsidRDefault="00256A9C" w:rsidP="000A49F5"/>
        </w:tc>
      </w:tr>
    </w:tbl>
    <w:p w14:paraId="1F285C60" w14:textId="77777777" w:rsidR="00256A9C" w:rsidRDefault="00256A9C" w:rsidP="00256A9C">
      <w:pPr>
        <w:pStyle w:val="Heading2"/>
      </w:pPr>
      <w:r>
        <w:t>5. Hands-on experience on IT Tools</w:t>
      </w:r>
    </w:p>
    <w:p w14:paraId="6A6C893E" w14:textId="77777777" w:rsidR="00256A9C" w:rsidRDefault="00256A9C" w:rsidP="00256A9C">
      <w:r>
        <w:t>1. AngularJS</w:t>
      </w:r>
    </w:p>
    <w:p w14:paraId="60D9FC78" w14:textId="77777777" w:rsidR="00256A9C" w:rsidRDefault="00256A9C" w:rsidP="00256A9C">
      <w:r>
        <w:t>2. ReactJS</w:t>
      </w:r>
    </w:p>
    <w:p w14:paraId="25B7657B" w14:textId="77777777" w:rsidR="00256A9C" w:rsidRDefault="00256A9C" w:rsidP="00256A9C">
      <w:r>
        <w:t>3. TypeScript</w:t>
      </w:r>
    </w:p>
    <w:p w14:paraId="07BCEA04" w14:textId="77777777" w:rsidR="00256A9C" w:rsidRDefault="00256A9C" w:rsidP="00256A9C">
      <w:r>
        <w:t xml:space="preserve">4. </w:t>
      </w:r>
      <w:proofErr w:type="spellStart"/>
      <w:r>
        <w:t>RxJS</w:t>
      </w:r>
      <w:proofErr w:type="spellEnd"/>
    </w:p>
    <w:p w14:paraId="756A561E" w14:textId="77777777" w:rsidR="00256A9C" w:rsidRDefault="00256A9C" w:rsidP="00256A9C">
      <w:r>
        <w:t>5. Redux</w:t>
      </w:r>
    </w:p>
    <w:p w14:paraId="0B76C5B9" w14:textId="77777777" w:rsidR="00256A9C" w:rsidRDefault="00256A9C" w:rsidP="00256A9C">
      <w:r>
        <w:t>6. JavaScript</w:t>
      </w:r>
    </w:p>
    <w:p w14:paraId="668BF164" w14:textId="77777777" w:rsidR="00256A9C" w:rsidRDefault="00256A9C" w:rsidP="00256A9C">
      <w:r>
        <w:t>7. GitHub</w:t>
      </w:r>
    </w:p>
    <w:p w14:paraId="21B88975" w14:textId="77777777" w:rsidR="00256A9C" w:rsidRDefault="00256A9C" w:rsidP="00256A9C">
      <w:r>
        <w:t>8. Bootstrap</w:t>
      </w:r>
    </w:p>
    <w:p w14:paraId="3F7E1835" w14:textId="77777777" w:rsidR="00256A9C" w:rsidRDefault="00256A9C" w:rsidP="00256A9C">
      <w:r>
        <w:t>9. HTML5</w:t>
      </w:r>
    </w:p>
    <w:p w14:paraId="637386C3" w14:textId="77777777" w:rsidR="00256A9C" w:rsidRDefault="00256A9C" w:rsidP="00256A9C">
      <w:r>
        <w:t>10. CSS3</w:t>
      </w:r>
    </w:p>
    <w:p w14:paraId="6205DB0D" w14:textId="77777777" w:rsidR="00256A9C" w:rsidRDefault="00256A9C" w:rsidP="00256A9C">
      <w:r>
        <w:t>11. MySQL</w:t>
      </w:r>
    </w:p>
    <w:p w14:paraId="15B1775D" w14:textId="77777777" w:rsidR="00256A9C" w:rsidRDefault="00256A9C" w:rsidP="00256A9C">
      <w:r>
        <w:t>12. Jira</w:t>
      </w:r>
    </w:p>
    <w:p w14:paraId="543CE501" w14:textId="77777777" w:rsidR="00256A9C" w:rsidRDefault="00256A9C" w:rsidP="00256A9C">
      <w:pPr>
        <w:pStyle w:val="Heading2"/>
      </w:pPr>
      <w:r>
        <w:t>6. Relevant Certifications</w:t>
      </w:r>
    </w:p>
    <w:p w14:paraId="3F2A365F" w14:textId="77777777" w:rsidR="00256A9C" w:rsidRDefault="00256A9C" w:rsidP="00256A9C">
      <w:r>
        <w:t>1. None</w:t>
      </w:r>
    </w:p>
    <w:p w14:paraId="5174C0A3" w14:textId="77777777" w:rsidR="00256A9C" w:rsidRDefault="00256A9C" w:rsidP="00256A9C">
      <w:pPr>
        <w:pStyle w:val="Heading2"/>
      </w:pPr>
      <w:r>
        <w:t>7. Soft Skills</w:t>
      </w:r>
    </w:p>
    <w:p w14:paraId="070F1D29" w14:textId="77777777" w:rsidR="00256A9C" w:rsidRDefault="00256A9C" w:rsidP="00256A9C">
      <w:r>
        <w:t>1. Communication</w:t>
      </w:r>
    </w:p>
    <w:p w14:paraId="69DE6F9B" w14:textId="77777777" w:rsidR="00256A9C" w:rsidRDefault="00256A9C" w:rsidP="00256A9C">
      <w:r>
        <w:t>2. Problem Solving</w:t>
      </w:r>
    </w:p>
    <w:p w14:paraId="156C729D" w14:textId="77777777" w:rsidR="00256A9C" w:rsidRDefault="00256A9C" w:rsidP="00256A9C">
      <w:r>
        <w:t>3. Team Collaboration</w:t>
      </w:r>
    </w:p>
    <w:p w14:paraId="7C75BAB0" w14:textId="77777777" w:rsidR="00256A9C" w:rsidRDefault="00256A9C" w:rsidP="00256A9C">
      <w:pPr>
        <w:pStyle w:val="Heading2"/>
      </w:pPr>
      <w:r>
        <w:t>8. Additional Information</w:t>
      </w:r>
    </w:p>
    <w:p w14:paraId="4B87E0FB" w14:textId="77777777" w:rsidR="00256A9C" w:rsidRDefault="00256A9C" w:rsidP="00256A9C">
      <w:r>
        <w:t>Available for assignment and willing to undertake responsibilities as required.</w:t>
      </w:r>
    </w:p>
    <w:p w14:paraId="36CEDE84" w14:textId="77777777" w:rsidR="00256A9C" w:rsidRDefault="00256A9C" w:rsidP="00256A9C">
      <w:r>
        <w:t>Name of Resource: Harsh Malviya</w:t>
      </w:r>
    </w:p>
    <w:p w14:paraId="393B45EB" w14:textId="77777777" w:rsidR="00256A9C" w:rsidRDefault="00256A9C" w:rsidP="00256A9C">
      <w:r>
        <w:t xml:space="preserve">Signature: </w:t>
      </w:r>
    </w:p>
    <w:p w14:paraId="31F62BA7" w14:textId="77777777" w:rsidR="00256A9C" w:rsidRDefault="00256A9C" w:rsidP="00256A9C">
      <w:r>
        <w:t>Date: DD/MM/YYYY</w:t>
      </w:r>
    </w:p>
    <w:p w14:paraId="4BF572FE" w14:textId="77777777" w:rsidR="00256A9C" w:rsidRDefault="00256A9C" w:rsidP="00256A9C">
      <w:r>
        <w:br w:type="page"/>
      </w:r>
    </w:p>
    <w:p w14:paraId="2249657F" w14:textId="77777777" w:rsidR="00256A9C" w:rsidRDefault="00256A9C" w:rsidP="00256A9C">
      <w:pPr>
        <w:pStyle w:val="Heading2"/>
      </w:pPr>
      <w:r>
        <w:lastRenderedPageBreak/>
        <w:t>1. Personal Details</w:t>
      </w:r>
    </w:p>
    <w:p w14:paraId="74C79033" w14:textId="77777777" w:rsidR="00256A9C" w:rsidRDefault="00256A9C" w:rsidP="00256A9C">
      <w:r>
        <w:t>Full Name : Ankit Thakur</w:t>
      </w:r>
    </w:p>
    <w:p w14:paraId="26F3F747" w14:textId="77777777" w:rsidR="00256A9C" w:rsidRDefault="00256A9C" w:rsidP="00256A9C">
      <w:r>
        <w:t xml:space="preserve">Contact No : </w:t>
      </w:r>
    </w:p>
    <w:p w14:paraId="78623748" w14:textId="77777777" w:rsidR="00256A9C" w:rsidRDefault="00256A9C" w:rsidP="00256A9C">
      <w:r>
        <w:t xml:space="preserve">Email ID : </w:t>
      </w:r>
    </w:p>
    <w:p w14:paraId="6AEFB2D9" w14:textId="77777777" w:rsidR="00256A9C" w:rsidRDefault="00256A9C" w:rsidP="00256A9C">
      <w:r>
        <w:t xml:space="preserve">Date of Birth (DD-MM-YYYY) : </w:t>
      </w:r>
    </w:p>
    <w:p w14:paraId="08AD2C0A" w14:textId="77777777" w:rsidR="00256A9C" w:rsidRDefault="00256A9C" w:rsidP="00256A9C">
      <w:r>
        <w:t xml:space="preserve">Gender : </w:t>
      </w:r>
    </w:p>
    <w:p w14:paraId="767F4330" w14:textId="77777777" w:rsidR="00256A9C" w:rsidRDefault="00256A9C" w:rsidP="00256A9C">
      <w:r>
        <w:t xml:space="preserve">LinkedIn ID : </w:t>
      </w:r>
    </w:p>
    <w:p w14:paraId="0B417430" w14:textId="77777777" w:rsidR="00256A9C" w:rsidRDefault="00256A9C" w:rsidP="00256A9C">
      <w:r>
        <w:t xml:space="preserve">Current Address (City) : </w:t>
      </w:r>
    </w:p>
    <w:p w14:paraId="691310B4" w14:textId="77777777" w:rsidR="00256A9C" w:rsidRDefault="00256A9C" w:rsidP="00256A9C">
      <w:pPr>
        <w:pStyle w:val="Heading2"/>
      </w:pPr>
      <w:r>
        <w:t>2. Professional Summary</w:t>
      </w:r>
    </w:p>
    <w:p w14:paraId="1B74BD3B" w14:textId="77777777" w:rsidR="00256A9C" w:rsidRDefault="00256A9C" w:rsidP="00256A9C">
      <w:r>
        <w:t>Software Engineer with 6 years of experience in ReactJS, NodeJS, Redux, AWS and enterprise application development.</w:t>
      </w:r>
    </w:p>
    <w:p w14:paraId="688C533A" w14:textId="77777777" w:rsidR="00256A9C" w:rsidRDefault="00256A9C" w:rsidP="00256A9C">
      <w:pPr>
        <w:pStyle w:val="Heading2"/>
      </w:pPr>
      <w:r>
        <w:t>3. Professional Experience</w:t>
      </w:r>
    </w:p>
    <w:tbl>
      <w:tblPr>
        <w:tblStyle w:val="TableGrid"/>
        <w:tblW w:w="0" w:type="auto"/>
        <w:tblLook w:val="04A0" w:firstRow="1" w:lastRow="0" w:firstColumn="1" w:lastColumn="0" w:noHBand="0" w:noVBand="1"/>
      </w:tblPr>
      <w:tblGrid>
        <w:gridCol w:w="1440"/>
        <w:gridCol w:w="1528"/>
        <w:gridCol w:w="1440"/>
        <w:gridCol w:w="1440"/>
        <w:gridCol w:w="1440"/>
        <w:gridCol w:w="1667"/>
      </w:tblGrid>
      <w:tr w:rsidR="00256A9C" w14:paraId="08485C77" w14:textId="77777777" w:rsidTr="000A49F5">
        <w:tc>
          <w:tcPr>
            <w:tcW w:w="1440" w:type="dxa"/>
          </w:tcPr>
          <w:p w14:paraId="6A61CD42" w14:textId="77777777" w:rsidR="00256A9C" w:rsidRDefault="00256A9C" w:rsidP="000A49F5">
            <w:proofErr w:type="spellStart"/>
            <w:r>
              <w:t>S.No</w:t>
            </w:r>
            <w:proofErr w:type="spellEnd"/>
          </w:p>
        </w:tc>
        <w:tc>
          <w:tcPr>
            <w:tcW w:w="1440" w:type="dxa"/>
          </w:tcPr>
          <w:p w14:paraId="450C3A1D" w14:textId="77777777" w:rsidR="00256A9C" w:rsidRDefault="00256A9C" w:rsidP="000A49F5">
            <w:r>
              <w:t>Employer Name</w:t>
            </w:r>
          </w:p>
        </w:tc>
        <w:tc>
          <w:tcPr>
            <w:tcW w:w="1440" w:type="dxa"/>
          </w:tcPr>
          <w:p w14:paraId="011E3BE9" w14:textId="77777777" w:rsidR="00256A9C" w:rsidRDefault="00256A9C" w:rsidP="000A49F5">
            <w:r>
              <w:t>From</w:t>
            </w:r>
          </w:p>
        </w:tc>
        <w:tc>
          <w:tcPr>
            <w:tcW w:w="1440" w:type="dxa"/>
          </w:tcPr>
          <w:p w14:paraId="7FED1728" w14:textId="77777777" w:rsidR="00256A9C" w:rsidRDefault="00256A9C" w:rsidP="000A49F5">
            <w:r>
              <w:t>To</w:t>
            </w:r>
          </w:p>
        </w:tc>
        <w:tc>
          <w:tcPr>
            <w:tcW w:w="1440" w:type="dxa"/>
          </w:tcPr>
          <w:p w14:paraId="459E5E9B" w14:textId="77777777" w:rsidR="00256A9C" w:rsidRDefault="00256A9C" w:rsidP="000A49F5">
            <w:r>
              <w:t>Designation</w:t>
            </w:r>
          </w:p>
        </w:tc>
        <w:tc>
          <w:tcPr>
            <w:tcW w:w="1440" w:type="dxa"/>
          </w:tcPr>
          <w:p w14:paraId="67A03619" w14:textId="77777777" w:rsidR="00256A9C" w:rsidRDefault="00256A9C" w:rsidP="000A49F5">
            <w:r>
              <w:t>Brief of the responsibilities</w:t>
            </w:r>
          </w:p>
        </w:tc>
      </w:tr>
      <w:tr w:rsidR="00256A9C" w14:paraId="787CED3D" w14:textId="77777777" w:rsidTr="000A49F5">
        <w:tc>
          <w:tcPr>
            <w:tcW w:w="1440" w:type="dxa"/>
          </w:tcPr>
          <w:p w14:paraId="5B0FEC9D" w14:textId="77777777" w:rsidR="00256A9C" w:rsidRDefault="00256A9C" w:rsidP="000A49F5">
            <w:r>
              <w:t>1</w:t>
            </w:r>
          </w:p>
        </w:tc>
        <w:tc>
          <w:tcPr>
            <w:tcW w:w="1440" w:type="dxa"/>
          </w:tcPr>
          <w:p w14:paraId="0CF52365" w14:textId="77777777" w:rsidR="00256A9C" w:rsidRDefault="00256A9C" w:rsidP="000A49F5">
            <w:proofErr w:type="spellStart"/>
            <w:r>
              <w:t>Tarento</w:t>
            </w:r>
            <w:proofErr w:type="spellEnd"/>
            <w:r>
              <w:t xml:space="preserve"> Technologies</w:t>
            </w:r>
          </w:p>
        </w:tc>
        <w:tc>
          <w:tcPr>
            <w:tcW w:w="1440" w:type="dxa"/>
          </w:tcPr>
          <w:p w14:paraId="335BA3CC" w14:textId="77777777" w:rsidR="00256A9C" w:rsidRDefault="00256A9C" w:rsidP="000A49F5">
            <w:r>
              <w:t>May 2022</w:t>
            </w:r>
          </w:p>
        </w:tc>
        <w:tc>
          <w:tcPr>
            <w:tcW w:w="1440" w:type="dxa"/>
          </w:tcPr>
          <w:p w14:paraId="5DA7953C" w14:textId="77777777" w:rsidR="00256A9C" w:rsidRDefault="00256A9C" w:rsidP="000A49F5">
            <w:r>
              <w:t>Present</w:t>
            </w:r>
          </w:p>
        </w:tc>
        <w:tc>
          <w:tcPr>
            <w:tcW w:w="1440" w:type="dxa"/>
          </w:tcPr>
          <w:p w14:paraId="01150D9F" w14:textId="77777777" w:rsidR="00256A9C" w:rsidRDefault="00256A9C" w:rsidP="000A49F5">
            <w:r>
              <w:t>Technology Lead</w:t>
            </w:r>
          </w:p>
        </w:tc>
        <w:tc>
          <w:tcPr>
            <w:tcW w:w="1440" w:type="dxa"/>
          </w:tcPr>
          <w:p w14:paraId="1FB832AE" w14:textId="77777777" w:rsidR="00256A9C" w:rsidRDefault="00256A9C" w:rsidP="000A49F5">
            <w:proofErr w:type="spellStart"/>
            <w:r>
              <w:t>Paradiset</w:t>
            </w:r>
            <w:proofErr w:type="spellEnd"/>
            <w:r>
              <w:t xml:space="preserve"> platform, client interaction, scrum calls and team leadership.</w:t>
            </w:r>
          </w:p>
        </w:tc>
      </w:tr>
      <w:tr w:rsidR="00256A9C" w14:paraId="29FA0D91" w14:textId="77777777" w:rsidTr="000A49F5">
        <w:tc>
          <w:tcPr>
            <w:tcW w:w="1440" w:type="dxa"/>
          </w:tcPr>
          <w:p w14:paraId="6BA6330F" w14:textId="77777777" w:rsidR="00256A9C" w:rsidRDefault="00256A9C" w:rsidP="000A49F5">
            <w:r>
              <w:t>2</w:t>
            </w:r>
          </w:p>
        </w:tc>
        <w:tc>
          <w:tcPr>
            <w:tcW w:w="1440" w:type="dxa"/>
          </w:tcPr>
          <w:p w14:paraId="6201AC46" w14:textId="77777777" w:rsidR="00256A9C" w:rsidRDefault="00256A9C" w:rsidP="000A49F5">
            <w:proofErr w:type="spellStart"/>
            <w:r>
              <w:t>Codoxy</w:t>
            </w:r>
            <w:proofErr w:type="spellEnd"/>
            <w:r>
              <w:t xml:space="preserve"> Solutions</w:t>
            </w:r>
          </w:p>
        </w:tc>
        <w:tc>
          <w:tcPr>
            <w:tcW w:w="1440" w:type="dxa"/>
          </w:tcPr>
          <w:p w14:paraId="753AF3EF" w14:textId="77777777" w:rsidR="00256A9C" w:rsidRDefault="00256A9C" w:rsidP="000A49F5">
            <w:r>
              <w:t>Sep 2021</w:t>
            </w:r>
          </w:p>
        </w:tc>
        <w:tc>
          <w:tcPr>
            <w:tcW w:w="1440" w:type="dxa"/>
          </w:tcPr>
          <w:p w14:paraId="71AD1759" w14:textId="77777777" w:rsidR="00256A9C" w:rsidRDefault="00256A9C" w:rsidP="000A49F5">
            <w:r>
              <w:t>May 2022</w:t>
            </w:r>
          </w:p>
        </w:tc>
        <w:tc>
          <w:tcPr>
            <w:tcW w:w="1440" w:type="dxa"/>
          </w:tcPr>
          <w:p w14:paraId="1865B788" w14:textId="77777777" w:rsidR="00256A9C" w:rsidRDefault="00256A9C" w:rsidP="000A49F5">
            <w:r>
              <w:t>Technology Lead</w:t>
            </w:r>
          </w:p>
        </w:tc>
        <w:tc>
          <w:tcPr>
            <w:tcW w:w="1440" w:type="dxa"/>
          </w:tcPr>
          <w:p w14:paraId="113E9C2C" w14:textId="77777777" w:rsidR="00256A9C" w:rsidRDefault="00256A9C" w:rsidP="000A49F5">
            <w:r>
              <w:t>Container Store project, architecture and sprint planning.</w:t>
            </w:r>
          </w:p>
        </w:tc>
      </w:tr>
      <w:tr w:rsidR="00256A9C" w14:paraId="0EDF2868" w14:textId="77777777" w:rsidTr="000A49F5">
        <w:tc>
          <w:tcPr>
            <w:tcW w:w="1440" w:type="dxa"/>
          </w:tcPr>
          <w:p w14:paraId="78E73562" w14:textId="77777777" w:rsidR="00256A9C" w:rsidRDefault="00256A9C" w:rsidP="000A49F5">
            <w:r>
              <w:t>3</w:t>
            </w:r>
          </w:p>
        </w:tc>
        <w:tc>
          <w:tcPr>
            <w:tcW w:w="1440" w:type="dxa"/>
          </w:tcPr>
          <w:p w14:paraId="58F7FC44" w14:textId="77777777" w:rsidR="00256A9C" w:rsidRDefault="00256A9C" w:rsidP="000A49F5">
            <w:proofErr w:type="spellStart"/>
            <w:r>
              <w:t>Delixus</w:t>
            </w:r>
            <w:proofErr w:type="spellEnd"/>
            <w:r>
              <w:t xml:space="preserve"> Incorporation</w:t>
            </w:r>
          </w:p>
        </w:tc>
        <w:tc>
          <w:tcPr>
            <w:tcW w:w="1440" w:type="dxa"/>
          </w:tcPr>
          <w:p w14:paraId="3C95ACB9" w14:textId="77777777" w:rsidR="00256A9C" w:rsidRDefault="00256A9C" w:rsidP="000A49F5">
            <w:r>
              <w:t>Aug 2020</w:t>
            </w:r>
          </w:p>
        </w:tc>
        <w:tc>
          <w:tcPr>
            <w:tcW w:w="1440" w:type="dxa"/>
          </w:tcPr>
          <w:p w14:paraId="550FFDE3" w14:textId="77777777" w:rsidR="00256A9C" w:rsidRDefault="00256A9C" w:rsidP="000A49F5">
            <w:r>
              <w:t>May 2021</w:t>
            </w:r>
          </w:p>
        </w:tc>
        <w:tc>
          <w:tcPr>
            <w:tcW w:w="1440" w:type="dxa"/>
          </w:tcPr>
          <w:p w14:paraId="618BCEA5" w14:textId="77777777" w:rsidR="00256A9C" w:rsidRDefault="00256A9C" w:rsidP="000A49F5">
            <w:r>
              <w:t>Senior Associate Experience Technology</w:t>
            </w:r>
          </w:p>
        </w:tc>
        <w:tc>
          <w:tcPr>
            <w:tcW w:w="1440" w:type="dxa"/>
          </w:tcPr>
          <w:p w14:paraId="4B838055" w14:textId="77777777" w:rsidR="00256A9C" w:rsidRDefault="00256A9C" w:rsidP="000A49F5">
            <w:r>
              <w:t>Cloud Manager Tool development and unit testing.</w:t>
            </w:r>
          </w:p>
        </w:tc>
      </w:tr>
      <w:tr w:rsidR="00256A9C" w14:paraId="70B33C59" w14:textId="77777777" w:rsidTr="000A49F5">
        <w:tc>
          <w:tcPr>
            <w:tcW w:w="1440" w:type="dxa"/>
          </w:tcPr>
          <w:p w14:paraId="221DC3FF" w14:textId="77777777" w:rsidR="00256A9C" w:rsidRDefault="00256A9C" w:rsidP="000A49F5">
            <w:r>
              <w:t>4</w:t>
            </w:r>
          </w:p>
        </w:tc>
        <w:tc>
          <w:tcPr>
            <w:tcW w:w="1440" w:type="dxa"/>
          </w:tcPr>
          <w:p w14:paraId="6AF4D989" w14:textId="77777777" w:rsidR="00256A9C" w:rsidRDefault="00256A9C" w:rsidP="000A49F5">
            <w:r>
              <w:t>LiveOps</w:t>
            </w:r>
          </w:p>
        </w:tc>
        <w:tc>
          <w:tcPr>
            <w:tcW w:w="1440" w:type="dxa"/>
          </w:tcPr>
          <w:p w14:paraId="4E4A5D0C" w14:textId="77777777" w:rsidR="00256A9C" w:rsidRDefault="00256A9C" w:rsidP="000A49F5">
            <w:r>
              <w:t>Jan 2020</w:t>
            </w:r>
          </w:p>
        </w:tc>
        <w:tc>
          <w:tcPr>
            <w:tcW w:w="1440" w:type="dxa"/>
          </w:tcPr>
          <w:p w14:paraId="15E06E01" w14:textId="77777777" w:rsidR="00256A9C" w:rsidRDefault="00256A9C" w:rsidP="000A49F5">
            <w:r>
              <w:t>Aug 2020</w:t>
            </w:r>
          </w:p>
        </w:tc>
        <w:tc>
          <w:tcPr>
            <w:tcW w:w="1440" w:type="dxa"/>
          </w:tcPr>
          <w:p w14:paraId="5DE8CB44" w14:textId="77777777" w:rsidR="00256A9C" w:rsidRDefault="00256A9C" w:rsidP="000A49F5">
            <w:r>
              <w:t>Software Engineer</w:t>
            </w:r>
          </w:p>
        </w:tc>
        <w:tc>
          <w:tcPr>
            <w:tcW w:w="1440" w:type="dxa"/>
          </w:tcPr>
          <w:p w14:paraId="46CAE4AB" w14:textId="77777777" w:rsidR="00256A9C" w:rsidRDefault="00256A9C" w:rsidP="000A49F5">
            <w:r>
              <w:t>Development and issue resolution.</w:t>
            </w:r>
          </w:p>
        </w:tc>
      </w:tr>
    </w:tbl>
    <w:p w14:paraId="271F266F" w14:textId="77777777" w:rsidR="00256A9C" w:rsidRDefault="00256A9C" w:rsidP="00256A9C">
      <w:pPr>
        <w:pStyle w:val="Heading2"/>
      </w:pPr>
      <w:r>
        <w:t>4. Educational Profile</w:t>
      </w:r>
    </w:p>
    <w:tbl>
      <w:tblPr>
        <w:tblStyle w:val="TableGrid"/>
        <w:tblW w:w="0" w:type="auto"/>
        <w:tblLook w:val="04A0" w:firstRow="1" w:lastRow="0" w:firstColumn="1" w:lastColumn="0" w:noHBand="0" w:noVBand="1"/>
      </w:tblPr>
      <w:tblGrid>
        <w:gridCol w:w="996"/>
        <w:gridCol w:w="2181"/>
        <w:gridCol w:w="1308"/>
        <w:gridCol w:w="1208"/>
        <w:gridCol w:w="1132"/>
        <w:gridCol w:w="1091"/>
        <w:gridCol w:w="1660"/>
      </w:tblGrid>
      <w:tr w:rsidR="00256A9C" w14:paraId="351EF4CF" w14:textId="77777777" w:rsidTr="000A49F5">
        <w:tc>
          <w:tcPr>
            <w:tcW w:w="1234" w:type="dxa"/>
          </w:tcPr>
          <w:p w14:paraId="71122CCA" w14:textId="77777777" w:rsidR="00256A9C" w:rsidRDefault="00256A9C" w:rsidP="000A49F5">
            <w:r>
              <w:t>S. No.</w:t>
            </w:r>
          </w:p>
        </w:tc>
        <w:tc>
          <w:tcPr>
            <w:tcW w:w="1234" w:type="dxa"/>
          </w:tcPr>
          <w:p w14:paraId="614D31A0" w14:textId="77777777" w:rsidR="00256A9C" w:rsidRDefault="00256A9C" w:rsidP="000A49F5">
            <w:r>
              <w:t>Examination/Degree</w:t>
            </w:r>
          </w:p>
        </w:tc>
        <w:tc>
          <w:tcPr>
            <w:tcW w:w="1234" w:type="dxa"/>
          </w:tcPr>
          <w:p w14:paraId="6975A4DC" w14:textId="77777777" w:rsidR="00256A9C" w:rsidRDefault="00256A9C" w:rsidP="000A49F5">
            <w:r>
              <w:t>Name of the Institute / Board University</w:t>
            </w:r>
          </w:p>
        </w:tc>
        <w:tc>
          <w:tcPr>
            <w:tcW w:w="1234" w:type="dxa"/>
          </w:tcPr>
          <w:p w14:paraId="61426EAD" w14:textId="77777777" w:rsidR="00256A9C" w:rsidRDefault="00256A9C" w:rsidP="000A49F5">
            <w:r>
              <w:t>Degree Name</w:t>
            </w:r>
          </w:p>
        </w:tc>
        <w:tc>
          <w:tcPr>
            <w:tcW w:w="1234" w:type="dxa"/>
          </w:tcPr>
          <w:p w14:paraId="4C9CCC1F" w14:textId="77777777" w:rsidR="00256A9C" w:rsidRDefault="00256A9C" w:rsidP="000A49F5">
            <w:r>
              <w:t>Year of Passing</w:t>
            </w:r>
          </w:p>
        </w:tc>
        <w:tc>
          <w:tcPr>
            <w:tcW w:w="1234" w:type="dxa"/>
          </w:tcPr>
          <w:p w14:paraId="364FA2F8" w14:textId="77777777" w:rsidR="00256A9C" w:rsidRDefault="00256A9C" w:rsidP="000A49F5">
            <w:r>
              <w:t>% of marks</w:t>
            </w:r>
          </w:p>
        </w:tc>
        <w:tc>
          <w:tcPr>
            <w:tcW w:w="1234" w:type="dxa"/>
          </w:tcPr>
          <w:p w14:paraId="282BD88A" w14:textId="77777777" w:rsidR="00256A9C" w:rsidRDefault="00256A9C" w:rsidP="000A49F5">
            <w:r>
              <w:t>Division/Grade</w:t>
            </w:r>
          </w:p>
        </w:tc>
      </w:tr>
      <w:tr w:rsidR="00256A9C" w14:paraId="63498209" w14:textId="77777777" w:rsidTr="000A49F5">
        <w:tc>
          <w:tcPr>
            <w:tcW w:w="1234" w:type="dxa"/>
          </w:tcPr>
          <w:p w14:paraId="7FA27865" w14:textId="77777777" w:rsidR="00256A9C" w:rsidRDefault="00256A9C" w:rsidP="000A49F5">
            <w:r>
              <w:lastRenderedPageBreak/>
              <w:t>1</w:t>
            </w:r>
          </w:p>
        </w:tc>
        <w:tc>
          <w:tcPr>
            <w:tcW w:w="1234" w:type="dxa"/>
          </w:tcPr>
          <w:p w14:paraId="16F1BAAC" w14:textId="77777777" w:rsidR="00256A9C" w:rsidRDefault="00256A9C" w:rsidP="000A49F5">
            <w:r>
              <w:t>Graduation</w:t>
            </w:r>
          </w:p>
        </w:tc>
        <w:tc>
          <w:tcPr>
            <w:tcW w:w="1234" w:type="dxa"/>
          </w:tcPr>
          <w:p w14:paraId="52931540" w14:textId="77777777" w:rsidR="00256A9C" w:rsidRDefault="00256A9C" w:rsidP="000A49F5">
            <w:r>
              <w:t>Acropolis Institute of Technology and Research</w:t>
            </w:r>
          </w:p>
        </w:tc>
        <w:tc>
          <w:tcPr>
            <w:tcW w:w="1234" w:type="dxa"/>
          </w:tcPr>
          <w:p w14:paraId="6FA31E00" w14:textId="77777777" w:rsidR="00256A9C" w:rsidRDefault="00256A9C" w:rsidP="000A49F5">
            <w:r>
              <w:t>BE Computer Science</w:t>
            </w:r>
          </w:p>
        </w:tc>
        <w:tc>
          <w:tcPr>
            <w:tcW w:w="1234" w:type="dxa"/>
          </w:tcPr>
          <w:p w14:paraId="5FC2D976" w14:textId="77777777" w:rsidR="00256A9C" w:rsidRDefault="00256A9C" w:rsidP="000A49F5"/>
        </w:tc>
        <w:tc>
          <w:tcPr>
            <w:tcW w:w="1234" w:type="dxa"/>
          </w:tcPr>
          <w:p w14:paraId="511D809F" w14:textId="77777777" w:rsidR="00256A9C" w:rsidRDefault="00256A9C" w:rsidP="000A49F5">
            <w:r>
              <w:t>7.7 CGPA</w:t>
            </w:r>
          </w:p>
        </w:tc>
        <w:tc>
          <w:tcPr>
            <w:tcW w:w="1234" w:type="dxa"/>
          </w:tcPr>
          <w:p w14:paraId="73DC3E28" w14:textId="77777777" w:rsidR="00256A9C" w:rsidRDefault="00256A9C" w:rsidP="000A49F5"/>
        </w:tc>
      </w:tr>
    </w:tbl>
    <w:p w14:paraId="160E76B4" w14:textId="77777777" w:rsidR="00256A9C" w:rsidRDefault="00256A9C" w:rsidP="00256A9C">
      <w:pPr>
        <w:pStyle w:val="Heading2"/>
      </w:pPr>
      <w:r>
        <w:t>5. Hands-on experience on IT Tools</w:t>
      </w:r>
    </w:p>
    <w:p w14:paraId="43EC8C4A" w14:textId="77777777" w:rsidR="00256A9C" w:rsidRDefault="00256A9C" w:rsidP="00256A9C">
      <w:r>
        <w:t>1. ReactJS</w:t>
      </w:r>
    </w:p>
    <w:p w14:paraId="64CED5DC" w14:textId="77777777" w:rsidR="00256A9C" w:rsidRDefault="00256A9C" w:rsidP="00256A9C">
      <w:r>
        <w:t>2. NodeJS</w:t>
      </w:r>
    </w:p>
    <w:p w14:paraId="6DEF5719" w14:textId="77777777" w:rsidR="00256A9C" w:rsidRDefault="00256A9C" w:rsidP="00256A9C">
      <w:r>
        <w:t>3. Redux</w:t>
      </w:r>
    </w:p>
    <w:p w14:paraId="11ED55CB" w14:textId="77777777" w:rsidR="00256A9C" w:rsidRDefault="00256A9C" w:rsidP="00256A9C">
      <w:r>
        <w:t xml:space="preserve">4. </w:t>
      </w:r>
      <w:proofErr w:type="spellStart"/>
      <w:r>
        <w:t>ContextAPI</w:t>
      </w:r>
      <w:proofErr w:type="spellEnd"/>
    </w:p>
    <w:p w14:paraId="5900FC06" w14:textId="77777777" w:rsidR="00256A9C" w:rsidRDefault="00256A9C" w:rsidP="00256A9C">
      <w:r>
        <w:t>5. JavaScript</w:t>
      </w:r>
    </w:p>
    <w:p w14:paraId="15D163A0" w14:textId="77777777" w:rsidR="00256A9C" w:rsidRDefault="00256A9C" w:rsidP="00256A9C">
      <w:r>
        <w:t>6. MongoDB</w:t>
      </w:r>
    </w:p>
    <w:p w14:paraId="1CE7A4C1" w14:textId="77777777" w:rsidR="00256A9C" w:rsidRDefault="00256A9C" w:rsidP="00256A9C">
      <w:r>
        <w:t>7. MySQL</w:t>
      </w:r>
    </w:p>
    <w:p w14:paraId="7DA8395B" w14:textId="77777777" w:rsidR="00256A9C" w:rsidRDefault="00256A9C" w:rsidP="00256A9C">
      <w:r>
        <w:t>8. AWS</w:t>
      </w:r>
    </w:p>
    <w:p w14:paraId="39AD4F92" w14:textId="77777777" w:rsidR="00256A9C" w:rsidRDefault="00256A9C" w:rsidP="00256A9C">
      <w:r>
        <w:t>9. Azure</w:t>
      </w:r>
    </w:p>
    <w:p w14:paraId="48D26317" w14:textId="77777777" w:rsidR="00256A9C" w:rsidRDefault="00256A9C" w:rsidP="00256A9C">
      <w:r>
        <w:t>10. GitHub</w:t>
      </w:r>
    </w:p>
    <w:p w14:paraId="4A303508" w14:textId="77777777" w:rsidR="00256A9C" w:rsidRDefault="00256A9C" w:rsidP="00256A9C">
      <w:r>
        <w:t>11. Jira</w:t>
      </w:r>
    </w:p>
    <w:p w14:paraId="366F5F48" w14:textId="77777777" w:rsidR="00256A9C" w:rsidRDefault="00256A9C" w:rsidP="00256A9C">
      <w:pPr>
        <w:pStyle w:val="Heading2"/>
      </w:pPr>
      <w:r>
        <w:t>6. Relevant Certifications</w:t>
      </w:r>
    </w:p>
    <w:p w14:paraId="69A70BCB" w14:textId="77777777" w:rsidR="00256A9C" w:rsidRDefault="00256A9C" w:rsidP="00256A9C">
      <w:r>
        <w:t>1. None</w:t>
      </w:r>
    </w:p>
    <w:p w14:paraId="487C6541" w14:textId="77777777" w:rsidR="00256A9C" w:rsidRDefault="00256A9C" w:rsidP="00256A9C">
      <w:pPr>
        <w:pStyle w:val="Heading2"/>
      </w:pPr>
      <w:r>
        <w:t>7. Soft Skills</w:t>
      </w:r>
    </w:p>
    <w:p w14:paraId="674547C7" w14:textId="77777777" w:rsidR="00256A9C" w:rsidRDefault="00256A9C" w:rsidP="00256A9C">
      <w:r>
        <w:t>1. Communication</w:t>
      </w:r>
    </w:p>
    <w:p w14:paraId="67DF7CF9" w14:textId="77777777" w:rsidR="00256A9C" w:rsidRDefault="00256A9C" w:rsidP="00256A9C">
      <w:r>
        <w:t>2. Leadership</w:t>
      </w:r>
    </w:p>
    <w:p w14:paraId="03CA5AF1" w14:textId="77777777" w:rsidR="00256A9C" w:rsidRDefault="00256A9C" w:rsidP="00256A9C">
      <w:r>
        <w:t>3. Problem Solving</w:t>
      </w:r>
    </w:p>
    <w:p w14:paraId="050F740B" w14:textId="77777777" w:rsidR="00256A9C" w:rsidRDefault="00256A9C" w:rsidP="00256A9C">
      <w:pPr>
        <w:pStyle w:val="Heading2"/>
      </w:pPr>
      <w:r>
        <w:t>8. Additional Information</w:t>
      </w:r>
    </w:p>
    <w:p w14:paraId="3CE38F15" w14:textId="77777777" w:rsidR="00256A9C" w:rsidRDefault="00256A9C" w:rsidP="00256A9C">
      <w:r>
        <w:t>Available for assignment and willing to undertake responsibilities as required.</w:t>
      </w:r>
    </w:p>
    <w:p w14:paraId="00F4DE3E" w14:textId="77777777" w:rsidR="00256A9C" w:rsidRDefault="00256A9C" w:rsidP="00256A9C">
      <w:r>
        <w:t>Name of Resource: Ankit Thakur</w:t>
      </w:r>
    </w:p>
    <w:p w14:paraId="4CFE9A2F" w14:textId="77777777" w:rsidR="00256A9C" w:rsidRDefault="00256A9C" w:rsidP="00256A9C">
      <w:r>
        <w:t xml:space="preserve">Signature: </w:t>
      </w:r>
    </w:p>
    <w:p w14:paraId="5E6DD69D" w14:textId="77777777" w:rsidR="00256A9C" w:rsidRDefault="00256A9C" w:rsidP="00256A9C">
      <w:r>
        <w:t>Date: DD/MM/YYYY</w:t>
      </w:r>
    </w:p>
    <w:p w14:paraId="36CF2CA9" w14:textId="77777777" w:rsidR="00256A9C" w:rsidRDefault="00256A9C" w:rsidP="00256A9C">
      <w:r>
        <w:br w:type="page"/>
      </w:r>
    </w:p>
    <w:p w14:paraId="44F13140" w14:textId="77777777" w:rsidR="00256A9C" w:rsidRDefault="00256A9C" w:rsidP="00256A9C">
      <w:pPr>
        <w:pStyle w:val="Heading2"/>
      </w:pPr>
      <w:r>
        <w:lastRenderedPageBreak/>
        <w:t>1. Personal Details</w:t>
      </w:r>
    </w:p>
    <w:p w14:paraId="73FB46A1" w14:textId="77777777" w:rsidR="00256A9C" w:rsidRDefault="00256A9C" w:rsidP="00256A9C">
      <w:r>
        <w:t>Full Name : Vaishali Lalwani</w:t>
      </w:r>
    </w:p>
    <w:p w14:paraId="09D17B4A" w14:textId="77777777" w:rsidR="00256A9C" w:rsidRDefault="00256A9C" w:rsidP="00256A9C">
      <w:r>
        <w:t xml:space="preserve">Contact No : </w:t>
      </w:r>
    </w:p>
    <w:p w14:paraId="44736F78" w14:textId="77777777" w:rsidR="00256A9C" w:rsidRDefault="00256A9C" w:rsidP="00256A9C">
      <w:r>
        <w:t xml:space="preserve">Email ID : </w:t>
      </w:r>
    </w:p>
    <w:p w14:paraId="1B88212B" w14:textId="77777777" w:rsidR="00256A9C" w:rsidRDefault="00256A9C" w:rsidP="00256A9C">
      <w:r>
        <w:t xml:space="preserve">Date of Birth (DD-MM-YYYY) : </w:t>
      </w:r>
    </w:p>
    <w:p w14:paraId="506D288A" w14:textId="77777777" w:rsidR="00256A9C" w:rsidRDefault="00256A9C" w:rsidP="00256A9C">
      <w:r>
        <w:t xml:space="preserve">Gender : </w:t>
      </w:r>
    </w:p>
    <w:p w14:paraId="06B91FA3" w14:textId="77777777" w:rsidR="00256A9C" w:rsidRDefault="00256A9C" w:rsidP="00256A9C">
      <w:r>
        <w:t xml:space="preserve">LinkedIn ID : </w:t>
      </w:r>
    </w:p>
    <w:p w14:paraId="06FF5A1B" w14:textId="77777777" w:rsidR="00256A9C" w:rsidRDefault="00256A9C" w:rsidP="00256A9C">
      <w:r>
        <w:t xml:space="preserve">Current Address (City) : </w:t>
      </w:r>
    </w:p>
    <w:p w14:paraId="0D305F88" w14:textId="77777777" w:rsidR="00256A9C" w:rsidRDefault="00256A9C" w:rsidP="00256A9C">
      <w:pPr>
        <w:pStyle w:val="Heading2"/>
      </w:pPr>
      <w:r>
        <w:t>2. Professional Summary</w:t>
      </w:r>
    </w:p>
    <w:p w14:paraId="13CD8DD8" w14:textId="77777777" w:rsidR="00256A9C" w:rsidRDefault="00256A9C" w:rsidP="00256A9C">
      <w:r>
        <w:t>.NET Full Stack Developer with 3.6 years of experience in ASP.NET Core, MVC, SQL Server, REST APIs and Azure.</w:t>
      </w:r>
    </w:p>
    <w:p w14:paraId="4FC75C1A" w14:textId="77777777" w:rsidR="00256A9C" w:rsidRDefault="00256A9C" w:rsidP="00256A9C">
      <w:pPr>
        <w:pStyle w:val="Heading2"/>
      </w:pPr>
      <w:r>
        <w:t>3. Professional Experience</w:t>
      </w:r>
    </w:p>
    <w:tbl>
      <w:tblPr>
        <w:tblStyle w:val="TableGrid"/>
        <w:tblW w:w="0" w:type="auto"/>
        <w:tblLook w:val="04A0" w:firstRow="1" w:lastRow="0" w:firstColumn="1" w:lastColumn="0" w:noHBand="0" w:noVBand="1"/>
      </w:tblPr>
      <w:tblGrid>
        <w:gridCol w:w="1440"/>
        <w:gridCol w:w="1460"/>
        <w:gridCol w:w="1440"/>
        <w:gridCol w:w="1440"/>
        <w:gridCol w:w="1440"/>
        <w:gridCol w:w="1667"/>
      </w:tblGrid>
      <w:tr w:rsidR="00256A9C" w14:paraId="456FB0A6" w14:textId="77777777" w:rsidTr="000A49F5">
        <w:tc>
          <w:tcPr>
            <w:tcW w:w="1440" w:type="dxa"/>
          </w:tcPr>
          <w:p w14:paraId="2E2539F9" w14:textId="77777777" w:rsidR="00256A9C" w:rsidRDefault="00256A9C" w:rsidP="000A49F5">
            <w:proofErr w:type="spellStart"/>
            <w:r>
              <w:t>S.No</w:t>
            </w:r>
            <w:proofErr w:type="spellEnd"/>
          </w:p>
        </w:tc>
        <w:tc>
          <w:tcPr>
            <w:tcW w:w="1440" w:type="dxa"/>
          </w:tcPr>
          <w:p w14:paraId="652DC7D7" w14:textId="77777777" w:rsidR="00256A9C" w:rsidRDefault="00256A9C" w:rsidP="000A49F5">
            <w:r>
              <w:t>Employer Name</w:t>
            </w:r>
          </w:p>
        </w:tc>
        <w:tc>
          <w:tcPr>
            <w:tcW w:w="1440" w:type="dxa"/>
          </w:tcPr>
          <w:p w14:paraId="285880C3" w14:textId="77777777" w:rsidR="00256A9C" w:rsidRDefault="00256A9C" w:rsidP="000A49F5">
            <w:r>
              <w:t>From</w:t>
            </w:r>
          </w:p>
        </w:tc>
        <w:tc>
          <w:tcPr>
            <w:tcW w:w="1440" w:type="dxa"/>
          </w:tcPr>
          <w:p w14:paraId="665083C4" w14:textId="77777777" w:rsidR="00256A9C" w:rsidRDefault="00256A9C" w:rsidP="000A49F5">
            <w:r>
              <w:t>To</w:t>
            </w:r>
          </w:p>
        </w:tc>
        <w:tc>
          <w:tcPr>
            <w:tcW w:w="1440" w:type="dxa"/>
          </w:tcPr>
          <w:p w14:paraId="39DBE89F" w14:textId="77777777" w:rsidR="00256A9C" w:rsidRDefault="00256A9C" w:rsidP="000A49F5">
            <w:r>
              <w:t>Designation</w:t>
            </w:r>
          </w:p>
        </w:tc>
        <w:tc>
          <w:tcPr>
            <w:tcW w:w="1440" w:type="dxa"/>
          </w:tcPr>
          <w:p w14:paraId="4477DD40" w14:textId="77777777" w:rsidR="00256A9C" w:rsidRDefault="00256A9C" w:rsidP="000A49F5">
            <w:r>
              <w:t>Brief of the responsibilities</w:t>
            </w:r>
          </w:p>
        </w:tc>
      </w:tr>
      <w:tr w:rsidR="00256A9C" w14:paraId="4F506DFB" w14:textId="77777777" w:rsidTr="000A49F5">
        <w:tc>
          <w:tcPr>
            <w:tcW w:w="1440" w:type="dxa"/>
          </w:tcPr>
          <w:p w14:paraId="68D8A652" w14:textId="77777777" w:rsidR="00256A9C" w:rsidRDefault="00256A9C" w:rsidP="000A49F5">
            <w:r>
              <w:t>1</w:t>
            </w:r>
          </w:p>
        </w:tc>
        <w:tc>
          <w:tcPr>
            <w:tcW w:w="1440" w:type="dxa"/>
          </w:tcPr>
          <w:p w14:paraId="5A7185B5" w14:textId="77777777" w:rsidR="00256A9C" w:rsidRDefault="00256A9C" w:rsidP="000A49F5">
            <w:proofErr w:type="spellStart"/>
            <w:r>
              <w:t>Tarento</w:t>
            </w:r>
            <w:proofErr w:type="spellEnd"/>
            <w:r>
              <w:t xml:space="preserve"> Technologies</w:t>
            </w:r>
          </w:p>
        </w:tc>
        <w:tc>
          <w:tcPr>
            <w:tcW w:w="1440" w:type="dxa"/>
          </w:tcPr>
          <w:p w14:paraId="50235C80" w14:textId="77777777" w:rsidR="00256A9C" w:rsidRDefault="00256A9C" w:rsidP="000A49F5">
            <w:r>
              <w:t>Nov 2025</w:t>
            </w:r>
          </w:p>
        </w:tc>
        <w:tc>
          <w:tcPr>
            <w:tcW w:w="1440" w:type="dxa"/>
          </w:tcPr>
          <w:p w14:paraId="77A07BFB" w14:textId="77777777" w:rsidR="00256A9C" w:rsidRDefault="00256A9C" w:rsidP="000A49F5">
            <w:r>
              <w:t>Present</w:t>
            </w:r>
          </w:p>
        </w:tc>
        <w:tc>
          <w:tcPr>
            <w:tcW w:w="1440" w:type="dxa"/>
          </w:tcPr>
          <w:p w14:paraId="62C13216" w14:textId="77777777" w:rsidR="00256A9C" w:rsidRDefault="00256A9C" w:rsidP="000A49F5">
            <w:r>
              <w:t>Software Developer</w:t>
            </w:r>
          </w:p>
        </w:tc>
        <w:tc>
          <w:tcPr>
            <w:tcW w:w="1440" w:type="dxa"/>
          </w:tcPr>
          <w:p w14:paraId="28AB5108" w14:textId="77777777" w:rsidR="00256A9C" w:rsidRDefault="00256A9C" w:rsidP="000A49F5">
            <w:r>
              <w:t>My Bharat platform using React.js and Next.js.</w:t>
            </w:r>
          </w:p>
        </w:tc>
      </w:tr>
      <w:tr w:rsidR="00256A9C" w14:paraId="224B5E5A" w14:textId="77777777" w:rsidTr="000A49F5">
        <w:tc>
          <w:tcPr>
            <w:tcW w:w="1440" w:type="dxa"/>
          </w:tcPr>
          <w:p w14:paraId="5B981A5D" w14:textId="77777777" w:rsidR="00256A9C" w:rsidRDefault="00256A9C" w:rsidP="000A49F5">
            <w:r>
              <w:t>2</w:t>
            </w:r>
          </w:p>
        </w:tc>
        <w:tc>
          <w:tcPr>
            <w:tcW w:w="1440" w:type="dxa"/>
          </w:tcPr>
          <w:p w14:paraId="75383600" w14:textId="77777777" w:rsidR="00256A9C" w:rsidRDefault="00256A9C" w:rsidP="000A49F5">
            <w:proofErr w:type="spellStart"/>
            <w:r>
              <w:t>Codoxy</w:t>
            </w:r>
            <w:proofErr w:type="spellEnd"/>
            <w:r>
              <w:t xml:space="preserve"> Solutions</w:t>
            </w:r>
          </w:p>
        </w:tc>
        <w:tc>
          <w:tcPr>
            <w:tcW w:w="1440" w:type="dxa"/>
          </w:tcPr>
          <w:p w14:paraId="087CA480" w14:textId="77777777" w:rsidR="00256A9C" w:rsidRDefault="00256A9C" w:rsidP="000A49F5">
            <w:r>
              <w:t>Jul 2025</w:t>
            </w:r>
          </w:p>
        </w:tc>
        <w:tc>
          <w:tcPr>
            <w:tcW w:w="1440" w:type="dxa"/>
          </w:tcPr>
          <w:p w14:paraId="30BF77C6" w14:textId="77777777" w:rsidR="00256A9C" w:rsidRDefault="00256A9C" w:rsidP="000A49F5">
            <w:r>
              <w:t>Oct 2025</w:t>
            </w:r>
          </w:p>
        </w:tc>
        <w:tc>
          <w:tcPr>
            <w:tcW w:w="1440" w:type="dxa"/>
          </w:tcPr>
          <w:p w14:paraId="3C62C664" w14:textId="77777777" w:rsidR="00256A9C" w:rsidRDefault="00256A9C" w:rsidP="000A49F5">
            <w:r>
              <w:t>Associate Software Developer</w:t>
            </w:r>
          </w:p>
        </w:tc>
        <w:tc>
          <w:tcPr>
            <w:tcW w:w="1440" w:type="dxa"/>
          </w:tcPr>
          <w:p w14:paraId="3461AD8A" w14:textId="77777777" w:rsidR="00256A9C" w:rsidRDefault="00256A9C" w:rsidP="000A49F5">
            <w:r>
              <w:t>Washington Consular Services platform.</w:t>
            </w:r>
          </w:p>
        </w:tc>
      </w:tr>
      <w:tr w:rsidR="00256A9C" w14:paraId="076A3466" w14:textId="77777777" w:rsidTr="000A49F5">
        <w:tc>
          <w:tcPr>
            <w:tcW w:w="1440" w:type="dxa"/>
          </w:tcPr>
          <w:p w14:paraId="406F66A8" w14:textId="77777777" w:rsidR="00256A9C" w:rsidRDefault="00256A9C" w:rsidP="000A49F5">
            <w:r>
              <w:t>3</w:t>
            </w:r>
          </w:p>
        </w:tc>
        <w:tc>
          <w:tcPr>
            <w:tcW w:w="1440" w:type="dxa"/>
          </w:tcPr>
          <w:p w14:paraId="0CC20B35" w14:textId="77777777" w:rsidR="00256A9C" w:rsidRDefault="00256A9C" w:rsidP="000A49F5">
            <w:r>
              <w:t>Infosys Pvt Ltd</w:t>
            </w:r>
          </w:p>
        </w:tc>
        <w:tc>
          <w:tcPr>
            <w:tcW w:w="1440" w:type="dxa"/>
          </w:tcPr>
          <w:p w14:paraId="0B34B15F" w14:textId="77777777" w:rsidR="00256A9C" w:rsidRDefault="00256A9C" w:rsidP="000A49F5">
            <w:r>
              <w:t>Dec 2021</w:t>
            </w:r>
          </w:p>
        </w:tc>
        <w:tc>
          <w:tcPr>
            <w:tcW w:w="1440" w:type="dxa"/>
          </w:tcPr>
          <w:p w14:paraId="7F853711" w14:textId="77777777" w:rsidR="00256A9C" w:rsidRDefault="00256A9C" w:rsidP="000A49F5">
            <w:r>
              <w:t>Feb 2024</w:t>
            </w:r>
          </w:p>
        </w:tc>
        <w:tc>
          <w:tcPr>
            <w:tcW w:w="1440" w:type="dxa"/>
          </w:tcPr>
          <w:p w14:paraId="349E71CD" w14:textId="77777777" w:rsidR="00256A9C" w:rsidRDefault="00256A9C" w:rsidP="000A49F5">
            <w:r>
              <w:t>Software Engineer</w:t>
            </w:r>
          </w:p>
        </w:tc>
        <w:tc>
          <w:tcPr>
            <w:tcW w:w="1440" w:type="dxa"/>
          </w:tcPr>
          <w:p w14:paraId="3D808B3B" w14:textId="77777777" w:rsidR="00256A9C" w:rsidRDefault="00256A9C" w:rsidP="000A49F5">
            <w:proofErr w:type="spellStart"/>
            <w:r>
              <w:t>Startium</w:t>
            </w:r>
            <w:proofErr w:type="spellEnd"/>
            <w:r>
              <w:t xml:space="preserve"> CRM and WeCare platform development.</w:t>
            </w:r>
          </w:p>
        </w:tc>
      </w:tr>
    </w:tbl>
    <w:p w14:paraId="1068D7FE" w14:textId="77777777" w:rsidR="00256A9C" w:rsidRDefault="00256A9C" w:rsidP="00256A9C">
      <w:pPr>
        <w:pStyle w:val="Heading2"/>
      </w:pPr>
      <w:r>
        <w:t>4. Educational Profile</w:t>
      </w:r>
    </w:p>
    <w:tbl>
      <w:tblPr>
        <w:tblStyle w:val="TableGrid"/>
        <w:tblW w:w="0" w:type="auto"/>
        <w:tblLook w:val="04A0" w:firstRow="1" w:lastRow="0" w:firstColumn="1" w:lastColumn="0" w:noHBand="0" w:noVBand="1"/>
      </w:tblPr>
      <w:tblGrid>
        <w:gridCol w:w="1065"/>
        <w:gridCol w:w="2181"/>
        <w:gridCol w:w="1224"/>
        <w:gridCol w:w="1151"/>
        <w:gridCol w:w="1162"/>
        <w:gridCol w:w="1133"/>
        <w:gridCol w:w="1660"/>
      </w:tblGrid>
      <w:tr w:rsidR="00256A9C" w14:paraId="6B5F44DF" w14:textId="77777777" w:rsidTr="000A49F5">
        <w:tc>
          <w:tcPr>
            <w:tcW w:w="1234" w:type="dxa"/>
          </w:tcPr>
          <w:p w14:paraId="2132E1D3" w14:textId="77777777" w:rsidR="00256A9C" w:rsidRDefault="00256A9C" w:rsidP="000A49F5">
            <w:r>
              <w:t>S. No.</w:t>
            </w:r>
          </w:p>
        </w:tc>
        <w:tc>
          <w:tcPr>
            <w:tcW w:w="1234" w:type="dxa"/>
          </w:tcPr>
          <w:p w14:paraId="380E181F" w14:textId="77777777" w:rsidR="00256A9C" w:rsidRDefault="00256A9C" w:rsidP="000A49F5">
            <w:r>
              <w:t>Examination/Degree</w:t>
            </w:r>
          </w:p>
        </w:tc>
        <w:tc>
          <w:tcPr>
            <w:tcW w:w="1234" w:type="dxa"/>
          </w:tcPr>
          <w:p w14:paraId="0FC02725" w14:textId="77777777" w:rsidR="00256A9C" w:rsidRDefault="00256A9C" w:rsidP="000A49F5">
            <w:r>
              <w:t>Name of the Institute / Board University</w:t>
            </w:r>
          </w:p>
        </w:tc>
        <w:tc>
          <w:tcPr>
            <w:tcW w:w="1234" w:type="dxa"/>
          </w:tcPr>
          <w:p w14:paraId="59AA6DAA" w14:textId="77777777" w:rsidR="00256A9C" w:rsidRDefault="00256A9C" w:rsidP="000A49F5">
            <w:r>
              <w:t>Degree Name</w:t>
            </w:r>
          </w:p>
        </w:tc>
        <w:tc>
          <w:tcPr>
            <w:tcW w:w="1234" w:type="dxa"/>
          </w:tcPr>
          <w:p w14:paraId="7A3DE793" w14:textId="77777777" w:rsidR="00256A9C" w:rsidRDefault="00256A9C" w:rsidP="000A49F5">
            <w:r>
              <w:t>Year of Passing</w:t>
            </w:r>
          </w:p>
        </w:tc>
        <w:tc>
          <w:tcPr>
            <w:tcW w:w="1234" w:type="dxa"/>
          </w:tcPr>
          <w:p w14:paraId="33E9E3EB" w14:textId="77777777" w:rsidR="00256A9C" w:rsidRDefault="00256A9C" w:rsidP="000A49F5">
            <w:r>
              <w:t>% of marks</w:t>
            </w:r>
          </w:p>
        </w:tc>
        <w:tc>
          <w:tcPr>
            <w:tcW w:w="1234" w:type="dxa"/>
          </w:tcPr>
          <w:p w14:paraId="2ED98F68" w14:textId="77777777" w:rsidR="00256A9C" w:rsidRDefault="00256A9C" w:rsidP="000A49F5">
            <w:r>
              <w:t>Division/Grade</w:t>
            </w:r>
          </w:p>
        </w:tc>
      </w:tr>
      <w:tr w:rsidR="00256A9C" w14:paraId="2D8C34B5" w14:textId="77777777" w:rsidTr="000A49F5">
        <w:tc>
          <w:tcPr>
            <w:tcW w:w="1234" w:type="dxa"/>
          </w:tcPr>
          <w:p w14:paraId="40E212C7" w14:textId="77777777" w:rsidR="00256A9C" w:rsidRDefault="00256A9C" w:rsidP="000A49F5">
            <w:r>
              <w:t>1</w:t>
            </w:r>
          </w:p>
        </w:tc>
        <w:tc>
          <w:tcPr>
            <w:tcW w:w="1234" w:type="dxa"/>
          </w:tcPr>
          <w:p w14:paraId="3BF72832" w14:textId="77777777" w:rsidR="00256A9C" w:rsidRDefault="00256A9C" w:rsidP="000A49F5">
            <w:r>
              <w:t>Post Graduation</w:t>
            </w:r>
          </w:p>
        </w:tc>
        <w:tc>
          <w:tcPr>
            <w:tcW w:w="1234" w:type="dxa"/>
          </w:tcPr>
          <w:p w14:paraId="13CDE015" w14:textId="77777777" w:rsidR="00256A9C" w:rsidRDefault="00256A9C" w:rsidP="000A49F5">
            <w:r>
              <w:t>UIT RGPV Bhopal</w:t>
            </w:r>
          </w:p>
        </w:tc>
        <w:tc>
          <w:tcPr>
            <w:tcW w:w="1234" w:type="dxa"/>
          </w:tcPr>
          <w:p w14:paraId="5C1A37E8" w14:textId="77777777" w:rsidR="00256A9C" w:rsidRDefault="00256A9C" w:rsidP="000A49F5">
            <w:r>
              <w:t>MCA</w:t>
            </w:r>
          </w:p>
        </w:tc>
        <w:tc>
          <w:tcPr>
            <w:tcW w:w="1234" w:type="dxa"/>
          </w:tcPr>
          <w:p w14:paraId="74DF948C" w14:textId="77777777" w:rsidR="00256A9C" w:rsidRDefault="00256A9C" w:rsidP="000A49F5">
            <w:r>
              <w:t>2020</w:t>
            </w:r>
          </w:p>
        </w:tc>
        <w:tc>
          <w:tcPr>
            <w:tcW w:w="1234" w:type="dxa"/>
          </w:tcPr>
          <w:p w14:paraId="4052B3D3" w14:textId="77777777" w:rsidR="00256A9C" w:rsidRDefault="00256A9C" w:rsidP="000A49F5"/>
        </w:tc>
        <w:tc>
          <w:tcPr>
            <w:tcW w:w="1234" w:type="dxa"/>
          </w:tcPr>
          <w:p w14:paraId="3FC96DF5" w14:textId="77777777" w:rsidR="00256A9C" w:rsidRDefault="00256A9C" w:rsidP="000A49F5"/>
        </w:tc>
      </w:tr>
    </w:tbl>
    <w:p w14:paraId="76CEE263" w14:textId="77777777" w:rsidR="00256A9C" w:rsidRDefault="00256A9C" w:rsidP="00256A9C">
      <w:pPr>
        <w:pStyle w:val="Heading2"/>
      </w:pPr>
      <w:r>
        <w:t>5. Hands-on experience on IT Tools</w:t>
      </w:r>
    </w:p>
    <w:p w14:paraId="79CFD99C" w14:textId="77777777" w:rsidR="00256A9C" w:rsidRDefault="00256A9C" w:rsidP="00256A9C">
      <w:r>
        <w:t>1. ASP.NET Core</w:t>
      </w:r>
    </w:p>
    <w:p w14:paraId="35DC3A5F" w14:textId="77777777" w:rsidR="00256A9C" w:rsidRDefault="00256A9C" w:rsidP="00256A9C">
      <w:r>
        <w:t>2. MVC</w:t>
      </w:r>
    </w:p>
    <w:p w14:paraId="5CB81C5C" w14:textId="77777777" w:rsidR="00256A9C" w:rsidRDefault="00256A9C" w:rsidP="00256A9C">
      <w:r>
        <w:lastRenderedPageBreak/>
        <w:t>3. .NET</w:t>
      </w:r>
    </w:p>
    <w:p w14:paraId="1E24EB10" w14:textId="77777777" w:rsidR="00256A9C" w:rsidRDefault="00256A9C" w:rsidP="00256A9C">
      <w:r>
        <w:t>4. ReactJS</w:t>
      </w:r>
    </w:p>
    <w:p w14:paraId="095A7F09" w14:textId="77777777" w:rsidR="00256A9C" w:rsidRDefault="00256A9C" w:rsidP="00256A9C">
      <w:r>
        <w:t xml:space="preserve">5. </w:t>
      </w:r>
      <w:proofErr w:type="spellStart"/>
      <w:r>
        <w:t>NextJS</w:t>
      </w:r>
      <w:proofErr w:type="spellEnd"/>
    </w:p>
    <w:p w14:paraId="6FC834EA" w14:textId="77777777" w:rsidR="00256A9C" w:rsidRDefault="00256A9C" w:rsidP="00256A9C">
      <w:r>
        <w:t>6. REST APIs</w:t>
      </w:r>
    </w:p>
    <w:p w14:paraId="6EA2DB22" w14:textId="77777777" w:rsidR="00256A9C" w:rsidRDefault="00256A9C" w:rsidP="00256A9C">
      <w:r>
        <w:t>7. Azure DevOps</w:t>
      </w:r>
    </w:p>
    <w:p w14:paraId="78BD975E" w14:textId="77777777" w:rsidR="00256A9C" w:rsidRDefault="00256A9C" w:rsidP="00256A9C">
      <w:r>
        <w:t>8. SQL Server</w:t>
      </w:r>
    </w:p>
    <w:p w14:paraId="1C64E045" w14:textId="77777777" w:rsidR="00256A9C" w:rsidRDefault="00256A9C" w:rsidP="00256A9C">
      <w:r>
        <w:t>9. GitHub Copilot</w:t>
      </w:r>
    </w:p>
    <w:p w14:paraId="64FC78ED" w14:textId="77777777" w:rsidR="00256A9C" w:rsidRDefault="00256A9C" w:rsidP="00256A9C">
      <w:pPr>
        <w:pStyle w:val="Heading2"/>
      </w:pPr>
      <w:r>
        <w:t>6. Relevant Certifications</w:t>
      </w:r>
    </w:p>
    <w:p w14:paraId="44B80F56" w14:textId="77777777" w:rsidR="00256A9C" w:rsidRDefault="00256A9C" w:rsidP="00256A9C">
      <w:r>
        <w:t>1. None</w:t>
      </w:r>
    </w:p>
    <w:p w14:paraId="64313E04" w14:textId="77777777" w:rsidR="00256A9C" w:rsidRDefault="00256A9C" w:rsidP="00256A9C">
      <w:pPr>
        <w:pStyle w:val="Heading2"/>
      </w:pPr>
      <w:r>
        <w:t>7. Soft Skills</w:t>
      </w:r>
    </w:p>
    <w:p w14:paraId="50250F3F" w14:textId="77777777" w:rsidR="00256A9C" w:rsidRDefault="00256A9C" w:rsidP="00256A9C">
      <w:r>
        <w:t>1. Communication</w:t>
      </w:r>
    </w:p>
    <w:p w14:paraId="38C6BE07" w14:textId="77777777" w:rsidR="00256A9C" w:rsidRDefault="00256A9C" w:rsidP="00256A9C">
      <w:r>
        <w:t>2. Agile Collaboration</w:t>
      </w:r>
    </w:p>
    <w:p w14:paraId="3B74D9BA" w14:textId="77777777" w:rsidR="00256A9C" w:rsidRDefault="00256A9C" w:rsidP="00256A9C">
      <w:r>
        <w:t>3. Problem Solving</w:t>
      </w:r>
    </w:p>
    <w:p w14:paraId="0CD17D7B" w14:textId="77777777" w:rsidR="00256A9C" w:rsidRDefault="00256A9C" w:rsidP="00256A9C">
      <w:pPr>
        <w:pStyle w:val="Heading2"/>
      </w:pPr>
      <w:r>
        <w:t>8. Additional Information</w:t>
      </w:r>
    </w:p>
    <w:p w14:paraId="5BC7810B" w14:textId="77777777" w:rsidR="00256A9C" w:rsidRDefault="00256A9C" w:rsidP="00256A9C">
      <w:r>
        <w:t>Available for assignment and willing to undertake responsibilities as required.</w:t>
      </w:r>
    </w:p>
    <w:p w14:paraId="0FAE6707" w14:textId="77777777" w:rsidR="00256A9C" w:rsidRDefault="00256A9C" w:rsidP="00256A9C">
      <w:r>
        <w:t>Name of Resource: Vaishali Lalwani</w:t>
      </w:r>
    </w:p>
    <w:p w14:paraId="30B33DD4" w14:textId="77777777" w:rsidR="00256A9C" w:rsidRDefault="00256A9C" w:rsidP="00256A9C">
      <w:r>
        <w:t xml:space="preserve">Signature: </w:t>
      </w:r>
    </w:p>
    <w:p w14:paraId="6757B006" w14:textId="77777777" w:rsidR="00256A9C" w:rsidRDefault="00256A9C" w:rsidP="00256A9C">
      <w:r>
        <w:t>Date: DD/MM/YYYY</w:t>
      </w:r>
    </w:p>
    <w:p w14:paraId="2A08D75C" w14:textId="77777777" w:rsidR="00256A9C" w:rsidRDefault="00256A9C" w:rsidP="00256A9C">
      <w:r>
        <w:br w:type="page"/>
      </w:r>
    </w:p>
    <w:p w14:paraId="303A9D98" w14:textId="77777777" w:rsidR="00256A9C" w:rsidRDefault="00256A9C" w:rsidP="00256A9C">
      <w:pPr>
        <w:pStyle w:val="Heading2"/>
      </w:pPr>
      <w:r>
        <w:lastRenderedPageBreak/>
        <w:t>1. Personal Details</w:t>
      </w:r>
    </w:p>
    <w:p w14:paraId="53BC9A66" w14:textId="77777777" w:rsidR="00256A9C" w:rsidRDefault="00256A9C" w:rsidP="00256A9C">
      <w:r>
        <w:t>Full Name : Nitish Kumar Mishra</w:t>
      </w:r>
    </w:p>
    <w:p w14:paraId="057C0E27" w14:textId="77777777" w:rsidR="00256A9C" w:rsidRDefault="00256A9C" w:rsidP="00256A9C">
      <w:r>
        <w:t xml:space="preserve">Contact No : </w:t>
      </w:r>
    </w:p>
    <w:p w14:paraId="0337B282" w14:textId="77777777" w:rsidR="00256A9C" w:rsidRDefault="00256A9C" w:rsidP="00256A9C">
      <w:r>
        <w:t xml:space="preserve">Email ID : </w:t>
      </w:r>
    </w:p>
    <w:p w14:paraId="0AC7CB85" w14:textId="77777777" w:rsidR="00256A9C" w:rsidRDefault="00256A9C" w:rsidP="00256A9C">
      <w:r>
        <w:t xml:space="preserve">Date of Birth (DD-MM-YYYY) : </w:t>
      </w:r>
    </w:p>
    <w:p w14:paraId="2DD759D4" w14:textId="77777777" w:rsidR="00256A9C" w:rsidRDefault="00256A9C" w:rsidP="00256A9C">
      <w:r>
        <w:t xml:space="preserve">Gender : </w:t>
      </w:r>
    </w:p>
    <w:p w14:paraId="399DE071" w14:textId="77777777" w:rsidR="00256A9C" w:rsidRDefault="00256A9C" w:rsidP="00256A9C">
      <w:r>
        <w:t xml:space="preserve">LinkedIn ID : </w:t>
      </w:r>
    </w:p>
    <w:p w14:paraId="78B80FC0" w14:textId="77777777" w:rsidR="00256A9C" w:rsidRDefault="00256A9C" w:rsidP="00256A9C">
      <w:r>
        <w:t xml:space="preserve">Current Address (City) : </w:t>
      </w:r>
    </w:p>
    <w:p w14:paraId="48411FDA" w14:textId="77777777" w:rsidR="00256A9C" w:rsidRDefault="00256A9C" w:rsidP="00256A9C">
      <w:pPr>
        <w:pStyle w:val="Heading2"/>
      </w:pPr>
      <w:r>
        <w:t>2. Professional Summary</w:t>
      </w:r>
    </w:p>
    <w:p w14:paraId="056FC5A4" w14:textId="77777777" w:rsidR="00256A9C" w:rsidRDefault="00256A9C" w:rsidP="00256A9C">
      <w:r>
        <w:t>Software developer experienced in AngularJS, ReactJS, C#, ASP.NET and enterprise application development.</w:t>
      </w:r>
    </w:p>
    <w:p w14:paraId="2BFDD715" w14:textId="77777777" w:rsidR="00256A9C" w:rsidRDefault="00256A9C" w:rsidP="00256A9C">
      <w:pPr>
        <w:pStyle w:val="Heading2"/>
      </w:pPr>
      <w:r>
        <w:t>3. Professional Experience</w:t>
      </w:r>
    </w:p>
    <w:tbl>
      <w:tblPr>
        <w:tblStyle w:val="TableGrid"/>
        <w:tblW w:w="0" w:type="auto"/>
        <w:tblLook w:val="04A0" w:firstRow="1" w:lastRow="0" w:firstColumn="1" w:lastColumn="0" w:noHBand="0" w:noVBand="1"/>
      </w:tblPr>
      <w:tblGrid>
        <w:gridCol w:w="1440"/>
        <w:gridCol w:w="1460"/>
        <w:gridCol w:w="1440"/>
        <w:gridCol w:w="1440"/>
        <w:gridCol w:w="1440"/>
        <w:gridCol w:w="1860"/>
      </w:tblGrid>
      <w:tr w:rsidR="00256A9C" w14:paraId="40A3708E" w14:textId="77777777" w:rsidTr="000A49F5">
        <w:tc>
          <w:tcPr>
            <w:tcW w:w="1440" w:type="dxa"/>
          </w:tcPr>
          <w:p w14:paraId="44310470" w14:textId="77777777" w:rsidR="00256A9C" w:rsidRDefault="00256A9C" w:rsidP="000A49F5">
            <w:proofErr w:type="spellStart"/>
            <w:r>
              <w:t>S.No</w:t>
            </w:r>
            <w:proofErr w:type="spellEnd"/>
          </w:p>
        </w:tc>
        <w:tc>
          <w:tcPr>
            <w:tcW w:w="1440" w:type="dxa"/>
          </w:tcPr>
          <w:p w14:paraId="2784254A" w14:textId="77777777" w:rsidR="00256A9C" w:rsidRDefault="00256A9C" w:rsidP="000A49F5">
            <w:r>
              <w:t>Employer Name</w:t>
            </w:r>
          </w:p>
        </w:tc>
        <w:tc>
          <w:tcPr>
            <w:tcW w:w="1440" w:type="dxa"/>
          </w:tcPr>
          <w:p w14:paraId="1397513E" w14:textId="77777777" w:rsidR="00256A9C" w:rsidRDefault="00256A9C" w:rsidP="000A49F5">
            <w:r>
              <w:t>From</w:t>
            </w:r>
          </w:p>
        </w:tc>
        <w:tc>
          <w:tcPr>
            <w:tcW w:w="1440" w:type="dxa"/>
          </w:tcPr>
          <w:p w14:paraId="2F146455" w14:textId="77777777" w:rsidR="00256A9C" w:rsidRDefault="00256A9C" w:rsidP="000A49F5">
            <w:r>
              <w:t>To</w:t>
            </w:r>
          </w:p>
        </w:tc>
        <w:tc>
          <w:tcPr>
            <w:tcW w:w="1440" w:type="dxa"/>
          </w:tcPr>
          <w:p w14:paraId="3C59DC2F" w14:textId="77777777" w:rsidR="00256A9C" w:rsidRDefault="00256A9C" w:rsidP="000A49F5">
            <w:r>
              <w:t>Designation</w:t>
            </w:r>
          </w:p>
        </w:tc>
        <w:tc>
          <w:tcPr>
            <w:tcW w:w="1440" w:type="dxa"/>
          </w:tcPr>
          <w:p w14:paraId="5E60BF9A" w14:textId="77777777" w:rsidR="00256A9C" w:rsidRDefault="00256A9C" w:rsidP="000A49F5">
            <w:r>
              <w:t>Brief of the responsibilities</w:t>
            </w:r>
          </w:p>
        </w:tc>
      </w:tr>
      <w:tr w:rsidR="00256A9C" w14:paraId="298F671D" w14:textId="77777777" w:rsidTr="000A49F5">
        <w:tc>
          <w:tcPr>
            <w:tcW w:w="1440" w:type="dxa"/>
          </w:tcPr>
          <w:p w14:paraId="5921C9DB" w14:textId="77777777" w:rsidR="00256A9C" w:rsidRDefault="00256A9C" w:rsidP="000A49F5">
            <w:r>
              <w:t>1</w:t>
            </w:r>
          </w:p>
        </w:tc>
        <w:tc>
          <w:tcPr>
            <w:tcW w:w="1440" w:type="dxa"/>
          </w:tcPr>
          <w:p w14:paraId="0049C156" w14:textId="77777777" w:rsidR="00256A9C" w:rsidRDefault="00256A9C" w:rsidP="000A49F5">
            <w:proofErr w:type="spellStart"/>
            <w:r>
              <w:t>Tarento</w:t>
            </w:r>
            <w:proofErr w:type="spellEnd"/>
            <w:r>
              <w:t xml:space="preserve"> Technologies</w:t>
            </w:r>
          </w:p>
        </w:tc>
        <w:tc>
          <w:tcPr>
            <w:tcW w:w="1440" w:type="dxa"/>
          </w:tcPr>
          <w:p w14:paraId="288AAD80" w14:textId="77777777" w:rsidR="00256A9C" w:rsidRDefault="00256A9C" w:rsidP="000A49F5">
            <w:r>
              <w:t>Mar 2021</w:t>
            </w:r>
          </w:p>
        </w:tc>
        <w:tc>
          <w:tcPr>
            <w:tcW w:w="1440" w:type="dxa"/>
          </w:tcPr>
          <w:p w14:paraId="6B2ED640" w14:textId="77777777" w:rsidR="00256A9C" w:rsidRDefault="00256A9C" w:rsidP="000A49F5">
            <w:r>
              <w:t>Current</w:t>
            </w:r>
          </w:p>
        </w:tc>
        <w:tc>
          <w:tcPr>
            <w:tcW w:w="1440" w:type="dxa"/>
          </w:tcPr>
          <w:p w14:paraId="7EDE39CD" w14:textId="77777777" w:rsidR="00256A9C" w:rsidRDefault="00256A9C" w:rsidP="000A49F5">
            <w:r>
              <w:t>Sr. Software Engineer</w:t>
            </w:r>
          </w:p>
        </w:tc>
        <w:tc>
          <w:tcPr>
            <w:tcW w:w="1440" w:type="dxa"/>
          </w:tcPr>
          <w:p w14:paraId="2E5C64AF" w14:textId="77777777" w:rsidR="00256A9C" w:rsidRDefault="00256A9C" w:rsidP="000A49F5">
            <w:r>
              <w:t>Community Health Management solution, Angular architecture and SSO integrations.</w:t>
            </w:r>
          </w:p>
        </w:tc>
      </w:tr>
      <w:tr w:rsidR="00256A9C" w14:paraId="0CFF82C8" w14:textId="77777777" w:rsidTr="000A49F5">
        <w:tc>
          <w:tcPr>
            <w:tcW w:w="1440" w:type="dxa"/>
          </w:tcPr>
          <w:p w14:paraId="7D739FB2" w14:textId="77777777" w:rsidR="00256A9C" w:rsidRDefault="00256A9C" w:rsidP="000A49F5">
            <w:r>
              <w:t>2</w:t>
            </w:r>
          </w:p>
        </w:tc>
        <w:tc>
          <w:tcPr>
            <w:tcW w:w="1440" w:type="dxa"/>
          </w:tcPr>
          <w:p w14:paraId="57C25989" w14:textId="77777777" w:rsidR="00256A9C" w:rsidRDefault="00256A9C" w:rsidP="000A49F5">
            <w:proofErr w:type="spellStart"/>
            <w:r>
              <w:t>Hotwax</w:t>
            </w:r>
            <w:proofErr w:type="spellEnd"/>
            <w:r>
              <w:t xml:space="preserve"> Systems</w:t>
            </w:r>
          </w:p>
        </w:tc>
        <w:tc>
          <w:tcPr>
            <w:tcW w:w="1440" w:type="dxa"/>
          </w:tcPr>
          <w:p w14:paraId="55F1CFEF" w14:textId="77777777" w:rsidR="00256A9C" w:rsidRDefault="00256A9C" w:rsidP="000A49F5">
            <w:r>
              <w:t>Oct 2016</w:t>
            </w:r>
          </w:p>
        </w:tc>
        <w:tc>
          <w:tcPr>
            <w:tcW w:w="1440" w:type="dxa"/>
          </w:tcPr>
          <w:p w14:paraId="38C2E4A2" w14:textId="77777777" w:rsidR="00256A9C" w:rsidRDefault="00256A9C" w:rsidP="000A49F5">
            <w:r>
              <w:t>Feb 2021</w:t>
            </w:r>
          </w:p>
        </w:tc>
        <w:tc>
          <w:tcPr>
            <w:tcW w:w="1440" w:type="dxa"/>
          </w:tcPr>
          <w:p w14:paraId="27C9E867" w14:textId="77777777" w:rsidR="00256A9C" w:rsidRDefault="00256A9C" w:rsidP="000A49F5">
            <w:r>
              <w:t>Enterprise Software Engineer</w:t>
            </w:r>
          </w:p>
        </w:tc>
        <w:tc>
          <w:tcPr>
            <w:tcW w:w="1440" w:type="dxa"/>
          </w:tcPr>
          <w:p w14:paraId="07E59130" w14:textId="77777777" w:rsidR="00256A9C" w:rsidRDefault="00256A9C" w:rsidP="000A49F5">
            <w:r>
              <w:t xml:space="preserve">Ware2Go, ACM and </w:t>
            </w:r>
            <w:proofErr w:type="spellStart"/>
            <w:r>
              <w:t>Hotwax</w:t>
            </w:r>
            <w:proofErr w:type="spellEnd"/>
            <w:r>
              <w:t xml:space="preserve"> Commerce implementations.</w:t>
            </w:r>
          </w:p>
        </w:tc>
      </w:tr>
    </w:tbl>
    <w:p w14:paraId="4148E9CE" w14:textId="77777777" w:rsidR="00256A9C" w:rsidRDefault="00256A9C" w:rsidP="00256A9C">
      <w:pPr>
        <w:pStyle w:val="Heading2"/>
      </w:pPr>
      <w:r>
        <w:t>4. Educational Profile</w:t>
      </w:r>
    </w:p>
    <w:tbl>
      <w:tblPr>
        <w:tblStyle w:val="TableGrid"/>
        <w:tblW w:w="0" w:type="auto"/>
        <w:tblLook w:val="04A0" w:firstRow="1" w:lastRow="0" w:firstColumn="1" w:lastColumn="0" w:noHBand="0" w:noVBand="1"/>
      </w:tblPr>
      <w:tblGrid>
        <w:gridCol w:w="1065"/>
        <w:gridCol w:w="2181"/>
        <w:gridCol w:w="1224"/>
        <w:gridCol w:w="1151"/>
        <w:gridCol w:w="1162"/>
        <w:gridCol w:w="1133"/>
        <w:gridCol w:w="1660"/>
      </w:tblGrid>
      <w:tr w:rsidR="00256A9C" w14:paraId="48AA2BFA" w14:textId="77777777" w:rsidTr="000A49F5">
        <w:tc>
          <w:tcPr>
            <w:tcW w:w="1234" w:type="dxa"/>
          </w:tcPr>
          <w:p w14:paraId="253E51B0" w14:textId="77777777" w:rsidR="00256A9C" w:rsidRDefault="00256A9C" w:rsidP="000A49F5">
            <w:r>
              <w:t>S. No.</w:t>
            </w:r>
          </w:p>
        </w:tc>
        <w:tc>
          <w:tcPr>
            <w:tcW w:w="1234" w:type="dxa"/>
          </w:tcPr>
          <w:p w14:paraId="62D09C36" w14:textId="77777777" w:rsidR="00256A9C" w:rsidRDefault="00256A9C" w:rsidP="000A49F5">
            <w:r>
              <w:t>Examination/Degree</w:t>
            </w:r>
          </w:p>
        </w:tc>
        <w:tc>
          <w:tcPr>
            <w:tcW w:w="1234" w:type="dxa"/>
          </w:tcPr>
          <w:p w14:paraId="7805A432" w14:textId="77777777" w:rsidR="00256A9C" w:rsidRDefault="00256A9C" w:rsidP="000A49F5">
            <w:r>
              <w:t>Name of the Institute / Board University</w:t>
            </w:r>
          </w:p>
        </w:tc>
        <w:tc>
          <w:tcPr>
            <w:tcW w:w="1234" w:type="dxa"/>
          </w:tcPr>
          <w:p w14:paraId="0B79178A" w14:textId="77777777" w:rsidR="00256A9C" w:rsidRDefault="00256A9C" w:rsidP="000A49F5">
            <w:r>
              <w:t>Degree Name</w:t>
            </w:r>
          </w:p>
        </w:tc>
        <w:tc>
          <w:tcPr>
            <w:tcW w:w="1234" w:type="dxa"/>
          </w:tcPr>
          <w:p w14:paraId="3F88C8E6" w14:textId="77777777" w:rsidR="00256A9C" w:rsidRDefault="00256A9C" w:rsidP="000A49F5">
            <w:r>
              <w:t>Year of Passing</w:t>
            </w:r>
          </w:p>
        </w:tc>
        <w:tc>
          <w:tcPr>
            <w:tcW w:w="1234" w:type="dxa"/>
          </w:tcPr>
          <w:p w14:paraId="7D8FE921" w14:textId="77777777" w:rsidR="00256A9C" w:rsidRDefault="00256A9C" w:rsidP="000A49F5">
            <w:r>
              <w:t>% of marks</w:t>
            </w:r>
          </w:p>
        </w:tc>
        <w:tc>
          <w:tcPr>
            <w:tcW w:w="1234" w:type="dxa"/>
          </w:tcPr>
          <w:p w14:paraId="14EFA56E" w14:textId="77777777" w:rsidR="00256A9C" w:rsidRDefault="00256A9C" w:rsidP="000A49F5">
            <w:r>
              <w:t>Division/Grade</w:t>
            </w:r>
          </w:p>
        </w:tc>
      </w:tr>
      <w:tr w:rsidR="00256A9C" w14:paraId="2B39E7BB" w14:textId="77777777" w:rsidTr="000A49F5">
        <w:tc>
          <w:tcPr>
            <w:tcW w:w="1234" w:type="dxa"/>
          </w:tcPr>
          <w:p w14:paraId="4365E671" w14:textId="77777777" w:rsidR="00256A9C" w:rsidRDefault="00256A9C" w:rsidP="000A49F5">
            <w:r>
              <w:t>1</w:t>
            </w:r>
          </w:p>
        </w:tc>
        <w:tc>
          <w:tcPr>
            <w:tcW w:w="1234" w:type="dxa"/>
          </w:tcPr>
          <w:p w14:paraId="374667F9" w14:textId="77777777" w:rsidR="00256A9C" w:rsidRDefault="00256A9C" w:rsidP="000A49F5">
            <w:r>
              <w:t>Graduation</w:t>
            </w:r>
          </w:p>
        </w:tc>
        <w:tc>
          <w:tcPr>
            <w:tcW w:w="1234" w:type="dxa"/>
          </w:tcPr>
          <w:p w14:paraId="230F9D04" w14:textId="77777777" w:rsidR="00256A9C" w:rsidRDefault="00256A9C" w:rsidP="000A49F5">
            <w:r>
              <w:t>LNCT</w:t>
            </w:r>
          </w:p>
        </w:tc>
        <w:tc>
          <w:tcPr>
            <w:tcW w:w="1234" w:type="dxa"/>
          </w:tcPr>
          <w:p w14:paraId="290768F6" w14:textId="77777777" w:rsidR="00256A9C" w:rsidRDefault="00256A9C" w:rsidP="000A49F5">
            <w:r>
              <w:t>BE</w:t>
            </w:r>
          </w:p>
        </w:tc>
        <w:tc>
          <w:tcPr>
            <w:tcW w:w="1234" w:type="dxa"/>
          </w:tcPr>
          <w:p w14:paraId="1C527C49" w14:textId="77777777" w:rsidR="00256A9C" w:rsidRDefault="00256A9C" w:rsidP="000A49F5">
            <w:r>
              <w:t>2016</w:t>
            </w:r>
          </w:p>
        </w:tc>
        <w:tc>
          <w:tcPr>
            <w:tcW w:w="1234" w:type="dxa"/>
          </w:tcPr>
          <w:p w14:paraId="2376CAF9" w14:textId="77777777" w:rsidR="00256A9C" w:rsidRDefault="00256A9C" w:rsidP="000A49F5"/>
        </w:tc>
        <w:tc>
          <w:tcPr>
            <w:tcW w:w="1234" w:type="dxa"/>
          </w:tcPr>
          <w:p w14:paraId="1F556CC1" w14:textId="77777777" w:rsidR="00256A9C" w:rsidRDefault="00256A9C" w:rsidP="000A49F5"/>
        </w:tc>
      </w:tr>
    </w:tbl>
    <w:p w14:paraId="677BAC93" w14:textId="77777777" w:rsidR="00256A9C" w:rsidRDefault="00256A9C" w:rsidP="00256A9C">
      <w:pPr>
        <w:pStyle w:val="Heading2"/>
      </w:pPr>
      <w:r>
        <w:t>5. Hands-on experience on IT Tools</w:t>
      </w:r>
    </w:p>
    <w:p w14:paraId="0E9873B9" w14:textId="77777777" w:rsidR="00256A9C" w:rsidRDefault="00256A9C" w:rsidP="00256A9C">
      <w:r>
        <w:t>1. AngularJS</w:t>
      </w:r>
    </w:p>
    <w:p w14:paraId="099C3E67" w14:textId="77777777" w:rsidR="00256A9C" w:rsidRDefault="00256A9C" w:rsidP="00256A9C">
      <w:r>
        <w:t xml:space="preserve">2. </w:t>
      </w:r>
      <w:proofErr w:type="spellStart"/>
      <w:r>
        <w:t>RxJS</w:t>
      </w:r>
      <w:proofErr w:type="spellEnd"/>
    </w:p>
    <w:p w14:paraId="4A129FC1" w14:textId="77777777" w:rsidR="00256A9C" w:rsidRDefault="00256A9C" w:rsidP="00256A9C">
      <w:r>
        <w:t>3. JavaScript</w:t>
      </w:r>
    </w:p>
    <w:p w14:paraId="47877AA4" w14:textId="77777777" w:rsidR="00256A9C" w:rsidRDefault="00256A9C" w:rsidP="00256A9C">
      <w:r>
        <w:t>4. TypeScript</w:t>
      </w:r>
    </w:p>
    <w:p w14:paraId="3378C304" w14:textId="77777777" w:rsidR="00256A9C" w:rsidRDefault="00256A9C" w:rsidP="00256A9C">
      <w:r>
        <w:lastRenderedPageBreak/>
        <w:t>5. C#</w:t>
      </w:r>
    </w:p>
    <w:p w14:paraId="3ADE3756" w14:textId="77777777" w:rsidR="00256A9C" w:rsidRDefault="00256A9C" w:rsidP="00256A9C">
      <w:r>
        <w:t>6. .NET</w:t>
      </w:r>
    </w:p>
    <w:p w14:paraId="79FDB1A2" w14:textId="77777777" w:rsidR="00256A9C" w:rsidRDefault="00256A9C" w:rsidP="00256A9C">
      <w:r>
        <w:t>7. ReactJS</w:t>
      </w:r>
    </w:p>
    <w:p w14:paraId="14949A6D" w14:textId="77777777" w:rsidR="00256A9C" w:rsidRDefault="00256A9C" w:rsidP="00256A9C">
      <w:r>
        <w:t>8. GitHub</w:t>
      </w:r>
    </w:p>
    <w:p w14:paraId="23F503C4" w14:textId="77777777" w:rsidR="00256A9C" w:rsidRDefault="00256A9C" w:rsidP="00256A9C">
      <w:r>
        <w:t>9. Jira</w:t>
      </w:r>
    </w:p>
    <w:p w14:paraId="099E4A93" w14:textId="77777777" w:rsidR="00256A9C" w:rsidRDefault="00256A9C" w:rsidP="00256A9C">
      <w:r>
        <w:t>10. Bootstrap</w:t>
      </w:r>
    </w:p>
    <w:p w14:paraId="189FB11D" w14:textId="77777777" w:rsidR="00256A9C" w:rsidRDefault="00256A9C" w:rsidP="00256A9C">
      <w:pPr>
        <w:pStyle w:val="Heading2"/>
      </w:pPr>
      <w:r>
        <w:t>6. Relevant Certifications</w:t>
      </w:r>
    </w:p>
    <w:p w14:paraId="415A527E" w14:textId="77777777" w:rsidR="00256A9C" w:rsidRDefault="00256A9C" w:rsidP="00256A9C">
      <w:r>
        <w:t>1. None</w:t>
      </w:r>
    </w:p>
    <w:p w14:paraId="411B8503" w14:textId="77777777" w:rsidR="00256A9C" w:rsidRDefault="00256A9C" w:rsidP="00256A9C">
      <w:pPr>
        <w:pStyle w:val="Heading2"/>
      </w:pPr>
      <w:r>
        <w:t>7. Soft Skills</w:t>
      </w:r>
    </w:p>
    <w:p w14:paraId="57CAAABE" w14:textId="77777777" w:rsidR="00256A9C" w:rsidRDefault="00256A9C" w:rsidP="00256A9C">
      <w:r>
        <w:t>1. Communication</w:t>
      </w:r>
    </w:p>
    <w:p w14:paraId="15050F05" w14:textId="77777777" w:rsidR="00256A9C" w:rsidRDefault="00256A9C" w:rsidP="00256A9C">
      <w:r>
        <w:t>2. Leadership</w:t>
      </w:r>
    </w:p>
    <w:p w14:paraId="7E1DFE0A" w14:textId="77777777" w:rsidR="00256A9C" w:rsidRDefault="00256A9C" w:rsidP="00256A9C">
      <w:r>
        <w:t>3. Problem Solving</w:t>
      </w:r>
    </w:p>
    <w:p w14:paraId="5FA7D3EC" w14:textId="77777777" w:rsidR="00256A9C" w:rsidRDefault="00256A9C" w:rsidP="00256A9C">
      <w:pPr>
        <w:pStyle w:val="Heading2"/>
      </w:pPr>
      <w:r>
        <w:t>8. Additional Information</w:t>
      </w:r>
    </w:p>
    <w:p w14:paraId="4479DC2D" w14:textId="77777777" w:rsidR="00256A9C" w:rsidRDefault="00256A9C" w:rsidP="00256A9C">
      <w:r>
        <w:t>Available for assignment and willing to undertake responsibilities as required.</w:t>
      </w:r>
    </w:p>
    <w:p w14:paraId="12008337" w14:textId="77777777" w:rsidR="00256A9C" w:rsidRDefault="00256A9C" w:rsidP="00256A9C">
      <w:r>
        <w:t>Name of Resource: Nitish Kumar Mishra</w:t>
      </w:r>
    </w:p>
    <w:p w14:paraId="38B698CB" w14:textId="77777777" w:rsidR="00256A9C" w:rsidRDefault="00256A9C" w:rsidP="00256A9C">
      <w:r>
        <w:t xml:space="preserve">Signature: </w:t>
      </w:r>
    </w:p>
    <w:p w14:paraId="501065FB" w14:textId="77777777" w:rsidR="00256A9C" w:rsidRDefault="00256A9C" w:rsidP="00256A9C">
      <w:r>
        <w:t>Date: DD/MM/YYYY</w:t>
      </w:r>
    </w:p>
    <w:p w14:paraId="20253DE7" w14:textId="77777777" w:rsidR="00256A9C" w:rsidRDefault="00256A9C" w:rsidP="00256A9C">
      <w:r>
        <w:br w:type="page"/>
      </w:r>
    </w:p>
    <w:p w14:paraId="4FC49A16" w14:textId="77777777" w:rsidR="00256A9C" w:rsidRDefault="00256A9C" w:rsidP="00256A9C">
      <w:pPr>
        <w:pStyle w:val="Heading2"/>
      </w:pPr>
      <w:r>
        <w:lastRenderedPageBreak/>
        <w:t>1. Personal Details</w:t>
      </w:r>
    </w:p>
    <w:p w14:paraId="44582FA9" w14:textId="77777777" w:rsidR="00256A9C" w:rsidRDefault="00256A9C" w:rsidP="00256A9C">
      <w:r>
        <w:t xml:space="preserve">Full Name : Kundan </w:t>
      </w:r>
      <w:proofErr w:type="spellStart"/>
      <w:r>
        <w:t>Khatore</w:t>
      </w:r>
      <w:proofErr w:type="spellEnd"/>
    </w:p>
    <w:p w14:paraId="06292EEE" w14:textId="77777777" w:rsidR="00256A9C" w:rsidRDefault="00256A9C" w:rsidP="00256A9C">
      <w:r>
        <w:t xml:space="preserve">Contact No : </w:t>
      </w:r>
    </w:p>
    <w:p w14:paraId="74FA0D57" w14:textId="77777777" w:rsidR="00256A9C" w:rsidRDefault="00256A9C" w:rsidP="00256A9C">
      <w:r>
        <w:t xml:space="preserve">Email ID : </w:t>
      </w:r>
    </w:p>
    <w:p w14:paraId="37DEBB3E" w14:textId="77777777" w:rsidR="00256A9C" w:rsidRDefault="00256A9C" w:rsidP="00256A9C">
      <w:r>
        <w:t xml:space="preserve">Date of Birth (DD-MM-YYYY) : </w:t>
      </w:r>
    </w:p>
    <w:p w14:paraId="76C1FE14" w14:textId="77777777" w:rsidR="00256A9C" w:rsidRDefault="00256A9C" w:rsidP="00256A9C">
      <w:r>
        <w:t xml:space="preserve">Gender : </w:t>
      </w:r>
    </w:p>
    <w:p w14:paraId="0B3D4D30" w14:textId="77777777" w:rsidR="00256A9C" w:rsidRDefault="00256A9C" w:rsidP="00256A9C">
      <w:r>
        <w:t xml:space="preserve">LinkedIn ID : </w:t>
      </w:r>
    </w:p>
    <w:p w14:paraId="49C6F118" w14:textId="77777777" w:rsidR="00256A9C" w:rsidRDefault="00256A9C" w:rsidP="00256A9C">
      <w:r>
        <w:t xml:space="preserve">Current Address (City) : </w:t>
      </w:r>
    </w:p>
    <w:p w14:paraId="701C0A92" w14:textId="77777777" w:rsidR="00256A9C" w:rsidRDefault="00256A9C" w:rsidP="00256A9C">
      <w:pPr>
        <w:pStyle w:val="Heading2"/>
      </w:pPr>
      <w:r>
        <w:t>2. Professional Summary</w:t>
      </w:r>
    </w:p>
    <w:p w14:paraId="7ECE6F9B" w14:textId="77777777" w:rsidR="00256A9C" w:rsidRDefault="00256A9C" w:rsidP="00256A9C">
      <w:r>
        <w:t>Technology Lead with 10+ years of experience in Java, Spring Boot, Microservices, Cloud and Database Administration.</w:t>
      </w:r>
    </w:p>
    <w:p w14:paraId="509C9527" w14:textId="77777777" w:rsidR="00256A9C" w:rsidRDefault="00256A9C" w:rsidP="00256A9C">
      <w:pPr>
        <w:pStyle w:val="Heading2"/>
      </w:pPr>
      <w:r>
        <w:t>3. Professional Experience</w:t>
      </w:r>
    </w:p>
    <w:tbl>
      <w:tblPr>
        <w:tblStyle w:val="TableGrid"/>
        <w:tblW w:w="0" w:type="auto"/>
        <w:tblLook w:val="04A0" w:firstRow="1" w:lastRow="0" w:firstColumn="1" w:lastColumn="0" w:noHBand="0" w:noVBand="1"/>
      </w:tblPr>
      <w:tblGrid>
        <w:gridCol w:w="1440"/>
        <w:gridCol w:w="1440"/>
        <w:gridCol w:w="1440"/>
        <w:gridCol w:w="1440"/>
        <w:gridCol w:w="1440"/>
        <w:gridCol w:w="1667"/>
      </w:tblGrid>
      <w:tr w:rsidR="00256A9C" w14:paraId="6646DC76" w14:textId="77777777" w:rsidTr="000A49F5">
        <w:tc>
          <w:tcPr>
            <w:tcW w:w="1440" w:type="dxa"/>
          </w:tcPr>
          <w:p w14:paraId="2212DF26" w14:textId="77777777" w:rsidR="00256A9C" w:rsidRDefault="00256A9C" w:rsidP="000A49F5">
            <w:proofErr w:type="spellStart"/>
            <w:r>
              <w:t>S.No</w:t>
            </w:r>
            <w:proofErr w:type="spellEnd"/>
          </w:p>
        </w:tc>
        <w:tc>
          <w:tcPr>
            <w:tcW w:w="1440" w:type="dxa"/>
          </w:tcPr>
          <w:p w14:paraId="49077073" w14:textId="77777777" w:rsidR="00256A9C" w:rsidRDefault="00256A9C" w:rsidP="000A49F5">
            <w:r>
              <w:t>Employer Name</w:t>
            </w:r>
          </w:p>
        </w:tc>
        <w:tc>
          <w:tcPr>
            <w:tcW w:w="1440" w:type="dxa"/>
          </w:tcPr>
          <w:p w14:paraId="3D71B5BB" w14:textId="77777777" w:rsidR="00256A9C" w:rsidRDefault="00256A9C" w:rsidP="000A49F5">
            <w:r>
              <w:t>From</w:t>
            </w:r>
          </w:p>
        </w:tc>
        <w:tc>
          <w:tcPr>
            <w:tcW w:w="1440" w:type="dxa"/>
          </w:tcPr>
          <w:p w14:paraId="4E55AB7D" w14:textId="77777777" w:rsidR="00256A9C" w:rsidRDefault="00256A9C" w:rsidP="000A49F5">
            <w:r>
              <w:t>To</w:t>
            </w:r>
          </w:p>
        </w:tc>
        <w:tc>
          <w:tcPr>
            <w:tcW w:w="1440" w:type="dxa"/>
          </w:tcPr>
          <w:p w14:paraId="47A0AB1C" w14:textId="77777777" w:rsidR="00256A9C" w:rsidRDefault="00256A9C" w:rsidP="000A49F5">
            <w:r>
              <w:t>Designation</w:t>
            </w:r>
          </w:p>
        </w:tc>
        <w:tc>
          <w:tcPr>
            <w:tcW w:w="1440" w:type="dxa"/>
          </w:tcPr>
          <w:p w14:paraId="79D11CB2" w14:textId="77777777" w:rsidR="00256A9C" w:rsidRDefault="00256A9C" w:rsidP="000A49F5">
            <w:r>
              <w:t>Brief of the responsibilities</w:t>
            </w:r>
          </w:p>
        </w:tc>
      </w:tr>
      <w:tr w:rsidR="00256A9C" w14:paraId="25B1A63B" w14:textId="77777777" w:rsidTr="000A49F5">
        <w:tc>
          <w:tcPr>
            <w:tcW w:w="1440" w:type="dxa"/>
          </w:tcPr>
          <w:p w14:paraId="47848830" w14:textId="77777777" w:rsidR="00256A9C" w:rsidRDefault="00256A9C" w:rsidP="000A49F5">
            <w:r>
              <w:t>1</w:t>
            </w:r>
          </w:p>
        </w:tc>
        <w:tc>
          <w:tcPr>
            <w:tcW w:w="1440" w:type="dxa"/>
          </w:tcPr>
          <w:p w14:paraId="426973CD" w14:textId="77777777" w:rsidR="00256A9C" w:rsidRDefault="00256A9C" w:rsidP="000A49F5">
            <w:r>
              <w:t>Nagarro</w:t>
            </w:r>
          </w:p>
        </w:tc>
        <w:tc>
          <w:tcPr>
            <w:tcW w:w="1440" w:type="dxa"/>
          </w:tcPr>
          <w:p w14:paraId="628C5B8F" w14:textId="77777777" w:rsidR="00256A9C" w:rsidRDefault="00256A9C" w:rsidP="000A49F5">
            <w:r>
              <w:t>Mar 2022</w:t>
            </w:r>
          </w:p>
        </w:tc>
        <w:tc>
          <w:tcPr>
            <w:tcW w:w="1440" w:type="dxa"/>
          </w:tcPr>
          <w:p w14:paraId="3DA15FDB" w14:textId="77777777" w:rsidR="00256A9C" w:rsidRDefault="00256A9C" w:rsidP="000A49F5">
            <w:r>
              <w:t>Present</w:t>
            </w:r>
          </w:p>
        </w:tc>
        <w:tc>
          <w:tcPr>
            <w:tcW w:w="1440" w:type="dxa"/>
          </w:tcPr>
          <w:p w14:paraId="72E72567" w14:textId="77777777" w:rsidR="00256A9C" w:rsidRDefault="00256A9C" w:rsidP="000A49F5">
            <w:r>
              <w:t>Technology Lead</w:t>
            </w:r>
          </w:p>
        </w:tc>
        <w:tc>
          <w:tcPr>
            <w:tcW w:w="1440" w:type="dxa"/>
          </w:tcPr>
          <w:p w14:paraId="2892E03F" w14:textId="77777777" w:rsidR="00256A9C" w:rsidRDefault="00256A9C" w:rsidP="000A49F5">
            <w:r>
              <w:t>Enterprise banking platform architecture, mentoring and delivery.</w:t>
            </w:r>
          </w:p>
        </w:tc>
      </w:tr>
      <w:tr w:rsidR="00256A9C" w14:paraId="548BCD05" w14:textId="77777777" w:rsidTr="000A49F5">
        <w:tc>
          <w:tcPr>
            <w:tcW w:w="1440" w:type="dxa"/>
          </w:tcPr>
          <w:p w14:paraId="2B42FB01" w14:textId="77777777" w:rsidR="00256A9C" w:rsidRDefault="00256A9C" w:rsidP="000A49F5">
            <w:r>
              <w:t>2</w:t>
            </w:r>
          </w:p>
        </w:tc>
        <w:tc>
          <w:tcPr>
            <w:tcW w:w="1440" w:type="dxa"/>
          </w:tcPr>
          <w:p w14:paraId="43A41979" w14:textId="77777777" w:rsidR="00256A9C" w:rsidRDefault="00256A9C" w:rsidP="000A49F5">
            <w:r>
              <w:t>Nagarro</w:t>
            </w:r>
          </w:p>
        </w:tc>
        <w:tc>
          <w:tcPr>
            <w:tcW w:w="1440" w:type="dxa"/>
          </w:tcPr>
          <w:p w14:paraId="09721512" w14:textId="77777777" w:rsidR="00256A9C" w:rsidRDefault="00256A9C" w:rsidP="000A49F5">
            <w:r>
              <w:t>Nov 2019</w:t>
            </w:r>
          </w:p>
        </w:tc>
        <w:tc>
          <w:tcPr>
            <w:tcW w:w="1440" w:type="dxa"/>
          </w:tcPr>
          <w:p w14:paraId="789F0C68" w14:textId="77777777" w:rsidR="00256A9C" w:rsidRDefault="00256A9C" w:rsidP="000A49F5">
            <w:r>
              <w:t>Mar 2022</w:t>
            </w:r>
          </w:p>
        </w:tc>
        <w:tc>
          <w:tcPr>
            <w:tcW w:w="1440" w:type="dxa"/>
          </w:tcPr>
          <w:p w14:paraId="08ABECD1" w14:textId="77777777" w:rsidR="00256A9C" w:rsidRDefault="00256A9C" w:rsidP="000A49F5">
            <w:r>
              <w:t>Senior Software Engineer</w:t>
            </w:r>
          </w:p>
        </w:tc>
        <w:tc>
          <w:tcPr>
            <w:tcW w:w="1440" w:type="dxa"/>
          </w:tcPr>
          <w:p w14:paraId="46A8CB4B" w14:textId="77777777" w:rsidR="00256A9C" w:rsidRDefault="00256A9C" w:rsidP="000A49F5">
            <w:r>
              <w:t>Reporting and governance platforms.</w:t>
            </w:r>
          </w:p>
        </w:tc>
      </w:tr>
      <w:tr w:rsidR="00256A9C" w14:paraId="0A5D1BB9" w14:textId="77777777" w:rsidTr="000A49F5">
        <w:tc>
          <w:tcPr>
            <w:tcW w:w="1440" w:type="dxa"/>
          </w:tcPr>
          <w:p w14:paraId="12450B51" w14:textId="77777777" w:rsidR="00256A9C" w:rsidRDefault="00256A9C" w:rsidP="000A49F5">
            <w:r>
              <w:t>3</w:t>
            </w:r>
          </w:p>
        </w:tc>
        <w:tc>
          <w:tcPr>
            <w:tcW w:w="1440" w:type="dxa"/>
          </w:tcPr>
          <w:p w14:paraId="7DCFD560" w14:textId="77777777" w:rsidR="00256A9C" w:rsidRDefault="00256A9C" w:rsidP="000A49F5">
            <w:r>
              <w:t>Amdocs</w:t>
            </w:r>
          </w:p>
        </w:tc>
        <w:tc>
          <w:tcPr>
            <w:tcW w:w="1440" w:type="dxa"/>
          </w:tcPr>
          <w:p w14:paraId="2939B17F" w14:textId="77777777" w:rsidR="00256A9C" w:rsidRDefault="00256A9C" w:rsidP="000A49F5">
            <w:r>
              <w:t>Aug 2018</w:t>
            </w:r>
          </w:p>
        </w:tc>
        <w:tc>
          <w:tcPr>
            <w:tcW w:w="1440" w:type="dxa"/>
          </w:tcPr>
          <w:p w14:paraId="255B2516" w14:textId="77777777" w:rsidR="00256A9C" w:rsidRDefault="00256A9C" w:rsidP="000A49F5">
            <w:r>
              <w:t>Nov 2019</w:t>
            </w:r>
          </w:p>
        </w:tc>
        <w:tc>
          <w:tcPr>
            <w:tcW w:w="1440" w:type="dxa"/>
          </w:tcPr>
          <w:p w14:paraId="34AA8F90" w14:textId="77777777" w:rsidR="00256A9C" w:rsidRDefault="00256A9C" w:rsidP="000A49F5">
            <w:r>
              <w:t>Software Engineer</w:t>
            </w:r>
          </w:p>
        </w:tc>
        <w:tc>
          <w:tcPr>
            <w:tcW w:w="1440" w:type="dxa"/>
          </w:tcPr>
          <w:p w14:paraId="0E526799" w14:textId="77777777" w:rsidR="00256A9C" w:rsidRDefault="00256A9C" w:rsidP="000A49F5">
            <w:r>
              <w:t>Telecom order management systems.</w:t>
            </w:r>
          </w:p>
        </w:tc>
      </w:tr>
      <w:tr w:rsidR="00256A9C" w14:paraId="23E348C5" w14:textId="77777777" w:rsidTr="000A49F5">
        <w:tc>
          <w:tcPr>
            <w:tcW w:w="1440" w:type="dxa"/>
          </w:tcPr>
          <w:p w14:paraId="30FD3218" w14:textId="77777777" w:rsidR="00256A9C" w:rsidRDefault="00256A9C" w:rsidP="000A49F5">
            <w:r>
              <w:t>4</w:t>
            </w:r>
          </w:p>
        </w:tc>
        <w:tc>
          <w:tcPr>
            <w:tcW w:w="1440" w:type="dxa"/>
          </w:tcPr>
          <w:p w14:paraId="7C778ACC" w14:textId="77777777" w:rsidR="00256A9C" w:rsidRDefault="00256A9C" w:rsidP="000A49F5">
            <w:proofErr w:type="spellStart"/>
            <w:r>
              <w:t>Infogain</w:t>
            </w:r>
            <w:proofErr w:type="spellEnd"/>
          </w:p>
        </w:tc>
        <w:tc>
          <w:tcPr>
            <w:tcW w:w="1440" w:type="dxa"/>
          </w:tcPr>
          <w:p w14:paraId="1114AA46" w14:textId="77777777" w:rsidR="00256A9C" w:rsidRDefault="00256A9C" w:rsidP="000A49F5">
            <w:r>
              <w:t>Jul 2015</w:t>
            </w:r>
          </w:p>
        </w:tc>
        <w:tc>
          <w:tcPr>
            <w:tcW w:w="1440" w:type="dxa"/>
          </w:tcPr>
          <w:p w14:paraId="60D50423" w14:textId="77777777" w:rsidR="00256A9C" w:rsidRDefault="00256A9C" w:rsidP="000A49F5">
            <w:r>
              <w:t>Jul 2018</w:t>
            </w:r>
          </w:p>
        </w:tc>
        <w:tc>
          <w:tcPr>
            <w:tcW w:w="1440" w:type="dxa"/>
          </w:tcPr>
          <w:p w14:paraId="670CA235" w14:textId="77777777" w:rsidR="00256A9C" w:rsidRDefault="00256A9C" w:rsidP="000A49F5">
            <w:r>
              <w:t>Software Engineer</w:t>
            </w:r>
          </w:p>
        </w:tc>
        <w:tc>
          <w:tcPr>
            <w:tcW w:w="1440" w:type="dxa"/>
          </w:tcPr>
          <w:p w14:paraId="6AB7AFE1" w14:textId="77777777" w:rsidR="00256A9C" w:rsidRDefault="00256A9C" w:rsidP="000A49F5">
            <w:r>
              <w:t>Backend services and production support.</w:t>
            </w:r>
          </w:p>
        </w:tc>
      </w:tr>
    </w:tbl>
    <w:p w14:paraId="616B74F9" w14:textId="77777777" w:rsidR="00256A9C" w:rsidRDefault="00256A9C" w:rsidP="00256A9C">
      <w:pPr>
        <w:pStyle w:val="Heading2"/>
      </w:pPr>
      <w:r>
        <w:t>4. Educational Profile</w:t>
      </w:r>
    </w:p>
    <w:tbl>
      <w:tblPr>
        <w:tblStyle w:val="TableGrid"/>
        <w:tblW w:w="0" w:type="auto"/>
        <w:tblLook w:val="04A0" w:firstRow="1" w:lastRow="0" w:firstColumn="1" w:lastColumn="0" w:noHBand="0" w:noVBand="1"/>
      </w:tblPr>
      <w:tblGrid>
        <w:gridCol w:w="1036"/>
        <w:gridCol w:w="2181"/>
        <w:gridCol w:w="1223"/>
        <w:gridCol w:w="1212"/>
        <w:gridCol w:w="1149"/>
        <w:gridCol w:w="1115"/>
        <w:gridCol w:w="1660"/>
      </w:tblGrid>
      <w:tr w:rsidR="00256A9C" w14:paraId="657A875C" w14:textId="77777777" w:rsidTr="000A49F5">
        <w:tc>
          <w:tcPr>
            <w:tcW w:w="1234" w:type="dxa"/>
          </w:tcPr>
          <w:p w14:paraId="72735244" w14:textId="77777777" w:rsidR="00256A9C" w:rsidRDefault="00256A9C" w:rsidP="000A49F5">
            <w:r>
              <w:t>S. No.</w:t>
            </w:r>
          </w:p>
        </w:tc>
        <w:tc>
          <w:tcPr>
            <w:tcW w:w="1234" w:type="dxa"/>
          </w:tcPr>
          <w:p w14:paraId="4D27E46D" w14:textId="77777777" w:rsidR="00256A9C" w:rsidRDefault="00256A9C" w:rsidP="000A49F5">
            <w:r>
              <w:t>Examination/Degree</w:t>
            </w:r>
          </w:p>
        </w:tc>
        <w:tc>
          <w:tcPr>
            <w:tcW w:w="1234" w:type="dxa"/>
          </w:tcPr>
          <w:p w14:paraId="0E730ED4" w14:textId="77777777" w:rsidR="00256A9C" w:rsidRDefault="00256A9C" w:rsidP="000A49F5">
            <w:r>
              <w:t>Name of the Institute / Board University</w:t>
            </w:r>
          </w:p>
        </w:tc>
        <w:tc>
          <w:tcPr>
            <w:tcW w:w="1234" w:type="dxa"/>
          </w:tcPr>
          <w:p w14:paraId="6F0C9DB3" w14:textId="77777777" w:rsidR="00256A9C" w:rsidRDefault="00256A9C" w:rsidP="000A49F5">
            <w:r>
              <w:t>Degree Name</w:t>
            </w:r>
          </w:p>
        </w:tc>
        <w:tc>
          <w:tcPr>
            <w:tcW w:w="1234" w:type="dxa"/>
          </w:tcPr>
          <w:p w14:paraId="520ACF31" w14:textId="77777777" w:rsidR="00256A9C" w:rsidRDefault="00256A9C" w:rsidP="000A49F5">
            <w:r>
              <w:t>Year of Passing</w:t>
            </w:r>
          </w:p>
        </w:tc>
        <w:tc>
          <w:tcPr>
            <w:tcW w:w="1234" w:type="dxa"/>
          </w:tcPr>
          <w:p w14:paraId="03BB6BB0" w14:textId="77777777" w:rsidR="00256A9C" w:rsidRDefault="00256A9C" w:rsidP="000A49F5">
            <w:r>
              <w:t>% of marks</w:t>
            </w:r>
          </w:p>
        </w:tc>
        <w:tc>
          <w:tcPr>
            <w:tcW w:w="1234" w:type="dxa"/>
          </w:tcPr>
          <w:p w14:paraId="481EED18" w14:textId="77777777" w:rsidR="00256A9C" w:rsidRDefault="00256A9C" w:rsidP="000A49F5">
            <w:r>
              <w:t>Division/Grade</w:t>
            </w:r>
          </w:p>
        </w:tc>
      </w:tr>
      <w:tr w:rsidR="00256A9C" w14:paraId="03CEC077" w14:textId="77777777" w:rsidTr="000A49F5">
        <w:tc>
          <w:tcPr>
            <w:tcW w:w="1234" w:type="dxa"/>
          </w:tcPr>
          <w:p w14:paraId="28A7C5DD" w14:textId="77777777" w:rsidR="00256A9C" w:rsidRDefault="00256A9C" w:rsidP="000A49F5">
            <w:r>
              <w:t>1</w:t>
            </w:r>
          </w:p>
        </w:tc>
        <w:tc>
          <w:tcPr>
            <w:tcW w:w="1234" w:type="dxa"/>
          </w:tcPr>
          <w:p w14:paraId="475E8946" w14:textId="77777777" w:rsidR="00256A9C" w:rsidRDefault="00256A9C" w:rsidP="000A49F5">
            <w:r>
              <w:t>Graduation</w:t>
            </w:r>
          </w:p>
        </w:tc>
        <w:tc>
          <w:tcPr>
            <w:tcW w:w="1234" w:type="dxa"/>
          </w:tcPr>
          <w:p w14:paraId="10C5220B" w14:textId="77777777" w:rsidR="00256A9C" w:rsidRDefault="00256A9C" w:rsidP="000A49F5">
            <w:r>
              <w:t xml:space="preserve">Rajiv Gandhi Technical </w:t>
            </w:r>
            <w:r>
              <w:lastRenderedPageBreak/>
              <w:t>University</w:t>
            </w:r>
          </w:p>
        </w:tc>
        <w:tc>
          <w:tcPr>
            <w:tcW w:w="1234" w:type="dxa"/>
          </w:tcPr>
          <w:p w14:paraId="75B7AAC7" w14:textId="77777777" w:rsidR="00256A9C" w:rsidRDefault="00256A9C" w:rsidP="000A49F5">
            <w:proofErr w:type="spellStart"/>
            <w:r>
              <w:lastRenderedPageBreak/>
              <w:t>B.Tech</w:t>
            </w:r>
            <w:proofErr w:type="spellEnd"/>
            <w:r>
              <w:t xml:space="preserve"> Computer Science</w:t>
            </w:r>
          </w:p>
        </w:tc>
        <w:tc>
          <w:tcPr>
            <w:tcW w:w="1234" w:type="dxa"/>
          </w:tcPr>
          <w:p w14:paraId="221F89A2" w14:textId="77777777" w:rsidR="00256A9C" w:rsidRDefault="00256A9C" w:rsidP="000A49F5">
            <w:r>
              <w:t>2015</w:t>
            </w:r>
          </w:p>
        </w:tc>
        <w:tc>
          <w:tcPr>
            <w:tcW w:w="1234" w:type="dxa"/>
          </w:tcPr>
          <w:p w14:paraId="2EEFD0B6" w14:textId="77777777" w:rsidR="00256A9C" w:rsidRDefault="00256A9C" w:rsidP="000A49F5"/>
        </w:tc>
        <w:tc>
          <w:tcPr>
            <w:tcW w:w="1234" w:type="dxa"/>
          </w:tcPr>
          <w:p w14:paraId="4126AD2F" w14:textId="77777777" w:rsidR="00256A9C" w:rsidRDefault="00256A9C" w:rsidP="000A49F5"/>
        </w:tc>
      </w:tr>
    </w:tbl>
    <w:p w14:paraId="2DBA4749" w14:textId="77777777" w:rsidR="00256A9C" w:rsidRDefault="00256A9C" w:rsidP="00256A9C">
      <w:pPr>
        <w:pStyle w:val="Heading2"/>
      </w:pPr>
      <w:r>
        <w:t>5. Hands-on experience on IT Tools</w:t>
      </w:r>
    </w:p>
    <w:p w14:paraId="5E4D7BE2" w14:textId="77777777" w:rsidR="00256A9C" w:rsidRDefault="00256A9C" w:rsidP="00256A9C">
      <w:r>
        <w:t>1. Java</w:t>
      </w:r>
    </w:p>
    <w:p w14:paraId="5D966810" w14:textId="77777777" w:rsidR="00256A9C" w:rsidRDefault="00256A9C" w:rsidP="00256A9C">
      <w:r>
        <w:t>2. Spring Boot</w:t>
      </w:r>
    </w:p>
    <w:p w14:paraId="6E231B48" w14:textId="77777777" w:rsidR="00256A9C" w:rsidRDefault="00256A9C" w:rsidP="00256A9C">
      <w:r>
        <w:t>3. Hibernate</w:t>
      </w:r>
    </w:p>
    <w:p w14:paraId="53DA8175" w14:textId="77777777" w:rsidR="00256A9C" w:rsidRDefault="00256A9C" w:rsidP="00256A9C">
      <w:r>
        <w:t>4. REST APIs</w:t>
      </w:r>
    </w:p>
    <w:p w14:paraId="00A5395A" w14:textId="77777777" w:rsidR="00256A9C" w:rsidRDefault="00256A9C" w:rsidP="00256A9C">
      <w:r>
        <w:t>5. AWS</w:t>
      </w:r>
    </w:p>
    <w:p w14:paraId="5D95EEFC" w14:textId="77777777" w:rsidR="00256A9C" w:rsidRDefault="00256A9C" w:rsidP="00256A9C">
      <w:r>
        <w:t>6. PostgreSQL</w:t>
      </w:r>
    </w:p>
    <w:p w14:paraId="5BFE29B7" w14:textId="77777777" w:rsidR="00256A9C" w:rsidRDefault="00256A9C" w:rsidP="00256A9C">
      <w:r>
        <w:t>7. MySQL</w:t>
      </w:r>
    </w:p>
    <w:p w14:paraId="40933390" w14:textId="77777777" w:rsidR="00256A9C" w:rsidRDefault="00256A9C" w:rsidP="00256A9C">
      <w:r>
        <w:t>8. MongoDB</w:t>
      </w:r>
    </w:p>
    <w:p w14:paraId="6A2DEC3C" w14:textId="77777777" w:rsidR="00256A9C" w:rsidRDefault="00256A9C" w:rsidP="00256A9C">
      <w:r>
        <w:t>9. Git</w:t>
      </w:r>
    </w:p>
    <w:p w14:paraId="7ECC9A3A" w14:textId="77777777" w:rsidR="00256A9C" w:rsidRDefault="00256A9C" w:rsidP="00256A9C">
      <w:r>
        <w:t>10. CI/CD</w:t>
      </w:r>
    </w:p>
    <w:p w14:paraId="0A459A82" w14:textId="77777777" w:rsidR="00256A9C" w:rsidRDefault="00256A9C" w:rsidP="00256A9C">
      <w:pPr>
        <w:pStyle w:val="Heading2"/>
      </w:pPr>
      <w:r>
        <w:t>6. Relevant Certifications</w:t>
      </w:r>
    </w:p>
    <w:p w14:paraId="2B453562" w14:textId="77777777" w:rsidR="00256A9C" w:rsidRDefault="00256A9C" w:rsidP="00256A9C">
      <w:r>
        <w:t>1. None</w:t>
      </w:r>
    </w:p>
    <w:p w14:paraId="191DC75F" w14:textId="77777777" w:rsidR="00256A9C" w:rsidRDefault="00256A9C" w:rsidP="00256A9C">
      <w:pPr>
        <w:pStyle w:val="Heading2"/>
      </w:pPr>
      <w:r>
        <w:t>7. Soft Skills</w:t>
      </w:r>
    </w:p>
    <w:p w14:paraId="26764807" w14:textId="77777777" w:rsidR="00256A9C" w:rsidRDefault="00256A9C" w:rsidP="00256A9C">
      <w:r>
        <w:t>1. Leadership</w:t>
      </w:r>
    </w:p>
    <w:p w14:paraId="22B5F715" w14:textId="77777777" w:rsidR="00256A9C" w:rsidRDefault="00256A9C" w:rsidP="00256A9C">
      <w:r>
        <w:t>2. Stakeholder Management</w:t>
      </w:r>
    </w:p>
    <w:p w14:paraId="39D49F7F" w14:textId="77777777" w:rsidR="00256A9C" w:rsidRDefault="00256A9C" w:rsidP="00256A9C">
      <w:r>
        <w:t>3. Mentorship</w:t>
      </w:r>
    </w:p>
    <w:p w14:paraId="2CF78DD3" w14:textId="77777777" w:rsidR="00256A9C" w:rsidRDefault="00256A9C" w:rsidP="00256A9C">
      <w:pPr>
        <w:pStyle w:val="Heading2"/>
      </w:pPr>
      <w:r>
        <w:t>8. Additional Information</w:t>
      </w:r>
    </w:p>
    <w:p w14:paraId="3008A475" w14:textId="77777777" w:rsidR="00256A9C" w:rsidRDefault="00256A9C" w:rsidP="00256A9C">
      <w:r>
        <w:t>Available for assignment and willing to undertake responsibilities as required.</w:t>
      </w:r>
    </w:p>
    <w:p w14:paraId="5699D6F2" w14:textId="77777777" w:rsidR="00256A9C" w:rsidRDefault="00256A9C" w:rsidP="00256A9C">
      <w:r>
        <w:t xml:space="preserve">Name of Resource: Kundan </w:t>
      </w:r>
      <w:proofErr w:type="spellStart"/>
      <w:r>
        <w:t>Khatore</w:t>
      </w:r>
      <w:proofErr w:type="spellEnd"/>
    </w:p>
    <w:p w14:paraId="66D7F5D3" w14:textId="77777777" w:rsidR="00256A9C" w:rsidRDefault="00256A9C" w:rsidP="00256A9C">
      <w:r>
        <w:t xml:space="preserve">Signature: </w:t>
      </w:r>
    </w:p>
    <w:p w14:paraId="05FE9FC9" w14:textId="6143B2C1" w:rsidR="00327730" w:rsidRDefault="00256A9C" w:rsidP="00256A9C">
      <w:r>
        <w:t>Date: DD/MM/YYYY</w:t>
      </w:r>
    </w:p>
    <w:p w14:paraId="7D2D7592" w14:textId="77777777" w:rsidR="00327730" w:rsidRDefault="00327730">
      <w:r>
        <w:br w:type="page"/>
      </w:r>
    </w:p>
    <w:p w14:paraId="0B8CBA52" w14:textId="77777777" w:rsidR="00327730" w:rsidRDefault="00327730" w:rsidP="00327730">
      <w:pPr>
        <w:pStyle w:val="Heading1"/>
      </w:pPr>
      <w:r>
        <w:lastRenderedPageBreak/>
        <w:t>1. Personal Details</w:t>
      </w:r>
    </w:p>
    <w:p w14:paraId="30D4951C" w14:textId="77777777" w:rsidR="00327730" w:rsidRDefault="00327730" w:rsidP="00327730">
      <w:r>
        <w:t>Full Name : Ambarish Ganguly</w:t>
      </w:r>
    </w:p>
    <w:p w14:paraId="66692B49" w14:textId="77777777" w:rsidR="00327730" w:rsidRDefault="00327730" w:rsidP="00327730">
      <w:r>
        <w:t>Contact No : __________________</w:t>
      </w:r>
    </w:p>
    <w:p w14:paraId="6BAE80BC" w14:textId="77777777" w:rsidR="00327730" w:rsidRDefault="00327730" w:rsidP="00327730">
      <w:r>
        <w:t>Email ID : __________________</w:t>
      </w:r>
    </w:p>
    <w:p w14:paraId="208D97BF" w14:textId="77777777" w:rsidR="00327730" w:rsidRDefault="00327730" w:rsidP="00327730">
      <w:r>
        <w:t>Date of Birth (DD-MM-YYYY) : __________________</w:t>
      </w:r>
    </w:p>
    <w:p w14:paraId="73034024" w14:textId="77777777" w:rsidR="00327730" w:rsidRDefault="00327730" w:rsidP="00327730">
      <w:r>
        <w:t>Gender : __________________</w:t>
      </w:r>
    </w:p>
    <w:p w14:paraId="5EC0A966" w14:textId="77777777" w:rsidR="00327730" w:rsidRDefault="00327730" w:rsidP="00327730">
      <w:r>
        <w:t>LinkedIn ID : __________________</w:t>
      </w:r>
    </w:p>
    <w:p w14:paraId="202FA5DE" w14:textId="77777777" w:rsidR="00327730" w:rsidRDefault="00327730" w:rsidP="00327730">
      <w:r>
        <w:t>Current Address (City) : __________________</w:t>
      </w:r>
    </w:p>
    <w:p w14:paraId="5EFAFA22" w14:textId="77777777" w:rsidR="00327730" w:rsidRDefault="00327730" w:rsidP="00327730">
      <w:pPr>
        <w:pStyle w:val="Heading1"/>
      </w:pPr>
      <w:r>
        <w:t>2. Professional Summary</w:t>
      </w:r>
    </w:p>
    <w:p w14:paraId="5D5AC4F0" w14:textId="77777777" w:rsidR="00327730" w:rsidRDefault="00327730" w:rsidP="00327730">
      <w:r>
        <w:t>Driven data professional with expertise in SQL, Python, AWS, database management, ETL pipelines and compliance processes.</w:t>
      </w:r>
    </w:p>
    <w:p w14:paraId="7E421C2D" w14:textId="77777777" w:rsidR="00327730" w:rsidRDefault="00327730" w:rsidP="00327730">
      <w:pPr>
        <w:pStyle w:val="Heading1"/>
      </w:pPr>
      <w:r>
        <w:t>3. Professional Experience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453"/>
        <w:gridCol w:w="1440"/>
        <w:gridCol w:w="1440"/>
        <w:gridCol w:w="1553"/>
        <w:gridCol w:w="1712"/>
      </w:tblGrid>
      <w:tr w:rsidR="00327730" w14:paraId="19B9BC21" w14:textId="77777777" w:rsidTr="00327730">
        <w:tc>
          <w:tcPr>
            <w:tcW w:w="1440" w:type="dxa"/>
          </w:tcPr>
          <w:p w14:paraId="493FE741" w14:textId="77777777" w:rsidR="00327730" w:rsidRDefault="00327730" w:rsidP="000A49F5">
            <w:proofErr w:type="spellStart"/>
            <w:r>
              <w:t>S.No</w:t>
            </w:r>
            <w:proofErr w:type="spellEnd"/>
          </w:p>
        </w:tc>
        <w:tc>
          <w:tcPr>
            <w:tcW w:w="1440" w:type="dxa"/>
          </w:tcPr>
          <w:p w14:paraId="33977AA9" w14:textId="77777777" w:rsidR="00327730" w:rsidRDefault="00327730" w:rsidP="000A49F5">
            <w:r>
              <w:t>Employer</w:t>
            </w:r>
          </w:p>
        </w:tc>
        <w:tc>
          <w:tcPr>
            <w:tcW w:w="1440" w:type="dxa"/>
          </w:tcPr>
          <w:p w14:paraId="55497B43" w14:textId="77777777" w:rsidR="00327730" w:rsidRDefault="00327730" w:rsidP="000A49F5">
            <w:r>
              <w:t>From</w:t>
            </w:r>
          </w:p>
        </w:tc>
        <w:tc>
          <w:tcPr>
            <w:tcW w:w="1440" w:type="dxa"/>
          </w:tcPr>
          <w:p w14:paraId="7F0A9952" w14:textId="77777777" w:rsidR="00327730" w:rsidRDefault="00327730" w:rsidP="000A49F5">
            <w:r>
              <w:t>To</w:t>
            </w:r>
          </w:p>
        </w:tc>
        <w:tc>
          <w:tcPr>
            <w:tcW w:w="1440" w:type="dxa"/>
          </w:tcPr>
          <w:p w14:paraId="54A8D2C7" w14:textId="77777777" w:rsidR="00327730" w:rsidRDefault="00327730" w:rsidP="000A49F5">
            <w:r>
              <w:t>Designation</w:t>
            </w:r>
          </w:p>
        </w:tc>
        <w:tc>
          <w:tcPr>
            <w:tcW w:w="1440" w:type="dxa"/>
          </w:tcPr>
          <w:p w14:paraId="6BAAFD06" w14:textId="77777777" w:rsidR="00327730" w:rsidRDefault="00327730" w:rsidP="000A49F5">
            <w:r>
              <w:t>Responsibilities</w:t>
            </w:r>
          </w:p>
        </w:tc>
      </w:tr>
      <w:tr w:rsidR="00327730" w14:paraId="4B9A5584" w14:textId="77777777" w:rsidTr="00327730">
        <w:tc>
          <w:tcPr>
            <w:tcW w:w="1440" w:type="dxa"/>
          </w:tcPr>
          <w:p w14:paraId="0572F5AA" w14:textId="77777777" w:rsidR="00327730" w:rsidRDefault="00327730" w:rsidP="000A49F5">
            <w:r>
              <w:t>1</w:t>
            </w:r>
          </w:p>
        </w:tc>
        <w:tc>
          <w:tcPr>
            <w:tcW w:w="1440" w:type="dxa"/>
          </w:tcPr>
          <w:p w14:paraId="26472CA9" w14:textId="77777777" w:rsidR="00327730" w:rsidRDefault="00327730" w:rsidP="000A49F5">
            <w:r>
              <w:t>Larsen and Toubro Infotech</w:t>
            </w:r>
          </w:p>
        </w:tc>
        <w:tc>
          <w:tcPr>
            <w:tcW w:w="1440" w:type="dxa"/>
          </w:tcPr>
          <w:p w14:paraId="13892830" w14:textId="77777777" w:rsidR="00327730" w:rsidRDefault="00327730" w:rsidP="000A49F5">
            <w:r>
              <w:t>Oct 2019</w:t>
            </w:r>
          </w:p>
        </w:tc>
        <w:tc>
          <w:tcPr>
            <w:tcW w:w="1440" w:type="dxa"/>
          </w:tcPr>
          <w:p w14:paraId="0FD77648" w14:textId="77777777" w:rsidR="00327730" w:rsidRDefault="00327730" w:rsidP="000A49F5">
            <w:r>
              <w:t>Apr 2022</w:t>
            </w:r>
          </w:p>
        </w:tc>
        <w:tc>
          <w:tcPr>
            <w:tcW w:w="1440" w:type="dxa"/>
          </w:tcPr>
          <w:p w14:paraId="57E16E83" w14:textId="77777777" w:rsidR="00327730" w:rsidRDefault="00327730" w:rsidP="000A49F5">
            <w:r>
              <w:t>Database Administrator</w:t>
            </w:r>
          </w:p>
        </w:tc>
        <w:tc>
          <w:tcPr>
            <w:tcW w:w="1440" w:type="dxa"/>
          </w:tcPr>
          <w:p w14:paraId="7E5986EE" w14:textId="77777777" w:rsidR="00327730" w:rsidRDefault="00327730" w:rsidP="000A49F5">
            <w:r>
              <w:t>Database administration and support</w:t>
            </w:r>
          </w:p>
        </w:tc>
      </w:tr>
      <w:tr w:rsidR="00327730" w14:paraId="68784ABC" w14:textId="77777777" w:rsidTr="00327730">
        <w:tc>
          <w:tcPr>
            <w:tcW w:w="1440" w:type="dxa"/>
          </w:tcPr>
          <w:p w14:paraId="7ACF88EF" w14:textId="77777777" w:rsidR="00327730" w:rsidRDefault="00327730" w:rsidP="000A49F5">
            <w:r>
              <w:t>2</w:t>
            </w:r>
          </w:p>
        </w:tc>
        <w:tc>
          <w:tcPr>
            <w:tcW w:w="1440" w:type="dxa"/>
          </w:tcPr>
          <w:p w14:paraId="06C52CD1" w14:textId="77777777" w:rsidR="00327730" w:rsidRDefault="00327730" w:rsidP="000A49F5">
            <w:proofErr w:type="spellStart"/>
            <w:r>
              <w:t>Spiralmantra</w:t>
            </w:r>
            <w:proofErr w:type="spellEnd"/>
            <w:r>
              <w:t xml:space="preserve"> Private Limited</w:t>
            </w:r>
          </w:p>
        </w:tc>
        <w:tc>
          <w:tcPr>
            <w:tcW w:w="1440" w:type="dxa"/>
          </w:tcPr>
          <w:p w14:paraId="5555084B" w14:textId="77777777" w:rsidR="00327730" w:rsidRDefault="00327730" w:rsidP="000A49F5">
            <w:r>
              <w:t>Oct 2022</w:t>
            </w:r>
          </w:p>
        </w:tc>
        <w:tc>
          <w:tcPr>
            <w:tcW w:w="1440" w:type="dxa"/>
          </w:tcPr>
          <w:p w14:paraId="3A2C1231" w14:textId="77777777" w:rsidR="00327730" w:rsidRDefault="00327730" w:rsidP="000A49F5">
            <w:r>
              <w:t>Present</w:t>
            </w:r>
          </w:p>
        </w:tc>
        <w:tc>
          <w:tcPr>
            <w:tcW w:w="1440" w:type="dxa"/>
          </w:tcPr>
          <w:p w14:paraId="47C2BFB0" w14:textId="77777777" w:rsidR="00327730" w:rsidRDefault="00327730" w:rsidP="000A49F5">
            <w:r>
              <w:t>Data Engineer</w:t>
            </w:r>
          </w:p>
        </w:tc>
        <w:tc>
          <w:tcPr>
            <w:tcW w:w="1440" w:type="dxa"/>
          </w:tcPr>
          <w:p w14:paraId="15408D45" w14:textId="77777777" w:rsidR="00327730" w:rsidRDefault="00327730" w:rsidP="000A49F5">
            <w:r>
              <w:t>Data engineering and ETL pipeline development</w:t>
            </w:r>
          </w:p>
        </w:tc>
      </w:tr>
    </w:tbl>
    <w:p w14:paraId="69D7F0C0" w14:textId="77777777" w:rsidR="00327730" w:rsidRDefault="00327730" w:rsidP="00327730">
      <w:pPr>
        <w:pStyle w:val="Heading1"/>
      </w:pPr>
      <w:r>
        <w:t>4. Educational Profile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327730" w14:paraId="19719FA6" w14:textId="77777777" w:rsidTr="00327730">
        <w:tc>
          <w:tcPr>
            <w:tcW w:w="2160" w:type="dxa"/>
          </w:tcPr>
          <w:p w14:paraId="1C3BE984" w14:textId="77777777" w:rsidR="00327730" w:rsidRDefault="00327730" w:rsidP="000A49F5">
            <w:r>
              <w:t>Degree</w:t>
            </w:r>
          </w:p>
        </w:tc>
        <w:tc>
          <w:tcPr>
            <w:tcW w:w="2160" w:type="dxa"/>
          </w:tcPr>
          <w:p w14:paraId="417A38C8" w14:textId="77777777" w:rsidR="00327730" w:rsidRDefault="00327730" w:rsidP="000A49F5">
            <w:r>
              <w:t>Year</w:t>
            </w:r>
          </w:p>
        </w:tc>
        <w:tc>
          <w:tcPr>
            <w:tcW w:w="2160" w:type="dxa"/>
          </w:tcPr>
          <w:p w14:paraId="08E1239B" w14:textId="77777777" w:rsidR="00327730" w:rsidRDefault="00327730" w:rsidP="000A49F5">
            <w:r>
              <w:t>Institution</w:t>
            </w:r>
          </w:p>
        </w:tc>
        <w:tc>
          <w:tcPr>
            <w:tcW w:w="2160" w:type="dxa"/>
          </w:tcPr>
          <w:p w14:paraId="401FA7B5" w14:textId="77777777" w:rsidR="00327730" w:rsidRDefault="00327730" w:rsidP="000A49F5">
            <w:r>
              <w:t>University</w:t>
            </w:r>
          </w:p>
        </w:tc>
      </w:tr>
      <w:tr w:rsidR="00327730" w14:paraId="2D63B5E6" w14:textId="77777777" w:rsidTr="00327730">
        <w:tc>
          <w:tcPr>
            <w:tcW w:w="2160" w:type="dxa"/>
          </w:tcPr>
          <w:p w14:paraId="3706756D" w14:textId="77777777" w:rsidR="00327730" w:rsidRDefault="00327730" w:rsidP="000A49F5">
            <w:proofErr w:type="spellStart"/>
            <w:r>
              <w:t>B.Tech</w:t>
            </w:r>
            <w:proofErr w:type="spellEnd"/>
          </w:p>
        </w:tc>
        <w:tc>
          <w:tcPr>
            <w:tcW w:w="2160" w:type="dxa"/>
          </w:tcPr>
          <w:p w14:paraId="0DD3B370" w14:textId="77777777" w:rsidR="00327730" w:rsidRDefault="00327730" w:rsidP="000A49F5">
            <w:r>
              <w:t>2019</w:t>
            </w:r>
          </w:p>
        </w:tc>
        <w:tc>
          <w:tcPr>
            <w:tcW w:w="2160" w:type="dxa"/>
          </w:tcPr>
          <w:p w14:paraId="0D978531" w14:textId="77777777" w:rsidR="00327730" w:rsidRDefault="00327730" w:rsidP="000A49F5">
            <w:r>
              <w:t>Techno India College of Technology</w:t>
            </w:r>
          </w:p>
        </w:tc>
        <w:tc>
          <w:tcPr>
            <w:tcW w:w="2160" w:type="dxa"/>
          </w:tcPr>
          <w:p w14:paraId="08DD5071" w14:textId="77777777" w:rsidR="00327730" w:rsidRDefault="00327730" w:rsidP="000A49F5">
            <w:r>
              <w:t>West Bengal University of Technology</w:t>
            </w:r>
          </w:p>
        </w:tc>
      </w:tr>
    </w:tbl>
    <w:p w14:paraId="654610E5" w14:textId="77777777" w:rsidR="00327730" w:rsidRDefault="00327730" w:rsidP="00327730">
      <w:pPr>
        <w:pStyle w:val="Heading1"/>
      </w:pPr>
      <w:r>
        <w:t>5. Hands-on experience on IT Tools</w:t>
      </w:r>
    </w:p>
    <w:p w14:paraId="4C0300F3" w14:textId="77777777" w:rsidR="00327730" w:rsidRDefault="00327730">
      <w:pPr>
        <w:pStyle w:val="ListParagraph"/>
        <w:numPr>
          <w:ilvl w:val="0"/>
          <w:numId w:val="65"/>
        </w:numPr>
      </w:pPr>
      <w:r>
        <w:t>SQL</w:t>
      </w:r>
    </w:p>
    <w:p w14:paraId="2A48495D" w14:textId="77777777" w:rsidR="00327730" w:rsidRDefault="00327730">
      <w:pPr>
        <w:pStyle w:val="ListParagraph"/>
        <w:numPr>
          <w:ilvl w:val="0"/>
          <w:numId w:val="65"/>
        </w:numPr>
      </w:pPr>
      <w:r>
        <w:lastRenderedPageBreak/>
        <w:t>Python</w:t>
      </w:r>
    </w:p>
    <w:p w14:paraId="32333B85" w14:textId="77777777" w:rsidR="00327730" w:rsidRDefault="00327730">
      <w:pPr>
        <w:pStyle w:val="ListParagraph"/>
        <w:numPr>
          <w:ilvl w:val="0"/>
          <w:numId w:val="65"/>
        </w:numPr>
      </w:pPr>
      <w:r>
        <w:t>AWS</w:t>
      </w:r>
    </w:p>
    <w:p w14:paraId="727F22C6" w14:textId="77777777" w:rsidR="00327730" w:rsidRDefault="00327730">
      <w:pPr>
        <w:pStyle w:val="ListParagraph"/>
        <w:numPr>
          <w:ilvl w:val="0"/>
          <w:numId w:val="65"/>
        </w:numPr>
      </w:pPr>
      <w:r>
        <w:t>MySQL</w:t>
      </w:r>
    </w:p>
    <w:p w14:paraId="1265EE62" w14:textId="77777777" w:rsidR="00327730" w:rsidRDefault="00327730">
      <w:pPr>
        <w:pStyle w:val="ListParagraph"/>
        <w:numPr>
          <w:ilvl w:val="0"/>
          <w:numId w:val="65"/>
        </w:numPr>
      </w:pPr>
      <w:r>
        <w:t>Redshift</w:t>
      </w:r>
    </w:p>
    <w:p w14:paraId="6B76E12B" w14:textId="77777777" w:rsidR="00327730" w:rsidRDefault="00327730">
      <w:pPr>
        <w:pStyle w:val="ListParagraph"/>
        <w:numPr>
          <w:ilvl w:val="0"/>
          <w:numId w:val="65"/>
        </w:numPr>
      </w:pPr>
      <w:r>
        <w:t>Teradata</w:t>
      </w:r>
    </w:p>
    <w:p w14:paraId="4AA917F8" w14:textId="77777777" w:rsidR="00327730" w:rsidRDefault="00327730">
      <w:pPr>
        <w:pStyle w:val="ListParagraph"/>
        <w:numPr>
          <w:ilvl w:val="0"/>
          <w:numId w:val="65"/>
        </w:numPr>
      </w:pPr>
      <w:r>
        <w:t>Airflow</w:t>
      </w:r>
    </w:p>
    <w:p w14:paraId="54096DEB" w14:textId="77777777" w:rsidR="00327730" w:rsidRDefault="00327730">
      <w:pPr>
        <w:pStyle w:val="ListParagraph"/>
        <w:numPr>
          <w:ilvl w:val="0"/>
          <w:numId w:val="65"/>
        </w:numPr>
      </w:pPr>
      <w:r>
        <w:t>Jira</w:t>
      </w:r>
    </w:p>
    <w:p w14:paraId="08CAAEA2" w14:textId="77777777" w:rsidR="00327730" w:rsidRDefault="00327730">
      <w:pPr>
        <w:pStyle w:val="ListParagraph"/>
        <w:numPr>
          <w:ilvl w:val="0"/>
          <w:numId w:val="65"/>
        </w:numPr>
      </w:pPr>
      <w:r>
        <w:t>GitHub</w:t>
      </w:r>
    </w:p>
    <w:p w14:paraId="629A43A8" w14:textId="77777777" w:rsidR="00327730" w:rsidRDefault="00327730" w:rsidP="00327730">
      <w:pPr>
        <w:pStyle w:val="Heading1"/>
      </w:pPr>
      <w:r>
        <w:t>6. Relevant Certifications</w:t>
      </w:r>
    </w:p>
    <w:p w14:paraId="532276D2" w14:textId="77777777" w:rsidR="00327730" w:rsidRDefault="00327730">
      <w:pPr>
        <w:pStyle w:val="ListParagraph"/>
        <w:numPr>
          <w:ilvl w:val="0"/>
          <w:numId w:val="66"/>
        </w:numPr>
      </w:pPr>
      <w:r>
        <w:t>SAP Solution Manager 4.0</w:t>
      </w:r>
    </w:p>
    <w:p w14:paraId="6C353A9E" w14:textId="77777777" w:rsidR="00327730" w:rsidRDefault="00327730">
      <w:pPr>
        <w:pStyle w:val="ListParagraph"/>
        <w:numPr>
          <w:ilvl w:val="0"/>
          <w:numId w:val="66"/>
        </w:numPr>
      </w:pPr>
      <w:r>
        <w:t>Run SAP Project Manager</w:t>
      </w:r>
    </w:p>
    <w:p w14:paraId="5116A18E" w14:textId="77777777" w:rsidR="00327730" w:rsidRDefault="00327730">
      <w:pPr>
        <w:pStyle w:val="ListParagraph"/>
        <w:numPr>
          <w:ilvl w:val="0"/>
          <w:numId w:val="66"/>
        </w:numPr>
      </w:pPr>
      <w:r>
        <w:t>Run SAP Change Control</w:t>
      </w:r>
    </w:p>
    <w:p w14:paraId="6C409CA0" w14:textId="77777777" w:rsidR="00327730" w:rsidRDefault="00327730">
      <w:pPr>
        <w:pStyle w:val="ListParagraph"/>
        <w:numPr>
          <w:ilvl w:val="0"/>
          <w:numId w:val="66"/>
        </w:numPr>
      </w:pPr>
      <w:r>
        <w:t>ASAP</w:t>
      </w:r>
    </w:p>
    <w:p w14:paraId="05C59061" w14:textId="77777777" w:rsidR="00327730" w:rsidRDefault="00327730" w:rsidP="00327730">
      <w:pPr>
        <w:pStyle w:val="Heading1"/>
      </w:pPr>
      <w:r>
        <w:t>7. Soft Skills</w:t>
      </w:r>
    </w:p>
    <w:p w14:paraId="07407C3C" w14:textId="77777777" w:rsidR="00327730" w:rsidRDefault="00327730">
      <w:pPr>
        <w:pStyle w:val="ListParagraph"/>
        <w:numPr>
          <w:ilvl w:val="0"/>
          <w:numId w:val="67"/>
        </w:numPr>
      </w:pPr>
      <w:r>
        <w:t>Team Player</w:t>
      </w:r>
    </w:p>
    <w:p w14:paraId="4FEAB69A" w14:textId="77777777" w:rsidR="00327730" w:rsidRDefault="00327730">
      <w:pPr>
        <w:pStyle w:val="ListParagraph"/>
        <w:numPr>
          <w:ilvl w:val="0"/>
          <w:numId w:val="67"/>
        </w:numPr>
      </w:pPr>
      <w:r>
        <w:t>Goal Oriented</w:t>
      </w:r>
    </w:p>
    <w:p w14:paraId="7A6C239C" w14:textId="77777777" w:rsidR="00327730" w:rsidRDefault="00327730">
      <w:pPr>
        <w:pStyle w:val="ListParagraph"/>
        <w:numPr>
          <w:ilvl w:val="0"/>
          <w:numId w:val="67"/>
        </w:numPr>
      </w:pPr>
      <w:r>
        <w:t>Cooperative</w:t>
      </w:r>
    </w:p>
    <w:p w14:paraId="219F0691" w14:textId="77777777" w:rsidR="00327730" w:rsidRDefault="00327730" w:rsidP="00327730">
      <w:pPr>
        <w:pStyle w:val="Heading1"/>
      </w:pPr>
      <w:r>
        <w:t>8. Additional Information</w:t>
      </w:r>
    </w:p>
    <w:p w14:paraId="6CCBBBEB" w14:textId="77777777" w:rsidR="00327730" w:rsidRDefault="00327730" w:rsidP="00327730">
      <w:r>
        <w:t>________________</w:t>
      </w:r>
    </w:p>
    <w:p w14:paraId="558EC5B6" w14:textId="5FAC0798" w:rsidR="00327730" w:rsidRDefault="00327730">
      <w:r>
        <w:br w:type="page"/>
      </w:r>
    </w:p>
    <w:p w14:paraId="1D89DA6E" w14:textId="77777777" w:rsidR="00327730" w:rsidRDefault="00327730" w:rsidP="00327730">
      <w:pPr>
        <w:pStyle w:val="Heading1"/>
      </w:pPr>
      <w:r>
        <w:lastRenderedPageBreak/>
        <w:t>1. Personal Details</w:t>
      </w:r>
    </w:p>
    <w:p w14:paraId="4C8D5CCA" w14:textId="77777777" w:rsidR="00327730" w:rsidRDefault="00327730" w:rsidP="00327730">
      <w:r>
        <w:t xml:space="preserve">Full Name : </w:t>
      </w:r>
      <w:proofErr w:type="spellStart"/>
      <w:r>
        <w:t>Paulami</w:t>
      </w:r>
      <w:proofErr w:type="spellEnd"/>
      <w:r>
        <w:t xml:space="preserve"> Paul</w:t>
      </w:r>
    </w:p>
    <w:p w14:paraId="662D9F60" w14:textId="77777777" w:rsidR="00327730" w:rsidRDefault="00327730" w:rsidP="00327730">
      <w:r>
        <w:t>Contact No : __________________</w:t>
      </w:r>
    </w:p>
    <w:p w14:paraId="7F481896" w14:textId="77777777" w:rsidR="00327730" w:rsidRDefault="00327730" w:rsidP="00327730">
      <w:r>
        <w:t>Email ID : __________________</w:t>
      </w:r>
    </w:p>
    <w:p w14:paraId="0BE43638" w14:textId="77777777" w:rsidR="00327730" w:rsidRDefault="00327730" w:rsidP="00327730">
      <w:r>
        <w:t>Date of Birth (DD-MM-YYYY) : __________________</w:t>
      </w:r>
    </w:p>
    <w:p w14:paraId="4D00C268" w14:textId="77777777" w:rsidR="00327730" w:rsidRDefault="00327730" w:rsidP="00327730">
      <w:r>
        <w:t>Gender : __________________</w:t>
      </w:r>
    </w:p>
    <w:p w14:paraId="312EF53C" w14:textId="77777777" w:rsidR="00327730" w:rsidRDefault="00327730" w:rsidP="00327730">
      <w:r>
        <w:t>LinkedIn ID : __________________</w:t>
      </w:r>
    </w:p>
    <w:p w14:paraId="7182D663" w14:textId="77777777" w:rsidR="00327730" w:rsidRDefault="00327730" w:rsidP="00327730">
      <w:r>
        <w:t>Current Address (City) : __________________</w:t>
      </w:r>
    </w:p>
    <w:p w14:paraId="43677AC4" w14:textId="77777777" w:rsidR="00327730" w:rsidRDefault="00327730" w:rsidP="00327730">
      <w:pPr>
        <w:pStyle w:val="Heading1"/>
      </w:pPr>
      <w:r>
        <w:t>2. Professional Summary</w:t>
      </w:r>
    </w:p>
    <w:p w14:paraId="73DD9322" w14:textId="77777777" w:rsidR="00327730" w:rsidRDefault="00327730" w:rsidP="00327730">
      <w:r>
        <w:t>Results-driven Business Analyst with 4+ years of experience delivering digital transformation and AI-enabled solutions.</w:t>
      </w:r>
    </w:p>
    <w:p w14:paraId="166268B4" w14:textId="77777777" w:rsidR="00327730" w:rsidRDefault="00327730" w:rsidP="00327730">
      <w:pPr>
        <w:pStyle w:val="Heading1"/>
      </w:pPr>
      <w:r>
        <w:t>3. Professional Experience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648"/>
        <w:gridCol w:w="1440"/>
        <w:gridCol w:w="1440"/>
        <w:gridCol w:w="1440"/>
        <w:gridCol w:w="1712"/>
      </w:tblGrid>
      <w:tr w:rsidR="00327730" w14:paraId="22DDF0F8" w14:textId="77777777" w:rsidTr="000A49F5">
        <w:tc>
          <w:tcPr>
            <w:tcW w:w="1440" w:type="dxa"/>
          </w:tcPr>
          <w:p w14:paraId="585783DA" w14:textId="77777777" w:rsidR="00327730" w:rsidRDefault="00327730" w:rsidP="000A49F5">
            <w:proofErr w:type="spellStart"/>
            <w:r>
              <w:t>S.No</w:t>
            </w:r>
            <w:proofErr w:type="spellEnd"/>
          </w:p>
        </w:tc>
        <w:tc>
          <w:tcPr>
            <w:tcW w:w="1440" w:type="dxa"/>
          </w:tcPr>
          <w:p w14:paraId="306A2075" w14:textId="77777777" w:rsidR="00327730" w:rsidRDefault="00327730" w:rsidP="000A49F5">
            <w:r>
              <w:t>Employer</w:t>
            </w:r>
          </w:p>
        </w:tc>
        <w:tc>
          <w:tcPr>
            <w:tcW w:w="1440" w:type="dxa"/>
          </w:tcPr>
          <w:p w14:paraId="726BEF4F" w14:textId="77777777" w:rsidR="00327730" w:rsidRDefault="00327730" w:rsidP="000A49F5">
            <w:r>
              <w:t>From</w:t>
            </w:r>
          </w:p>
        </w:tc>
        <w:tc>
          <w:tcPr>
            <w:tcW w:w="1440" w:type="dxa"/>
          </w:tcPr>
          <w:p w14:paraId="31C89C7E" w14:textId="77777777" w:rsidR="00327730" w:rsidRDefault="00327730" w:rsidP="000A49F5">
            <w:r>
              <w:t>To</w:t>
            </w:r>
          </w:p>
        </w:tc>
        <w:tc>
          <w:tcPr>
            <w:tcW w:w="1440" w:type="dxa"/>
          </w:tcPr>
          <w:p w14:paraId="78284BBC" w14:textId="77777777" w:rsidR="00327730" w:rsidRDefault="00327730" w:rsidP="000A49F5">
            <w:r>
              <w:t>Designation</w:t>
            </w:r>
          </w:p>
        </w:tc>
        <w:tc>
          <w:tcPr>
            <w:tcW w:w="1440" w:type="dxa"/>
          </w:tcPr>
          <w:p w14:paraId="3CEE73D1" w14:textId="77777777" w:rsidR="00327730" w:rsidRDefault="00327730" w:rsidP="000A49F5">
            <w:r>
              <w:t>Responsibilities</w:t>
            </w:r>
          </w:p>
        </w:tc>
      </w:tr>
      <w:tr w:rsidR="00327730" w14:paraId="70975D54" w14:textId="77777777" w:rsidTr="000A49F5">
        <w:tc>
          <w:tcPr>
            <w:tcW w:w="1440" w:type="dxa"/>
          </w:tcPr>
          <w:p w14:paraId="37721DFB" w14:textId="77777777" w:rsidR="00327730" w:rsidRDefault="00327730" w:rsidP="000A49F5">
            <w:r>
              <w:t>1</w:t>
            </w:r>
          </w:p>
        </w:tc>
        <w:tc>
          <w:tcPr>
            <w:tcW w:w="1440" w:type="dxa"/>
          </w:tcPr>
          <w:p w14:paraId="2FF4EF64" w14:textId="77777777" w:rsidR="00327730" w:rsidRDefault="00327730" w:rsidP="000A49F5">
            <w:proofErr w:type="spellStart"/>
            <w:r>
              <w:t>Engineersmind</w:t>
            </w:r>
            <w:proofErr w:type="spellEnd"/>
          </w:p>
        </w:tc>
        <w:tc>
          <w:tcPr>
            <w:tcW w:w="1440" w:type="dxa"/>
          </w:tcPr>
          <w:p w14:paraId="6290948F" w14:textId="77777777" w:rsidR="00327730" w:rsidRDefault="00327730" w:rsidP="000A49F5">
            <w:r>
              <w:t>Aug 2025</w:t>
            </w:r>
          </w:p>
        </w:tc>
        <w:tc>
          <w:tcPr>
            <w:tcW w:w="1440" w:type="dxa"/>
          </w:tcPr>
          <w:p w14:paraId="5FA02BDB" w14:textId="77777777" w:rsidR="00327730" w:rsidRDefault="00327730" w:rsidP="000A49F5">
            <w:r>
              <w:t>Mar 2026</w:t>
            </w:r>
          </w:p>
        </w:tc>
        <w:tc>
          <w:tcPr>
            <w:tcW w:w="1440" w:type="dxa"/>
          </w:tcPr>
          <w:p w14:paraId="1EBF5EB5" w14:textId="77777777" w:rsidR="00327730" w:rsidRDefault="00327730" w:rsidP="000A49F5">
            <w:r>
              <w:t>Business Analyst</w:t>
            </w:r>
          </w:p>
        </w:tc>
        <w:tc>
          <w:tcPr>
            <w:tcW w:w="1440" w:type="dxa"/>
          </w:tcPr>
          <w:p w14:paraId="2EA0F9AE" w14:textId="77777777" w:rsidR="00327730" w:rsidRDefault="00327730" w:rsidP="000A49F5">
            <w:r>
              <w:t>AI platform and investor portal delivery</w:t>
            </w:r>
          </w:p>
        </w:tc>
      </w:tr>
      <w:tr w:rsidR="00327730" w14:paraId="3F48C798" w14:textId="77777777" w:rsidTr="000A49F5">
        <w:tc>
          <w:tcPr>
            <w:tcW w:w="1440" w:type="dxa"/>
          </w:tcPr>
          <w:p w14:paraId="79E4468A" w14:textId="77777777" w:rsidR="00327730" w:rsidRDefault="00327730" w:rsidP="000A49F5">
            <w:r>
              <w:t>2</w:t>
            </w:r>
          </w:p>
        </w:tc>
        <w:tc>
          <w:tcPr>
            <w:tcW w:w="1440" w:type="dxa"/>
          </w:tcPr>
          <w:p w14:paraId="4573130B" w14:textId="77777777" w:rsidR="00327730" w:rsidRDefault="00327730" w:rsidP="000A49F5">
            <w:proofErr w:type="spellStart"/>
            <w:r>
              <w:t>Dalvkot</w:t>
            </w:r>
            <w:proofErr w:type="spellEnd"/>
            <w:r>
              <w:t xml:space="preserve"> Utility Enterprises Pvt Ltd</w:t>
            </w:r>
          </w:p>
        </w:tc>
        <w:tc>
          <w:tcPr>
            <w:tcW w:w="1440" w:type="dxa"/>
          </w:tcPr>
          <w:p w14:paraId="6AAE7106" w14:textId="77777777" w:rsidR="00327730" w:rsidRDefault="00327730" w:rsidP="000A49F5">
            <w:r>
              <w:t>Apr 2022</w:t>
            </w:r>
          </w:p>
        </w:tc>
        <w:tc>
          <w:tcPr>
            <w:tcW w:w="1440" w:type="dxa"/>
          </w:tcPr>
          <w:p w14:paraId="4132DFD3" w14:textId="77777777" w:rsidR="00327730" w:rsidRDefault="00327730" w:rsidP="000A49F5">
            <w:r>
              <w:t>Aug 2025</w:t>
            </w:r>
          </w:p>
        </w:tc>
        <w:tc>
          <w:tcPr>
            <w:tcW w:w="1440" w:type="dxa"/>
          </w:tcPr>
          <w:p w14:paraId="57C18A07" w14:textId="77777777" w:rsidR="00327730" w:rsidRDefault="00327730" w:rsidP="000A49F5">
            <w:r>
              <w:t>Business Analyst</w:t>
            </w:r>
          </w:p>
        </w:tc>
        <w:tc>
          <w:tcPr>
            <w:tcW w:w="1440" w:type="dxa"/>
          </w:tcPr>
          <w:p w14:paraId="36D9095B" w14:textId="77777777" w:rsidR="00327730" w:rsidRDefault="00327730" w:rsidP="000A49F5">
            <w:r>
              <w:t>Hospital, HRMS and LMS transformation projects</w:t>
            </w:r>
          </w:p>
        </w:tc>
      </w:tr>
      <w:tr w:rsidR="00327730" w14:paraId="7EABCF51" w14:textId="77777777" w:rsidTr="000A49F5">
        <w:tc>
          <w:tcPr>
            <w:tcW w:w="1440" w:type="dxa"/>
          </w:tcPr>
          <w:p w14:paraId="661DDC65" w14:textId="77777777" w:rsidR="00327730" w:rsidRDefault="00327730" w:rsidP="000A49F5">
            <w:r>
              <w:t>3</w:t>
            </w:r>
          </w:p>
        </w:tc>
        <w:tc>
          <w:tcPr>
            <w:tcW w:w="1440" w:type="dxa"/>
          </w:tcPr>
          <w:p w14:paraId="229D0827" w14:textId="77777777" w:rsidR="00327730" w:rsidRDefault="00327730" w:rsidP="000A49F5">
            <w:proofErr w:type="spellStart"/>
            <w:r>
              <w:t>Cleartrip</w:t>
            </w:r>
            <w:proofErr w:type="spellEnd"/>
            <w:r>
              <w:t xml:space="preserve"> India Pvt Ltd</w:t>
            </w:r>
          </w:p>
        </w:tc>
        <w:tc>
          <w:tcPr>
            <w:tcW w:w="1440" w:type="dxa"/>
          </w:tcPr>
          <w:p w14:paraId="7D4E8480" w14:textId="77777777" w:rsidR="00327730" w:rsidRDefault="00327730" w:rsidP="000A49F5">
            <w:r>
              <w:t>May 2019</w:t>
            </w:r>
          </w:p>
        </w:tc>
        <w:tc>
          <w:tcPr>
            <w:tcW w:w="1440" w:type="dxa"/>
          </w:tcPr>
          <w:p w14:paraId="483E1584" w14:textId="77777777" w:rsidR="00327730" w:rsidRDefault="00327730" w:rsidP="000A49F5">
            <w:r>
              <w:t>Dec 2019</w:t>
            </w:r>
          </w:p>
        </w:tc>
        <w:tc>
          <w:tcPr>
            <w:tcW w:w="1440" w:type="dxa"/>
          </w:tcPr>
          <w:p w14:paraId="10CC3BE7" w14:textId="77777777" w:rsidR="00327730" w:rsidRDefault="00327730" w:rsidP="000A49F5">
            <w:r>
              <w:t>Business Process Analyst</w:t>
            </w:r>
          </w:p>
        </w:tc>
        <w:tc>
          <w:tcPr>
            <w:tcW w:w="1440" w:type="dxa"/>
          </w:tcPr>
          <w:p w14:paraId="0622C352" w14:textId="77777777" w:rsidR="00327730" w:rsidRDefault="00327730" w:rsidP="000A49F5">
            <w:r>
              <w:t>RPA finance process automation</w:t>
            </w:r>
          </w:p>
        </w:tc>
      </w:tr>
    </w:tbl>
    <w:p w14:paraId="203D4EEA" w14:textId="77777777" w:rsidR="00327730" w:rsidRDefault="00327730" w:rsidP="00327730">
      <w:pPr>
        <w:pStyle w:val="Heading1"/>
      </w:pPr>
      <w:r>
        <w:t>4. Educational Profile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327730" w14:paraId="3F994C7A" w14:textId="77777777" w:rsidTr="000A49F5">
        <w:tc>
          <w:tcPr>
            <w:tcW w:w="2160" w:type="dxa"/>
          </w:tcPr>
          <w:p w14:paraId="6B091D7A" w14:textId="77777777" w:rsidR="00327730" w:rsidRDefault="00327730" w:rsidP="000A49F5">
            <w:r>
              <w:t>Degree</w:t>
            </w:r>
          </w:p>
        </w:tc>
        <w:tc>
          <w:tcPr>
            <w:tcW w:w="2160" w:type="dxa"/>
          </w:tcPr>
          <w:p w14:paraId="57BCD38B" w14:textId="77777777" w:rsidR="00327730" w:rsidRDefault="00327730" w:rsidP="000A49F5">
            <w:r>
              <w:t>Year</w:t>
            </w:r>
          </w:p>
        </w:tc>
        <w:tc>
          <w:tcPr>
            <w:tcW w:w="2160" w:type="dxa"/>
          </w:tcPr>
          <w:p w14:paraId="020C7004" w14:textId="77777777" w:rsidR="00327730" w:rsidRDefault="00327730" w:rsidP="000A49F5">
            <w:r>
              <w:t>Institution</w:t>
            </w:r>
          </w:p>
        </w:tc>
        <w:tc>
          <w:tcPr>
            <w:tcW w:w="2160" w:type="dxa"/>
          </w:tcPr>
          <w:p w14:paraId="3231E7E0" w14:textId="77777777" w:rsidR="00327730" w:rsidRDefault="00327730" w:rsidP="000A49F5">
            <w:r>
              <w:t>University</w:t>
            </w:r>
          </w:p>
        </w:tc>
      </w:tr>
      <w:tr w:rsidR="00327730" w14:paraId="75844A25" w14:textId="77777777" w:rsidTr="000A49F5">
        <w:tc>
          <w:tcPr>
            <w:tcW w:w="2160" w:type="dxa"/>
          </w:tcPr>
          <w:p w14:paraId="7717B577" w14:textId="77777777" w:rsidR="00327730" w:rsidRDefault="00327730" w:rsidP="000A49F5">
            <w:r>
              <w:t>PGDM Finance</w:t>
            </w:r>
          </w:p>
        </w:tc>
        <w:tc>
          <w:tcPr>
            <w:tcW w:w="2160" w:type="dxa"/>
          </w:tcPr>
          <w:p w14:paraId="63998B91" w14:textId="77777777" w:rsidR="00327730" w:rsidRDefault="00327730" w:rsidP="000A49F5">
            <w:r>
              <w:t>2019</w:t>
            </w:r>
          </w:p>
        </w:tc>
        <w:tc>
          <w:tcPr>
            <w:tcW w:w="2160" w:type="dxa"/>
          </w:tcPr>
          <w:p w14:paraId="148C24E7" w14:textId="77777777" w:rsidR="00327730" w:rsidRDefault="00327730" w:rsidP="000A49F5">
            <w:r>
              <w:t>XIME Bangalore</w:t>
            </w:r>
          </w:p>
        </w:tc>
        <w:tc>
          <w:tcPr>
            <w:tcW w:w="2160" w:type="dxa"/>
          </w:tcPr>
          <w:p w14:paraId="5F70629F" w14:textId="77777777" w:rsidR="00327730" w:rsidRDefault="00327730" w:rsidP="000A49F5">
            <w:r>
              <w:t>NA</w:t>
            </w:r>
          </w:p>
        </w:tc>
      </w:tr>
      <w:tr w:rsidR="00327730" w14:paraId="1DEEA349" w14:textId="77777777" w:rsidTr="000A49F5">
        <w:tc>
          <w:tcPr>
            <w:tcW w:w="2160" w:type="dxa"/>
          </w:tcPr>
          <w:p w14:paraId="6F1D6C38" w14:textId="77777777" w:rsidR="00327730" w:rsidRDefault="00327730" w:rsidP="000A49F5">
            <w:r>
              <w:t>BE</w:t>
            </w:r>
          </w:p>
        </w:tc>
        <w:tc>
          <w:tcPr>
            <w:tcW w:w="2160" w:type="dxa"/>
          </w:tcPr>
          <w:p w14:paraId="56CD8712" w14:textId="77777777" w:rsidR="00327730" w:rsidRDefault="00327730" w:rsidP="000A49F5">
            <w:r>
              <w:t>2014</w:t>
            </w:r>
          </w:p>
        </w:tc>
        <w:tc>
          <w:tcPr>
            <w:tcW w:w="2160" w:type="dxa"/>
          </w:tcPr>
          <w:p w14:paraId="25C39894" w14:textId="77777777" w:rsidR="00327730" w:rsidRDefault="00327730" w:rsidP="000A49F5">
            <w:r>
              <w:t>MSRIT</w:t>
            </w:r>
          </w:p>
        </w:tc>
        <w:tc>
          <w:tcPr>
            <w:tcW w:w="2160" w:type="dxa"/>
          </w:tcPr>
          <w:p w14:paraId="5BC133D7" w14:textId="77777777" w:rsidR="00327730" w:rsidRDefault="00327730" w:rsidP="000A49F5">
            <w:r>
              <w:t>VTU</w:t>
            </w:r>
          </w:p>
        </w:tc>
      </w:tr>
    </w:tbl>
    <w:p w14:paraId="66FAFBBD" w14:textId="77777777" w:rsidR="00327730" w:rsidRDefault="00327730" w:rsidP="00327730">
      <w:pPr>
        <w:pStyle w:val="Heading1"/>
      </w:pPr>
      <w:r>
        <w:lastRenderedPageBreak/>
        <w:t>5. Hands-on experience on IT Tools</w:t>
      </w:r>
    </w:p>
    <w:p w14:paraId="459861CB" w14:textId="77777777" w:rsidR="00327730" w:rsidRDefault="00327730">
      <w:pPr>
        <w:pStyle w:val="ListParagraph"/>
        <w:numPr>
          <w:ilvl w:val="0"/>
          <w:numId w:val="68"/>
        </w:numPr>
      </w:pPr>
      <w:r>
        <w:t>JIRA</w:t>
      </w:r>
    </w:p>
    <w:p w14:paraId="01EC8450" w14:textId="77777777" w:rsidR="00327730" w:rsidRDefault="00327730">
      <w:pPr>
        <w:pStyle w:val="ListParagraph"/>
        <w:numPr>
          <w:ilvl w:val="0"/>
          <w:numId w:val="68"/>
        </w:numPr>
      </w:pPr>
      <w:r>
        <w:t>Confluence</w:t>
      </w:r>
    </w:p>
    <w:p w14:paraId="699CA330" w14:textId="77777777" w:rsidR="00327730" w:rsidRDefault="00327730">
      <w:pPr>
        <w:pStyle w:val="ListParagraph"/>
        <w:numPr>
          <w:ilvl w:val="0"/>
          <w:numId w:val="68"/>
        </w:numPr>
      </w:pPr>
      <w:r>
        <w:t>Figma</w:t>
      </w:r>
    </w:p>
    <w:p w14:paraId="392D5623" w14:textId="77777777" w:rsidR="00327730" w:rsidRDefault="00327730">
      <w:pPr>
        <w:pStyle w:val="ListParagraph"/>
        <w:numPr>
          <w:ilvl w:val="0"/>
          <w:numId w:val="68"/>
        </w:numPr>
      </w:pPr>
      <w:r>
        <w:t>Miro</w:t>
      </w:r>
    </w:p>
    <w:p w14:paraId="1B4E4433" w14:textId="77777777" w:rsidR="00327730" w:rsidRDefault="00327730">
      <w:pPr>
        <w:pStyle w:val="ListParagraph"/>
        <w:numPr>
          <w:ilvl w:val="0"/>
          <w:numId w:val="68"/>
        </w:numPr>
      </w:pPr>
      <w:r>
        <w:t>MS Visio</w:t>
      </w:r>
    </w:p>
    <w:p w14:paraId="249B16F2" w14:textId="77777777" w:rsidR="00327730" w:rsidRDefault="00327730">
      <w:pPr>
        <w:pStyle w:val="ListParagraph"/>
        <w:numPr>
          <w:ilvl w:val="0"/>
          <w:numId w:val="68"/>
        </w:numPr>
      </w:pPr>
      <w:r>
        <w:t>Advanced Excel</w:t>
      </w:r>
    </w:p>
    <w:p w14:paraId="6CCC0127" w14:textId="77777777" w:rsidR="00327730" w:rsidRDefault="00327730">
      <w:pPr>
        <w:pStyle w:val="ListParagraph"/>
        <w:numPr>
          <w:ilvl w:val="0"/>
          <w:numId w:val="68"/>
        </w:numPr>
      </w:pPr>
      <w:r>
        <w:t>Trello</w:t>
      </w:r>
    </w:p>
    <w:p w14:paraId="69551AB2" w14:textId="77777777" w:rsidR="00327730" w:rsidRDefault="00327730" w:rsidP="00327730">
      <w:pPr>
        <w:pStyle w:val="Heading1"/>
      </w:pPr>
      <w:r>
        <w:t>6. Relevant Certifications</w:t>
      </w:r>
    </w:p>
    <w:p w14:paraId="00EDFD4D" w14:textId="77777777" w:rsidR="00327730" w:rsidRDefault="00327730">
      <w:pPr>
        <w:pStyle w:val="ListParagraph"/>
        <w:numPr>
          <w:ilvl w:val="0"/>
          <w:numId w:val="69"/>
        </w:numPr>
      </w:pPr>
      <w:r>
        <w:t>Business Analysis Certification</w:t>
      </w:r>
    </w:p>
    <w:p w14:paraId="451B3642" w14:textId="77777777" w:rsidR="00327730" w:rsidRDefault="00327730">
      <w:pPr>
        <w:pStyle w:val="ListParagraph"/>
        <w:numPr>
          <w:ilvl w:val="0"/>
          <w:numId w:val="69"/>
        </w:numPr>
      </w:pPr>
      <w:r>
        <w:t>Advanced Excel</w:t>
      </w:r>
    </w:p>
    <w:p w14:paraId="3FFD602A" w14:textId="77777777" w:rsidR="00327730" w:rsidRDefault="00327730">
      <w:pPr>
        <w:pStyle w:val="ListParagraph"/>
        <w:numPr>
          <w:ilvl w:val="0"/>
          <w:numId w:val="69"/>
        </w:numPr>
      </w:pPr>
      <w:r>
        <w:t>JIRA Certification</w:t>
      </w:r>
    </w:p>
    <w:p w14:paraId="765EF68F" w14:textId="77777777" w:rsidR="00327730" w:rsidRDefault="00327730" w:rsidP="00327730">
      <w:pPr>
        <w:pStyle w:val="Heading1"/>
      </w:pPr>
      <w:r>
        <w:t>7. Soft Skills</w:t>
      </w:r>
    </w:p>
    <w:p w14:paraId="3425BAD8" w14:textId="77777777" w:rsidR="00327730" w:rsidRDefault="00327730">
      <w:pPr>
        <w:pStyle w:val="ListParagraph"/>
        <w:numPr>
          <w:ilvl w:val="0"/>
          <w:numId w:val="70"/>
        </w:numPr>
      </w:pPr>
      <w:r>
        <w:t>Stakeholder Management</w:t>
      </w:r>
    </w:p>
    <w:p w14:paraId="267DC3B7" w14:textId="77777777" w:rsidR="00327730" w:rsidRDefault="00327730">
      <w:pPr>
        <w:pStyle w:val="ListParagraph"/>
        <w:numPr>
          <w:ilvl w:val="0"/>
          <w:numId w:val="70"/>
        </w:numPr>
      </w:pPr>
      <w:r>
        <w:t>Analytical Thinking</w:t>
      </w:r>
    </w:p>
    <w:p w14:paraId="41CA15C0" w14:textId="77777777" w:rsidR="00327730" w:rsidRDefault="00327730">
      <w:pPr>
        <w:pStyle w:val="ListParagraph"/>
        <w:numPr>
          <w:ilvl w:val="0"/>
          <w:numId w:val="70"/>
        </w:numPr>
      </w:pPr>
      <w:r>
        <w:t>Communication</w:t>
      </w:r>
    </w:p>
    <w:p w14:paraId="00B15187" w14:textId="77777777" w:rsidR="00327730" w:rsidRDefault="00327730" w:rsidP="00327730">
      <w:pPr>
        <w:pStyle w:val="Heading1"/>
      </w:pPr>
      <w:r>
        <w:t>8. Additional Information</w:t>
      </w:r>
    </w:p>
    <w:p w14:paraId="2D91554D" w14:textId="77777777" w:rsidR="00327730" w:rsidRDefault="00327730" w:rsidP="00327730">
      <w:r>
        <w:t>________________</w:t>
      </w:r>
    </w:p>
    <w:p w14:paraId="65AC496D" w14:textId="5F3C7943" w:rsidR="00327730" w:rsidRDefault="00327730">
      <w:r>
        <w:br w:type="page"/>
      </w:r>
    </w:p>
    <w:p w14:paraId="0AA5100B" w14:textId="77777777" w:rsidR="00327730" w:rsidRDefault="00327730" w:rsidP="00327730">
      <w:pPr>
        <w:pStyle w:val="Heading1"/>
      </w:pPr>
      <w:r>
        <w:lastRenderedPageBreak/>
        <w:t>Vaibhav Jain</w:t>
      </w:r>
    </w:p>
    <w:p w14:paraId="796523ED" w14:textId="77777777" w:rsidR="00327730" w:rsidRDefault="00327730" w:rsidP="00327730">
      <w:pPr>
        <w:pStyle w:val="Heading2"/>
      </w:pPr>
      <w:r>
        <w:t>1. Personal Details</w:t>
      </w:r>
    </w:p>
    <w:p w14:paraId="38202233" w14:textId="77777777" w:rsidR="00327730" w:rsidRDefault="00327730" w:rsidP="00327730">
      <w:r>
        <w:t>Contact No: __________________</w:t>
      </w:r>
    </w:p>
    <w:p w14:paraId="43CCD5F8" w14:textId="77777777" w:rsidR="00327730" w:rsidRDefault="00327730" w:rsidP="00327730">
      <w:r>
        <w:t>Email ID: __________________</w:t>
      </w:r>
    </w:p>
    <w:p w14:paraId="243963F6" w14:textId="77777777" w:rsidR="00327730" w:rsidRDefault="00327730" w:rsidP="00327730">
      <w:r>
        <w:t>Date of Birth: __________________</w:t>
      </w:r>
    </w:p>
    <w:p w14:paraId="48BC982D" w14:textId="77777777" w:rsidR="00327730" w:rsidRDefault="00327730" w:rsidP="00327730">
      <w:r>
        <w:t>Gender: __________________</w:t>
      </w:r>
    </w:p>
    <w:p w14:paraId="0626DEF4" w14:textId="77777777" w:rsidR="00327730" w:rsidRDefault="00327730" w:rsidP="00327730">
      <w:r>
        <w:t>LinkedIn ID: __________________</w:t>
      </w:r>
    </w:p>
    <w:p w14:paraId="1C43D9A2" w14:textId="77777777" w:rsidR="00327730" w:rsidRDefault="00327730" w:rsidP="00327730">
      <w:r>
        <w:t>Current Address (City): __________________</w:t>
      </w:r>
    </w:p>
    <w:p w14:paraId="7200EF05" w14:textId="77777777" w:rsidR="00327730" w:rsidRDefault="00327730" w:rsidP="00327730">
      <w:pPr>
        <w:pStyle w:val="Heading2"/>
      </w:pPr>
      <w:r>
        <w:t>2. Professional Summary</w:t>
      </w:r>
    </w:p>
    <w:p w14:paraId="28DE847C" w14:textId="77777777" w:rsidR="00327730" w:rsidRDefault="00327730" w:rsidP="00327730">
      <w:r>
        <w:t>Digital Transformation Leader with 9+ years of experience in consulting, product management, program delivery and digital strategy.</w:t>
      </w:r>
    </w:p>
    <w:p w14:paraId="7B8D51A6" w14:textId="77777777" w:rsidR="00327730" w:rsidRDefault="00327730" w:rsidP="00327730">
      <w:pPr>
        <w:pStyle w:val="Heading2"/>
      </w:pPr>
      <w:r>
        <w:t>3. Professional Experience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440"/>
        <w:gridCol w:w="1440"/>
        <w:gridCol w:w="1440"/>
        <w:gridCol w:w="1703"/>
        <w:gridCol w:w="1712"/>
      </w:tblGrid>
      <w:tr w:rsidR="00327730" w14:paraId="0118E917" w14:textId="77777777" w:rsidTr="000A49F5">
        <w:tc>
          <w:tcPr>
            <w:tcW w:w="1440" w:type="dxa"/>
          </w:tcPr>
          <w:p w14:paraId="77824DE1" w14:textId="77777777" w:rsidR="00327730" w:rsidRDefault="00327730" w:rsidP="000A49F5">
            <w:proofErr w:type="spellStart"/>
            <w:r>
              <w:t>S.No</w:t>
            </w:r>
            <w:proofErr w:type="spellEnd"/>
          </w:p>
        </w:tc>
        <w:tc>
          <w:tcPr>
            <w:tcW w:w="1440" w:type="dxa"/>
          </w:tcPr>
          <w:p w14:paraId="5CF2A540" w14:textId="77777777" w:rsidR="00327730" w:rsidRDefault="00327730" w:rsidP="000A49F5">
            <w:r>
              <w:t>Employer</w:t>
            </w:r>
          </w:p>
        </w:tc>
        <w:tc>
          <w:tcPr>
            <w:tcW w:w="1440" w:type="dxa"/>
          </w:tcPr>
          <w:p w14:paraId="63BA7378" w14:textId="77777777" w:rsidR="00327730" w:rsidRDefault="00327730" w:rsidP="000A49F5">
            <w:r>
              <w:t>From</w:t>
            </w:r>
          </w:p>
        </w:tc>
        <w:tc>
          <w:tcPr>
            <w:tcW w:w="1440" w:type="dxa"/>
          </w:tcPr>
          <w:p w14:paraId="02ECC007" w14:textId="77777777" w:rsidR="00327730" w:rsidRDefault="00327730" w:rsidP="000A49F5">
            <w:r>
              <w:t>To</w:t>
            </w:r>
          </w:p>
        </w:tc>
        <w:tc>
          <w:tcPr>
            <w:tcW w:w="1440" w:type="dxa"/>
          </w:tcPr>
          <w:p w14:paraId="4F8F8291" w14:textId="77777777" w:rsidR="00327730" w:rsidRDefault="00327730" w:rsidP="000A49F5">
            <w:r>
              <w:t>Designation</w:t>
            </w:r>
          </w:p>
        </w:tc>
        <w:tc>
          <w:tcPr>
            <w:tcW w:w="1440" w:type="dxa"/>
          </w:tcPr>
          <w:p w14:paraId="4F90CD18" w14:textId="77777777" w:rsidR="00327730" w:rsidRDefault="00327730" w:rsidP="000A49F5">
            <w:r>
              <w:t>Brief Responsibilities</w:t>
            </w:r>
          </w:p>
        </w:tc>
      </w:tr>
      <w:tr w:rsidR="00327730" w14:paraId="618AF21E" w14:textId="77777777" w:rsidTr="000A49F5">
        <w:tc>
          <w:tcPr>
            <w:tcW w:w="1440" w:type="dxa"/>
          </w:tcPr>
          <w:p w14:paraId="33B2C2E4" w14:textId="77777777" w:rsidR="00327730" w:rsidRDefault="00327730" w:rsidP="000A49F5">
            <w:r>
              <w:t>1</w:t>
            </w:r>
          </w:p>
        </w:tc>
        <w:tc>
          <w:tcPr>
            <w:tcW w:w="1440" w:type="dxa"/>
          </w:tcPr>
          <w:p w14:paraId="6BEB6CC2" w14:textId="77777777" w:rsidR="00327730" w:rsidRDefault="00327730" w:rsidP="000A49F5">
            <w:r>
              <w:t>Ernst &amp; Young LLP</w:t>
            </w:r>
          </w:p>
        </w:tc>
        <w:tc>
          <w:tcPr>
            <w:tcW w:w="1440" w:type="dxa"/>
          </w:tcPr>
          <w:p w14:paraId="41B84234" w14:textId="77777777" w:rsidR="00327730" w:rsidRDefault="00327730" w:rsidP="000A49F5">
            <w:r>
              <w:t>2021</w:t>
            </w:r>
          </w:p>
        </w:tc>
        <w:tc>
          <w:tcPr>
            <w:tcW w:w="1440" w:type="dxa"/>
          </w:tcPr>
          <w:p w14:paraId="54D0A087" w14:textId="77777777" w:rsidR="00327730" w:rsidRDefault="00327730" w:rsidP="000A49F5">
            <w:r>
              <w:t>2025</w:t>
            </w:r>
          </w:p>
        </w:tc>
        <w:tc>
          <w:tcPr>
            <w:tcW w:w="1440" w:type="dxa"/>
          </w:tcPr>
          <w:p w14:paraId="62AB3A80" w14:textId="77777777" w:rsidR="00327730" w:rsidRDefault="00327730" w:rsidP="000A49F5">
            <w:r>
              <w:t>Manager - Digital Strategy &amp; Transformation</w:t>
            </w:r>
          </w:p>
        </w:tc>
        <w:tc>
          <w:tcPr>
            <w:tcW w:w="1440" w:type="dxa"/>
          </w:tcPr>
          <w:p w14:paraId="5DF02A13" w14:textId="77777777" w:rsidR="00327730" w:rsidRDefault="00327730" w:rsidP="000A49F5">
            <w:r>
              <w:t>Refer source CV</w:t>
            </w:r>
          </w:p>
        </w:tc>
      </w:tr>
      <w:tr w:rsidR="00327730" w14:paraId="45B83EAF" w14:textId="77777777" w:rsidTr="000A49F5">
        <w:tc>
          <w:tcPr>
            <w:tcW w:w="1440" w:type="dxa"/>
          </w:tcPr>
          <w:p w14:paraId="2A775339" w14:textId="77777777" w:rsidR="00327730" w:rsidRDefault="00327730" w:rsidP="000A49F5">
            <w:r>
              <w:t>2</w:t>
            </w:r>
          </w:p>
        </w:tc>
        <w:tc>
          <w:tcPr>
            <w:tcW w:w="1440" w:type="dxa"/>
          </w:tcPr>
          <w:p w14:paraId="3EC081E1" w14:textId="77777777" w:rsidR="00327730" w:rsidRDefault="00327730" w:rsidP="000A49F5">
            <w:proofErr w:type="spellStart"/>
            <w:r>
              <w:t>HotWax</w:t>
            </w:r>
            <w:proofErr w:type="spellEnd"/>
            <w:r>
              <w:t xml:space="preserve"> Systems Pvt. Ltd.</w:t>
            </w:r>
          </w:p>
        </w:tc>
        <w:tc>
          <w:tcPr>
            <w:tcW w:w="1440" w:type="dxa"/>
          </w:tcPr>
          <w:p w14:paraId="7A437C36" w14:textId="77777777" w:rsidR="00327730" w:rsidRDefault="00327730" w:rsidP="000A49F5">
            <w:r>
              <w:t>2015</w:t>
            </w:r>
          </w:p>
        </w:tc>
        <w:tc>
          <w:tcPr>
            <w:tcW w:w="1440" w:type="dxa"/>
          </w:tcPr>
          <w:p w14:paraId="0A011DE7" w14:textId="77777777" w:rsidR="00327730" w:rsidRDefault="00327730" w:rsidP="000A49F5">
            <w:r>
              <w:t>2020</w:t>
            </w:r>
          </w:p>
        </w:tc>
        <w:tc>
          <w:tcPr>
            <w:tcW w:w="1440" w:type="dxa"/>
          </w:tcPr>
          <w:p w14:paraId="67E4EB2D" w14:textId="77777777" w:rsidR="00327730" w:rsidRDefault="00327730" w:rsidP="000A49F5">
            <w:r>
              <w:t>Senior Enterprise Software Engineer</w:t>
            </w:r>
          </w:p>
        </w:tc>
        <w:tc>
          <w:tcPr>
            <w:tcW w:w="1440" w:type="dxa"/>
          </w:tcPr>
          <w:p w14:paraId="541F0965" w14:textId="77777777" w:rsidR="00327730" w:rsidRDefault="00327730" w:rsidP="000A49F5">
            <w:r>
              <w:t>Refer source CV</w:t>
            </w:r>
          </w:p>
        </w:tc>
      </w:tr>
    </w:tbl>
    <w:p w14:paraId="484994FE" w14:textId="77777777" w:rsidR="00327730" w:rsidRDefault="00327730" w:rsidP="00327730">
      <w:pPr>
        <w:pStyle w:val="Heading2"/>
      </w:pPr>
      <w:r>
        <w:t>4. Educational Profile</w:t>
      </w:r>
    </w:p>
    <w:p w14:paraId="49E5B0CF" w14:textId="77777777" w:rsidR="00327730" w:rsidRDefault="00327730" w:rsidP="00327730">
      <w:r>
        <w:t>B.E. Computer Science &amp; Engineering, LNCT Indore (2015)</w:t>
      </w:r>
    </w:p>
    <w:p w14:paraId="0BBCDB8E" w14:textId="77777777" w:rsidR="00327730" w:rsidRDefault="00327730" w:rsidP="00327730">
      <w:pPr>
        <w:pStyle w:val="Heading2"/>
      </w:pPr>
      <w:r>
        <w:t>5. Hands-on experience on IT Tools</w:t>
      </w:r>
    </w:p>
    <w:p w14:paraId="673F8EB5" w14:textId="77777777" w:rsidR="00327730" w:rsidRDefault="00327730">
      <w:pPr>
        <w:pStyle w:val="ListParagraph"/>
        <w:numPr>
          <w:ilvl w:val="0"/>
          <w:numId w:val="76"/>
        </w:numPr>
      </w:pPr>
      <w:r>
        <w:t>JIRA</w:t>
      </w:r>
    </w:p>
    <w:p w14:paraId="0C529178" w14:textId="77777777" w:rsidR="00327730" w:rsidRDefault="00327730">
      <w:pPr>
        <w:pStyle w:val="ListParagraph"/>
        <w:numPr>
          <w:ilvl w:val="0"/>
          <w:numId w:val="76"/>
        </w:numPr>
      </w:pPr>
      <w:r>
        <w:t>Confluence</w:t>
      </w:r>
    </w:p>
    <w:p w14:paraId="56A368A8" w14:textId="77777777" w:rsidR="00327730" w:rsidRDefault="00327730">
      <w:pPr>
        <w:pStyle w:val="ListParagraph"/>
        <w:numPr>
          <w:ilvl w:val="0"/>
          <w:numId w:val="76"/>
        </w:numPr>
      </w:pPr>
      <w:proofErr w:type="spellStart"/>
      <w:r>
        <w:t>ClickUp</w:t>
      </w:r>
      <w:proofErr w:type="spellEnd"/>
    </w:p>
    <w:p w14:paraId="55F2DA7C" w14:textId="77777777" w:rsidR="00327730" w:rsidRDefault="00327730">
      <w:pPr>
        <w:pStyle w:val="ListParagraph"/>
        <w:numPr>
          <w:ilvl w:val="0"/>
          <w:numId w:val="76"/>
        </w:numPr>
      </w:pPr>
      <w:r>
        <w:t>Trello</w:t>
      </w:r>
    </w:p>
    <w:p w14:paraId="60B49EA3" w14:textId="77777777" w:rsidR="00327730" w:rsidRDefault="00327730">
      <w:pPr>
        <w:pStyle w:val="ListParagraph"/>
        <w:numPr>
          <w:ilvl w:val="0"/>
          <w:numId w:val="76"/>
        </w:numPr>
      </w:pPr>
      <w:r>
        <w:t>Figma</w:t>
      </w:r>
    </w:p>
    <w:p w14:paraId="0C36BA05" w14:textId="77777777" w:rsidR="00327730" w:rsidRDefault="00327730">
      <w:pPr>
        <w:pStyle w:val="ListParagraph"/>
        <w:numPr>
          <w:ilvl w:val="0"/>
          <w:numId w:val="76"/>
        </w:numPr>
      </w:pPr>
      <w:r>
        <w:t>\Miro</w:t>
      </w:r>
    </w:p>
    <w:p w14:paraId="2A8B0D63" w14:textId="77777777" w:rsidR="00327730" w:rsidRDefault="00327730">
      <w:pPr>
        <w:pStyle w:val="ListParagraph"/>
        <w:numPr>
          <w:ilvl w:val="0"/>
          <w:numId w:val="76"/>
        </w:numPr>
      </w:pPr>
      <w:r>
        <w:t>GA</w:t>
      </w:r>
    </w:p>
    <w:p w14:paraId="338D51F4" w14:textId="77777777" w:rsidR="00327730" w:rsidRDefault="00327730">
      <w:pPr>
        <w:pStyle w:val="ListParagraph"/>
        <w:numPr>
          <w:ilvl w:val="0"/>
          <w:numId w:val="76"/>
        </w:numPr>
      </w:pPr>
      <w:r>
        <w:t>Power BI</w:t>
      </w:r>
    </w:p>
    <w:p w14:paraId="4F8DBFF4" w14:textId="77777777" w:rsidR="00327730" w:rsidRDefault="00327730">
      <w:pPr>
        <w:pStyle w:val="ListParagraph"/>
        <w:numPr>
          <w:ilvl w:val="0"/>
          <w:numId w:val="76"/>
        </w:numPr>
      </w:pPr>
      <w:r>
        <w:lastRenderedPageBreak/>
        <w:t>Tableau</w:t>
      </w:r>
    </w:p>
    <w:p w14:paraId="0C09C3F8" w14:textId="77777777" w:rsidR="00327730" w:rsidRDefault="00327730">
      <w:pPr>
        <w:pStyle w:val="ListParagraph"/>
        <w:numPr>
          <w:ilvl w:val="0"/>
          <w:numId w:val="76"/>
        </w:numPr>
      </w:pPr>
      <w:r>
        <w:t>Salesforce</w:t>
      </w:r>
    </w:p>
    <w:p w14:paraId="6DAFA9C7" w14:textId="77777777" w:rsidR="00327730" w:rsidRDefault="00327730" w:rsidP="00327730">
      <w:pPr>
        <w:pStyle w:val="Heading2"/>
      </w:pPr>
      <w:r>
        <w:t>6. Relevant Certifications</w:t>
      </w:r>
    </w:p>
    <w:p w14:paraId="07112956" w14:textId="77777777" w:rsidR="00327730" w:rsidRDefault="00327730" w:rsidP="00327730">
      <w:r>
        <w:t>________________</w:t>
      </w:r>
    </w:p>
    <w:p w14:paraId="386B8D67" w14:textId="77777777" w:rsidR="00327730" w:rsidRDefault="00327730" w:rsidP="00327730">
      <w:pPr>
        <w:pStyle w:val="Heading2"/>
      </w:pPr>
      <w:r>
        <w:t>7. Soft Skills</w:t>
      </w:r>
    </w:p>
    <w:p w14:paraId="111C74FF" w14:textId="77777777" w:rsidR="00327730" w:rsidRDefault="00327730">
      <w:pPr>
        <w:pStyle w:val="ListParagraph"/>
        <w:numPr>
          <w:ilvl w:val="0"/>
          <w:numId w:val="75"/>
        </w:numPr>
      </w:pPr>
      <w:r>
        <w:t>Communication</w:t>
      </w:r>
    </w:p>
    <w:p w14:paraId="0BC1268B" w14:textId="77777777" w:rsidR="00327730" w:rsidRDefault="00327730">
      <w:pPr>
        <w:pStyle w:val="ListParagraph"/>
        <w:numPr>
          <w:ilvl w:val="0"/>
          <w:numId w:val="75"/>
        </w:numPr>
      </w:pPr>
      <w:r>
        <w:t>Teamwork</w:t>
      </w:r>
    </w:p>
    <w:p w14:paraId="0BF0560D" w14:textId="77777777" w:rsidR="00327730" w:rsidRDefault="00327730">
      <w:pPr>
        <w:pStyle w:val="ListParagraph"/>
        <w:numPr>
          <w:ilvl w:val="0"/>
          <w:numId w:val="75"/>
        </w:numPr>
      </w:pPr>
      <w:r>
        <w:t>Problem Solving</w:t>
      </w:r>
    </w:p>
    <w:p w14:paraId="1E21E300" w14:textId="77777777" w:rsidR="00327730" w:rsidRDefault="00327730" w:rsidP="00327730">
      <w:pPr>
        <w:pStyle w:val="Heading2"/>
      </w:pPr>
      <w:r>
        <w:t>8. Additional Information</w:t>
      </w:r>
    </w:p>
    <w:p w14:paraId="150E4C45" w14:textId="77777777" w:rsidR="00327730" w:rsidRDefault="00327730" w:rsidP="00327730">
      <w:r>
        <w:t>________________</w:t>
      </w:r>
    </w:p>
    <w:p w14:paraId="6090C1AA" w14:textId="77777777" w:rsidR="00327730" w:rsidRDefault="00327730" w:rsidP="00327730">
      <w:r>
        <w:br w:type="page"/>
      </w:r>
    </w:p>
    <w:p w14:paraId="2C62855A" w14:textId="77777777" w:rsidR="00327730" w:rsidRDefault="00327730" w:rsidP="00327730">
      <w:pPr>
        <w:pStyle w:val="Heading1"/>
      </w:pPr>
      <w:r>
        <w:lastRenderedPageBreak/>
        <w:t>Faizan Anwar</w:t>
      </w:r>
    </w:p>
    <w:p w14:paraId="5AA2AB6E" w14:textId="77777777" w:rsidR="00327730" w:rsidRDefault="00327730" w:rsidP="00327730">
      <w:pPr>
        <w:pStyle w:val="Heading2"/>
      </w:pPr>
      <w:r>
        <w:t>1. Personal Details</w:t>
      </w:r>
    </w:p>
    <w:p w14:paraId="2D977DB8" w14:textId="77777777" w:rsidR="00327730" w:rsidRDefault="00327730" w:rsidP="00327730">
      <w:r>
        <w:t>Contact No: __________________</w:t>
      </w:r>
    </w:p>
    <w:p w14:paraId="27BEBEC2" w14:textId="77777777" w:rsidR="00327730" w:rsidRDefault="00327730" w:rsidP="00327730">
      <w:r>
        <w:t>Email ID: __________________</w:t>
      </w:r>
    </w:p>
    <w:p w14:paraId="5BA8D3D2" w14:textId="77777777" w:rsidR="00327730" w:rsidRDefault="00327730" w:rsidP="00327730">
      <w:r>
        <w:t>Date of Birth: __________________</w:t>
      </w:r>
    </w:p>
    <w:p w14:paraId="76D2F3BB" w14:textId="77777777" w:rsidR="00327730" w:rsidRDefault="00327730" w:rsidP="00327730">
      <w:r>
        <w:t>Gender: __________________</w:t>
      </w:r>
    </w:p>
    <w:p w14:paraId="15DD41F9" w14:textId="77777777" w:rsidR="00327730" w:rsidRDefault="00327730" w:rsidP="00327730">
      <w:r>
        <w:t>LinkedIn ID: __________________</w:t>
      </w:r>
    </w:p>
    <w:p w14:paraId="6438BCCE" w14:textId="77777777" w:rsidR="00327730" w:rsidRDefault="00327730" w:rsidP="00327730">
      <w:r>
        <w:t>Current Address (City): __________________</w:t>
      </w:r>
    </w:p>
    <w:p w14:paraId="6FB01262" w14:textId="77777777" w:rsidR="00327730" w:rsidRDefault="00327730" w:rsidP="00327730">
      <w:pPr>
        <w:pStyle w:val="Heading2"/>
      </w:pPr>
      <w:r>
        <w:t>2. Professional Summary</w:t>
      </w:r>
    </w:p>
    <w:p w14:paraId="50BE3ADA" w14:textId="77777777" w:rsidR="00327730" w:rsidRDefault="00327730" w:rsidP="00327730">
      <w:r>
        <w:t xml:space="preserve">Senior Full Stack Developer with 6+ years of experience in Python, </w:t>
      </w:r>
      <w:proofErr w:type="spellStart"/>
      <w:r>
        <w:t>FastAPI</w:t>
      </w:r>
      <w:proofErr w:type="spellEnd"/>
      <w:r>
        <w:t>, React, TypeScript and AI/LLM integrations.</w:t>
      </w:r>
    </w:p>
    <w:p w14:paraId="2CE4A3C6" w14:textId="77777777" w:rsidR="00327730" w:rsidRDefault="00327730" w:rsidP="00327730">
      <w:pPr>
        <w:pStyle w:val="Heading2"/>
      </w:pPr>
      <w:r>
        <w:t>3. Professional Experience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440"/>
        <w:gridCol w:w="1440"/>
        <w:gridCol w:w="1440"/>
        <w:gridCol w:w="1440"/>
        <w:gridCol w:w="1712"/>
      </w:tblGrid>
      <w:tr w:rsidR="00327730" w14:paraId="67CDCD7A" w14:textId="77777777" w:rsidTr="000A49F5">
        <w:tc>
          <w:tcPr>
            <w:tcW w:w="1440" w:type="dxa"/>
          </w:tcPr>
          <w:p w14:paraId="5A6BAFF4" w14:textId="77777777" w:rsidR="00327730" w:rsidRDefault="00327730" w:rsidP="000A49F5">
            <w:proofErr w:type="spellStart"/>
            <w:r>
              <w:t>S.No</w:t>
            </w:r>
            <w:proofErr w:type="spellEnd"/>
          </w:p>
        </w:tc>
        <w:tc>
          <w:tcPr>
            <w:tcW w:w="1440" w:type="dxa"/>
          </w:tcPr>
          <w:p w14:paraId="704A195A" w14:textId="77777777" w:rsidR="00327730" w:rsidRDefault="00327730" w:rsidP="000A49F5">
            <w:r>
              <w:t>Employer</w:t>
            </w:r>
          </w:p>
        </w:tc>
        <w:tc>
          <w:tcPr>
            <w:tcW w:w="1440" w:type="dxa"/>
          </w:tcPr>
          <w:p w14:paraId="65BB793F" w14:textId="77777777" w:rsidR="00327730" w:rsidRDefault="00327730" w:rsidP="000A49F5">
            <w:r>
              <w:t>From</w:t>
            </w:r>
          </w:p>
        </w:tc>
        <w:tc>
          <w:tcPr>
            <w:tcW w:w="1440" w:type="dxa"/>
          </w:tcPr>
          <w:p w14:paraId="642740EC" w14:textId="77777777" w:rsidR="00327730" w:rsidRDefault="00327730" w:rsidP="000A49F5">
            <w:r>
              <w:t>To</w:t>
            </w:r>
          </w:p>
        </w:tc>
        <w:tc>
          <w:tcPr>
            <w:tcW w:w="1440" w:type="dxa"/>
          </w:tcPr>
          <w:p w14:paraId="50F2922C" w14:textId="77777777" w:rsidR="00327730" w:rsidRDefault="00327730" w:rsidP="000A49F5">
            <w:r>
              <w:t>Designation</w:t>
            </w:r>
          </w:p>
        </w:tc>
        <w:tc>
          <w:tcPr>
            <w:tcW w:w="1440" w:type="dxa"/>
          </w:tcPr>
          <w:p w14:paraId="04DE862B" w14:textId="77777777" w:rsidR="00327730" w:rsidRDefault="00327730" w:rsidP="000A49F5">
            <w:r>
              <w:t>Brief Responsibilities</w:t>
            </w:r>
          </w:p>
        </w:tc>
      </w:tr>
      <w:tr w:rsidR="00327730" w14:paraId="752BDC6C" w14:textId="77777777" w:rsidTr="000A49F5">
        <w:tc>
          <w:tcPr>
            <w:tcW w:w="1440" w:type="dxa"/>
          </w:tcPr>
          <w:p w14:paraId="5D50A174" w14:textId="77777777" w:rsidR="00327730" w:rsidRDefault="00327730" w:rsidP="000A49F5">
            <w:r>
              <w:t>1</w:t>
            </w:r>
          </w:p>
        </w:tc>
        <w:tc>
          <w:tcPr>
            <w:tcW w:w="1440" w:type="dxa"/>
          </w:tcPr>
          <w:p w14:paraId="794EBAB3" w14:textId="77777777" w:rsidR="00327730" w:rsidRDefault="00327730" w:rsidP="000A49F5">
            <w:r>
              <w:t>SR NEXT</w:t>
            </w:r>
          </w:p>
        </w:tc>
        <w:tc>
          <w:tcPr>
            <w:tcW w:w="1440" w:type="dxa"/>
          </w:tcPr>
          <w:p w14:paraId="5C5D63E1" w14:textId="77777777" w:rsidR="00327730" w:rsidRDefault="00327730" w:rsidP="000A49F5">
            <w:r>
              <w:t>2022</w:t>
            </w:r>
          </w:p>
        </w:tc>
        <w:tc>
          <w:tcPr>
            <w:tcW w:w="1440" w:type="dxa"/>
          </w:tcPr>
          <w:p w14:paraId="05CD9C83" w14:textId="77777777" w:rsidR="00327730" w:rsidRDefault="00327730" w:rsidP="000A49F5">
            <w:r>
              <w:t>Present</w:t>
            </w:r>
          </w:p>
        </w:tc>
        <w:tc>
          <w:tcPr>
            <w:tcW w:w="1440" w:type="dxa"/>
          </w:tcPr>
          <w:p w14:paraId="3BFA050A" w14:textId="77777777" w:rsidR="00327730" w:rsidRDefault="00327730" w:rsidP="000A49F5">
            <w:r>
              <w:t>Senior Full Stack Engineer</w:t>
            </w:r>
          </w:p>
        </w:tc>
        <w:tc>
          <w:tcPr>
            <w:tcW w:w="1440" w:type="dxa"/>
          </w:tcPr>
          <w:p w14:paraId="01A013FF" w14:textId="77777777" w:rsidR="00327730" w:rsidRDefault="00327730" w:rsidP="000A49F5">
            <w:r>
              <w:t>Refer source CV</w:t>
            </w:r>
          </w:p>
        </w:tc>
      </w:tr>
      <w:tr w:rsidR="00327730" w14:paraId="4BB9E0AD" w14:textId="77777777" w:rsidTr="000A49F5">
        <w:tc>
          <w:tcPr>
            <w:tcW w:w="1440" w:type="dxa"/>
          </w:tcPr>
          <w:p w14:paraId="2EB423AE" w14:textId="77777777" w:rsidR="00327730" w:rsidRDefault="00327730" w:rsidP="000A49F5">
            <w:r>
              <w:t>2</w:t>
            </w:r>
          </w:p>
        </w:tc>
        <w:tc>
          <w:tcPr>
            <w:tcW w:w="1440" w:type="dxa"/>
          </w:tcPr>
          <w:p w14:paraId="4FC9A6BF" w14:textId="77777777" w:rsidR="00327730" w:rsidRDefault="00327730" w:rsidP="000A49F5">
            <w:r>
              <w:t>Daksh Solutions Pvt. Ltd.</w:t>
            </w:r>
          </w:p>
        </w:tc>
        <w:tc>
          <w:tcPr>
            <w:tcW w:w="1440" w:type="dxa"/>
          </w:tcPr>
          <w:p w14:paraId="060ED3BE" w14:textId="77777777" w:rsidR="00327730" w:rsidRDefault="00327730" w:rsidP="000A49F5">
            <w:r>
              <w:t>2020</w:t>
            </w:r>
          </w:p>
        </w:tc>
        <w:tc>
          <w:tcPr>
            <w:tcW w:w="1440" w:type="dxa"/>
          </w:tcPr>
          <w:p w14:paraId="01DDD826" w14:textId="77777777" w:rsidR="00327730" w:rsidRDefault="00327730" w:rsidP="000A49F5">
            <w:r>
              <w:t>2022</w:t>
            </w:r>
          </w:p>
        </w:tc>
        <w:tc>
          <w:tcPr>
            <w:tcW w:w="1440" w:type="dxa"/>
          </w:tcPr>
          <w:p w14:paraId="36B9DF28" w14:textId="77777777" w:rsidR="00327730" w:rsidRDefault="00327730" w:rsidP="000A49F5">
            <w:r>
              <w:t>Backend Engineer</w:t>
            </w:r>
          </w:p>
        </w:tc>
        <w:tc>
          <w:tcPr>
            <w:tcW w:w="1440" w:type="dxa"/>
          </w:tcPr>
          <w:p w14:paraId="13B2C19A" w14:textId="77777777" w:rsidR="00327730" w:rsidRDefault="00327730" w:rsidP="000A49F5">
            <w:r>
              <w:t>Refer source CV</w:t>
            </w:r>
          </w:p>
        </w:tc>
      </w:tr>
    </w:tbl>
    <w:p w14:paraId="34ED1B60" w14:textId="77777777" w:rsidR="00327730" w:rsidRDefault="00327730" w:rsidP="00327730">
      <w:pPr>
        <w:pStyle w:val="Heading2"/>
      </w:pPr>
      <w:r>
        <w:t>4. Educational Profile</w:t>
      </w:r>
    </w:p>
    <w:p w14:paraId="073FF324" w14:textId="77777777" w:rsidR="00327730" w:rsidRDefault="00327730" w:rsidP="00327730">
      <w:r>
        <w:t>B.E. Computer Science, RGPV Indore (2018)</w:t>
      </w:r>
    </w:p>
    <w:p w14:paraId="3B5F6792" w14:textId="77777777" w:rsidR="00327730" w:rsidRDefault="00327730" w:rsidP="00327730">
      <w:pPr>
        <w:pStyle w:val="Heading2"/>
      </w:pPr>
      <w:r>
        <w:t>5. Hands-on experience on IT Tools</w:t>
      </w:r>
    </w:p>
    <w:p w14:paraId="56152E6B" w14:textId="77777777" w:rsidR="00327730" w:rsidRDefault="00327730">
      <w:pPr>
        <w:pStyle w:val="ListParagraph"/>
        <w:numPr>
          <w:ilvl w:val="0"/>
          <w:numId w:val="73"/>
        </w:numPr>
      </w:pPr>
      <w:r>
        <w:t>Python</w:t>
      </w:r>
    </w:p>
    <w:p w14:paraId="05A2ABAC" w14:textId="77777777" w:rsidR="00327730" w:rsidRDefault="00327730">
      <w:pPr>
        <w:pStyle w:val="ListParagraph"/>
        <w:numPr>
          <w:ilvl w:val="0"/>
          <w:numId w:val="73"/>
        </w:numPr>
      </w:pPr>
      <w:proofErr w:type="spellStart"/>
      <w:r>
        <w:t>FastAPI</w:t>
      </w:r>
      <w:proofErr w:type="spellEnd"/>
    </w:p>
    <w:p w14:paraId="4CA08F12" w14:textId="77777777" w:rsidR="00327730" w:rsidRDefault="00327730">
      <w:pPr>
        <w:pStyle w:val="ListParagraph"/>
        <w:numPr>
          <w:ilvl w:val="0"/>
          <w:numId w:val="73"/>
        </w:numPr>
      </w:pPr>
      <w:r>
        <w:t>React</w:t>
      </w:r>
    </w:p>
    <w:p w14:paraId="469D781C" w14:textId="77777777" w:rsidR="00327730" w:rsidRDefault="00327730">
      <w:pPr>
        <w:pStyle w:val="ListParagraph"/>
        <w:numPr>
          <w:ilvl w:val="0"/>
          <w:numId w:val="73"/>
        </w:numPr>
      </w:pPr>
      <w:r>
        <w:t>AWS</w:t>
      </w:r>
    </w:p>
    <w:p w14:paraId="2215AA75" w14:textId="77777777" w:rsidR="00327730" w:rsidRDefault="00327730">
      <w:pPr>
        <w:pStyle w:val="ListParagraph"/>
        <w:numPr>
          <w:ilvl w:val="0"/>
          <w:numId w:val="73"/>
        </w:numPr>
      </w:pPr>
      <w:r>
        <w:t>MongoDB</w:t>
      </w:r>
    </w:p>
    <w:p w14:paraId="34390DA4" w14:textId="77777777" w:rsidR="00327730" w:rsidRDefault="00327730">
      <w:pPr>
        <w:pStyle w:val="ListParagraph"/>
        <w:numPr>
          <w:ilvl w:val="0"/>
          <w:numId w:val="73"/>
        </w:numPr>
      </w:pPr>
      <w:r>
        <w:t>PostgreSQL</w:t>
      </w:r>
    </w:p>
    <w:p w14:paraId="0BCD1CD4" w14:textId="77777777" w:rsidR="00327730" w:rsidRDefault="00327730">
      <w:pPr>
        <w:pStyle w:val="ListParagraph"/>
        <w:numPr>
          <w:ilvl w:val="0"/>
          <w:numId w:val="73"/>
        </w:numPr>
      </w:pPr>
      <w:r>
        <w:t>Docker</w:t>
      </w:r>
    </w:p>
    <w:p w14:paraId="56D7B918" w14:textId="77777777" w:rsidR="00327730" w:rsidRDefault="00327730">
      <w:pPr>
        <w:pStyle w:val="ListParagraph"/>
        <w:numPr>
          <w:ilvl w:val="0"/>
          <w:numId w:val="73"/>
        </w:numPr>
      </w:pPr>
      <w:r>
        <w:t>Kubernetes</w:t>
      </w:r>
    </w:p>
    <w:p w14:paraId="2CE4C3E2" w14:textId="77777777" w:rsidR="00327730" w:rsidRDefault="00327730" w:rsidP="00327730">
      <w:pPr>
        <w:pStyle w:val="Heading2"/>
      </w:pPr>
      <w:r>
        <w:lastRenderedPageBreak/>
        <w:t>6. Relevant Certifications</w:t>
      </w:r>
    </w:p>
    <w:p w14:paraId="5F3B79BC" w14:textId="77777777" w:rsidR="00327730" w:rsidRDefault="00327730" w:rsidP="00327730">
      <w:r>
        <w:t>________________</w:t>
      </w:r>
    </w:p>
    <w:p w14:paraId="07BA09D3" w14:textId="77777777" w:rsidR="00327730" w:rsidRDefault="00327730" w:rsidP="00327730">
      <w:pPr>
        <w:pStyle w:val="Heading2"/>
      </w:pPr>
      <w:r>
        <w:t>7. Soft Skills</w:t>
      </w:r>
    </w:p>
    <w:p w14:paraId="0717A60B" w14:textId="77777777" w:rsidR="00327730" w:rsidRDefault="00327730">
      <w:pPr>
        <w:pStyle w:val="ListParagraph"/>
        <w:numPr>
          <w:ilvl w:val="0"/>
          <w:numId w:val="74"/>
        </w:numPr>
      </w:pPr>
      <w:r>
        <w:t>Communication</w:t>
      </w:r>
    </w:p>
    <w:p w14:paraId="3149A4ED" w14:textId="77777777" w:rsidR="00327730" w:rsidRDefault="00327730">
      <w:pPr>
        <w:pStyle w:val="ListParagraph"/>
        <w:numPr>
          <w:ilvl w:val="0"/>
          <w:numId w:val="74"/>
        </w:numPr>
      </w:pPr>
      <w:r>
        <w:t>Teamwork</w:t>
      </w:r>
    </w:p>
    <w:p w14:paraId="7148E306" w14:textId="77777777" w:rsidR="00327730" w:rsidRDefault="00327730">
      <w:pPr>
        <w:pStyle w:val="ListParagraph"/>
        <w:numPr>
          <w:ilvl w:val="0"/>
          <w:numId w:val="74"/>
        </w:numPr>
      </w:pPr>
      <w:r>
        <w:t>Problem Solving</w:t>
      </w:r>
    </w:p>
    <w:p w14:paraId="143A4F99" w14:textId="77777777" w:rsidR="00327730" w:rsidRDefault="00327730" w:rsidP="00327730">
      <w:pPr>
        <w:pStyle w:val="Heading2"/>
      </w:pPr>
      <w:r>
        <w:t>8. Additional Information</w:t>
      </w:r>
    </w:p>
    <w:p w14:paraId="1C0C6226" w14:textId="77777777" w:rsidR="00327730" w:rsidRDefault="00327730" w:rsidP="00327730">
      <w:r>
        <w:t>________________</w:t>
      </w:r>
    </w:p>
    <w:p w14:paraId="221DFCCF" w14:textId="77777777" w:rsidR="00327730" w:rsidRDefault="00327730" w:rsidP="00327730">
      <w:r>
        <w:br w:type="page"/>
      </w:r>
    </w:p>
    <w:p w14:paraId="73786318" w14:textId="77777777" w:rsidR="00327730" w:rsidRDefault="00327730" w:rsidP="00327730">
      <w:pPr>
        <w:pStyle w:val="Heading1"/>
      </w:pPr>
      <w:r>
        <w:lastRenderedPageBreak/>
        <w:t>Jay Chouhan</w:t>
      </w:r>
    </w:p>
    <w:p w14:paraId="6C7E7E03" w14:textId="77777777" w:rsidR="00327730" w:rsidRDefault="00327730" w:rsidP="00327730">
      <w:pPr>
        <w:pStyle w:val="Heading2"/>
      </w:pPr>
      <w:r>
        <w:t>1. Personal Details</w:t>
      </w:r>
    </w:p>
    <w:p w14:paraId="4BB52151" w14:textId="77777777" w:rsidR="00327730" w:rsidRDefault="00327730" w:rsidP="00327730">
      <w:r>
        <w:t>Contact No: __________________</w:t>
      </w:r>
    </w:p>
    <w:p w14:paraId="7ECBED60" w14:textId="77777777" w:rsidR="00327730" w:rsidRDefault="00327730" w:rsidP="00327730">
      <w:r>
        <w:t>Email ID: __________________</w:t>
      </w:r>
    </w:p>
    <w:p w14:paraId="705E6A9E" w14:textId="77777777" w:rsidR="00327730" w:rsidRDefault="00327730" w:rsidP="00327730">
      <w:r>
        <w:t>Date of Birth: __________________</w:t>
      </w:r>
    </w:p>
    <w:p w14:paraId="712D1B38" w14:textId="77777777" w:rsidR="00327730" w:rsidRDefault="00327730" w:rsidP="00327730">
      <w:r>
        <w:t>Gender: __________________</w:t>
      </w:r>
    </w:p>
    <w:p w14:paraId="6A7A1BDE" w14:textId="77777777" w:rsidR="00327730" w:rsidRDefault="00327730" w:rsidP="00327730">
      <w:r>
        <w:t>LinkedIn ID: __________________</w:t>
      </w:r>
    </w:p>
    <w:p w14:paraId="698BFC79" w14:textId="77777777" w:rsidR="00327730" w:rsidRDefault="00327730" w:rsidP="00327730">
      <w:r>
        <w:t>Current Address (City): __________________</w:t>
      </w:r>
    </w:p>
    <w:p w14:paraId="3A618C38" w14:textId="77777777" w:rsidR="00327730" w:rsidRDefault="00327730" w:rsidP="00327730">
      <w:pPr>
        <w:pStyle w:val="Heading2"/>
      </w:pPr>
      <w:r>
        <w:t>2. Professional Summary</w:t>
      </w:r>
    </w:p>
    <w:p w14:paraId="4B4D0727" w14:textId="77777777" w:rsidR="00327730" w:rsidRDefault="00327730" w:rsidP="00327730">
      <w:r>
        <w:t>Full Stack Developer with 5+ years of experience in Ruby on Rails, ReactJS, Python, GenAI, LLM and RAG solutions.</w:t>
      </w:r>
    </w:p>
    <w:p w14:paraId="65182F98" w14:textId="77777777" w:rsidR="00327730" w:rsidRDefault="00327730" w:rsidP="00327730">
      <w:pPr>
        <w:pStyle w:val="Heading2"/>
      </w:pPr>
      <w:r>
        <w:t>3. Professional Experience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440"/>
        <w:gridCol w:w="1440"/>
        <w:gridCol w:w="1440"/>
        <w:gridCol w:w="1440"/>
        <w:gridCol w:w="1712"/>
      </w:tblGrid>
      <w:tr w:rsidR="00327730" w14:paraId="040C9214" w14:textId="77777777" w:rsidTr="000A49F5">
        <w:tc>
          <w:tcPr>
            <w:tcW w:w="1440" w:type="dxa"/>
          </w:tcPr>
          <w:p w14:paraId="6BE6BE8C" w14:textId="77777777" w:rsidR="00327730" w:rsidRDefault="00327730" w:rsidP="000A49F5">
            <w:proofErr w:type="spellStart"/>
            <w:r>
              <w:t>S.No</w:t>
            </w:r>
            <w:proofErr w:type="spellEnd"/>
          </w:p>
        </w:tc>
        <w:tc>
          <w:tcPr>
            <w:tcW w:w="1440" w:type="dxa"/>
          </w:tcPr>
          <w:p w14:paraId="0E28E305" w14:textId="77777777" w:rsidR="00327730" w:rsidRDefault="00327730" w:rsidP="000A49F5">
            <w:r>
              <w:t>Employer</w:t>
            </w:r>
          </w:p>
        </w:tc>
        <w:tc>
          <w:tcPr>
            <w:tcW w:w="1440" w:type="dxa"/>
          </w:tcPr>
          <w:p w14:paraId="5199E87E" w14:textId="77777777" w:rsidR="00327730" w:rsidRDefault="00327730" w:rsidP="000A49F5">
            <w:r>
              <w:t>From</w:t>
            </w:r>
          </w:p>
        </w:tc>
        <w:tc>
          <w:tcPr>
            <w:tcW w:w="1440" w:type="dxa"/>
          </w:tcPr>
          <w:p w14:paraId="18791406" w14:textId="77777777" w:rsidR="00327730" w:rsidRDefault="00327730" w:rsidP="000A49F5">
            <w:r>
              <w:t>To</w:t>
            </w:r>
          </w:p>
        </w:tc>
        <w:tc>
          <w:tcPr>
            <w:tcW w:w="1440" w:type="dxa"/>
          </w:tcPr>
          <w:p w14:paraId="7801F362" w14:textId="77777777" w:rsidR="00327730" w:rsidRDefault="00327730" w:rsidP="000A49F5">
            <w:r>
              <w:t>Designation</w:t>
            </w:r>
          </w:p>
        </w:tc>
        <w:tc>
          <w:tcPr>
            <w:tcW w:w="1440" w:type="dxa"/>
          </w:tcPr>
          <w:p w14:paraId="7DE2E232" w14:textId="77777777" w:rsidR="00327730" w:rsidRDefault="00327730" w:rsidP="000A49F5">
            <w:r>
              <w:t>Brief Responsibilities</w:t>
            </w:r>
          </w:p>
        </w:tc>
      </w:tr>
      <w:tr w:rsidR="00327730" w14:paraId="362F6078" w14:textId="77777777" w:rsidTr="000A49F5">
        <w:tc>
          <w:tcPr>
            <w:tcW w:w="1440" w:type="dxa"/>
          </w:tcPr>
          <w:p w14:paraId="714CAAC2" w14:textId="77777777" w:rsidR="00327730" w:rsidRDefault="00327730" w:rsidP="000A49F5">
            <w:r>
              <w:t>1</w:t>
            </w:r>
          </w:p>
        </w:tc>
        <w:tc>
          <w:tcPr>
            <w:tcW w:w="1440" w:type="dxa"/>
          </w:tcPr>
          <w:p w14:paraId="253FB5BC" w14:textId="77777777" w:rsidR="00327730" w:rsidRDefault="00327730" w:rsidP="000A49F5">
            <w:r>
              <w:t>SR NEXT</w:t>
            </w:r>
          </w:p>
        </w:tc>
        <w:tc>
          <w:tcPr>
            <w:tcW w:w="1440" w:type="dxa"/>
          </w:tcPr>
          <w:p w14:paraId="182BBE72" w14:textId="77777777" w:rsidR="00327730" w:rsidRDefault="00327730" w:rsidP="000A49F5">
            <w:r>
              <w:t>2022</w:t>
            </w:r>
          </w:p>
        </w:tc>
        <w:tc>
          <w:tcPr>
            <w:tcW w:w="1440" w:type="dxa"/>
          </w:tcPr>
          <w:p w14:paraId="6135EA63" w14:textId="77777777" w:rsidR="00327730" w:rsidRDefault="00327730" w:rsidP="000A49F5">
            <w:r>
              <w:t>Present</w:t>
            </w:r>
          </w:p>
        </w:tc>
        <w:tc>
          <w:tcPr>
            <w:tcW w:w="1440" w:type="dxa"/>
          </w:tcPr>
          <w:p w14:paraId="6C6DC309" w14:textId="77777777" w:rsidR="00327730" w:rsidRDefault="00327730" w:rsidP="000A49F5">
            <w:r>
              <w:t>AI Focused Full Stack Data Engineer</w:t>
            </w:r>
          </w:p>
        </w:tc>
        <w:tc>
          <w:tcPr>
            <w:tcW w:w="1440" w:type="dxa"/>
          </w:tcPr>
          <w:p w14:paraId="49E01FC3" w14:textId="77777777" w:rsidR="00327730" w:rsidRDefault="00327730" w:rsidP="000A49F5">
            <w:r>
              <w:t>Refer source CV</w:t>
            </w:r>
          </w:p>
        </w:tc>
      </w:tr>
      <w:tr w:rsidR="00327730" w14:paraId="56CED7C4" w14:textId="77777777" w:rsidTr="000A49F5">
        <w:tc>
          <w:tcPr>
            <w:tcW w:w="1440" w:type="dxa"/>
          </w:tcPr>
          <w:p w14:paraId="5294B342" w14:textId="77777777" w:rsidR="00327730" w:rsidRDefault="00327730" w:rsidP="000A49F5">
            <w:r>
              <w:t>2</w:t>
            </w:r>
          </w:p>
        </w:tc>
        <w:tc>
          <w:tcPr>
            <w:tcW w:w="1440" w:type="dxa"/>
          </w:tcPr>
          <w:p w14:paraId="2DADD8BF" w14:textId="77777777" w:rsidR="00327730" w:rsidRDefault="00327730" w:rsidP="000A49F5">
            <w:r>
              <w:t>Previous Role</w:t>
            </w:r>
          </w:p>
        </w:tc>
        <w:tc>
          <w:tcPr>
            <w:tcW w:w="1440" w:type="dxa"/>
          </w:tcPr>
          <w:p w14:paraId="0160F533" w14:textId="77777777" w:rsidR="00327730" w:rsidRDefault="00327730" w:rsidP="000A49F5">
            <w:r>
              <w:t>2020</w:t>
            </w:r>
          </w:p>
        </w:tc>
        <w:tc>
          <w:tcPr>
            <w:tcW w:w="1440" w:type="dxa"/>
          </w:tcPr>
          <w:p w14:paraId="7FAB68E2" w14:textId="77777777" w:rsidR="00327730" w:rsidRDefault="00327730" w:rsidP="000A49F5">
            <w:r>
              <w:t>2022</w:t>
            </w:r>
          </w:p>
        </w:tc>
        <w:tc>
          <w:tcPr>
            <w:tcW w:w="1440" w:type="dxa"/>
          </w:tcPr>
          <w:p w14:paraId="6DE3B19E" w14:textId="77777777" w:rsidR="00327730" w:rsidRDefault="00327730" w:rsidP="000A49F5">
            <w:r>
              <w:t>Lead Software Developer</w:t>
            </w:r>
          </w:p>
        </w:tc>
        <w:tc>
          <w:tcPr>
            <w:tcW w:w="1440" w:type="dxa"/>
          </w:tcPr>
          <w:p w14:paraId="5321E805" w14:textId="77777777" w:rsidR="00327730" w:rsidRDefault="00327730" w:rsidP="000A49F5">
            <w:r>
              <w:t>Refer source CV</w:t>
            </w:r>
          </w:p>
        </w:tc>
      </w:tr>
    </w:tbl>
    <w:p w14:paraId="58384CC6" w14:textId="77777777" w:rsidR="00327730" w:rsidRDefault="00327730" w:rsidP="00327730">
      <w:pPr>
        <w:pStyle w:val="Heading2"/>
      </w:pPr>
      <w:r>
        <w:t>4. Educational Profile</w:t>
      </w:r>
    </w:p>
    <w:p w14:paraId="02E62837" w14:textId="77777777" w:rsidR="00327730" w:rsidRDefault="00327730" w:rsidP="00327730">
      <w:proofErr w:type="spellStart"/>
      <w:r>
        <w:t>B.Tech</w:t>
      </w:r>
      <w:proofErr w:type="spellEnd"/>
      <w:r>
        <w:t xml:space="preserve">, </w:t>
      </w:r>
      <w:proofErr w:type="spellStart"/>
      <w:r>
        <w:t>Medicaps</w:t>
      </w:r>
      <w:proofErr w:type="spellEnd"/>
      <w:r>
        <w:t xml:space="preserve"> University (2022)</w:t>
      </w:r>
    </w:p>
    <w:p w14:paraId="52A1891E" w14:textId="77777777" w:rsidR="00327730" w:rsidRDefault="00327730" w:rsidP="00327730">
      <w:pPr>
        <w:pStyle w:val="Heading2"/>
      </w:pPr>
      <w:r>
        <w:t>5. Hands-on experience on IT Tools</w:t>
      </w:r>
    </w:p>
    <w:p w14:paraId="1A161427" w14:textId="77777777" w:rsidR="00327730" w:rsidRDefault="00327730">
      <w:pPr>
        <w:pStyle w:val="ListParagraph"/>
        <w:numPr>
          <w:ilvl w:val="0"/>
          <w:numId w:val="72"/>
        </w:numPr>
      </w:pPr>
      <w:r>
        <w:t>Ruby on Rails</w:t>
      </w:r>
    </w:p>
    <w:p w14:paraId="5C0FD4E3" w14:textId="77777777" w:rsidR="00327730" w:rsidRDefault="00327730">
      <w:pPr>
        <w:pStyle w:val="ListParagraph"/>
        <w:numPr>
          <w:ilvl w:val="0"/>
          <w:numId w:val="72"/>
        </w:numPr>
      </w:pPr>
      <w:r>
        <w:t>ReactJS</w:t>
      </w:r>
    </w:p>
    <w:p w14:paraId="6666F58F" w14:textId="77777777" w:rsidR="00327730" w:rsidRDefault="00327730">
      <w:pPr>
        <w:pStyle w:val="ListParagraph"/>
        <w:numPr>
          <w:ilvl w:val="0"/>
          <w:numId w:val="72"/>
        </w:numPr>
      </w:pPr>
      <w:r>
        <w:t>Python</w:t>
      </w:r>
    </w:p>
    <w:p w14:paraId="16E75AC6" w14:textId="77777777" w:rsidR="00327730" w:rsidRDefault="00327730">
      <w:pPr>
        <w:pStyle w:val="ListParagraph"/>
        <w:numPr>
          <w:ilvl w:val="0"/>
          <w:numId w:val="72"/>
        </w:numPr>
      </w:pPr>
      <w:proofErr w:type="spellStart"/>
      <w:r>
        <w:t>GraphQL</w:t>
      </w:r>
      <w:proofErr w:type="spellEnd"/>
    </w:p>
    <w:p w14:paraId="44922004" w14:textId="77777777" w:rsidR="00327730" w:rsidRDefault="00327730">
      <w:pPr>
        <w:pStyle w:val="ListParagraph"/>
        <w:numPr>
          <w:ilvl w:val="0"/>
          <w:numId w:val="72"/>
        </w:numPr>
      </w:pPr>
      <w:r>
        <w:t>AWS</w:t>
      </w:r>
    </w:p>
    <w:p w14:paraId="34E31B3C" w14:textId="77777777" w:rsidR="00327730" w:rsidRDefault="00327730">
      <w:pPr>
        <w:pStyle w:val="ListParagraph"/>
        <w:numPr>
          <w:ilvl w:val="0"/>
          <w:numId w:val="72"/>
        </w:numPr>
      </w:pPr>
      <w:r>
        <w:t>Azure</w:t>
      </w:r>
    </w:p>
    <w:p w14:paraId="0798A837" w14:textId="77777777" w:rsidR="00327730" w:rsidRDefault="00327730">
      <w:pPr>
        <w:pStyle w:val="ListParagraph"/>
        <w:numPr>
          <w:ilvl w:val="0"/>
          <w:numId w:val="72"/>
        </w:numPr>
      </w:pPr>
      <w:r>
        <w:t>GitHub</w:t>
      </w:r>
    </w:p>
    <w:p w14:paraId="0679EA2D" w14:textId="77777777" w:rsidR="00327730" w:rsidRDefault="00327730" w:rsidP="00327730">
      <w:pPr>
        <w:pStyle w:val="Heading2"/>
      </w:pPr>
      <w:r>
        <w:lastRenderedPageBreak/>
        <w:t>6. Relevant Certifications</w:t>
      </w:r>
    </w:p>
    <w:p w14:paraId="0E196990" w14:textId="77777777" w:rsidR="00327730" w:rsidRDefault="00327730" w:rsidP="00327730">
      <w:r>
        <w:t>________________</w:t>
      </w:r>
    </w:p>
    <w:p w14:paraId="7FF3690A" w14:textId="77777777" w:rsidR="00327730" w:rsidRDefault="00327730" w:rsidP="00327730">
      <w:pPr>
        <w:pStyle w:val="Heading2"/>
      </w:pPr>
      <w:r>
        <w:t>7. Soft Skills</w:t>
      </w:r>
    </w:p>
    <w:p w14:paraId="38119986" w14:textId="77777777" w:rsidR="00327730" w:rsidRDefault="00327730">
      <w:pPr>
        <w:pStyle w:val="ListParagraph"/>
        <w:numPr>
          <w:ilvl w:val="0"/>
          <w:numId w:val="71"/>
        </w:numPr>
      </w:pPr>
      <w:r>
        <w:t>Communication</w:t>
      </w:r>
    </w:p>
    <w:p w14:paraId="163B6AF2" w14:textId="77777777" w:rsidR="00327730" w:rsidRDefault="00327730">
      <w:pPr>
        <w:pStyle w:val="ListParagraph"/>
        <w:numPr>
          <w:ilvl w:val="0"/>
          <w:numId w:val="71"/>
        </w:numPr>
      </w:pPr>
      <w:r>
        <w:t>Teamwork</w:t>
      </w:r>
    </w:p>
    <w:p w14:paraId="00828169" w14:textId="77777777" w:rsidR="00327730" w:rsidRDefault="00327730">
      <w:pPr>
        <w:pStyle w:val="ListParagraph"/>
        <w:numPr>
          <w:ilvl w:val="0"/>
          <w:numId w:val="71"/>
        </w:numPr>
      </w:pPr>
      <w:r>
        <w:t>Problem Solving</w:t>
      </w:r>
    </w:p>
    <w:p w14:paraId="29AB552A" w14:textId="77777777" w:rsidR="00327730" w:rsidRDefault="00327730" w:rsidP="00327730">
      <w:pPr>
        <w:pStyle w:val="Heading2"/>
      </w:pPr>
      <w:r>
        <w:t>8. Additional Information</w:t>
      </w:r>
    </w:p>
    <w:p w14:paraId="2CEEF2B1" w14:textId="77777777" w:rsidR="00327730" w:rsidRDefault="00327730" w:rsidP="00327730">
      <w:r>
        <w:t>________________</w:t>
      </w:r>
    </w:p>
    <w:p w14:paraId="65E14BC0" w14:textId="77777777" w:rsidR="00327730" w:rsidRDefault="00327730" w:rsidP="00327730">
      <w:r>
        <w:br w:type="page"/>
      </w:r>
    </w:p>
    <w:p w14:paraId="0F23E5F9" w14:textId="77777777" w:rsidR="00327730" w:rsidRDefault="00327730" w:rsidP="00327730">
      <w:pPr>
        <w:pStyle w:val="Heading1"/>
      </w:pPr>
      <w:r>
        <w:lastRenderedPageBreak/>
        <w:t xml:space="preserve">Zamir </w:t>
      </w:r>
      <w:proofErr w:type="spellStart"/>
      <w:r>
        <w:t>Manihar</w:t>
      </w:r>
      <w:proofErr w:type="spellEnd"/>
    </w:p>
    <w:p w14:paraId="6F3A3BC0" w14:textId="77777777" w:rsidR="00327730" w:rsidRDefault="00327730" w:rsidP="00327730">
      <w:pPr>
        <w:pStyle w:val="Heading2"/>
      </w:pPr>
      <w:r>
        <w:t>1. Personal Details</w:t>
      </w:r>
    </w:p>
    <w:p w14:paraId="28131ABB" w14:textId="77777777" w:rsidR="00327730" w:rsidRDefault="00327730" w:rsidP="00327730">
      <w:r>
        <w:t>Contact No: __________________</w:t>
      </w:r>
    </w:p>
    <w:p w14:paraId="7FF533A6" w14:textId="77777777" w:rsidR="00327730" w:rsidRDefault="00327730" w:rsidP="00327730">
      <w:r>
        <w:t>Email ID: __________________</w:t>
      </w:r>
    </w:p>
    <w:p w14:paraId="7CCB5E96" w14:textId="77777777" w:rsidR="00327730" w:rsidRDefault="00327730" w:rsidP="00327730">
      <w:r>
        <w:t>Date of Birth: __________________</w:t>
      </w:r>
    </w:p>
    <w:p w14:paraId="20F8A74A" w14:textId="77777777" w:rsidR="00327730" w:rsidRDefault="00327730" w:rsidP="00327730">
      <w:r>
        <w:t>Gender: __________________</w:t>
      </w:r>
    </w:p>
    <w:p w14:paraId="7E369307" w14:textId="77777777" w:rsidR="00327730" w:rsidRDefault="00327730" w:rsidP="00327730">
      <w:r>
        <w:t>LinkedIn ID: __________________</w:t>
      </w:r>
    </w:p>
    <w:p w14:paraId="0EB368E2" w14:textId="77777777" w:rsidR="00327730" w:rsidRDefault="00327730" w:rsidP="00327730">
      <w:r>
        <w:t>Current Address (City): __________________</w:t>
      </w:r>
    </w:p>
    <w:p w14:paraId="13CB6AF7" w14:textId="77777777" w:rsidR="00327730" w:rsidRDefault="00327730" w:rsidP="00327730">
      <w:pPr>
        <w:pStyle w:val="Heading2"/>
      </w:pPr>
      <w:r>
        <w:t>2. Professional Summary</w:t>
      </w:r>
    </w:p>
    <w:p w14:paraId="7DD3366E" w14:textId="77777777" w:rsidR="00327730" w:rsidRDefault="00327730" w:rsidP="00327730">
      <w:r>
        <w:t>Senior Backend / Full-Stack Engineer with 7+ years of experience in SaaS platforms, Python APIs, PostgreSQL and cloud systems.</w:t>
      </w:r>
    </w:p>
    <w:p w14:paraId="2ADC1CB6" w14:textId="77777777" w:rsidR="00327730" w:rsidRDefault="00327730" w:rsidP="00327730">
      <w:pPr>
        <w:pStyle w:val="Heading2"/>
      </w:pPr>
      <w:r>
        <w:t>3. Professional Experience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440"/>
        <w:gridCol w:w="1440"/>
        <w:gridCol w:w="1440"/>
        <w:gridCol w:w="1440"/>
        <w:gridCol w:w="1712"/>
      </w:tblGrid>
      <w:tr w:rsidR="00327730" w14:paraId="0F875099" w14:textId="77777777" w:rsidTr="000A49F5">
        <w:tc>
          <w:tcPr>
            <w:tcW w:w="1440" w:type="dxa"/>
          </w:tcPr>
          <w:p w14:paraId="59464A9B" w14:textId="77777777" w:rsidR="00327730" w:rsidRDefault="00327730" w:rsidP="000A49F5">
            <w:proofErr w:type="spellStart"/>
            <w:r>
              <w:t>S.No</w:t>
            </w:r>
            <w:proofErr w:type="spellEnd"/>
          </w:p>
        </w:tc>
        <w:tc>
          <w:tcPr>
            <w:tcW w:w="1440" w:type="dxa"/>
          </w:tcPr>
          <w:p w14:paraId="78A90A00" w14:textId="77777777" w:rsidR="00327730" w:rsidRDefault="00327730" w:rsidP="000A49F5">
            <w:r>
              <w:t>Employer</w:t>
            </w:r>
          </w:p>
        </w:tc>
        <w:tc>
          <w:tcPr>
            <w:tcW w:w="1440" w:type="dxa"/>
          </w:tcPr>
          <w:p w14:paraId="07F19F35" w14:textId="77777777" w:rsidR="00327730" w:rsidRDefault="00327730" w:rsidP="000A49F5">
            <w:r>
              <w:t>From</w:t>
            </w:r>
          </w:p>
        </w:tc>
        <w:tc>
          <w:tcPr>
            <w:tcW w:w="1440" w:type="dxa"/>
          </w:tcPr>
          <w:p w14:paraId="5B757BCF" w14:textId="77777777" w:rsidR="00327730" w:rsidRDefault="00327730" w:rsidP="000A49F5">
            <w:r>
              <w:t>To</w:t>
            </w:r>
          </w:p>
        </w:tc>
        <w:tc>
          <w:tcPr>
            <w:tcW w:w="1440" w:type="dxa"/>
          </w:tcPr>
          <w:p w14:paraId="451B9FF2" w14:textId="77777777" w:rsidR="00327730" w:rsidRDefault="00327730" w:rsidP="000A49F5">
            <w:r>
              <w:t>Designation</w:t>
            </w:r>
          </w:p>
        </w:tc>
        <w:tc>
          <w:tcPr>
            <w:tcW w:w="1440" w:type="dxa"/>
          </w:tcPr>
          <w:p w14:paraId="4FD3E865" w14:textId="77777777" w:rsidR="00327730" w:rsidRDefault="00327730" w:rsidP="000A49F5">
            <w:r>
              <w:t>Brief Responsibilities</w:t>
            </w:r>
          </w:p>
        </w:tc>
      </w:tr>
      <w:tr w:rsidR="00327730" w14:paraId="1F0D650E" w14:textId="77777777" w:rsidTr="000A49F5">
        <w:tc>
          <w:tcPr>
            <w:tcW w:w="1440" w:type="dxa"/>
          </w:tcPr>
          <w:p w14:paraId="552BB241" w14:textId="77777777" w:rsidR="00327730" w:rsidRDefault="00327730" w:rsidP="000A49F5">
            <w:r>
              <w:t>1</w:t>
            </w:r>
          </w:p>
        </w:tc>
        <w:tc>
          <w:tcPr>
            <w:tcW w:w="1440" w:type="dxa"/>
          </w:tcPr>
          <w:p w14:paraId="08625C0E" w14:textId="77777777" w:rsidR="00327730" w:rsidRDefault="00327730" w:rsidP="000A49F5">
            <w:r>
              <w:t>SR NEXT</w:t>
            </w:r>
          </w:p>
        </w:tc>
        <w:tc>
          <w:tcPr>
            <w:tcW w:w="1440" w:type="dxa"/>
          </w:tcPr>
          <w:p w14:paraId="407242E7" w14:textId="77777777" w:rsidR="00327730" w:rsidRDefault="00327730" w:rsidP="000A49F5">
            <w:r>
              <w:t>2022</w:t>
            </w:r>
          </w:p>
        </w:tc>
        <w:tc>
          <w:tcPr>
            <w:tcW w:w="1440" w:type="dxa"/>
          </w:tcPr>
          <w:p w14:paraId="7A7D6C22" w14:textId="77777777" w:rsidR="00327730" w:rsidRDefault="00327730" w:rsidP="000A49F5">
            <w:r>
              <w:t>Present</w:t>
            </w:r>
          </w:p>
        </w:tc>
        <w:tc>
          <w:tcPr>
            <w:tcW w:w="1440" w:type="dxa"/>
          </w:tcPr>
          <w:p w14:paraId="38AA5AD9" w14:textId="77777777" w:rsidR="00327730" w:rsidRDefault="00327730" w:rsidP="000A49F5">
            <w:r>
              <w:t>Senior Software Engineer</w:t>
            </w:r>
          </w:p>
        </w:tc>
        <w:tc>
          <w:tcPr>
            <w:tcW w:w="1440" w:type="dxa"/>
          </w:tcPr>
          <w:p w14:paraId="7A6C1277" w14:textId="77777777" w:rsidR="00327730" w:rsidRDefault="00327730" w:rsidP="000A49F5">
            <w:r>
              <w:t>Refer source CV</w:t>
            </w:r>
          </w:p>
        </w:tc>
      </w:tr>
      <w:tr w:rsidR="00327730" w14:paraId="78BD6C0D" w14:textId="77777777" w:rsidTr="000A49F5">
        <w:tc>
          <w:tcPr>
            <w:tcW w:w="1440" w:type="dxa"/>
          </w:tcPr>
          <w:p w14:paraId="5FEA8D72" w14:textId="77777777" w:rsidR="00327730" w:rsidRDefault="00327730" w:rsidP="000A49F5">
            <w:r>
              <w:t>2</w:t>
            </w:r>
          </w:p>
        </w:tc>
        <w:tc>
          <w:tcPr>
            <w:tcW w:w="1440" w:type="dxa"/>
          </w:tcPr>
          <w:p w14:paraId="44413391" w14:textId="77777777" w:rsidR="00327730" w:rsidRDefault="00327730" w:rsidP="000A49F5">
            <w:r>
              <w:t>Gems Essence</w:t>
            </w:r>
          </w:p>
        </w:tc>
        <w:tc>
          <w:tcPr>
            <w:tcW w:w="1440" w:type="dxa"/>
          </w:tcPr>
          <w:p w14:paraId="146423C3" w14:textId="77777777" w:rsidR="00327730" w:rsidRDefault="00327730" w:rsidP="000A49F5">
            <w:r>
              <w:t>2019</w:t>
            </w:r>
          </w:p>
        </w:tc>
        <w:tc>
          <w:tcPr>
            <w:tcW w:w="1440" w:type="dxa"/>
          </w:tcPr>
          <w:p w14:paraId="60BC9A66" w14:textId="77777777" w:rsidR="00327730" w:rsidRDefault="00327730" w:rsidP="000A49F5">
            <w:r>
              <w:t>2021</w:t>
            </w:r>
          </w:p>
        </w:tc>
        <w:tc>
          <w:tcPr>
            <w:tcW w:w="1440" w:type="dxa"/>
          </w:tcPr>
          <w:p w14:paraId="3E7C1B7D" w14:textId="77777777" w:rsidR="00327730" w:rsidRDefault="00327730" w:rsidP="000A49F5">
            <w:r>
              <w:t>Software Developer</w:t>
            </w:r>
          </w:p>
        </w:tc>
        <w:tc>
          <w:tcPr>
            <w:tcW w:w="1440" w:type="dxa"/>
          </w:tcPr>
          <w:p w14:paraId="3A375B7C" w14:textId="77777777" w:rsidR="00327730" w:rsidRDefault="00327730" w:rsidP="000A49F5">
            <w:r>
              <w:t>Refer source CV</w:t>
            </w:r>
          </w:p>
        </w:tc>
      </w:tr>
    </w:tbl>
    <w:p w14:paraId="15E71DEB" w14:textId="77777777" w:rsidR="00327730" w:rsidRDefault="00327730" w:rsidP="00327730">
      <w:pPr>
        <w:pStyle w:val="Heading2"/>
      </w:pPr>
      <w:r>
        <w:t>4. Educational Profile</w:t>
      </w:r>
    </w:p>
    <w:p w14:paraId="5E738920" w14:textId="77777777" w:rsidR="00327730" w:rsidRDefault="00327730" w:rsidP="00327730">
      <w:r>
        <w:t>B.E. Computer Science, SDBCT Indore (2019)</w:t>
      </w:r>
    </w:p>
    <w:p w14:paraId="116078C7" w14:textId="77777777" w:rsidR="00327730" w:rsidRDefault="00327730" w:rsidP="00327730">
      <w:pPr>
        <w:pStyle w:val="Heading2"/>
      </w:pPr>
      <w:r>
        <w:t>5. Hands-on experience on IT Tools</w:t>
      </w:r>
    </w:p>
    <w:p w14:paraId="3D063034" w14:textId="77777777" w:rsidR="00327730" w:rsidRDefault="00327730" w:rsidP="00327730">
      <w:r>
        <w:t>Python, PostgreSQL, Redis, AWS, Docker, ReactJS, OAuth2</w:t>
      </w:r>
    </w:p>
    <w:p w14:paraId="3174006D" w14:textId="77777777" w:rsidR="00327730" w:rsidRDefault="00327730" w:rsidP="00327730">
      <w:pPr>
        <w:pStyle w:val="Heading2"/>
      </w:pPr>
      <w:r>
        <w:t>6. Relevant Certifications</w:t>
      </w:r>
    </w:p>
    <w:p w14:paraId="4A411EA7" w14:textId="77777777" w:rsidR="00327730" w:rsidRDefault="00327730" w:rsidP="00327730">
      <w:r>
        <w:t>________________</w:t>
      </w:r>
    </w:p>
    <w:p w14:paraId="3F41CA54" w14:textId="77777777" w:rsidR="00327730" w:rsidRDefault="00327730" w:rsidP="00327730">
      <w:pPr>
        <w:pStyle w:val="Heading2"/>
      </w:pPr>
      <w:r>
        <w:t>7. Soft Skills</w:t>
      </w:r>
    </w:p>
    <w:p w14:paraId="59FBD44D" w14:textId="77777777" w:rsidR="00327730" w:rsidRDefault="00327730" w:rsidP="00327730">
      <w:r>
        <w:t>Communication, Teamwork, Problem Solving</w:t>
      </w:r>
    </w:p>
    <w:p w14:paraId="2D0C7B5F" w14:textId="77777777" w:rsidR="00327730" w:rsidRDefault="00327730" w:rsidP="00327730">
      <w:pPr>
        <w:pStyle w:val="Heading2"/>
      </w:pPr>
      <w:r>
        <w:t>8. Additional Information</w:t>
      </w:r>
    </w:p>
    <w:p w14:paraId="52E5A67B" w14:textId="77777777" w:rsidR="00327730" w:rsidRDefault="00327730" w:rsidP="00327730">
      <w:r>
        <w:t>________________</w:t>
      </w:r>
    </w:p>
    <w:p w14:paraId="6242E40D" w14:textId="15A4F04C" w:rsidR="00327730" w:rsidRDefault="00327730">
      <w:r>
        <w:br w:type="page"/>
      </w:r>
    </w:p>
    <w:p w14:paraId="5A85D4AD" w14:textId="77777777" w:rsidR="00327730" w:rsidRDefault="00327730" w:rsidP="00327730">
      <w:pPr>
        <w:pStyle w:val="Heading1"/>
      </w:pPr>
      <w:r>
        <w:lastRenderedPageBreak/>
        <w:t>1. Personal Details</w:t>
      </w:r>
    </w:p>
    <w:p w14:paraId="5B3CD09B" w14:textId="77777777" w:rsidR="00327730" w:rsidRDefault="00327730" w:rsidP="00327730">
      <w:pPr>
        <w:spacing w:after="0" w:line="240" w:lineRule="auto"/>
      </w:pPr>
      <w:r>
        <w:t>Full Name : Naman Jagtap</w:t>
      </w:r>
    </w:p>
    <w:p w14:paraId="471BA964" w14:textId="77777777" w:rsidR="00327730" w:rsidRDefault="00327730" w:rsidP="00327730">
      <w:pPr>
        <w:spacing w:after="0" w:line="240" w:lineRule="auto"/>
      </w:pPr>
      <w:r>
        <w:t>Contact No : __________________</w:t>
      </w:r>
    </w:p>
    <w:p w14:paraId="0B3E4E6D" w14:textId="77777777" w:rsidR="00327730" w:rsidRDefault="00327730" w:rsidP="00327730">
      <w:pPr>
        <w:spacing w:after="0" w:line="240" w:lineRule="auto"/>
      </w:pPr>
      <w:r>
        <w:t>Email ID : __________________</w:t>
      </w:r>
    </w:p>
    <w:p w14:paraId="7053710E" w14:textId="77777777" w:rsidR="00327730" w:rsidRDefault="00327730" w:rsidP="00327730">
      <w:pPr>
        <w:spacing w:after="0" w:line="240" w:lineRule="auto"/>
      </w:pPr>
      <w:r>
        <w:t>Date of Birth (DD-MM-YYYY) : __________________</w:t>
      </w:r>
    </w:p>
    <w:p w14:paraId="4C250E89" w14:textId="77777777" w:rsidR="00327730" w:rsidRDefault="00327730" w:rsidP="00327730">
      <w:pPr>
        <w:spacing w:after="0" w:line="240" w:lineRule="auto"/>
      </w:pPr>
      <w:r>
        <w:t>Gender : __________________</w:t>
      </w:r>
    </w:p>
    <w:p w14:paraId="44AB7FB3" w14:textId="77777777" w:rsidR="00327730" w:rsidRDefault="00327730" w:rsidP="00327730">
      <w:pPr>
        <w:spacing w:after="0" w:line="240" w:lineRule="auto"/>
      </w:pPr>
      <w:r>
        <w:t>LinkedIn ID : __________________</w:t>
      </w:r>
    </w:p>
    <w:p w14:paraId="024EDF61" w14:textId="77777777" w:rsidR="00327730" w:rsidRDefault="00327730" w:rsidP="00327730">
      <w:pPr>
        <w:spacing w:after="0" w:line="240" w:lineRule="auto"/>
      </w:pPr>
      <w:r>
        <w:t>Current Address (City) : __________________</w:t>
      </w:r>
    </w:p>
    <w:p w14:paraId="26DC4E8D" w14:textId="77777777" w:rsidR="00327730" w:rsidRDefault="00327730" w:rsidP="00327730">
      <w:pPr>
        <w:pStyle w:val="Heading1"/>
      </w:pPr>
      <w:r>
        <w:t>2. Professional Summary</w:t>
      </w:r>
    </w:p>
    <w:p w14:paraId="6CBE478C" w14:textId="77777777" w:rsidR="00327730" w:rsidRDefault="00327730" w:rsidP="00327730">
      <w:r>
        <w:t>Dedicated Software Engineer with experience in .NET, SQL Server and React. Skilled in building scalable web applications, performance optimization, API development, Azure cloud services and CI/CD pipelines.</w:t>
      </w:r>
    </w:p>
    <w:p w14:paraId="5ACBABE9" w14:textId="77777777" w:rsidR="00327730" w:rsidRDefault="00327730" w:rsidP="00327730">
      <w:pPr>
        <w:pStyle w:val="Heading1"/>
      </w:pPr>
      <w:r>
        <w:t>3. Professional Experience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460"/>
        <w:gridCol w:w="1440"/>
        <w:gridCol w:w="1440"/>
        <w:gridCol w:w="1440"/>
        <w:gridCol w:w="1712"/>
      </w:tblGrid>
      <w:tr w:rsidR="00327730" w14:paraId="68911EDD" w14:textId="77777777" w:rsidTr="000A49F5">
        <w:tc>
          <w:tcPr>
            <w:tcW w:w="1440" w:type="dxa"/>
          </w:tcPr>
          <w:p w14:paraId="528EF2C5" w14:textId="77777777" w:rsidR="00327730" w:rsidRDefault="00327730" w:rsidP="000A49F5">
            <w:proofErr w:type="spellStart"/>
            <w:r>
              <w:t>S.No</w:t>
            </w:r>
            <w:proofErr w:type="spellEnd"/>
          </w:p>
        </w:tc>
        <w:tc>
          <w:tcPr>
            <w:tcW w:w="1440" w:type="dxa"/>
          </w:tcPr>
          <w:p w14:paraId="51044356" w14:textId="77777777" w:rsidR="00327730" w:rsidRDefault="00327730" w:rsidP="000A49F5">
            <w:r>
              <w:t>Employer Name</w:t>
            </w:r>
          </w:p>
        </w:tc>
        <w:tc>
          <w:tcPr>
            <w:tcW w:w="1440" w:type="dxa"/>
          </w:tcPr>
          <w:p w14:paraId="2B9816EE" w14:textId="77777777" w:rsidR="00327730" w:rsidRDefault="00327730" w:rsidP="000A49F5">
            <w:r>
              <w:t>From</w:t>
            </w:r>
          </w:p>
        </w:tc>
        <w:tc>
          <w:tcPr>
            <w:tcW w:w="1440" w:type="dxa"/>
          </w:tcPr>
          <w:p w14:paraId="04B47664" w14:textId="77777777" w:rsidR="00327730" w:rsidRDefault="00327730" w:rsidP="000A49F5">
            <w:r>
              <w:t>To</w:t>
            </w:r>
          </w:p>
        </w:tc>
        <w:tc>
          <w:tcPr>
            <w:tcW w:w="1440" w:type="dxa"/>
          </w:tcPr>
          <w:p w14:paraId="1A2E8A36" w14:textId="77777777" w:rsidR="00327730" w:rsidRDefault="00327730" w:rsidP="000A49F5">
            <w:r>
              <w:t>Designation</w:t>
            </w:r>
          </w:p>
        </w:tc>
        <w:tc>
          <w:tcPr>
            <w:tcW w:w="1440" w:type="dxa"/>
          </w:tcPr>
          <w:p w14:paraId="0678EFB8" w14:textId="77777777" w:rsidR="00327730" w:rsidRDefault="00327730" w:rsidP="000A49F5">
            <w:r>
              <w:t>Brief of Responsibilities</w:t>
            </w:r>
          </w:p>
        </w:tc>
      </w:tr>
      <w:tr w:rsidR="00327730" w14:paraId="38C82BD9" w14:textId="77777777" w:rsidTr="000A49F5">
        <w:tc>
          <w:tcPr>
            <w:tcW w:w="1440" w:type="dxa"/>
          </w:tcPr>
          <w:p w14:paraId="2259E6E5" w14:textId="77777777" w:rsidR="00327730" w:rsidRDefault="00327730" w:rsidP="000A49F5">
            <w:r>
              <w:t>1</w:t>
            </w:r>
          </w:p>
        </w:tc>
        <w:tc>
          <w:tcPr>
            <w:tcW w:w="1440" w:type="dxa"/>
          </w:tcPr>
          <w:p w14:paraId="6DFB942A" w14:textId="77777777" w:rsidR="00327730" w:rsidRDefault="00327730" w:rsidP="000A49F5">
            <w:proofErr w:type="spellStart"/>
            <w:r>
              <w:t>Tarento</w:t>
            </w:r>
            <w:proofErr w:type="spellEnd"/>
            <w:r>
              <w:t xml:space="preserve"> Technologies</w:t>
            </w:r>
          </w:p>
        </w:tc>
        <w:tc>
          <w:tcPr>
            <w:tcW w:w="1440" w:type="dxa"/>
          </w:tcPr>
          <w:p w14:paraId="676FF934" w14:textId="77777777" w:rsidR="00327730" w:rsidRDefault="00327730" w:rsidP="000A49F5">
            <w:r>
              <w:t>Nov 2025</w:t>
            </w:r>
          </w:p>
        </w:tc>
        <w:tc>
          <w:tcPr>
            <w:tcW w:w="1440" w:type="dxa"/>
          </w:tcPr>
          <w:p w14:paraId="4DB83A19" w14:textId="77777777" w:rsidR="00327730" w:rsidRDefault="00327730" w:rsidP="000A49F5">
            <w:r>
              <w:t>Mar 2026</w:t>
            </w:r>
          </w:p>
        </w:tc>
        <w:tc>
          <w:tcPr>
            <w:tcW w:w="1440" w:type="dxa"/>
          </w:tcPr>
          <w:p w14:paraId="2F99B4BD" w14:textId="77777777" w:rsidR="00327730" w:rsidRDefault="00327730" w:rsidP="000A49F5">
            <w:r>
              <w:t>Software Engineer</w:t>
            </w:r>
          </w:p>
        </w:tc>
        <w:tc>
          <w:tcPr>
            <w:tcW w:w="1440" w:type="dxa"/>
          </w:tcPr>
          <w:p w14:paraId="36B78077" w14:textId="77777777" w:rsidR="00327730" w:rsidRDefault="00327730" w:rsidP="000A49F5">
            <w:r>
              <w:t>Application development, optimization and maintenance.</w:t>
            </w:r>
          </w:p>
        </w:tc>
      </w:tr>
      <w:tr w:rsidR="00327730" w14:paraId="020F0EB6" w14:textId="77777777" w:rsidTr="000A49F5">
        <w:tc>
          <w:tcPr>
            <w:tcW w:w="1440" w:type="dxa"/>
          </w:tcPr>
          <w:p w14:paraId="7246FCC5" w14:textId="77777777" w:rsidR="00327730" w:rsidRDefault="00327730" w:rsidP="000A49F5">
            <w:r>
              <w:t>2</w:t>
            </w:r>
          </w:p>
        </w:tc>
        <w:tc>
          <w:tcPr>
            <w:tcW w:w="1440" w:type="dxa"/>
          </w:tcPr>
          <w:p w14:paraId="285C02B6" w14:textId="77777777" w:rsidR="00327730" w:rsidRDefault="00327730" w:rsidP="000A49F5">
            <w:proofErr w:type="spellStart"/>
            <w:r>
              <w:t>Codoxy</w:t>
            </w:r>
            <w:proofErr w:type="spellEnd"/>
            <w:r>
              <w:t xml:space="preserve"> IT Solutions</w:t>
            </w:r>
          </w:p>
        </w:tc>
        <w:tc>
          <w:tcPr>
            <w:tcW w:w="1440" w:type="dxa"/>
          </w:tcPr>
          <w:p w14:paraId="6CE0BE61" w14:textId="77777777" w:rsidR="00327730" w:rsidRDefault="00327730" w:rsidP="000A49F5">
            <w:r>
              <w:t>Apr 2024</w:t>
            </w:r>
          </w:p>
        </w:tc>
        <w:tc>
          <w:tcPr>
            <w:tcW w:w="1440" w:type="dxa"/>
          </w:tcPr>
          <w:p w14:paraId="04F48D46" w14:textId="77777777" w:rsidR="00327730" w:rsidRDefault="00327730" w:rsidP="000A49F5">
            <w:r>
              <w:t>Oct 2025</w:t>
            </w:r>
          </w:p>
        </w:tc>
        <w:tc>
          <w:tcPr>
            <w:tcW w:w="1440" w:type="dxa"/>
          </w:tcPr>
          <w:p w14:paraId="34DC57A0" w14:textId="77777777" w:rsidR="00327730" w:rsidRDefault="00327730" w:rsidP="000A49F5">
            <w:r>
              <w:t>Associate Technology L1</w:t>
            </w:r>
          </w:p>
        </w:tc>
        <w:tc>
          <w:tcPr>
            <w:tcW w:w="1440" w:type="dxa"/>
          </w:tcPr>
          <w:p w14:paraId="041A5A83" w14:textId="77777777" w:rsidR="00327730" w:rsidRDefault="00327730" w:rsidP="000A49F5">
            <w:r>
              <w:t>Full stack development, APIs, database and frontend development.</w:t>
            </w:r>
          </w:p>
        </w:tc>
      </w:tr>
    </w:tbl>
    <w:p w14:paraId="16B41BA9" w14:textId="77777777" w:rsidR="00327730" w:rsidRDefault="00327730" w:rsidP="00327730">
      <w:pPr>
        <w:pStyle w:val="Heading1"/>
      </w:pPr>
      <w:r>
        <w:t>4. Educational Profile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7"/>
        <w:gridCol w:w="2181"/>
        <w:gridCol w:w="1698"/>
        <w:gridCol w:w="937"/>
        <w:gridCol w:w="784"/>
        <w:gridCol w:w="869"/>
        <w:gridCol w:w="1660"/>
      </w:tblGrid>
      <w:tr w:rsidR="00327730" w14:paraId="6297C7E3" w14:textId="77777777" w:rsidTr="000A49F5">
        <w:tc>
          <w:tcPr>
            <w:tcW w:w="727" w:type="dxa"/>
          </w:tcPr>
          <w:p w14:paraId="1695D713" w14:textId="77777777" w:rsidR="00327730" w:rsidRDefault="00327730" w:rsidP="000A49F5">
            <w:proofErr w:type="spellStart"/>
            <w:r>
              <w:t>S.No</w:t>
            </w:r>
            <w:proofErr w:type="spellEnd"/>
          </w:p>
        </w:tc>
        <w:tc>
          <w:tcPr>
            <w:tcW w:w="2181" w:type="dxa"/>
          </w:tcPr>
          <w:p w14:paraId="0D68B29F" w14:textId="77777777" w:rsidR="00327730" w:rsidRDefault="00327730" w:rsidP="000A49F5">
            <w:r>
              <w:t>Examination/Degree</w:t>
            </w:r>
          </w:p>
        </w:tc>
        <w:tc>
          <w:tcPr>
            <w:tcW w:w="1698" w:type="dxa"/>
          </w:tcPr>
          <w:p w14:paraId="04993284" w14:textId="77777777" w:rsidR="00327730" w:rsidRDefault="00327730" w:rsidP="000A49F5">
            <w:r>
              <w:t>Institute/Board</w:t>
            </w:r>
          </w:p>
        </w:tc>
        <w:tc>
          <w:tcPr>
            <w:tcW w:w="937" w:type="dxa"/>
          </w:tcPr>
          <w:p w14:paraId="0433A0A3" w14:textId="77777777" w:rsidR="00327730" w:rsidRDefault="00327730" w:rsidP="000A49F5">
            <w:r>
              <w:t>Degree Name</w:t>
            </w:r>
          </w:p>
        </w:tc>
        <w:tc>
          <w:tcPr>
            <w:tcW w:w="784" w:type="dxa"/>
          </w:tcPr>
          <w:p w14:paraId="4BA646E9" w14:textId="77777777" w:rsidR="00327730" w:rsidRDefault="00327730" w:rsidP="000A49F5">
            <w:r>
              <w:t>Year</w:t>
            </w:r>
          </w:p>
        </w:tc>
        <w:tc>
          <w:tcPr>
            <w:tcW w:w="869" w:type="dxa"/>
          </w:tcPr>
          <w:p w14:paraId="44FB2D3D" w14:textId="77777777" w:rsidR="00327730" w:rsidRDefault="00327730" w:rsidP="000A49F5">
            <w:r>
              <w:t>% Marks</w:t>
            </w:r>
          </w:p>
        </w:tc>
        <w:tc>
          <w:tcPr>
            <w:tcW w:w="1660" w:type="dxa"/>
          </w:tcPr>
          <w:p w14:paraId="730359C5" w14:textId="77777777" w:rsidR="00327730" w:rsidRDefault="00327730" w:rsidP="000A49F5">
            <w:r>
              <w:t>Division/Grade</w:t>
            </w:r>
          </w:p>
        </w:tc>
      </w:tr>
      <w:tr w:rsidR="00327730" w14:paraId="5A089013" w14:textId="77777777" w:rsidTr="000A49F5">
        <w:tc>
          <w:tcPr>
            <w:tcW w:w="727" w:type="dxa"/>
          </w:tcPr>
          <w:p w14:paraId="73DC29E7" w14:textId="77777777" w:rsidR="00327730" w:rsidRDefault="00327730" w:rsidP="000A49F5">
            <w:r>
              <w:t>2</w:t>
            </w:r>
          </w:p>
        </w:tc>
        <w:tc>
          <w:tcPr>
            <w:tcW w:w="2181" w:type="dxa"/>
          </w:tcPr>
          <w:p w14:paraId="604065F9" w14:textId="77777777" w:rsidR="00327730" w:rsidRDefault="00327730" w:rsidP="000A49F5">
            <w:r>
              <w:t>HSC</w:t>
            </w:r>
          </w:p>
        </w:tc>
        <w:tc>
          <w:tcPr>
            <w:tcW w:w="1698" w:type="dxa"/>
          </w:tcPr>
          <w:p w14:paraId="2194E065" w14:textId="77777777" w:rsidR="00327730" w:rsidRDefault="00327730" w:rsidP="000A49F5">
            <w:r>
              <w:t>Aditya Birla Senior Secondary School</w:t>
            </w:r>
          </w:p>
        </w:tc>
        <w:tc>
          <w:tcPr>
            <w:tcW w:w="937" w:type="dxa"/>
          </w:tcPr>
          <w:p w14:paraId="67713B7C" w14:textId="77777777" w:rsidR="00327730" w:rsidRDefault="00327730" w:rsidP="000A49F5">
            <w:r>
              <w:t>HSC</w:t>
            </w:r>
          </w:p>
        </w:tc>
        <w:tc>
          <w:tcPr>
            <w:tcW w:w="784" w:type="dxa"/>
          </w:tcPr>
          <w:p w14:paraId="7E03F81B" w14:textId="77777777" w:rsidR="00327730" w:rsidRDefault="00327730" w:rsidP="000A49F5">
            <w:r>
              <w:t>2020</w:t>
            </w:r>
          </w:p>
        </w:tc>
        <w:tc>
          <w:tcPr>
            <w:tcW w:w="869" w:type="dxa"/>
          </w:tcPr>
          <w:p w14:paraId="795231DF" w14:textId="77777777" w:rsidR="00327730" w:rsidRDefault="00327730" w:rsidP="000A49F5">
            <w:r>
              <w:t>_____</w:t>
            </w:r>
          </w:p>
        </w:tc>
        <w:tc>
          <w:tcPr>
            <w:tcW w:w="1660" w:type="dxa"/>
          </w:tcPr>
          <w:p w14:paraId="615020D6" w14:textId="77777777" w:rsidR="00327730" w:rsidRDefault="00327730" w:rsidP="000A49F5">
            <w:r>
              <w:t>_____</w:t>
            </w:r>
          </w:p>
        </w:tc>
      </w:tr>
      <w:tr w:rsidR="00327730" w14:paraId="0AC32101" w14:textId="77777777" w:rsidTr="000A49F5">
        <w:tc>
          <w:tcPr>
            <w:tcW w:w="727" w:type="dxa"/>
          </w:tcPr>
          <w:p w14:paraId="158C1D0B" w14:textId="77777777" w:rsidR="00327730" w:rsidRDefault="00327730" w:rsidP="000A49F5">
            <w:r>
              <w:t>3</w:t>
            </w:r>
          </w:p>
        </w:tc>
        <w:tc>
          <w:tcPr>
            <w:tcW w:w="2181" w:type="dxa"/>
          </w:tcPr>
          <w:p w14:paraId="3B42F74D" w14:textId="77777777" w:rsidR="00327730" w:rsidRDefault="00327730" w:rsidP="000A49F5">
            <w:r>
              <w:t>Graduation</w:t>
            </w:r>
          </w:p>
        </w:tc>
        <w:tc>
          <w:tcPr>
            <w:tcW w:w="1698" w:type="dxa"/>
          </w:tcPr>
          <w:p w14:paraId="131629AE" w14:textId="77777777" w:rsidR="00327730" w:rsidRDefault="00327730" w:rsidP="000A49F5">
            <w:r>
              <w:t xml:space="preserve">Acropolis Institute of </w:t>
            </w:r>
            <w:r>
              <w:lastRenderedPageBreak/>
              <w:t>Technology and Research</w:t>
            </w:r>
          </w:p>
        </w:tc>
        <w:tc>
          <w:tcPr>
            <w:tcW w:w="937" w:type="dxa"/>
          </w:tcPr>
          <w:p w14:paraId="5449B07B" w14:textId="77777777" w:rsidR="00327730" w:rsidRDefault="00327730" w:rsidP="000A49F5">
            <w:proofErr w:type="spellStart"/>
            <w:r>
              <w:lastRenderedPageBreak/>
              <w:t>B.Tech</w:t>
            </w:r>
            <w:proofErr w:type="spellEnd"/>
          </w:p>
        </w:tc>
        <w:tc>
          <w:tcPr>
            <w:tcW w:w="784" w:type="dxa"/>
          </w:tcPr>
          <w:p w14:paraId="2A044856" w14:textId="77777777" w:rsidR="00327730" w:rsidRDefault="00327730" w:rsidP="000A49F5">
            <w:r>
              <w:t>2024</w:t>
            </w:r>
          </w:p>
        </w:tc>
        <w:tc>
          <w:tcPr>
            <w:tcW w:w="869" w:type="dxa"/>
          </w:tcPr>
          <w:p w14:paraId="0157C311" w14:textId="77777777" w:rsidR="00327730" w:rsidRDefault="00327730" w:rsidP="000A49F5">
            <w:r>
              <w:t>_____</w:t>
            </w:r>
          </w:p>
        </w:tc>
        <w:tc>
          <w:tcPr>
            <w:tcW w:w="1660" w:type="dxa"/>
          </w:tcPr>
          <w:p w14:paraId="1EE32304" w14:textId="77777777" w:rsidR="00327730" w:rsidRDefault="00327730" w:rsidP="000A49F5">
            <w:r>
              <w:t>_____</w:t>
            </w:r>
          </w:p>
        </w:tc>
      </w:tr>
    </w:tbl>
    <w:p w14:paraId="7AD5EC74" w14:textId="77777777" w:rsidR="00327730" w:rsidRDefault="00327730" w:rsidP="00327730">
      <w:pPr>
        <w:pStyle w:val="Heading1"/>
      </w:pPr>
      <w:r>
        <w:t>5. Hands-on experience on IT Tools</w:t>
      </w:r>
    </w:p>
    <w:p w14:paraId="7BDD1277" w14:textId="77777777" w:rsidR="00327730" w:rsidRDefault="00327730">
      <w:pPr>
        <w:pStyle w:val="ListParagraph"/>
        <w:numPr>
          <w:ilvl w:val="0"/>
          <w:numId w:val="77"/>
        </w:numPr>
      </w:pPr>
      <w:r>
        <w:t>HTML, CSS, JavaScript, Bootstrap, React</w:t>
      </w:r>
    </w:p>
    <w:p w14:paraId="6B1A4C40" w14:textId="77777777" w:rsidR="00327730" w:rsidRDefault="00327730">
      <w:pPr>
        <w:pStyle w:val="ListParagraph"/>
        <w:numPr>
          <w:ilvl w:val="0"/>
          <w:numId w:val="77"/>
        </w:numPr>
      </w:pPr>
      <w:r>
        <w:t>ASP.NET Core, Web APIs, Entity Framework</w:t>
      </w:r>
    </w:p>
    <w:p w14:paraId="6AEC182D" w14:textId="77777777" w:rsidR="00327730" w:rsidRDefault="00327730">
      <w:pPr>
        <w:pStyle w:val="ListParagraph"/>
        <w:numPr>
          <w:ilvl w:val="0"/>
          <w:numId w:val="77"/>
        </w:numPr>
      </w:pPr>
      <w:r>
        <w:t>SQL Server, Azure SQL</w:t>
      </w:r>
    </w:p>
    <w:p w14:paraId="7E6869F5" w14:textId="77777777" w:rsidR="00327730" w:rsidRDefault="00327730">
      <w:pPr>
        <w:pStyle w:val="ListParagraph"/>
        <w:numPr>
          <w:ilvl w:val="0"/>
          <w:numId w:val="77"/>
        </w:numPr>
      </w:pPr>
      <w:r>
        <w:t>Azure Cloud Services, Azure DevOps CI/CD</w:t>
      </w:r>
    </w:p>
    <w:p w14:paraId="06B5E6B3" w14:textId="77777777" w:rsidR="00327730" w:rsidRDefault="00327730">
      <w:pPr>
        <w:pStyle w:val="ListParagraph"/>
        <w:numPr>
          <w:ilvl w:val="0"/>
          <w:numId w:val="77"/>
        </w:numPr>
      </w:pPr>
      <w:r>
        <w:t>Git, Jira, Postman, SSMS</w:t>
      </w:r>
    </w:p>
    <w:p w14:paraId="0B601CE6" w14:textId="77777777" w:rsidR="00327730" w:rsidRDefault="00327730" w:rsidP="00327730">
      <w:pPr>
        <w:pStyle w:val="Heading1"/>
      </w:pPr>
      <w:r>
        <w:t>6. Relevant Certifications</w:t>
      </w:r>
    </w:p>
    <w:p w14:paraId="01415C0E" w14:textId="77777777" w:rsidR="00327730" w:rsidRDefault="00327730">
      <w:pPr>
        <w:pStyle w:val="ListParagraph"/>
        <w:numPr>
          <w:ilvl w:val="0"/>
          <w:numId w:val="78"/>
        </w:numPr>
      </w:pPr>
      <w:r>
        <w:t>Meta Front-End Developer</w:t>
      </w:r>
    </w:p>
    <w:p w14:paraId="437536EA" w14:textId="77777777" w:rsidR="00327730" w:rsidRDefault="00327730">
      <w:pPr>
        <w:pStyle w:val="ListParagraph"/>
        <w:numPr>
          <w:ilvl w:val="0"/>
          <w:numId w:val="78"/>
        </w:numPr>
      </w:pPr>
      <w:r>
        <w:t>Java Full Stack - Wipro</w:t>
      </w:r>
    </w:p>
    <w:p w14:paraId="02C880D6" w14:textId="77777777" w:rsidR="00327730" w:rsidRDefault="00327730">
      <w:pPr>
        <w:pStyle w:val="ListParagraph"/>
        <w:numPr>
          <w:ilvl w:val="0"/>
          <w:numId w:val="78"/>
        </w:numPr>
      </w:pPr>
      <w:r>
        <w:t>Programming for Everybody (Python)</w:t>
      </w:r>
    </w:p>
    <w:p w14:paraId="610337CE" w14:textId="77777777" w:rsidR="00327730" w:rsidRDefault="00327730" w:rsidP="00327730">
      <w:pPr>
        <w:pStyle w:val="Heading1"/>
      </w:pPr>
      <w:r>
        <w:t>7. Soft Skills</w:t>
      </w:r>
    </w:p>
    <w:p w14:paraId="5380BE2B" w14:textId="77777777" w:rsidR="00327730" w:rsidRDefault="00327730">
      <w:pPr>
        <w:pStyle w:val="ListParagraph"/>
        <w:numPr>
          <w:ilvl w:val="0"/>
          <w:numId w:val="79"/>
        </w:numPr>
      </w:pPr>
      <w:r>
        <w:t>Problem Solving</w:t>
      </w:r>
    </w:p>
    <w:p w14:paraId="0D0C4A6C" w14:textId="77777777" w:rsidR="00327730" w:rsidRDefault="00327730">
      <w:pPr>
        <w:pStyle w:val="ListParagraph"/>
        <w:numPr>
          <w:ilvl w:val="0"/>
          <w:numId w:val="79"/>
        </w:numPr>
      </w:pPr>
      <w:r>
        <w:t>Team Collaboration</w:t>
      </w:r>
    </w:p>
    <w:p w14:paraId="2B8FB9B2" w14:textId="77777777" w:rsidR="00327730" w:rsidRDefault="00327730">
      <w:pPr>
        <w:pStyle w:val="ListParagraph"/>
        <w:numPr>
          <w:ilvl w:val="0"/>
          <w:numId w:val="79"/>
        </w:numPr>
      </w:pPr>
      <w:r>
        <w:t>Analytical Thinking</w:t>
      </w:r>
    </w:p>
    <w:p w14:paraId="43D3BECD" w14:textId="77777777" w:rsidR="00327730" w:rsidRDefault="00327730" w:rsidP="00327730">
      <w:pPr>
        <w:pStyle w:val="Heading1"/>
      </w:pPr>
      <w:r>
        <w:t>8. Additional Information</w:t>
      </w:r>
    </w:p>
    <w:p w14:paraId="2D4B8FD9" w14:textId="77777777" w:rsidR="00327730" w:rsidRDefault="00327730">
      <w:pPr>
        <w:pStyle w:val="ListParagraph"/>
        <w:numPr>
          <w:ilvl w:val="0"/>
          <w:numId w:val="80"/>
        </w:numPr>
      </w:pPr>
      <w:r>
        <w:t>Washington Consular Services – ReactJS and ASP.NET document authentication platform.</w:t>
      </w:r>
    </w:p>
    <w:p w14:paraId="46DA3559" w14:textId="77777777" w:rsidR="00327730" w:rsidRDefault="00327730">
      <w:pPr>
        <w:pStyle w:val="ListParagraph"/>
        <w:numPr>
          <w:ilvl w:val="0"/>
          <w:numId w:val="80"/>
        </w:numPr>
      </w:pPr>
      <w:r>
        <w:t>Buffalo Wild Wings – Backend development and SEO optimization.</w:t>
      </w:r>
    </w:p>
    <w:p w14:paraId="5A35BC4E" w14:textId="77777777" w:rsidR="00327730" w:rsidRDefault="00327730">
      <w:pPr>
        <w:rPr>
          <w:rFonts w:ascii="Arial" w:eastAsia="Arial" w:hAnsi="Arial" w:cs="Arial"/>
          <w:b/>
          <w:bCs/>
          <w:color w:val="2E4053"/>
          <w:sz w:val="28"/>
          <w:szCs w:val="28"/>
        </w:rPr>
      </w:pPr>
      <w:r>
        <w:rPr>
          <w:rFonts w:ascii="Arial" w:eastAsia="Arial" w:hAnsi="Arial" w:cs="Arial"/>
          <w:b/>
          <w:bCs/>
          <w:color w:val="2E4053"/>
          <w:sz w:val="28"/>
          <w:szCs w:val="28"/>
        </w:rPr>
        <w:br w:type="page"/>
      </w:r>
    </w:p>
    <w:p w14:paraId="0F59EF29" w14:textId="73A34908" w:rsidR="001B4724" w:rsidRDefault="001B4724" w:rsidP="001B4724">
      <w:pPr>
        <w:pBdr>
          <w:bottom w:val="single" w:sz="8" w:space="1" w:color="1A5276"/>
        </w:pBdr>
      </w:pPr>
      <w:r>
        <w:rPr>
          <w:rFonts w:ascii="Arial" w:eastAsia="Arial" w:hAnsi="Arial" w:cs="Arial"/>
          <w:b/>
          <w:bCs/>
          <w:color w:val="2E4053"/>
          <w:sz w:val="28"/>
          <w:szCs w:val="28"/>
        </w:rPr>
        <w:lastRenderedPageBreak/>
        <w:t>Prithvi Raj P</w:t>
      </w:r>
    </w:p>
    <w:p w14:paraId="0838A6E1"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1. Personal Details</w:t>
      </w:r>
    </w:p>
    <w:p w14:paraId="0066B4F3" w14:textId="77777777" w:rsidR="001B4724" w:rsidRDefault="001B4724" w:rsidP="001B4724">
      <w:pPr>
        <w:spacing w:before="40" w:after="40"/>
      </w:pPr>
      <w:r>
        <w:rPr>
          <w:rFonts w:ascii="Arial" w:eastAsia="Arial" w:hAnsi="Arial" w:cs="Arial"/>
          <w:b/>
          <w:bCs/>
          <w:sz w:val="20"/>
          <w:szCs w:val="20"/>
        </w:rPr>
        <w:t xml:space="preserve">Full Name: </w:t>
      </w:r>
      <w:r>
        <w:rPr>
          <w:rFonts w:ascii="Arial" w:eastAsia="Arial" w:hAnsi="Arial" w:cs="Arial"/>
          <w:sz w:val="20"/>
          <w:szCs w:val="20"/>
        </w:rPr>
        <w:t>Prithvi Raj P</w:t>
      </w:r>
    </w:p>
    <w:p w14:paraId="7F386C05" w14:textId="77777777" w:rsidR="001B4724" w:rsidRDefault="001B4724" w:rsidP="001B4724">
      <w:pPr>
        <w:spacing w:before="40" w:after="40"/>
      </w:pPr>
      <w:r>
        <w:rPr>
          <w:rFonts w:ascii="Arial" w:eastAsia="Arial" w:hAnsi="Arial" w:cs="Arial"/>
          <w:b/>
          <w:bCs/>
          <w:sz w:val="20"/>
          <w:szCs w:val="20"/>
        </w:rPr>
        <w:t xml:space="preserve">Contact No: </w:t>
      </w:r>
      <w:r>
        <w:rPr>
          <w:rFonts w:ascii="Arial" w:eastAsia="Arial" w:hAnsi="Arial" w:cs="Arial"/>
          <w:sz w:val="20"/>
          <w:szCs w:val="20"/>
        </w:rPr>
        <w:t>________________</w:t>
      </w:r>
    </w:p>
    <w:p w14:paraId="3295004B" w14:textId="77777777" w:rsidR="001B4724" w:rsidRDefault="001B4724" w:rsidP="001B4724">
      <w:pPr>
        <w:spacing w:before="40" w:after="40"/>
      </w:pPr>
      <w:r>
        <w:rPr>
          <w:rFonts w:ascii="Arial" w:eastAsia="Arial" w:hAnsi="Arial" w:cs="Arial"/>
          <w:b/>
          <w:bCs/>
          <w:sz w:val="20"/>
          <w:szCs w:val="20"/>
        </w:rPr>
        <w:t xml:space="preserve">Email ID: </w:t>
      </w:r>
      <w:r>
        <w:rPr>
          <w:rFonts w:ascii="Arial" w:eastAsia="Arial" w:hAnsi="Arial" w:cs="Arial"/>
          <w:sz w:val="20"/>
          <w:szCs w:val="20"/>
        </w:rPr>
        <w:t>________________</w:t>
      </w:r>
    </w:p>
    <w:p w14:paraId="19390481" w14:textId="77777777" w:rsidR="001B4724" w:rsidRDefault="001B4724" w:rsidP="001B4724">
      <w:pPr>
        <w:spacing w:before="40" w:after="40"/>
      </w:pPr>
      <w:r>
        <w:rPr>
          <w:rFonts w:ascii="Arial" w:eastAsia="Arial" w:hAnsi="Arial" w:cs="Arial"/>
          <w:b/>
          <w:bCs/>
          <w:sz w:val="20"/>
          <w:szCs w:val="20"/>
        </w:rPr>
        <w:t xml:space="preserve">Date of Birth (DD-MM-YYYY): </w:t>
      </w:r>
      <w:r>
        <w:rPr>
          <w:rFonts w:ascii="Arial" w:eastAsia="Arial" w:hAnsi="Arial" w:cs="Arial"/>
          <w:sz w:val="20"/>
          <w:szCs w:val="20"/>
        </w:rPr>
        <w:t>________________</w:t>
      </w:r>
    </w:p>
    <w:p w14:paraId="3B6E98BD" w14:textId="77777777" w:rsidR="001B4724" w:rsidRDefault="001B4724" w:rsidP="001B4724">
      <w:pPr>
        <w:spacing w:before="40" w:after="40"/>
      </w:pPr>
      <w:r>
        <w:rPr>
          <w:rFonts w:ascii="Arial" w:eastAsia="Arial" w:hAnsi="Arial" w:cs="Arial"/>
          <w:b/>
          <w:bCs/>
          <w:sz w:val="20"/>
          <w:szCs w:val="20"/>
        </w:rPr>
        <w:t xml:space="preserve">Gender: </w:t>
      </w:r>
      <w:r>
        <w:rPr>
          <w:rFonts w:ascii="Arial" w:eastAsia="Arial" w:hAnsi="Arial" w:cs="Arial"/>
          <w:sz w:val="20"/>
          <w:szCs w:val="20"/>
        </w:rPr>
        <w:t>________________</w:t>
      </w:r>
    </w:p>
    <w:p w14:paraId="1CE65644" w14:textId="77777777" w:rsidR="001B4724" w:rsidRDefault="001B4724" w:rsidP="001B4724">
      <w:pPr>
        <w:spacing w:before="40" w:after="40"/>
      </w:pPr>
      <w:r>
        <w:rPr>
          <w:rFonts w:ascii="Arial" w:eastAsia="Arial" w:hAnsi="Arial" w:cs="Arial"/>
          <w:b/>
          <w:bCs/>
          <w:sz w:val="20"/>
          <w:szCs w:val="20"/>
        </w:rPr>
        <w:t xml:space="preserve">LinkedIn ID: </w:t>
      </w:r>
      <w:r>
        <w:rPr>
          <w:rFonts w:ascii="Arial" w:eastAsia="Arial" w:hAnsi="Arial" w:cs="Arial"/>
          <w:sz w:val="20"/>
          <w:szCs w:val="20"/>
        </w:rPr>
        <w:t>________________</w:t>
      </w:r>
    </w:p>
    <w:p w14:paraId="4B882CBE" w14:textId="77777777" w:rsidR="001B4724" w:rsidRDefault="001B4724" w:rsidP="001B4724">
      <w:pPr>
        <w:spacing w:before="40" w:after="40"/>
      </w:pPr>
      <w:r>
        <w:rPr>
          <w:rFonts w:ascii="Arial" w:eastAsia="Arial" w:hAnsi="Arial" w:cs="Arial"/>
          <w:b/>
          <w:bCs/>
          <w:sz w:val="20"/>
          <w:szCs w:val="20"/>
        </w:rPr>
        <w:t xml:space="preserve">Current Address (City): </w:t>
      </w:r>
      <w:r>
        <w:rPr>
          <w:rFonts w:ascii="Arial" w:eastAsia="Arial" w:hAnsi="Arial" w:cs="Arial"/>
          <w:sz w:val="20"/>
          <w:szCs w:val="20"/>
        </w:rPr>
        <w:t>________________</w:t>
      </w:r>
    </w:p>
    <w:p w14:paraId="42295E26" w14:textId="77777777" w:rsidR="001B4724" w:rsidRDefault="001B4724" w:rsidP="001B4724">
      <w:pPr>
        <w:spacing w:before="100" w:after="40"/>
      </w:pPr>
    </w:p>
    <w:p w14:paraId="480DAB93"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2. Professional Summary</w:t>
      </w:r>
    </w:p>
    <w:p w14:paraId="4F7C0317" w14:textId="77777777" w:rsidR="001B4724" w:rsidRDefault="001B4724" w:rsidP="001B4724">
      <w:pPr>
        <w:spacing w:before="60" w:after="120"/>
      </w:pPr>
      <w:r>
        <w:rPr>
          <w:rFonts w:ascii="Arial" w:eastAsia="Arial" w:hAnsi="Arial" w:cs="Arial"/>
          <w:sz w:val="20"/>
          <w:szCs w:val="20"/>
        </w:rPr>
        <w:t>Certified Data Scientist with a PG Diploma in Data Science from IIIT-B University and three years of hands-on experience. Proven expertise in developing and deploying machine learning models, implementing robust data pipelines, and ensuring effective data monitoring. Proficient in utilizing analytical tools, statistical methods, and computing methodologies to derive actionable insights.</w:t>
      </w:r>
    </w:p>
    <w:p w14:paraId="638F5747"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3. Professional Experience</w:t>
      </w:r>
    </w:p>
    <w:p w14:paraId="0D143B67" w14:textId="77777777" w:rsidR="001B4724" w:rsidRDefault="001B4724" w:rsidP="001B4724">
      <w:pPr>
        <w:spacing w:before="60" w:after="4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
        <w:gridCol w:w="1436"/>
        <w:gridCol w:w="741"/>
        <w:gridCol w:w="861"/>
        <w:gridCol w:w="1424"/>
        <w:gridCol w:w="2247"/>
      </w:tblGrid>
      <w:tr w:rsidR="001B4724" w14:paraId="6F9F5CC1" w14:textId="77777777" w:rsidTr="000A49F5">
        <w:tblPrEx>
          <w:tblCellMar>
            <w:top w:w="0" w:type="dxa"/>
            <w:bottom w:w="0" w:type="dxa"/>
          </w:tblCellMar>
        </w:tblPrEx>
        <w:trPr>
          <w:tblHeader/>
        </w:trPr>
        <w:tc>
          <w:tcPr>
            <w:tcW w:w="4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5C379484" w14:textId="77777777" w:rsidR="001B4724" w:rsidRDefault="001B4724" w:rsidP="000A49F5">
            <w:pPr>
              <w:jc w:val="center"/>
            </w:pPr>
            <w:proofErr w:type="spellStart"/>
            <w:r>
              <w:rPr>
                <w:rFonts w:ascii="Arial" w:eastAsia="Arial" w:hAnsi="Arial" w:cs="Arial"/>
                <w:b/>
                <w:bCs/>
                <w:color w:val="FFFFFF"/>
                <w:sz w:val="18"/>
                <w:szCs w:val="18"/>
              </w:rPr>
              <w:t>S.No</w:t>
            </w:r>
            <w:proofErr w:type="spellEnd"/>
          </w:p>
        </w:tc>
        <w:tc>
          <w:tcPr>
            <w:tcW w:w="15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5B496B56" w14:textId="77777777" w:rsidR="001B4724" w:rsidRDefault="001B4724" w:rsidP="000A49F5">
            <w:pPr>
              <w:jc w:val="center"/>
            </w:pPr>
            <w:r>
              <w:rPr>
                <w:rFonts w:ascii="Arial" w:eastAsia="Arial" w:hAnsi="Arial" w:cs="Arial"/>
                <w:b/>
                <w:bCs/>
                <w:color w:val="FFFFFF"/>
                <w:sz w:val="18"/>
                <w:szCs w:val="18"/>
              </w:rPr>
              <w:t>Employer Name</w:t>
            </w:r>
          </w:p>
        </w:tc>
        <w:tc>
          <w:tcPr>
            <w:tcW w:w="7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2AA7A4D9" w14:textId="77777777" w:rsidR="001B4724" w:rsidRDefault="001B4724" w:rsidP="000A49F5">
            <w:pPr>
              <w:jc w:val="center"/>
            </w:pPr>
            <w:r>
              <w:rPr>
                <w:rFonts w:ascii="Arial" w:eastAsia="Arial" w:hAnsi="Arial" w:cs="Arial"/>
                <w:b/>
                <w:bCs/>
                <w:color w:val="FFFFFF"/>
                <w:sz w:val="18"/>
                <w:szCs w:val="18"/>
              </w:rPr>
              <w:t>From</w:t>
            </w:r>
          </w:p>
        </w:tc>
        <w:tc>
          <w:tcPr>
            <w:tcW w:w="7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7C6BF42B" w14:textId="77777777" w:rsidR="001B4724" w:rsidRDefault="001B4724" w:rsidP="000A49F5">
            <w:pPr>
              <w:jc w:val="center"/>
            </w:pPr>
            <w:r>
              <w:rPr>
                <w:rFonts w:ascii="Arial" w:eastAsia="Arial" w:hAnsi="Arial" w:cs="Arial"/>
                <w:b/>
                <w:bCs/>
                <w:color w:val="FFFFFF"/>
                <w:sz w:val="18"/>
                <w:szCs w:val="18"/>
              </w:rPr>
              <w:t>To</w:t>
            </w:r>
          </w:p>
        </w:tc>
        <w:tc>
          <w:tcPr>
            <w:tcW w:w="15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5482FF92" w14:textId="77777777" w:rsidR="001B4724" w:rsidRDefault="001B4724" w:rsidP="000A49F5">
            <w:pPr>
              <w:jc w:val="center"/>
            </w:pPr>
            <w:r>
              <w:rPr>
                <w:rFonts w:ascii="Arial" w:eastAsia="Arial" w:hAnsi="Arial" w:cs="Arial"/>
                <w:b/>
                <w:bCs/>
                <w:color w:val="FFFFFF"/>
                <w:sz w:val="18"/>
                <w:szCs w:val="18"/>
              </w:rPr>
              <w:t>Designation</w:t>
            </w:r>
          </w:p>
        </w:tc>
        <w:tc>
          <w:tcPr>
            <w:tcW w:w="256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409357E2" w14:textId="77777777" w:rsidR="001B4724" w:rsidRDefault="001B4724" w:rsidP="000A49F5">
            <w:pPr>
              <w:jc w:val="center"/>
            </w:pPr>
            <w:r>
              <w:rPr>
                <w:rFonts w:ascii="Arial" w:eastAsia="Arial" w:hAnsi="Arial" w:cs="Arial"/>
                <w:b/>
                <w:bCs/>
                <w:color w:val="FFFFFF"/>
                <w:sz w:val="18"/>
                <w:szCs w:val="18"/>
              </w:rPr>
              <w:t>Brief of Responsibilities</w:t>
            </w:r>
          </w:p>
        </w:tc>
      </w:tr>
      <w:tr w:rsidR="001B4724" w14:paraId="6F861A01"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FB64848" w14:textId="77777777" w:rsidR="001B4724" w:rsidRDefault="001B4724" w:rsidP="000A49F5">
            <w:r>
              <w:rPr>
                <w:rFonts w:ascii="Arial" w:eastAsia="Arial" w:hAnsi="Arial" w:cs="Arial"/>
                <w:sz w:val="18"/>
                <w:szCs w:val="18"/>
              </w:rPr>
              <w:t>1</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EFFC8DA" w14:textId="77777777" w:rsidR="001B4724" w:rsidRDefault="001B4724" w:rsidP="000A49F5">
            <w:proofErr w:type="spellStart"/>
            <w:r>
              <w:rPr>
                <w:rFonts w:ascii="Arial" w:eastAsia="Arial" w:hAnsi="Arial" w:cs="Arial"/>
                <w:sz w:val="18"/>
                <w:szCs w:val="18"/>
              </w:rPr>
              <w:t>Tarento</w:t>
            </w:r>
            <w:proofErr w:type="spellEnd"/>
            <w:r>
              <w:rPr>
                <w:rFonts w:ascii="Arial" w:eastAsia="Arial" w:hAnsi="Arial" w:cs="Arial"/>
                <w:sz w:val="18"/>
                <w:szCs w:val="18"/>
              </w:rPr>
              <w:t xml:space="preserve"> Technologies Pvt Ltd</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5C90CBD" w14:textId="77777777" w:rsidR="001B4724" w:rsidRDefault="001B4724" w:rsidP="000A49F5">
            <w:r>
              <w:rPr>
                <w:rFonts w:ascii="Arial" w:eastAsia="Arial" w:hAnsi="Arial" w:cs="Arial"/>
                <w:sz w:val="18"/>
                <w:szCs w:val="18"/>
              </w:rPr>
              <w:t>March 2024</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CFA9BAF" w14:textId="77777777" w:rsidR="001B4724" w:rsidRDefault="001B4724" w:rsidP="000A49F5">
            <w:r>
              <w:rPr>
                <w:rFonts w:ascii="Arial" w:eastAsia="Arial" w:hAnsi="Arial" w:cs="Arial"/>
                <w:sz w:val="18"/>
                <w:szCs w:val="18"/>
              </w:rPr>
              <w:t>Present</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5334710" w14:textId="77777777" w:rsidR="001B4724" w:rsidRDefault="001B4724" w:rsidP="000A49F5">
            <w:r>
              <w:rPr>
                <w:rFonts w:ascii="Arial" w:eastAsia="Arial" w:hAnsi="Arial" w:cs="Arial"/>
                <w:sz w:val="18"/>
                <w:szCs w:val="18"/>
              </w:rPr>
              <w:t>Data Engineer</w:t>
            </w:r>
          </w:p>
        </w:tc>
        <w:tc>
          <w:tcPr>
            <w:tcW w:w="2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B3A1D63" w14:textId="77777777" w:rsidR="001B4724" w:rsidRDefault="001B4724" w:rsidP="000A49F5">
            <w:r>
              <w:rPr>
                <w:rFonts w:ascii="Arial" w:eastAsia="Arial" w:hAnsi="Arial" w:cs="Arial"/>
                <w:sz w:val="18"/>
                <w:szCs w:val="18"/>
              </w:rPr>
              <w:t>Azure data engineering, cloud architecture</w:t>
            </w:r>
          </w:p>
        </w:tc>
      </w:tr>
      <w:tr w:rsidR="001B4724" w14:paraId="16B60BD1"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6A09DAA" w14:textId="77777777" w:rsidR="001B4724" w:rsidRDefault="001B4724" w:rsidP="000A49F5">
            <w:r>
              <w:rPr>
                <w:rFonts w:ascii="Arial" w:eastAsia="Arial" w:hAnsi="Arial" w:cs="Arial"/>
                <w:sz w:val="18"/>
                <w:szCs w:val="18"/>
              </w:rPr>
              <w:t>2</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ACD3BA1" w14:textId="77777777" w:rsidR="001B4724" w:rsidRDefault="001B4724" w:rsidP="000A49F5">
            <w:r>
              <w:rPr>
                <w:rFonts w:ascii="Arial" w:eastAsia="Arial" w:hAnsi="Arial" w:cs="Arial"/>
                <w:sz w:val="18"/>
                <w:szCs w:val="18"/>
              </w:rPr>
              <w:t>Eagle Robot Lab</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E756429" w14:textId="77777777" w:rsidR="001B4724" w:rsidRDefault="001B4724" w:rsidP="000A49F5">
            <w:r>
              <w:rPr>
                <w:rFonts w:ascii="Arial" w:eastAsia="Arial" w:hAnsi="Arial" w:cs="Arial"/>
                <w:sz w:val="18"/>
                <w:szCs w:val="18"/>
              </w:rPr>
              <w:t>Nov 2023</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890361C" w14:textId="77777777" w:rsidR="001B4724" w:rsidRDefault="001B4724" w:rsidP="000A49F5">
            <w:r>
              <w:rPr>
                <w:rFonts w:ascii="Arial" w:eastAsia="Arial" w:hAnsi="Arial" w:cs="Arial"/>
                <w:sz w:val="18"/>
                <w:szCs w:val="18"/>
              </w:rPr>
              <w:t>Feb 2024</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F78B95F" w14:textId="77777777" w:rsidR="001B4724" w:rsidRDefault="001B4724" w:rsidP="000A49F5">
            <w:r>
              <w:rPr>
                <w:rFonts w:ascii="Arial" w:eastAsia="Arial" w:hAnsi="Arial" w:cs="Arial"/>
                <w:sz w:val="18"/>
                <w:szCs w:val="18"/>
              </w:rPr>
              <w:t>Data Scientist</w:t>
            </w:r>
          </w:p>
        </w:tc>
        <w:tc>
          <w:tcPr>
            <w:tcW w:w="2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56C4C40" w14:textId="77777777" w:rsidR="001B4724" w:rsidRDefault="001B4724" w:rsidP="000A49F5">
            <w:r>
              <w:rPr>
                <w:rFonts w:ascii="Arial" w:eastAsia="Arial" w:hAnsi="Arial" w:cs="Arial"/>
                <w:sz w:val="18"/>
                <w:szCs w:val="18"/>
              </w:rPr>
              <w:t>ML/NLP pipelines, Sentiment Analysis, NER, Forecasting models using Azure Databricks</w:t>
            </w:r>
          </w:p>
        </w:tc>
      </w:tr>
      <w:tr w:rsidR="001B4724" w14:paraId="26AB2DCE"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0F01F39" w14:textId="77777777" w:rsidR="001B4724" w:rsidRDefault="001B4724" w:rsidP="000A49F5">
            <w:r>
              <w:rPr>
                <w:rFonts w:ascii="Arial" w:eastAsia="Arial" w:hAnsi="Arial" w:cs="Arial"/>
                <w:sz w:val="18"/>
                <w:szCs w:val="18"/>
              </w:rPr>
              <w:t>3</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6EAC6CA" w14:textId="77777777" w:rsidR="001B4724" w:rsidRDefault="001B4724" w:rsidP="000A49F5">
            <w:proofErr w:type="spellStart"/>
            <w:r>
              <w:rPr>
                <w:rFonts w:ascii="Arial" w:eastAsia="Arial" w:hAnsi="Arial" w:cs="Arial"/>
                <w:sz w:val="18"/>
                <w:szCs w:val="18"/>
              </w:rPr>
              <w:t>Tarento</w:t>
            </w:r>
            <w:proofErr w:type="spellEnd"/>
            <w:r>
              <w:rPr>
                <w:rFonts w:ascii="Arial" w:eastAsia="Arial" w:hAnsi="Arial" w:cs="Arial"/>
                <w:sz w:val="18"/>
                <w:szCs w:val="18"/>
              </w:rPr>
              <w:t xml:space="preserve"> Technologies Pvt Ltd</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7D9219B" w14:textId="77777777" w:rsidR="001B4724" w:rsidRDefault="001B4724" w:rsidP="000A49F5">
            <w:r>
              <w:rPr>
                <w:rFonts w:ascii="Arial" w:eastAsia="Arial" w:hAnsi="Arial" w:cs="Arial"/>
                <w:sz w:val="18"/>
                <w:szCs w:val="18"/>
              </w:rPr>
              <w:t>Nov 2022</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FEAF247" w14:textId="77777777" w:rsidR="001B4724" w:rsidRDefault="001B4724" w:rsidP="000A49F5">
            <w:r>
              <w:rPr>
                <w:rFonts w:ascii="Arial" w:eastAsia="Arial" w:hAnsi="Arial" w:cs="Arial"/>
                <w:sz w:val="18"/>
                <w:szCs w:val="18"/>
              </w:rPr>
              <w:t>Oct 2023</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35D65C3" w14:textId="77777777" w:rsidR="001B4724" w:rsidRDefault="001B4724" w:rsidP="000A49F5">
            <w:r>
              <w:rPr>
                <w:rFonts w:ascii="Arial" w:eastAsia="Arial" w:hAnsi="Arial" w:cs="Arial"/>
                <w:sz w:val="18"/>
                <w:szCs w:val="18"/>
              </w:rPr>
              <w:t>Data Engineer</w:t>
            </w:r>
          </w:p>
        </w:tc>
        <w:tc>
          <w:tcPr>
            <w:tcW w:w="2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115A6C2" w14:textId="77777777" w:rsidR="001B4724" w:rsidRDefault="001B4724" w:rsidP="000A49F5">
            <w:r>
              <w:rPr>
                <w:rFonts w:ascii="Arial" w:eastAsia="Arial" w:hAnsi="Arial" w:cs="Arial"/>
                <w:sz w:val="18"/>
                <w:szCs w:val="18"/>
              </w:rPr>
              <w:t xml:space="preserve">Azure </w:t>
            </w:r>
            <w:proofErr w:type="spellStart"/>
            <w:r>
              <w:rPr>
                <w:rFonts w:ascii="Arial" w:eastAsia="Arial" w:hAnsi="Arial" w:cs="Arial"/>
                <w:sz w:val="18"/>
                <w:szCs w:val="18"/>
              </w:rPr>
              <w:t>Datalake</w:t>
            </w:r>
            <w:proofErr w:type="spellEnd"/>
            <w:r>
              <w:rPr>
                <w:rFonts w:ascii="Arial" w:eastAsia="Arial" w:hAnsi="Arial" w:cs="Arial"/>
                <w:sz w:val="18"/>
                <w:szCs w:val="18"/>
              </w:rPr>
              <w:t xml:space="preserve">, Synapse Analytics, Data Pipelines, </w:t>
            </w:r>
            <w:proofErr w:type="spellStart"/>
            <w:r>
              <w:rPr>
                <w:rFonts w:ascii="Arial" w:eastAsia="Arial" w:hAnsi="Arial" w:cs="Arial"/>
                <w:sz w:val="18"/>
                <w:szCs w:val="18"/>
              </w:rPr>
              <w:t>PowerBI</w:t>
            </w:r>
            <w:proofErr w:type="spellEnd"/>
            <w:r>
              <w:rPr>
                <w:rFonts w:ascii="Arial" w:eastAsia="Arial" w:hAnsi="Arial" w:cs="Arial"/>
                <w:sz w:val="18"/>
                <w:szCs w:val="18"/>
              </w:rPr>
              <w:t xml:space="preserve"> dashboards, ML </w:t>
            </w:r>
            <w:proofErr w:type="spellStart"/>
            <w:r>
              <w:rPr>
                <w:rFonts w:ascii="Arial" w:eastAsia="Arial" w:hAnsi="Arial" w:cs="Arial"/>
                <w:sz w:val="18"/>
                <w:szCs w:val="18"/>
              </w:rPr>
              <w:t>TimeSeries</w:t>
            </w:r>
            <w:proofErr w:type="spellEnd"/>
            <w:r>
              <w:rPr>
                <w:rFonts w:ascii="Arial" w:eastAsia="Arial" w:hAnsi="Arial" w:cs="Arial"/>
                <w:sz w:val="18"/>
                <w:szCs w:val="18"/>
              </w:rPr>
              <w:t xml:space="preserve"> models</w:t>
            </w:r>
          </w:p>
        </w:tc>
      </w:tr>
      <w:tr w:rsidR="001B4724" w14:paraId="074126E5"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008FCB3" w14:textId="77777777" w:rsidR="001B4724" w:rsidRDefault="001B4724" w:rsidP="000A49F5">
            <w:r>
              <w:rPr>
                <w:rFonts w:ascii="Arial" w:eastAsia="Arial" w:hAnsi="Arial" w:cs="Arial"/>
                <w:sz w:val="18"/>
                <w:szCs w:val="18"/>
              </w:rPr>
              <w:t>4</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3D30FBB" w14:textId="77777777" w:rsidR="001B4724" w:rsidRDefault="001B4724" w:rsidP="000A49F5">
            <w:proofErr w:type="spellStart"/>
            <w:r>
              <w:rPr>
                <w:rFonts w:ascii="Arial" w:eastAsia="Arial" w:hAnsi="Arial" w:cs="Arial"/>
                <w:sz w:val="18"/>
                <w:szCs w:val="18"/>
              </w:rPr>
              <w:t>Maistering</w:t>
            </w:r>
            <w:proofErr w:type="spellEnd"/>
            <w:r>
              <w:rPr>
                <w:rFonts w:ascii="Arial" w:eastAsia="Arial" w:hAnsi="Arial" w:cs="Arial"/>
                <w:sz w:val="18"/>
                <w:szCs w:val="18"/>
              </w:rPr>
              <w:t xml:space="preserve"> Pvt Ltd</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30F5553" w14:textId="77777777" w:rsidR="001B4724" w:rsidRDefault="001B4724" w:rsidP="000A49F5">
            <w:r>
              <w:rPr>
                <w:rFonts w:ascii="Arial" w:eastAsia="Arial" w:hAnsi="Arial" w:cs="Arial"/>
                <w:sz w:val="18"/>
                <w:szCs w:val="18"/>
              </w:rPr>
              <w:t>Dec 2021</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E490334" w14:textId="77777777" w:rsidR="001B4724" w:rsidRDefault="001B4724" w:rsidP="000A49F5">
            <w:r>
              <w:rPr>
                <w:rFonts w:ascii="Arial" w:eastAsia="Arial" w:hAnsi="Arial" w:cs="Arial"/>
                <w:sz w:val="18"/>
                <w:szCs w:val="18"/>
              </w:rPr>
              <w:t>Oct 2022</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20CC89E" w14:textId="77777777" w:rsidR="001B4724" w:rsidRDefault="001B4724" w:rsidP="000A49F5">
            <w:r>
              <w:rPr>
                <w:rFonts w:ascii="Arial" w:eastAsia="Arial" w:hAnsi="Arial" w:cs="Arial"/>
                <w:sz w:val="18"/>
                <w:szCs w:val="18"/>
              </w:rPr>
              <w:t>Application Services Engineer</w:t>
            </w:r>
          </w:p>
        </w:tc>
        <w:tc>
          <w:tcPr>
            <w:tcW w:w="2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F79305D" w14:textId="77777777" w:rsidR="001B4724" w:rsidRDefault="001B4724" w:rsidP="000A49F5">
            <w:r>
              <w:rPr>
                <w:rFonts w:ascii="Arial" w:eastAsia="Arial" w:hAnsi="Arial" w:cs="Arial"/>
                <w:sz w:val="18"/>
                <w:szCs w:val="18"/>
              </w:rPr>
              <w:t xml:space="preserve">Microservices DB design, Data Pipelines, </w:t>
            </w:r>
            <w:proofErr w:type="spellStart"/>
            <w:r>
              <w:rPr>
                <w:rFonts w:ascii="Arial" w:eastAsia="Arial" w:hAnsi="Arial" w:cs="Arial"/>
                <w:sz w:val="18"/>
                <w:szCs w:val="18"/>
              </w:rPr>
              <w:t>PowerBI</w:t>
            </w:r>
            <w:proofErr w:type="spellEnd"/>
            <w:r>
              <w:rPr>
                <w:rFonts w:ascii="Arial" w:eastAsia="Arial" w:hAnsi="Arial" w:cs="Arial"/>
                <w:sz w:val="18"/>
                <w:szCs w:val="18"/>
              </w:rPr>
              <w:t xml:space="preserve">, </w:t>
            </w:r>
            <w:proofErr w:type="spellStart"/>
            <w:r>
              <w:rPr>
                <w:rFonts w:ascii="Arial" w:eastAsia="Arial" w:hAnsi="Arial" w:cs="Arial"/>
                <w:sz w:val="18"/>
                <w:szCs w:val="18"/>
              </w:rPr>
              <w:t>GraphQL</w:t>
            </w:r>
            <w:proofErr w:type="spellEnd"/>
            <w:r>
              <w:rPr>
                <w:rFonts w:ascii="Arial" w:eastAsia="Arial" w:hAnsi="Arial" w:cs="Arial"/>
                <w:sz w:val="18"/>
                <w:szCs w:val="18"/>
              </w:rPr>
              <w:t>, Serverless Azure Functions</w:t>
            </w:r>
          </w:p>
        </w:tc>
      </w:tr>
      <w:tr w:rsidR="001B4724" w14:paraId="35C368C2"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97DE120" w14:textId="77777777" w:rsidR="001B4724" w:rsidRDefault="001B4724" w:rsidP="000A49F5">
            <w:r>
              <w:rPr>
                <w:rFonts w:ascii="Arial" w:eastAsia="Arial" w:hAnsi="Arial" w:cs="Arial"/>
                <w:sz w:val="18"/>
                <w:szCs w:val="18"/>
              </w:rPr>
              <w:lastRenderedPageBreak/>
              <w:t>5</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D3282D6" w14:textId="77777777" w:rsidR="001B4724" w:rsidRDefault="001B4724" w:rsidP="000A49F5">
            <w:r>
              <w:rPr>
                <w:rFonts w:ascii="Arial" w:eastAsia="Arial" w:hAnsi="Arial" w:cs="Arial"/>
                <w:sz w:val="18"/>
                <w:szCs w:val="18"/>
              </w:rPr>
              <w:t>KUYA Technologies</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5D20909" w14:textId="77777777" w:rsidR="001B4724" w:rsidRDefault="001B4724" w:rsidP="000A49F5">
            <w:r>
              <w:rPr>
                <w:rFonts w:ascii="Arial" w:eastAsia="Arial" w:hAnsi="Arial" w:cs="Arial"/>
                <w:sz w:val="18"/>
                <w:szCs w:val="18"/>
              </w:rPr>
              <w:t>Jun 2021</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5B16813" w14:textId="77777777" w:rsidR="001B4724" w:rsidRDefault="001B4724" w:rsidP="000A49F5">
            <w:r>
              <w:rPr>
                <w:rFonts w:ascii="Arial" w:eastAsia="Arial" w:hAnsi="Arial" w:cs="Arial"/>
                <w:sz w:val="18"/>
                <w:szCs w:val="18"/>
              </w:rPr>
              <w:t>Nov 2021</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1F27786" w14:textId="77777777" w:rsidR="001B4724" w:rsidRDefault="001B4724" w:rsidP="000A49F5">
            <w:r>
              <w:rPr>
                <w:rFonts w:ascii="Arial" w:eastAsia="Arial" w:hAnsi="Arial" w:cs="Arial"/>
                <w:sz w:val="18"/>
                <w:szCs w:val="18"/>
              </w:rPr>
              <w:t>Junior MSBI Associate</w:t>
            </w:r>
          </w:p>
        </w:tc>
        <w:tc>
          <w:tcPr>
            <w:tcW w:w="2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DE00242" w14:textId="77777777" w:rsidR="001B4724" w:rsidRDefault="001B4724" w:rsidP="000A49F5">
            <w:r>
              <w:rPr>
                <w:rFonts w:ascii="Arial" w:eastAsia="Arial" w:hAnsi="Arial" w:cs="Arial"/>
                <w:sz w:val="18"/>
                <w:szCs w:val="18"/>
              </w:rPr>
              <w:t>SSIS packages, data management, dashboards</w:t>
            </w:r>
          </w:p>
        </w:tc>
      </w:tr>
    </w:tbl>
    <w:p w14:paraId="24969898" w14:textId="77777777" w:rsidR="001B4724" w:rsidRDefault="001B4724" w:rsidP="001B4724">
      <w:pPr>
        <w:spacing w:before="100" w:after="40"/>
      </w:pPr>
    </w:p>
    <w:p w14:paraId="4068C8F3"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4. Educational Profile</w:t>
      </w:r>
    </w:p>
    <w:p w14:paraId="0EF1E1EE" w14:textId="77777777" w:rsidR="001B4724" w:rsidRDefault="001B4724" w:rsidP="001B4724">
      <w:pPr>
        <w:spacing w:before="60" w:after="4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
        <w:gridCol w:w="1971"/>
        <w:gridCol w:w="1511"/>
        <w:gridCol w:w="1351"/>
        <w:gridCol w:w="901"/>
        <w:gridCol w:w="931"/>
        <w:gridCol w:w="761"/>
        <w:gridCol w:w="1511"/>
      </w:tblGrid>
      <w:tr w:rsidR="001B4724" w14:paraId="5317629A" w14:textId="77777777" w:rsidTr="000A49F5">
        <w:tblPrEx>
          <w:tblCellMar>
            <w:top w:w="0" w:type="dxa"/>
            <w:bottom w:w="0" w:type="dxa"/>
          </w:tblCellMar>
        </w:tblPrEx>
        <w:trPr>
          <w:tblHeader/>
        </w:trPr>
        <w:tc>
          <w:tcPr>
            <w:tcW w:w="4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70751E28" w14:textId="77777777" w:rsidR="001B4724" w:rsidRDefault="001B4724" w:rsidP="000A49F5">
            <w:pPr>
              <w:jc w:val="center"/>
            </w:pPr>
            <w:proofErr w:type="spellStart"/>
            <w:r>
              <w:rPr>
                <w:rFonts w:ascii="Arial" w:eastAsia="Arial" w:hAnsi="Arial" w:cs="Arial"/>
                <w:b/>
                <w:bCs/>
                <w:color w:val="FFFFFF"/>
                <w:sz w:val="18"/>
                <w:szCs w:val="18"/>
              </w:rPr>
              <w:t>S.No</w:t>
            </w:r>
            <w:proofErr w:type="spellEnd"/>
          </w:p>
        </w:tc>
        <w:tc>
          <w:tcPr>
            <w:tcW w:w="156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5812D54C" w14:textId="77777777" w:rsidR="001B4724" w:rsidRDefault="001B4724" w:rsidP="000A49F5">
            <w:pPr>
              <w:jc w:val="center"/>
            </w:pPr>
            <w:r>
              <w:rPr>
                <w:rFonts w:ascii="Arial" w:eastAsia="Arial" w:hAnsi="Arial" w:cs="Arial"/>
                <w:b/>
                <w:bCs/>
                <w:color w:val="FFFFFF"/>
                <w:sz w:val="18"/>
                <w:szCs w:val="18"/>
              </w:rPr>
              <w:t>Examination/Degree</w:t>
            </w:r>
          </w:p>
        </w:tc>
        <w:tc>
          <w:tcPr>
            <w:tcW w:w="15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658DACAF" w14:textId="77777777" w:rsidR="001B4724" w:rsidRDefault="001B4724" w:rsidP="000A49F5">
            <w:pPr>
              <w:jc w:val="center"/>
            </w:pPr>
            <w:r>
              <w:rPr>
                <w:rFonts w:ascii="Arial" w:eastAsia="Arial" w:hAnsi="Arial" w:cs="Arial"/>
                <w:b/>
                <w:bCs/>
                <w:color w:val="FFFFFF"/>
                <w:sz w:val="18"/>
                <w:szCs w:val="18"/>
              </w:rPr>
              <w:t>Name of Institute/Board</w:t>
            </w:r>
          </w:p>
        </w:tc>
        <w:tc>
          <w:tcPr>
            <w:tcW w:w="15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07269AE2" w14:textId="77777777" w:rsidR="001B4724" w:rsidRDefault="001B4724" w:rsidP="000A49F5">
            <w:pPr>
              <w:jc w:val="center"/>
            </w:pPr>
            <w:r>
              <w:rPr>
                <w:rFonts w:ascii="Arial" w:eastAsia="Arial" w:hAnsi="Arial" w:cs="Arial"/>
                <w:b/>
                <w:bCs/>
                <w:color w:val="FFFFFF"/>
                <w:sz w:val="18"/>
                <w:szCs w:val="18"/>
              </w:rPr>
              <w:t>University</w:t>
            </w:r>
          </w:p>
        </w:tc>
        <w:tc>
          <w:tcPr>
            <w:tcW w:w="10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6F107364" w14:textId="77777777" w:rsidR="001B4724" w:rsidRDefault="001B4724" w:rsidP="000A49F5">
            <w:pPr>
              <w:jc w:val="center"/>
            </w:pPr>
            <w:r>
              <w:rPr>
                <w:rFonts w:ascii="Arial" w:eastAsia="Arial" w:hAnsi="Arial" w:cs="Arial"/>
                <w:b/>
                <w:bCs/>
                <w:color w:val="FFFFFF"/>
                <w:sz w:val="18"/>
                <w:szCs w:val="18"/>
              </w:rPr>
              <w:t>Degree Name</w:t>
            </w:r>
          </w:p>
        </w:tc>
        <w:tc>
          <w:tcPr>
            <w:tcW w:w="8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6527B25F" w14:textId="77777777" w:rsidR="001B4724" w:rsidRDefault="001B4724" w:rsidP="000A49F5">
            <w:pPr>
              <w:jc w:val="center"/>
            </w:pPr>
            <w:r>
              <w:rPr>
                <w:rFonts w:ascii="Arial" w:eastAsia="Arial" w:hAnsi="Arial" w:cs="Arial"/>
                <w:b/>
                <w:bCs/>
                <w:color w:val="FFFFFF"/>
                <w:sz w:val="18"/>
                <w:szCs w:val="18"/>
              </w:rPr>
              <w:t>Year of Passing</w:t>
            </w:r>
          </w:p>
        </w:tc>
        <w:tc>
          <w:tcPr>
            <w:tcW w:w="8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3EF2C7D8" w14:textId="77777777" w:rsidR="001B4724" w:rsidRDefault="001B4724" w:rsidP="000A49F5">
            <w:pPr>
              <w:jc w:val="center"/>
            </w:pPr>
            <w:r>
              <w:rPr>
                <w:rFonts w:ascii="Arial" w:eastAsia="Arial" w:hAnsi="Arial" w:cs="Arial"/>
                <w:b/>
                <w:bCs/>
                <w:color w:val="FFFFFF"/>
                <w:sz w:val="18"/>
                <w:szCs w:val="18"/>
              </w:rPr>
              <w:t>% of Marks</w:t>
            </w:r>
          </w:p>
        </w:tc>
        <w:tc>
          <w:tcPr>
            <w:tcW w:w="8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02E98170" w14:textId="77777777" w:rsidR="001B4724" w:rsidRDefault="001B4724" w:rsidP="000A49F5">
            <w:pPr>
              <w:jc w:val="center"/>
            </w:pPr>
            <w:r>
              <w:rPr>
                <w:rFonts w:ascii="Arial" w:eastAsia="Arial" w:hAnsi="Arial" w:cs="Arial"/>
                <w:b/>
                <w:bCs/>
                <w:color w:val="FFFFFF"/>
                <w:sz w:val="18"/>
                <w:szCs w:val="18"/>
              </w:rPr>
              <w:t>Division/Grade</w:t>
            </w:r>
          </w:p>
        </w:tc>
      </w:tr>
      <w:tr w:rsidR="001B4724" w14:paraId="1E252B64"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32EA1A3" w14:textId="77777777" w:rsidR="001B4724" w:rsidRDefault="001B4724" w:rsidP="000A49F5">
            <w:r>
              <w:rPr>
                <w:rFonts w:ascii="Arial" w:eastAsia="Arial" w:hAnsi="Arial" w:cs="Arial"/>
                <w:sz w:val="18"/>
                <w:szCs w:val="18"/>
              </w:rPr>
              <w:t>1</w:t>
            </w:r>
          </w:p>
        </w:tc>
        <w:tc>
          <w:tcPr>
            <w:tcW w:w="1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EFBC613" w14:textId="77777777" w:rsidR="001B4724" w:rsidRDefault="001B4724" w:rsidP="000A49F5">
            <w:r>
              <w:rPr>
                <w:rFonts w:ascii="Arial" w:eastAsia="Arial" w:hAnsi="Arial" w:cs="Arial"/>
                <w:sz w:val="18"/>
                <w:szCs w:val="18"/>
              </w:rPr>
              <w:t>SSLC</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BEABB44" w14:textId="77777777" w:rsidR="001B4724" w:rsidRDefault="001B4724" w:rsidP="000A49F5">
            <w:r>
              <w:rPr>
                <w:rFonts w:ascii="Arial" w:eastAsia="Arial" w:hAnsi="Arial" w:cs="Arial"/>
                <w:sz w:val="18"/>
                <w:szCs w:val="18"/>
              </w:rPr>
              <w:t>BEML Composite PU College</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71EFCFE" w14:textId="77777777" w:rsidR="001B4724" w:rsidRDefault="001B4724" w:rsidP="000A49F5">
            <w:r>
              <w:rPr>
                <w:rFonts w:ascii="Arial" w:eastAsia="Arial" w:hAnsi="Arial" w:cs="Arial"/>
                <w:sz w:val="18"/>
                <w:szCs w:val="18"/>
              </w:rPr>
              <w:t>Karnataka State Board</w:t>
            </w:r>
          </w:p>
        </w:tc>
        <w:tc>
          <w:tcPr>
            <w:tcW w:w="10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ADC5538" w14:textId="77777777" w:rsidR="001B4724" w:rsidRDefault="001B4724" w:rsidP="000A49F5">
            <w:r>
              <w:rPr>
                <w:rFonts w:ascii="Arial" w:eastAsia="Arial" w:hAnsi="Arial" w:cs="Arial"/>
                <w:sz w:val="18"/>
                <w:szCs w:val="18"/>
              </w:rPr>
              <w:t>SSLC</w:t>
            </w:r>
          </w:p>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1BE20FC" w14:textId="77777777" w:rsidR="001B4724" w:rsidRDefault="001B4724" w:rsidP="000A49F5">
            <w:r>
              <w:rPr>
                <w:rFonts w:ascii="Arial" w:eastAsia="Arial" w:hAnsi="Arial" w:cs="Arial"/>
                <w:sz w:val="18"/>
                <w:szCs w:val="18"/>
              </w:rPr>
              <w:t>2013</w:t>
            </w:r>
          </w:p>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6041CA4" w14:textId="77777777" w:rsidR="001B4724" w:rsidRDefault="001B4724" w:rsidP="000A49F5"/>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6CBA928" w14:textId="77777777" w:rsidR="001B4724" w:rsidRDefault="001B4724" w:rsidP="000A49F5"/>
        </w:tc>
      </w:tr>
      <w:tr w:rsidR="001B4724" w14:paraId="3CA3D955"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2FE563A" w14:textId="77777777" w:rsidR="001B4724" w:rsidRDefault="001B4724" w:rsidP="000A49F5">
            <w:r>
              <w:rPr>
                <w:rFonts w:ascii="Arial" w:eastAsia="Arial" w:hAnsi="Arial" w:cs="Arial"/>
                <w:sz w:val="18"/>
                <w:szCs w:val="18"/>
              </w:rPr>
              <w:t>2</w:t>
            </w:r>
          </w:p>
        </w:tc>
        <w:tc>
          <w:tcPr>
            <w:tcW w:w="1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23E99B4" w14:textId="77777777" w:rsidR="001B4724" w:rsidRDefault="001B4724" w:rsidP="000A49F5">
            <w:r>
              <w:rPr>
                <w:rFonts w:ascii="Arial" w:eastAsia="Arial" w:hAnsi="Arial" w:cs="Arial"/>
                <w:sz w:val="18"/>
                <w:szCs w:val="18"/>
              </w:rPr>
              <w:t>PUC</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69B75CA" w14:textId="77777777" w:rsidR="001B4724" w:rsidRDefault="001B4724" w:rsidP="000A49F5">
            <w:r>
              <w:rPr>
                <w:rFonts w:ascii="Arial" w:eastAsia="Arial" w:hAnsi="Arial" w:cs="Arial"/>
                <w:sz w:val="18"/>
                <w:szCs w:val="18"/>
              </w:rPr>
              <w:t>BEML Composite PU College</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502B9B3" w14:textId="77777777" w:rsidR="001B4724" w:rsidRDefault="001B4724" w:rsidP="000A49F5">
            <w:r>
              <w:rPr>
                <w:rFonts w:ascii="Arial" w:eastAsia="Arial" w:hAnsi="Arial" w:cs="Arial"/>
                <w:sz w:val="18"/>
                <w:szCs w:val="18"/>
              </w:rPr>
              <w:t>Karnataka State Board</w:t>
            </w:r>
          </w:p>
        </w:tc>
        <w:tc>
          <w:tcPr>
            <w:tcW w:w="10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49AD07C" w14:textId="77777777" w:rsidR="001B4724" w:rsidRDefault="001B4724" w:rsidP="000A49F5">
            <w:r>
              <w:rPr>
                <w:rFonts w:ascii="Arial" w:eastAsia="Arial" w:hAnsi="Arial" w:cs="Arial"/>
                <w:sz w:val="18"/>
                <w:szCs w:val="18"/>
              </w:rPr>
              <w:t>PUC</w:t>
            </w:r>
          </w:p>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23CF154" w14:textId="77777777" w:rsidR="001B4724" w:rsidRDefault="001B4724" w:rsidP="000A49F5">
            <w:r>
              <w:rPr>
                <w:rFonts w:ascii="Arial" w:eastAsia="Arial" w:hAnsi="Arial" w:cs="Arial"/>
                <w:sz w:val="18"/>
                <w:szCs w:val="18"/>
              </w:rPr>
              <w:t>2015</w:t>
            </w:r>
          </w:p>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702D38B" w14:textId="77777777" w:rsidR="001B4724" w:rsidRDefault="001B4724" w:rsidP="000A49F5"/>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27A65E5" w14:textId="77777777" w:rsidR="001B4724" w:rsidRDefault="001B4724" w:rsidP="000A49F5"/>
        </w:tc>
      </w:tr>
      <w:tr w:rsidR="001B4724" w14:paraId="4749839F"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4D5753B" w14:textId="77777777" w:rsidR="001B4724" w:rsidRDefault="001B4724" w:rsidP="000A49F5">
            <w:r>
              <w:rPr>
                <w:rFonts w:ascii="Arial" w:eastAsia="Arial" w:hAnsi="Arial" w:cs="Arial"/>
                <w:sz w:val="18"/>
                <w:szCs w:val="18"/>
              </w:rPr>
              <w:t>3</w:t>
            </w:r>
          </w:p>
        </w:tc>
        <w:tc>
          <w:tcPr>
            <w:tcW w:w="1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BFF5317" w14:textId="77777777" w:rsidR="001B4724" w:rsidRDefault="001B4724" w:rsidP="000A49F5">
            <w:r>
              <w:rPr>
                <w:rFonts w:ascii="Arial" w:eastAsia="Arial" w:hAnsi="Arial" w:cs="Arial"/>
                <w:sz w:val="18"/>
                <w:szCs w:val="18"/>
              </w:rPr>
              <w:t>B.E in Computer Science</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D238088" w14:textId="77777777" w:rsidR="001B4724" w:rsidRDefault="001B4724" w:rsidP="000A49F5">
            <w:r>
              <w:rPr>
                <w:rFonts w:ascii="Arial" w:eastAsia="Arial" w:hAnsi="Arial" w:cs="Arial"/>
                <w:sz w:val="18"/>
                <w:szCs w:val="18"/>
              </w:rPr>
              <w:t>KVG College of Engineering</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606BFD0" w14:textId="77777777" w:rsidR="001B4724" w:rsidRDefault="001B4724" w:rsidP="000A49F5">
            <w:r>
              <w:rPr>
                <w:rFonts w:ascii="Arial" w:eastAsia="Arial" w:hAnsi="Arial" w:cs="Arial"/>
                <w:sz w:val="18"/>
                <w:szCs w:val="18"/>
              </w:rPr>
              <w:t>Visvesvaraya Technological University</w:t>
            </w:r>
          </w:p>
        </w:tc>
        <w:tc>
          <w:tcPr>
            <w:tcW w:w="10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BF989AC" w14:textId="77777777" w:rsidR="001B4724" w:rsidRDefault="001B4724" w:rsidP="000A49F5">
            <w:r>
              <w:rPr>
                <w:rFonts w:ascii="Arial" w:eastAsia="Arial" w:hAnsi="Arial" w:cs="Arial"/>
                <w:sz w:val="18"/>
                <w:szCs w:val="18"/>
              </w:rPr>
              <w:t>B.E</w:t>
            </w:r>
          </w:p>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F234FAC" w14:textId="77777777" w:rsidR="001B4724" w:rsidRDefault="001B4724" w:rsidP="000A49F5">
            <w:r>
              <w:rPr>
                <w:rFonts w:ascii="Arial" w:eastAsia="Arial" w:hAnsi="Arial" w:cs="Arial"/>
                <w:sz w:val="18"/>
                <w:szCs w:val="18"/>
              </w:rPr>
              <w:t>2020</w:t>
            </w:r>
          </w:p>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8B43833" w14:textId="77777777" w:rsidR="001B4724" w:rsidRDefault="001B4724" w:rsidP="000A49F5"/>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4DCD7A4" w14:textId="77777777" w:rsidR="001B4724" w:rsidRDefault="001B4724" w:rsidP="000A49F5"/>
        </w:tc>
      </w:tr>
      <w:tr w:rsidR="001B4724" w14:paraId="2EEB5A92"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A4B4AD1" w14:textId="77777777" w:rsidR="001B4724" w:rsidRDefault="001B4724" w:rsidP="000A49F5">
            <w:r>
              <w:rPr>
                <w:rFonts w:ascii="Arial" w:eastAsia="Arial" w:hAnsi="Arial" w:cs="Arial"/>
                <w:sz w:val="18"/>
                <w:szCs w:val="18"/>
              </w:rPr>
              <w:t>4</w:t>
            </w:r>
          </w:p>
        </w:tc>
        <w:tc>
          <w:tcPr>
            <w:tcW w:w="1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5822EE2" w14:textId="77777777" w:rsidR="001B4724" w:rsidRDefault="001B4724" w:rsidP="000A49F5">
            <w:r>
              <w:rPr>
                <w:rFonts w:ascii="Arial" w:eastAsia="Arial" w:hAnsi="Arial" w:cs="Arial"/>
                <w:sz w:val="18"/>
                <w:szCs w:val="18"/>
              </w:rPr>
              <w:t>PG Diploma in Data Science</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E4D70B6" w14:textId="77777777" w:rsidR="001B4724" w:rsidRDefault="001B4724" w:rsidP="000A49F5">
            <w:r>
              <w:rPr>
                <w:rFonts w:ascii="Arial" w:eastAsia="Arial" w:hAnsi="Arial" w:cs="Arial"/>
                <w:sz w:val="18"/>
                <w:szCs w:val="18"/>
              </w:rPr>
              <w:t>IIIT-B</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BE9E371" w14:textId="77777777" w:rsidR="001B4724" w:rsidRDefault="001B4724" w:rsidP="000A49F5">
            <w:r>
              <w:rPr>
                <w:rFonts w:ascii="Arial" w:eastAsia="Arial" w:hAnsi="Arial" w:cs="Arial"/>
                <w:sz w:val="18"/>
                <w:szCs w:val="18"/>
              </w:rPr>
              <w:t>IIIT-B</w:t>
            </w:r>
          </w:p>
        </w:tc>
        <w:tc>
          <w:tcPr>
            <w:tcW w:w="10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6C71A0E" w14:textId="77777777" w:rsidR="001B4724" w:rsidRDefault="001B4724" w:rsidP="000A49F5">
            <w:r>
              <w:rPr>
                <w:rFonts w:ascii="Arial" w:eastAsia="Arial" w:hAnsi="Arial" w:cs="Arial"/>
                <w:sz w:val="18"/>
                <w:szCs w:val="18"/>
              </w:rPr>
              <w:t>PG Diploma</w:t>
            </w:r>
          </w:p>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F3F40CF" w14:textId="77777777" w:rsidR="001B4724" w:rsidRDefault="001B4724" w:rsidP="000A49F5">
            <w:r>
              <w:rPr>
                <w:rFonts w:ascii="Arial" w:eastAsia="Arial" w:hAnsi="Arial" w:cs="Arial"/>
                <w:sz w:val="18"/>
                <w:szCs w:val="18"/>
              </w:rPr>
              <w:t>2021</w:t>
            </w:r>
          </w:p>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8A6281A" w14:textId="77777777" w:rsidR="001B4724" w:rsidRDefault="001B4724" w:rsidP="000A49F5"/>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95D64A9" w14:textId="77777777" w:rsidR="001B4724" w:rsidRDefault="001B4724" w:rsidP="000A49F5"/>
        </w:tc>
      </w:tr>
    </w:tbl>
    <w:p w14:paraId="15FE6F34" w14:textId="77777777" w:rsidR="001B4724" w:rsidRDefault="001B4724" w:rsidP="001B4724">
      <w:pPr>
        <w:spacing w:before="100" w:after="40"/>
      </w:pPr>
    </w:p>
    <w:p w14:paraId="5CFCE166"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5. Hands-on Experience on IT Tools</w:t>
      </w:r>
    </w:p>
    <w:p w14:paraId="6C5FF924" w14:textId="77777777" w:rsidR="001B4724" w:rsidRDefault="001B4724" w:rsidP="001B4724">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
        <w:gridCol w:w="8709"/>
      </w:tblGrid>
      <w:tr w:rsidR="001B4724" w14:paraId="782EF746" w14:textId="77777777" w:rsidTr="000A49F5">
        <w:tblPrEx>
          <w:tblCellMar>
            <w:top w:w="0" w:type="dxa"/>
            <w:bottom w:w="0" w:type="dxa"/>
          </w:tblCellMar>
        </w:tblPrEx>
        <w:trPr>
          <w:tblHeader/>
        </w:trPr>
        <w:tc>
          <w:tcPr>
            <w:tcW w:w="6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38E5DA48" w14:textId="77777777" w:rsidR="001B4724" w:rsidRDefault="001B4724" w:rsidP="000A49F5">
            <w:pPr>
              <w:jc w:val="center"/>
            </w:pPr>
            <w:proofErr w:type="spellStart"/>
            <w:r>
              <w:rPr>
                <w:rFonts w:ascii="Arial" w:eastAsia="Arial" w:hAnsi="Arial" w:cs="Arial"/>
                <w:b/>
                <w:bCs/>
                <w:color w:val="FFFFFF"/>
                <w:sz w:val="18"/>
                <w:szCs w:val="18"/>
              </w:rPr>
              <w:t>S.No</w:t>
            </w:r>
            <w:proofErr w:type="spellEnd"/>
          </w:p>
        </w:tc>
        <w:tc>
          <w:tcPr>
            <w:tcW w:w="876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64F3CDE7" w14:textId="77777777" w:rsidR="001B4724" w:rsidRDefault="001B4724" w:rsidP="000A49F5">
            <w:pPr>
              <w:jc w:val="center"/>
            </w:pPr>
            <w:r>
              <w:rPr>
                <w:rFonts w:ascii="Arial" w:eastAsia="Arial" w:hAnsi="Arial" w:cs="Arial"/>
                <w:b/>
                <w:bCs/>
                <w:color w:val="FFFFFF"/>
                <w:sz w:val="18"/>
                <w:szCs w:val="18"/>
              </w:rPr>
              <w:t>Tool / Technology</w:t>
            </w:r>
          </w:p>
        </w:tc>
      </w:tr>
      <w:tr w:rsidR="001B4724" w14:paraId="0207A0E8"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CD128E6" w14:textId="77777777" w:rsidR="001B4724" w:rsidRDefault="001B4724" w:rsidP="000A49F5">
            <w:r>
              <w:rPr>
                <w:rFonts w:ascii="Arial" w:eastAsia="Arial" w:hAnsi="Arial" w:cs="Arial"/>
                <w:sz w:val="18"/>
                <w:szCs w:val="18"/>
              </w:rPr>
              <w:t>1</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F1ACBC2" w14:textId="77777777" w:rsidR="001B4724" w:rsidRDefault="001B4724" w:rsidP="000A49F5">
            <w:r>
              <w:rPr>
                <w:rFonts w:ascii="Arial" w:eastAsia="Arial" w:hAnsi="Arial" w:cs="Arial"/>
                <w:sz w:val="18"/>
                <w:szCs w:val="18"/>
              </w:rPr>
              <w:t>Azure Data Lake</w:t>
            </w:r>
          </w:p>
        </w:tc>
      </w:tr>
      <w:tr w:rsidR="001B4724" w14:paraId="137E6714"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9B48612" w14:textId="77777777" w:rsidR="001B4724" w:rsidRDefault="001B4724" w:rsidP="000A49F5">
            <w:r>
              <w:rPr>
                <w:rFonts w:ascii="Arial" w:eastAsia="Arial" w:hAnsi="Arial" w:cs="Arial"/>
                <w:sz w:val="18"/>
                <w:szCs w:val="18"/>
              </w:rPr>
              <w:t>2</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D885DAD" w14:textId="77777777" w:rsidR="001B4724" w:rsidRDefault="001B4724" w:rsidP="000A49F5">
            <w:r>
              <w:rPr>
                <w:rFonts w:ascii="Arial" w:eastAsia="Arial" w:hAnsi="Arial" w:cs="Arial"/>
                <w:sz w:val="18"/>
                <w:szCs w:val="18"/>
              </w:rPr>
              <w:t>Azure Synapse Analytics</w:t>
            </w:r>
          </w:p>
        </w:tc>
      </w:tr>
      <w:tr w:rsidR="001B4724" w14:paraId="4A65BC36"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3452AB3" w14:textId="77777777" w:rsidR="001B4724" w:rsidRDefault="001B4724" w:rsidP="000A49F5">
            <w:r>
              <w:rPr>
                <w:rFonts w:ascii="Arial" w:eastAsia="Arial" w:hAnsi="Arial" w:cs="Arial"/>
                <w:sz w:val="18"/>
                <w:szCs w:val="18"/>
              </w:rPr>
              <w:t>3</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F841D52" w14:textId="77777777" w:rsidR="001B4724" w:rsidRDefault="001B4724" w:rsidP="000A49F5">
            <w:r>
              <w:rPr>
                <w:rFonts w:ascii="Arial" w:eastAsia="Arial" w:hAnsi="Arial" w:cs="Arial"/>
                <w:sz w:val="18"/>
                <w:szCs w:val="18"/>
              </w:rPr>
              <w:t>Azure Data Factory</w:t>
            </w:r>
          </w:p>
        </w:tc>
      </w:tr>
      <w:tr w:rsidR="001B4724" w14:paraId="3BBB8CEC"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BF25343" w14:textId="77777777" w:rsidR="001B4724" w:rsidRDefault="001B4724" w:rsidP="000A49F5">
            <w:r>
              <w:rPr>
                <w:rFonts w:ascii="Arial" w:eastAsia="Arial" w:hAnsi="Arial" w:cs="Arial"/>
                <w:sz w:val="18"/>
                <w:szCs w:val="18"/>
              </w:rPr>
              <w:t>4</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A70FD8A" w14:textId="77777777" w:rsidR="001B4724" w:rsidRDefault="001B4724" w:rsidP="000A49F5">
            <w:r>
              <w:rPr>
                <w:rFonts w:ascii="Arial" w:eastAsia="Arial" w:hAnsi="Arial" w:cs="Arial"/>
                <w:sz w:val="18"/>
                <w:szCs w:val="18"/>
              </w:rPr>
              <w:t>Databricks</w:t>
            </w:r>
          </w:p>
        </w:tc>
      </w:tr>
      <w:tr w:rsidR="001B4724" w14:paraId="0884D419"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51A01E4" w14:textId="77777777" w:rsidR="001B4724" w:rsidRDefault="001B4724" w:rsidP="000A49F5">
            <w:r>
              <w:rPr>
                <w:rFonts w:ascii="Arial" w:eastAsia="Arial" w:hAnsi="Arial" w:cs="Arial"/>
                <w:sz w:val="18"/>
                <w:szCs w:val="18"/>
              </w:rPr>
              <w:t>5</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1C75E98" w14:textId="77777777" w:rsidR="001B4724" w:rsidRDefault="001B4724" w:rsidP="000A49F5">
            <w:r>
              <w:rPr>
                <w:rFonts w:ascii="Arial" w:eastAsia="Arial" w:hAnsi="Arial" w:cs="Arial"/>
                <w:sz w:val="18"/>
                <w:szCs w:val="18"/>
              </w:rPr>
              <w:t>Spark</w:t>
            </w:r>
          </w:p>
        </w:tc>
      </w:tr>
      <w:tr w:rsidR="001B4724" w14:paraId="2DCAC411"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AC985B1" w14:textId="77777777" w:rsidR="001B4724" w:rsidRDefault="001B4724" w:rsidP="000A49F5">
            <w:r>
              <w:rPr>
                <w:rFonts w:ascii="Arial" w:eastAsia="Arial" w:hAnsi="Arial" w:cs="Arial"/>
                <w:sz w:val="18"/>
                <w:szCs w:val="18"/>
              </w:rPr>
              <w:lastRenderedPageBreak/>
              <w:t>6</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01AC37F" w14:textId="77777777" w:rsidR="001B4724" w:rsidRDefault="001B4724" w:rsidP="000A49F5">
            <w:r>
              <w:rPr>
                <w:rFonts w:ascii="Arial" w:eastAsia="Arial" w:hAnsi="Arial" w:cs="Arial"/>
                <w:sz w:val="18"/>
                <w:szCs w:val="18"/>
              </w:rPr>
              <w:t>Python</w:t>
            </w:r>
          </w:p>
        </w:tc>
      </w:tr>
      <w:tr w:rsidR="001B4724" w14:paraId="31D2867E"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6D08D5A" w14:textId="77777777" w:rsidR="001B4724" w:rsidRDefault="001B4724" w:rsidP="000A49F5">
            <w:r>
              <w:rPr>
                <w:rFonts w:ascii="Arial" w:eastAsia="Arial" w:hAnsi="Arial" w:cs="Arial"/>
                <w:sz w:val="18"/>
                <w:szCs w:val="18"/>
              </w:rPr>
              <w:t>7</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9CB92FC" w14:textId="77777777" w:rsidR="001B4724" w:rsidRDefault="001B4724" w:rsidP="000A49F5">
            <w:proofErr w:type="spellStart"/>
            <w:r>
              <w:rPr>
                <w:rFonts w:ascii="Arial" w:eastAsia="Arial" w:hAnsi="Arial" w:cs="Arial"/>
                <w:sz w:val="18"/>
                <w:szCs w:val="18"/>
              </w:rPr>
              <w:t>PowerBI</w:t>
            </w:r>
            <w:proofErr w:type="spellEnd"/>
          </w:p>
        </w:tc>
      </w:tr>
      <w:tr w:rsidR="001B4724" w14:paraId="54CB4FAB"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47E6B68" w14:textId="77777777" w:rsidR="001B4724" w:rsidRDefault="001B4724" w:rsidP="000A49F5">
            <w:r>
              <w:rPr>
                <w:rFonts w:ascii="Arial" w:eastAsia="Arial" w:hAnsi="Arial" w:cs="Arial"/>
                <w:sz w:val="18"/>
                <w:szCs w:val="18"/>
              </w:rPr>
              <w:t>8</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0EB7A9B" w14:textId="77777777" w:rsidR="001B4724" w:rsidRDefault="001B4724" w:rsidP="000A49F5">
            <w:r>
              <w:rPr>
                <w:rFonts w:ascii="Arial" w:eastAsia="Arial" w:hAnsi="Arial" w:cs="Arial"/>
                <w:sz w:val="18"/>
                <w:szCs w:val="18"/>
              </w:rPr>
              <w:t>Tableau</w:t>
            </w:r>
          </w:p>
        </w:tc>
      </w:tr>
      <w:tr w:rsidR="001B4724" w14:paraId="01D7ED84"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6BC3847" w14:textId="77777777" w:rsidR="001B4724" w:rsidRDefault="001B4724" w:rsidP="000A49F5">
            <w:r>
              <w:rPr>
                <w:rFonts w:ascii="Arial" w:eastAsia="Arial" w:hAnsi="Arial" w:cs="Arial"/>
                <w:sz w:val="18"/>
                <w:szCs w:val="18"/>
              </w:rPr>
              <w:t>9</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DC7B783" w14:textId="77777777" w:rsidR="001B4724" w:rsidRDefault="001B4724" w:rsidP="000A49F5">
            <w:r>
              <w:rPr>
                <w:rFonts w:ascii="Arial" w:eastAsia="Arial" w:hAnsi="Arial" w:cs="Arial"/>
                <w:sz w:val="18"/>
                <w:szCs w:val="18"/>
              </w:rPr>
              <w:t>Kafka</w:t>
            </w:r>
          </w:p>
        </w:tc>
      </w:tr>
      <w:tr w:rsidR="001B4724" w14:paraId="541BCA9F"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3BF9B06" w14:textId="77777777" w:rsidR="001B4724" w:rsidRDefault="001B4724" w:rsidP="000A49F5">
            <w:r>
              <w:rPr>
                <w:rFonts w:ascii="Arial" w:eastAsia="Arial" w:hAnsi="Arial" w:cs="Arial"/>
                <w:sz w:val="18"/>
                <w:szCs w:val="18"/>
              </w:rPr>
              <w:t>10</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8AB0640" w14:textId="77777777" w:rsidR="001B4724" w:rsidRDefault="001B4724" w:rsidP="000A49F5">
            <w:r>
              <w:rPr>
                <w:rFonts w:ascii="Arial" w:eastAsia="Arial" w:hAnsi="Arial" w:cs="Arial"/>
                <w:sz w:val="18"/>
                <w:szCs w:val="18"/>
              </w:rPr>
              <w:t>Azure Service Bus</w:t>
            </w:r>
          </w:p>
        </w:tc>
      </w:tr>
      <w:tr w:rsidR="001B4724" w14:paraId="3F2854DB"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9391BE4" w14:textId="77777777" w:rsidR="001B4724" w:rsidRDefault="001B4724" w:rsidP="000A49F5">
            <w:r>
              <w:rPr>
                <w:rFonts w:ascii="Arial" w:eastAsia="Arial" w:hAnsi="Arial" w:cs="Arial"/>
                <w:sz w:val="18"/>
                <w:szCs w:val="18"/>
              </w:rPr>
              <w:t>11</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EEFC369" w14:textId="77777777" w:rsidR="001B4724" w:rsidRDefault="001B4724" w:rsidP="000A49F5">
            <w:r>
              <w:rPr>
                <w:rFonts w:ascii="Arial" w:eastAsia="Arial" w:hAnsi="Arial" w:cs="Arial"/>
                <w:sz w:val="18"/>
                <w:szCs w:val="18"/>
              </w:rPr>
              <w:t>HDFS</w:t>
            </w:r>
          </w:p>
        </w:tc>
      </w:tr>
      <w:tr w:rsidR="001B4724" w14:paraId="24D35B3C"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94C3ADE" w14:textId="77777777" w:rsidR="001B4724" w:rsidRDefault="001B4724" w:rsidP="000A49F5">
            <w:r>
              <w:rPr>
                <w:rFonts w:ascii="Arial" w:eastAsia="Arial" w:hAnsi="Arial" w:cs="Arial"/>
                <w:sz w:val="18"/>
                <w:szCs w:val="18"/>
              </w:rPr>
              <w:t>12</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C7AF9F0" w14:textId="77777777" w:rsidR="001B4724" w:rsidRDefault="001B4724" w:rsidP="000A49F5">
            <w:r>
              <w:rPr>
                <w:rFonts w:ascii="Arial" w:eastAsia="Arial" w:hAnsi="Arial" w:cs="Arial"/>
                <w:sz w:val="18"/>
                <w:szCs w:val="18"/>
              </w:rPr>
              <w:t>SQL</w:t>
            </w:r>
          </w:p>
        </w:tc>
      </w:tr>
      <w:tr w:rsidR="001B4724" w14:paraId="4E24BB1F"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B5FC79D" w14:textId="77777777" w:rsidR="001B4724" w:rsidRDefault="001B4724" w:rsidP="000A49F5">
            <w:r>
              <w:rPr>
                <w:rFonts w:ascii="Arial" w:eastAsia="Arial" w:hAnsi="Arial" w:cs="Arial"/>
                <w:sz w:val="18"/>
                <w:szCs w:val="18"/>
              </w:rPr>
              <w:t>13</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479C26E" w14:textId="77777777" w:rsidR="001B4724" w:rsidRDefault="001B4724" w:rsidP="000A49F5">
            <w:r>
              <w:rPr>
                <w:rFonts w:ascii="Arial" w:eastAsia="Arial" w:hAnsi="Arial" w:cs="Arial"/>
                <w:sz w:val="18"/>
                <w:szCs w:val="18"/>
              </w:rPr>
              <w:t>HBase</w:t>
            </w:r>
          </w:p>
        </w:tc>
      </w:tr>
      <w:tr w:rsidR="001B4724" w14:paraId="72EDFAB6"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22B60D6" w14:textId="77777777" w:rsidR="001B4724" w:rsidRDefault="001B4724" w:rsidP="000A49F5">
            <w:r>
              <w:rPr>
                <w:rFonts w:ascii="Arial" w:eastAsia="Arial" w:hAnsi="Arial" w:cs="Arial"/>
                <w:sz w:val="18"/>
                <w:szCs w:val="18"/>
              </w:rPr>
              <w:t>14</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52EE403" w14:textId="77777777" w:rsidR="001B4724" w:rsidRDefault="001B4724" w:rsidP="000A49F5">
            <w:r>
              <w:rPr>
                <w:rFonts w:ascii="Arial" w:eastAsia="Arial" w:hAnsi="Arial" w:cs="Arial"/>
                <w:sz w:val="18"/>
                <w:szCs w:val="18"/>
              </w:rPr>
              <w:t>NoSQL</w:t>
            </w:r>
          </w:p>
        </w:tc>
      </w:tr>
      <w:tr w:rsidR="001B4724" w14:paraId="58B008D6"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EB81E17" w14:textId="77777777" w:rsidR="001B4724" w:rsidRDefault="001B4724" w:rsidP="000A49F5">
            <w:r>
              <w:rPr>
                <w:rFonts w:ascii="Arial" w:eastAsia="Arial" w:hAnsi="Arial" w:cs="Arial"/>
                <w:sz w:val="18"/>
                <w:szCs w:val="18"/>
              </w:rPr>
              <w:t>15</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8672980" w14:textId="77777777" w:rsidR="001B4724" w:rsidRDefault="001B4724" w:rsidP="000A49F5">
            <w:r>
              <w:rPr>
                <w:rFonts w:ascii="Arial" w:eastAsia="Arial" w:hAnsi="Arial" w:cs="Arial"/>
                <w:sz w:val="18"/>
                <w:szCs w:val="18"/>
              </w:rPr>
              <w:t>AWS S3</w:t>
            </w:r>
          </w:p>
        </w:tc>
      </w:tr>
      <w:tr w:rsidR="001B4724" w14:paraId="7024D0B6"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44FE4D0" w14:textId="77777777" w:rsidR="001B4724" w:rsidRDefault="001B4724" w:rsidP="000A49F5">
            <w:r>
              <w:rPr>
                <w:rFonts w:ascii="Arial" w:eastAsia="Arial" w:hAnsi="Arial" w:cs="Arial"/>
                <w:sz w:val="18"/>
                <w:szCs w:val="18"/>
              </w:rPr>
              <w:t>16</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809EF0E" w14:textId="77777777" w:rsidR="001B4724" w:rsidRDefault="001B4724" w:rsidP="000A49F5">
            <w:r>
              <w:rPr>
                <w:rFonts w:ascii="Arial" w:eastAsia="Arial" w:hAnsi="Arial" w:cs="Arial"/>
                <w:sz w:val="18"/>
                <w:szCs w:val="18"/>
              </w:rPr>
              <w:t>SSIS</w:t>
            </w:r>
          </w:p>
        </w:tc>
      </w:tr>
      <w:tr w:rsidR="001B4724" w14:paraId="5AD01E2B"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F67D425" w14:textId="77777777" w:rsidR="001B4724" w:rsidRDefault="001B4724" w:rsidP="000A49F5">
            <w:r>
              <w:rPr>
                <w:rFonts w:ascii="Arial" w:eastAsia="Arial" w:hAnsi="Arial" w:cs="Arial"/>
                <w:sz w:val="18"/>
                <w:szCs w:val="18"/>
              </w:rPr>
              <w:t>17</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D427D5C" w14:textId="77777777" w:rsidR="001B4724" w:rsidRDefault="001B4724" w:rsidP="000A49F5">
            <w:r>
              <w:rPr>
                <w:rFonts w:ascii="Arial" w:eastAsia="Arial" w:hAnsi="Arial" w:cs="Arial"/>
                <w:sz w:val="18"/>
                <w:szCs w:val="18"/>
              </w:rPr>
              <w:t>Azure DevOps</w:t>
            </w:r>
          </w:p>
        </w:tc>
      </w:tr>
      <w:tr w:rsidR="001B4724" w14:paraId="7949B15E"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D223919" w14:textId="77777777" w:rsidR="001B4724" w:rsidRDefault="001B4724" w:rsidP="000A49F5">
            <w:r>
              <w:rPr>
                <w:rFonts w:ascii="Arial" w:eastAsia="Arial" w:hAnsi="Arial" w:cs="Arial"/>
                <w:sz w:val="18"/>
                <w:szCs w:val="18"/>
              </w:rPr>
              <w:t>18</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4F5805A" w14:textId="77777777" w:rsidR="001B4724" w:rsidRDefault="001B4724" w:rsidP="000A49F5">
            <w:r>
              <w:rPr>
                <w:rFonts w:ascii="Arial" w:eastAsia="Arial" w:hAnsi="Arial" w:cs="Arial"/>
                <w:sz w:val="18"/>
                <w:szCs w:val="18"/>
              </w:rPr>
              <w:t>JIRA</w:t>
            </w:r>
          </w:p>
        </w:tc>
      </w:tr>
    </w:tbl>
    <w:p w14:paraId="1B265797" w14:textId="77777777" w:rsidR="001B4724" w:rsidRDefault="001B4724" w:rsidP="001B4724">
      <w:pPr>
        <w:spacing w:before="100" w:after="40"/>
      </w:pPr>
    </w:p>
    <w:p w14:paraId="28FAF9D3"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6. Relevant Certifications</w:t>
      </w:r>
    </w:p>
    <w:p w14:paraId="3F4ECF72" w14:textId="77777777" w:rsidR="001B4724" w:rsidRDefault="001B4724" w:rsidP="001B4724">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
        <w:gridCol w:w="8709"/>
      </w:tblGrid>
      <w:tr w:rsidR="001B4724" w14:paraId="3892ADC1" w14:textId="77777777" w:rsidTr="000A49F5">
        <w:tblPrEx>
          <w:tblCellMar>
            <w:top w:w="0" w:type="dxa"/>
            <w:bottom w:w="0" w:type="dxa"/>
          </w:tblCellMar>
        </w:tblPrEx>
        <w:trPr>
          <w:tblHeader/>
        </w:trPr>
        <w:tc>
          <w:tcPr>
            <w:tcW w:w="6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4D79204E" w14:textId="77777777" w:rsidR="001B4724" w:rsidRDefault="001B4724" w:rsidP="000A49F5">
            <w:pPr>
              <w:jc w:val="center"/>
            </w:pPr>
            <w:proofErr w:type="spellStart"/>
            <w:r>
              <w:rPr>
                <w:rFonts w:ascii="Arial" w:eastAsia="Arial" w:hAnsi="Arial" w:cs="Arial"/>
                <w:b/>
                <w:bCs/>
                <w:color w:val="FFFFFF"/>
                <w:sz w:val="18"/>
                <w:szCs w:val="18"/>
              </w:rPr>
              <w:t>S.No</w:t>
            </w:r>
            <w:proofErr w:type="spellEnd"/>
          </w:p>
        </w:tc>
        <w:tc>
          <w:tcPr>
            <w:tcW w:w="876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3AD92CA6" w14:textId="77777777" w:rsidR="001B4724" w:rsidRDefault="001B4724" w:rsidP="000A49F5">
            <w:pPr>
              <w:jc w:val="center"/>
            </w:pPr>
            <w:r>
              <w:rPr>
                <w:rFonts w:ascii="Arial" w:eastAsia="Arial" w:hAnsi="Arial" w:cs="Arial"/>
                <w:b/>
                <w:bCs/>
                <w:color w:val="FFFFFF"/>
                <w:sz w:val="18"/>
                <w:szCs w:val="18"/>
              </w:rPr>
              <w:t>Certification</w:t>
            </w:r>
          </w:p>
        </w:tc>
      </w:tr>
      <w:tr w:rsidR="001B4724" w14:paraId="7A739BAF"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E208998" w14:textId="77777777" w:rsidR="001B4724" w:rsidRDefault="001B4724" w:rsidP="000A49F5">
            <w:r>
              <w:rPr>
                <w:rFonts w:ascii="Arial" w:eastAsia="Arial" w:hAnsi="Arial" w:cs="Arial"/>
                <w:sz w:val="18"/>
                <w:szCs w:val="18"/>
              </w:rPr>
              <w:t>1</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14B8D2B" w14:textId="77777777" w:rsidR="001B4724" w:rsidRDefault="001B4724" w:rsidP="000A49F5"/>
        </w:tc>
      </w:tr>
      <w:tr w:rsidR="001B4724" w14:paraId="1BDF6A87"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0288C86" w14:textId="77777777" w:rsidR="001B4724" w:rsidRDefault="001B4724" w:rsidP="000A49F5">
            <w:r>
              <w:rPr>
                <w:rFonts w:ascii="Arial" w:eastAsia="Arial" w:hAnsi="Arial" w:cs="Arial"/>
                <w:sz w:val="18"/>
                <w:szCs w:val="18"/>
              </w:rPr>
              <w:t>2</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EA3C592" w14:textId="77777777" w:rsidR="001B4724" w:rsidRDefault="001B4724" w:rsidP="000A49F5"/>
        </w:tc>
      </w:tr>
    </w:tbl>
    <w:p w14:paraId="65067384" w14:textId="77777777" w:rsidR="001B4724" w:rsidRDefault="001B4724" w:rsidP="001B4724">
      <w:pPr>
        <w:spacing w:before="100" w:after="40"/>
      </w:pPr>
    </w:p>
    <w:p w14:paraId="438A6AD1"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7. Soft Skills</w:t>
      </w:r>
    </w:p>
    <w:p w14:paraId="3030A1ED" w14:textId="77777777" w:rsidR="001B4724" w:rsidRDefault="001B4724" w:rsidP="001B4724">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
        <w:gridCol w:w="8709"/>
      </w:tblGrid>
      <w:tr w:rsidR="001B4724" w14:paraId="2E544064" w14:textId="77777777" w:rsidTr="000A49F5">
        <w:tblPrEx>
          <w:tblCellMar>
            <w:top w:w="0" w:type="dxa"/>
            <w:bottom w:w="0" w:type="dxa"/>
          </w:tblCellMar>
        </w:tblPrEx>
        <w:trPr>
          <w:tblHeader/>
        </w:trPr>
        <w:tc>
          <w:tcPr>
            <w:tcW w:w="6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54C0DE4F" w14:textId="77777777" w:rsidR="001B4724" w:rsidRDefault="001B4724" w:rsidP="000A49F5">
            <w:pPr>
              <w:jc w:val="center"/>
            </w:pPr>
            <w:proofErr w:type="spellStart"/>
            <w:r>
              <w:rPr>
                <w:rFonts w:ascii="Arial" w:eastAsia="Arial" w:hAnsi="Arial" w:cs="Arial"/>
                <w:b/>
                <w:bCs/>
                <w:color w:val="FFFFFF"/>
                <w:sz w:val="18"/>
                <w:szCs w:val="18"/>
              </w:rPr>
              <w:lastRenderedPageBreak/>
              <w:t>S.No</w:t>
            </w:r>
            <w:proofErr w:type="spellEnd"/>
          </w:p>
        </w:tc>
        <w:tc>
          <w:tcPr>
            <w:tcW w:w="876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061D550B" w14:textId="77777777" w:rsidR="001B4724" w:rsidRDefault="001B4724" w:rsidP="000A49F5">
            <w:pPr>
              <w:jc w:val="center"/>
            </w:pPr>
            <w:r>
              <w:rPr>
                <w:rFonts w:ascii="Arial" w:eastAsia="Arial" w:hAnsi="Arial" w:cs="Arial"/>
                <w:b/>
                <w:bCs/>
                <w:color w:val="FFFFFF"/>
                <w:sz w:val="18"/>
                <w:szCs w:val="18"/>
              </w:rPr>
              <w:t>Soft Skill</w:t>
            </w:r>
          </w:p>
        </w:tc>
      </w:tr>
      <w:tr w:rsidR="001B4724" w14:paraId="6DC8A7FB"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1371B69" w14:textId="77777777" w:rsidR="001B4724" w:rsidRDefault="001B4724" w:rsidP="000A49F5">
            <w:r>
              <w:rPr>
                <w:rFonts w:ascii="Arial" w:eastAsia="Arial" w:hAnsi="Arial" w:cs="Arial"/>
                <w:sz w:val="18"/>
                <w:szCs w:val="18"/>
              </w:rPr>
              <w:t>1</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A23783D" w14:textId="77777777" w:rsidR="001B4724" w:rsidRDefault="001B4724" w:rsidP="000A49F5">
            <w:r>
              <w:rPr>
                <w:rFonts w:ascii="Arial" w:eastAsia="Arial" w:hAnsi="Arial" w:cs="Arial"/>
                <w:sz w:val="18"/>
                <w:szCs w:val="18"/>
              </w:rPr>
              <w:t>Analytical thinking</w:t>
            </w:r>
          </w:p>
        </w:tc>
      </w:tr>
      <w:tr w:rsidR="001B4724" w14:paraId="69D91A01"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5E130A2" w14:textId="77777777" w:rsidR="001B4724" w:rsidRDefault="001B4724" w:rsidP="000A49F5">
            <w:r>
              <w:rPr>
                <w:rFonts w:ascii="Arial" w:eastAsia="Arial" w:hAnsi="Arial" w:cs="Arial"/>
                <w:sz w:val="18"/>
                <w:szCs w:val="18"/>
              </w:rPr>
              <w:t>2</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B1398C8" w14:textId="77777777" w:rsidR="001B4724" w:rsidRDefault="001B4724" w:rsidP="000A49F5">
            <w:r>
              <w:rPr>
                <w:rFonts w:ascii="Arial" w:eastAsia="Arial" w:hAnsi="Arial" w:cs="Arial"/>
                <w:sz w:val="18"/>
                <w:szCs w:val="18"/>
              </w:rPr>
              <w:t>Problem solving</w:t>
            </w:r>
          </w:p>
        </w:tc>
      </w:tr>
      <w:tr w:rsidR="001B4724" w14:paraId="198C55D6"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8C78130" w14:textId="77777777" w:rsidR="001B4724" w:rsidRDefault="001B4724" w:rsidP="000A49F5">
            <w:r>
              <w:rPr>
                <w:rFonts w:ascii="Arial" w:eastAsia="Arial" w:hAnsi="Arial" w:cs="Arial"/>
                <w:sz w:val="18"/>
                <w:szCs w:val="18"/>
              </w:rPr>
              <w:t>3</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8B3ECB3" w14:textId="77777777" w:rsidR="001B4724" w:rsidRDefault="001B4724" w:rsidP="000A49F5">
            <w:r>
              <w:rPr>
                <w:rFonts w:ascii="Arial" w:eastAsia="Arial" w:hAnsi="Arial" w:cs="Arial"/>
                <w:sz w:val="18"/>
                <w:szCs w:val="18"/>
              </w:rPr>
              <w:t>Project management</w:t>
            </w:r>
          </w:p>
        </w:tc>
      </w:tr>
    </w:tbl>
    <w:p w14:paraId="37C5BF2B" w14:textId="77777777" w:rsidR="001B4724" w:rsidRDefault="001B4724" w:rsidP="001B4724">
      <w:pPr>
        <w:spacing w:before="100" w:after="40"/>
      </w:pPr>
    </w:p>
    <w:p w14:paraId="3843B8F3"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8. Additional Information</w:t>
      </w:r>
    </w:p>
    <w:p w14:paraId="191B2470" w14:textId="77777777" w:rsidR="001B4724" w:rsidRDefault="001B4724" w:rsidP="001B4724">
      <w:pPr>
        <w:spacing w:before="60" w:after="120"/>
      </w:pPr>
      <w:r>
        <w:rPr>
          <w:rFonts w:ascii="Arial" w:eastAsia="Arial" w:hAnsi="Arial" w:cs="Arial"/>
          <w:sz w:val="20"/>
          <w:szCs w:val="20"/>
        </w:rPr>
        <w:t>Languages: Tamil (mother tongue), English (fluent), Kannada (fluent), Malayalam (fluent), Telugu (fluent), Hindi (basic)</w:t>
      </w:r>
    </w:p>
    <w:p w14:paraId="41518E37" w14:textId="77777777" w:rsidR="001B4724" w:rsidRDefault="001B4724" w:rsidP="001B4724">
      <w:pPr>
        <w:spacing w:before="200" w:after="60"/>
      </w:pPr>
    </w:p>
    <w:p w14:paraId="70C9B04A" w14:textId="77777777" w:rsidR="001B4724" w:rsidRDefault="001B4724" w:rsidP="001B4724">
      <w:pPr>
        <w:spacing w:before="80" w:after="120"/>
      </w:pPr>
      <w:r>
        <w:rPr>
          <w:rFonts w:ascii="Arial" w:eastAsia="Arial" w:hAnsi="Arial" w:cs="Arial"/>
          <w:i/>
          <w:iCs/>
          <w:sz w:val="18"/>
          <w:szCs w:val="18"/>
        </w:rPr>
        <w:t xml:space="preserve">I the undersigned, certify that to the best of my knowledge and belief, this CV correctly describes myself, my qualifications and my experience and I am available to undertake the assignment in case of an award. I understand that any misstatement or misrepresentation described herein may lead to my disqualification or dismissal by </w:t>
      </w:r>
      <w:proofErr w:type="spellStart"/>
      <w:r>
        <w:rPr>
          <w:rFonts w:ascii="Arial" w:eastAsia="Arial" w:hAnsi="Arial" w:cs="Arial"/>
          <w:i/>
          <w:iCs/>
          <w:sz w:val="18"/>
          <w:szCs w:val="18"/>
        </w:rPr>
        <w:t>NeGD</w:t>
      </w:r>
      <w:proofErr w:type="spellEnd"/>
      <w:r>
        <w:rPr>
          <w:rFonts w:ascii="Arial" w:eastAsia="Arial" w:hAnsi="Arial" w:cs="Arial"/>
          <w:i/>
          <w:iCs/>
          <w:sz w:val="18"/>
          <w:szCs w:val="18"/>
        </w:rPr>
        <w:t>-DIC.</w:t>
      </w:r>
    </w:p>
    <w:p w14:paraId="047CFEB2" w14:textId="77777777" w:rsidR="001B4724" w:rsidRDefault="001B4724" w:rsidP="001B4724">
      <w:pPr>
        <w:spacing w:before="80" w:after="60"/>
      </w:pPr>
      <w:r>
        <w:rPr>
          <w:rFonts w:ascii="Arial" w:eastAsia="Arial" w:hAnsi="Arial" w:cs="Arial"/>
          <w:b/>
          <w:bCs/>
          <w:sz w:val="20"/>
          <w:szCs w:val="20"/>
        </w:rPr>
        <w:t xml:space="preserve">Name of Resource: </w:t>
      </w:r>
      <w:r>
        <w:rPr>
          <w:rFonts w:ascii="Arial" w:eastAsia="Arial" w:hAnsi="Arial" w:cs="Arial"/>
          <w:sz w:val="20"/>
          <w:szCs w:val="20"/>
        </w:rPr>
        <w:t xml:space="preserve">________________________    </w:t>
      </w:r>
      <w:r>
        <w:rPr>
          <w:rFonts w:ascii="Arial" w:eastAsia="Arial" w:hAnsi="Arial" w:cs="Arial"/>
          <w:b/>
          <w:bCs/>
          <w:sz w:val="20"/>
          <w:szCs w:val="20"/>
        </w:rPr>
        <w:t xml:space="preserve">Signature: </w:t>
      </w:r>
      <w:r>
        <w:rPr>
          <w:rFonts w:ascii="Arial" w:eastAsia="Arial" w:hAnsi="Arial" w:cs="Arial"/>
          <w:sz w:val="20"/>
          <w:szCs w:val="20"/>
        </w:rPr>
        <w:t>________________________</w:t>
      </w:r>
    </w:p>
    <w:p w14:paraId="4A43B739" w14:textId="77777777" w:rsidR="001B4724" w:rsidRDefault="001B4724" w:rsidP="001B4724">
      <w:pPr>
        <w:spacing w:before="40" w:after="120"/>
      </w:pPr>
      <w:r>
        <w:rPr>
          <w:rFonts w:ascii="Arial" w:eastAsia="Arial" w:hAnsi="Arial" w:cs="Arial"/>
          <w:b/>
          <w:bCs/>
          <w:sz w:val="20"/>
          <w:szCs w:val="20"/>
        </w:rPr>
        <w:t xml:space="preserve">Date: </w:t>
      </w:r>
      <w:r>
        <w:rPr>
          <w:rFonts w:ascii="Arial" w:eastAsia="Arial" w:hAnsi="Arial" w:cs="Arial"/>
          <w:sz w:val="20"/>
          <w:szCs w:val="20"/>
        </w:rPr>
        <w:t>DD/MM/YYYY</w:t>
      </w:r>
    </w:p>
    <w:p w14:paraId="22D8E744" w14:textId="77777777" w:rsidR="001B4724" w:rsidRDefault="001B4724" w:rsidP="001B4724">
      <w:pPr>
        <w:spacing w:before="160" w:after="60"/>
      </w:pPr>
      <w:r>
        <w:rPr>
          <w:rFonts w:ascii="Arial" w:eastAsia="Arial" w:hAnsi="Arial" w:cs="Arial"/>
          <w:b/>
          <w:bCs/>
          <w:color w:val="1A5276"/>
        </w:rPr>
        <w:t>VERIFIED AND CHECKED BY</w:t>
      </w:r>
    </w:p>
    <w:p w14:paraId="762CE235" w14:textId="77777777" w:rsidR="001B4724" w:rsidRDefault="001B4724" w:rsidP="001B4724">
      <w:pPr>
        <w:spacing w:before="60" w:after="40"/>
      </w:pPr>
      <w:r>
        <w:rPr>
          <w:rFonts w:ascii="Arial" w:eastAsia="Arial" w:hAnsi="Arial" w:cs="Arial"/>
          <w:b/>
          <w:bCs/>
          <w:sz w:val="20"/>
          <w:szCs w:val="20"/>
        </w:rPr>
        <w:t xml:space="preserve">Authorized Signatory: </w:t>
      </w:r>
      <w:r>
        <w:rPr>
          <w:rFonts w:ascii="Arial" w:eastAsia="Arial" w:hAnsi="Arial" w:cs="Arial"/>
          <w:sz w:val="20"/>
          <w:szCs w:val="20"/>
        </w:rPr>
        <w:t>________________________</w:t>
      </w:r>
    </w:p>
    <w:p w14:paraId="32EF0889" w14:textId="77777777" w:rsidR="001B4724" w:rsidRDefault="001B4724" w:rsidP="001B4724">
      <w:pPr>
        <w:spacing w:before="40" w:after="40"/>
      </w:pPr>
      <w:r>
        <w:rPr>
          <w:rFonts w:ascii="Arial" w:eastAsia="Arial" w:hAnsi="Arial" w:cs="Arial"/>
          <w:b/>
          <w:bCs/>
          <w:sz w:val="20"/>
          <w:szCs w:val="20"/>
        </w:rPr>
        <w:t xml:space="preserve">Name: </w:t>
      </w:r>
      <w:r>
        <w:rPr>
          <w:rFonts w:ascii="Arial" w:eastAsia="Arial" w:hAnsi="Arial" w:cs="Arial"/>
          <w:sz w:val="20"/>
          <w:szCs w:val="20"/>
        </w:rPr>
        <w:t xml:space="preserve">________________________    </w:t>
      </w:r>
      <w:r>
        <w:rPr>
          <w:rFonts w:ascii="Arial" w:eastAsia="Arial" w:hAnsi="Arial" w:cs="Arial"/>
          <w:b/>
          <w:bCs/>
          <w:sz w:val="20"/>
          <w:szCs w:val="20"/>
        </w:rPr>
        <w:t xml:space="preserve">Signature with Stamp: </w:t>
      </w:r>
      <w:r>
        <w:rPr>
          <w:rFonts w:ascii="Arial" w:eastAsia="Arial" w:hAnsi="Arial" w:cs="Arial"/>
          <w:sz w:val="20"/>
          <w:szCs w:val="20"/>
        </w:rPr>
        <w:t>________________________</w:t>
      </w:r>
    </w:p>
    <w:p w14:paraId="17273E39" w14:textId="77777777" w:rsidR="001B4724" w:rsidRDefault="001B4724" w:rsidP="001B4724">
      <w:pPr>
        <w:spacing w:before="40" w:after="80"/>
      </w:pPr>
      <w:r>
        <w:rPr>
          <w:rFonts w:ascii="Arial" w:eastAsia="Arial" w:hAnsi="Arial" w:cs="Arial"/>
          <w:b/>
          <w:bCs/>
          <w:sz w:val="20"/>
          <w:szCs w:val="20"/>
        </w:rPr>
        <w:t xml:space="preserve">Date: </w:t>
      </w:r>
      <w:r>
        <w:rPr>
          <w:rFonts w:ascii="Arial" w:eastAsia="Arial" w:hAnsi="Arial" w:cs="Arial"/>
          <w:sz w:val="20"/>
          <w:szCs w:val="20"/>
        </w:rPr>
        <w:t>DD/MM/YYYY</w:t>
      </w:r>
    </w:p>
    <w:p w14:paraId="578ACB00" w14:textId="77777777" w:rsidR="001B4724" w:rsidRDefault="001B4724" w:rsidP="001B4724">
      <w:r>
        <w:br w:type="page"/>
      </w:r>
    </w:p>
    <w:p w14:paraId="029AA4FB" w14:textId="77777777" w:rsidR="001B4724" w:rsidRDefault="001B4724" w:rsidP="001B4724">
      <w:pPr>
        <w:pBdr>
          <w:bottom w:val="single" w:sz="8" w:space="1" w:color="1A5276"/>
        </w:pBdr>
        <w:jc w:val="center"/>
      </w:pPr>
      <w:r>
        <w:rPr>
          <w:rFonts w:ascii="Arial" w:eastAsia="Arial" w:hAnsi="Arial" w:cs="Arial"/>
          <w:b/>
          <w:bCs/>
          <w:color w:val="2E4053"/>
          <w:sz w:val="28"/>
          <w:szCs w:val="28"/>
        </w:rPr>
        <w:lastRenderedPageBreak/>
        <w:t>Ramya Loganathan</w:t>
      </w:r>
    </w:p>
    <w:p w14:paraId="01B7ECD5"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1. Personal Details</w:t>
      </w:r>
    </w:p>
    <w:p w14:paraId="08054AFA" w14:textId="77777777" w:rsidR="001B4724" w:rsidRDefault="001B4724" w:rsidP="001B4724">
      <w:pPr>
        <w:spacing w:before="40" w:after="40"/>
      </w:pPr>
      <w:r>
        <w:rPr>
          <w:rFonts w:ascii="Arial" w:eastAsia="Arial" w:hAnsi="Arial" w:cs="Arial"/>
          <w:b/>
          <w:bCs/>
          <w:sz w:val="20"/>
          <w:szCs w:val="20"/>
        </w:rPr>
        <w:t xml:space="preserve">Full Name: </w:t>
      </w:r>
      <w:r>
        <w:rPr>
          <w:rFonts w:ascii="Arial" w:eastAsia="Arial" w:hAnsi="Arial" w:cs="Arial"/>
          <w:sz w:val="20"/>
          <w:szCs w:val="20"/>
        </w:rPr>
        <w:t>Ramya Loganathan</w:t>
      </w:r>
    </w:p>
    <w:p w14:paraId="4E1A07A5" w14:textId="77777777" w:rsidR="001B4724" w:rsidRDefault="001B4724" w:rsidP="001B4724">
      <w:pPr>
        <w:spacing w:before="40" w:after="40"/>
      </w:pPr>
      <w:r>
        <w:rPr>
          <w:rFonts w:ascii="Arial" w:eastAsia="Arial" w:hAnsi="Arial" w:cs="Arial"/>
          <w:b/>
          <w:bCs/>
          <w:sz w:val="20"/>
          <w:szCs w:val="20"/>
        </w:rPr>
        <w:t xml:space="preserve">Contact No: </w:t>
      </w:r>
      <w:r>
        <w:rPr>
          <w:rFonts w:ascii="Arial" w:eastAsia="Arial" w:hAnsi="Arial" w:cs="Arial"/>
          <w:sz w:val="20"/>
          <w:szCs w:val="20"/>
        </w:rPr>
        <w:t>________________</w:t>
      </w:r>
    </w:p>
    <w:p w14:paraId="57A42B50" w14:textId="77777777" w:rsidR="001B4724" w:rsidRDefault="001B4724" w:rsidP="001B4724">
      <w:pPr>
        <w:spacing w:before="40" w:after="40"/>
      </w:pPr>
      <w:r>
        <w:rPr>
          <w:rFonts w:ascii="Arial" w:eastAsia="Arial" w:hAnsi="Arial" w:cs="Arial"/>
          <w:b/>
          <w:bCs/>
          <w:sz w:val="20"/>
          <w:szCs w:val="20"/>
        </w:rPr>
        <w:t xml:space="preserve">Email ID: </w:t>
      </w:r>
      <w:r>
        <w:rPr>
          <w:rFonts w:ascii="Arial" w:eastAsia="Arial" w:hAnsi="Arial" w:cs="Arial"/>
          <w:sz w:val="20"/>
          <w:szCs w:val="20"/>
        </w:rPr>
        <w:t>________________</w:t>
      </w:r>
    </w:p>
    <w:p w14:paraId="501E72AE" w14:textId="77777777" w:rsidR="001B4724" w:rsidRDefault="001B4724" w:rsidP="001B4724">
      <w:pPr>
        <w:spacing w:before="40" w:after="40"/>
      </w:pPr>
      <w:r>
        <w:rPr>
          <w:rFonts w:ascii="Arial" w:eastAsia="Arial" w:hAnsi="Arial" w:cs="Arial"/>
          <w:b/>
          <w:bCs/>
          <w:sz w:val="20"/>
          <w:szCs w:val="20"/>
        </w:rPr>
        <w:t xml:space="preserve">Date of Birth (DD-MM-YYYY): </w:t>
      </w:r>
      <w:r>
        <w:rPr>
          <w:rFonts w:ascii="Arial" w:eastAsia="Arial" w:hAnsi="Arial" w:cs="Arial"/>
          <w:sz w:val="20"/>
          <w:szCs w:val="20"/>
        </w:rPr>
        <w:t>________________</w:t>
      </w:r>
    </w:p>
    <w:p w14:paraId="3B225627" w14:textId="77777777" w:rsidR="001B4724" w:rsidRDefault="001B4724" w:rsidP="001B4724">
      <w:pPr>
        <w:spacing w:before="40" w:after="40"/>
      </w:pPr>
      <w:r>
        <w:rPr>
          <w:rFonts w:ascii="Arial" w:eastAsia="Arial" w:hAnsi="Arial" w:cs="Arial"/>
          <w:b/>
          <w:bCs/>
          <w:sz w:val="20"/>
          <w:szCs w:val="20"/>
        </w:rPr>
        <w:t xml:space="preserve">Gender: </w:t>
      </w:r>
      <w:r>
        <w:rPr>
          <w:rFonts w:ascii="Arial" w:eastAsia="Arial" w:hAnsi="Arial" w:cs="Arial"/>
          <w:sz w:val="20"/>
          <w:szCs w:val="20"/>
        </w:rPr>
        <w:t>Female</w:t>
      </w:r>
    </w:p>
    <w:p w14:paraId="2F4FE0F3" w14:textId="77777777" w:rsidR="001B4724" w:rsidRDefault="001B4724" w:rsidP="001B4724">
      <w:pPr>
        <w:spacing w:before="40" w:after="40"/>
      </w:pPr>
      <w:r>
        <w:rPr>
          <w:rFonts w:ascii="Arial" w:eastAsia="Arial" w:hAnsi="Arial" w:cs="Arial"/>
          <w:b/>
          <w:bCs/>
          <w:sz w:val="20"/>
          <w:szCs w:val="20"/>
        </w:rPr>
        <w:t xml:space="preserve">LinkedIn ID: </w:t>
      </w:r>
      <w:r>
        <w:rPr>
          <w:rFonts w:ascii="Arial" w:eastAsia="Arial" w:hAnsi="Arial" w:cs="Arial"/>
          <w:sz w:val="20"/>
          <w:szCs w:val="20"/>
        </w:rPr>
        <w:t>________________</w:t>
      </w:r>
    </w:p>
    <w:p w14:paraId="26758865" w14:textId="77777777" w:rsidR="001B4724" w:rsidRDefault="001B4724" w:rsidP="001B4724">
      <w:pPr>
        <w:spacing w:before="40" w:after="40"/>
      </w:pPr>
      <w:r>
        <w:rPr>
          <w:rFonts w:ascii="Arial" w:eastAsia="Arial" w:hAnsi="Arial" w:cs="Arial"/>
          <w:b/>
          <w:bCs/>
          <w:sz w:val="20"/>
          <w:szCs w:val="20"/>
        </w:rPr>
        <w:t xml:space="preserve">Current Address (City): </w:t>
      </w:r>
      <w:r>
        <w:rPr>
          <w:rFonts w:ascii="Arial" w:eastAsia="Arial" w:hAnsi="Arial" w:cs="Arial"/>
          <w:sz w:val="20"/>
          <w:szCs w:val="20"/>
        </w:rPr>
        <w:t>________________</w:t>
      </w:r>
    </w:p>
    <w:p w14:paraId="05FE546D" w14:textId="77777777" w:rsidR="001B4724" w:rsidRDefault="001B4724" w:rsidP="001B4724">
      <w:pPr>
        <w:spacing w:before="100" w:after="40"/>
      </w:pPr>
    </w:p>
    <w:p w14:paraId="08F982E3"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2. Professional Summary</w:t>
      </w:r>
    </w:p>
    <w:p w14:paraId="671EF529" w14:textId="77777777" w:rsidR="001B4724" w:rsidRDefault="001B4724" w:rsidP="001B4724">
      <w:pPr>
        <w:spacing w:before="60" w:after="120"/>
      </w:pPr>
      <w:r>
        <w:rPr>
          <w:rFonts w:ascii="Arial" w:eastAsia="Arial" w:hAnsi="Arial" w:cs="Arial"/>
          <w:sz w:val="20"/>
          <w:szCs w:val="20"/>
        </w:rPr>
        <w:t>Ramya is a driven and reliable professional with strong analytical thinking and clear communication. With a proactive mindset and structured approach, she consistently delivers results. Adaptable and solution-oriented, handling challenges with resilience and focus, contributing steady value to any organization or project.</w:t>
      </w:r>
    </w:p>
    <w:p w14:paraId="29B016AA"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3. Professional Experience</w:t>
      </w:r>
    </w:p>
    <w:p w14:paraId="63623965" w14:textId="77777777" w:rsidR="001B4724" w:rsidRDefault="001B4724" w:rsidP="001B4724">
      <w:pPr>
        <w:spacing w:before="60" w:after="4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
        <w:gridCol w:w="1311"/>
        <w:gridCol w:w="690"/>
        <w:gridCol w:w="861"/>
        <w:gridCol w:w="1271"/>
        <w:gridCol w:w="3102"/>
      </w:tblGrid>
      <w:tr w:rsidR="001B4724" w14:paraId="70E7E7CB" w14:textId="77777777" w:rsidTr="000A49F5">
        <w:tblPrEx>
          <w:tblCellMar>
            <w:top w:w="0" w:type="dxa"/>
            <w:bottom w:w="0" w:type="dxa"/>
          </w:tblCellMar>
        </w:tblPrEx>
        <w:trPr>
          <w:tblHeader/>
        </w:trPr>
        <w:tc>
          <w:tcPr>
            <w:tcW w:w="4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4A40B607" w14:textId="77777777" w:rsidR="001B4724" w:rsidRDefault="001B4724" w:rsidP="000A49F5">
            <w:pPr>
              <w:jc w:val="center"/>
            </w:pPr>
            <w:proofErr w:type="spellStart"/>
            <w:r>
              <w:rPr>
                <w:rFonts w:ascii="Arial" w:eastAsia="Arial" w:hAnsi="Arial" w:cs="Arial"/>
                <w:b/>
                <w:bCs/>
                <w:color w:val="FFFFFF"/>
                <w:sz w:val="18"/>
                <w:szCs w:val="18"/>
              </w:rPr>
              <w:t>S.No</w:t>
            </w:r>
            <w:proofErr w:type="spellEnd"/>
          </w:p>
        </w:tc>
        <w:tc>
          <w:tcPr>
            <w:tcW w:w="15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2F93F852" w14:textId="77777777" w:rsidR="001B4724" w:rsidRDefault="001B4724" w:rsidP="000A49F5">
            <w:pPr>
              <w:jc w:val="center"/>
            </w:pPr>
            <w:r>
              <w:rPr>
                <w:rFonts w:ascii="Arial" w:eastAsia="Arial" w:hAnsi="Arial" w:cs="Arial"/>
                <w:b/>
                <w:bCs/>
                <w:color w:val="FFFFFF"/>
                <w:sz w:val="18"/>
                <w:szCs w:val="18"/>
              </w:rPr>
              <w:t>Employer Name</w:t>
            </w:r>
          </w:p>
        </w:tc>
        <w:tc>
          <w:tcPr>
            <w:tcW w:w="7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5AAA2A18" w14:textId="77777777" w:rsidR="001B4724" w:rsidRDefault="001B4724" w:rsidP="000A49F5">
            <w:pPr>
              <w:jc w:val="center"/>
            </w:pPr>
            <w:r>
              <w:rPr>
                <w:rFonts w:ascii="Arial" w:eastAsia="Arial" w:hAnsi="Arial" w:cs="Arial"/>
                <w:b/>
                <w:bCs/>
                <w:color w:val="FFFFFF"/>
                <w:sz w:val="18"/>
                <w:szCs w:val="18"/>
              </w:rPr>
              <w:t>From</w:t>
            </w:r>
          </w:p>
        </w:tc>
        <w:tc>
          <w:tcPr>
            <w:tcW w:w="7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4D1DBF6C" w14:textId="77777777" w:rsidR="001B4724" w:rsidRDefault="001B4724" w:rsidP="000A49F5">
            <w:pPr>
              <w:jc w:val="center"/>
            </w:pPr>
            <w:r>
              <w:rPr>
                <w:rFonts w:ascii="Arial" w:eastAsia="Arial" w:hAnsi="Arial" w:cs="Arial"/>
                <w:b/>
                <w:bCs/>
                <w:color w:val="FFFFFF"/>
                <w:sz w:val="18"/>
                <w:szCs w:val="18"/>
              </w:rPr>
              <w:t>To</w:t>
            </w:r>
          </w:p>
        </w:tc>
        <w:tc>
          <w:tcPr>
            <w:tcW w:w="15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094570DF" w14:textId="77777777" w:rsidR="001B4724" w:rsidRDefault="001B4724" w:rsidP="000A49F5">
            <w:pPr>
              <w:jc w:val="center"/>
            </w:pPr>
            <w:r>
              <w:rPr>
                <w:rFonts w:ascii="Arial" w:eastAsia="Arial" w:hAnsi="Arial" w:cs="Arial"/>
                <w:b/>
                <w:bCs/>
                <w:color w:val="FFFFFF"/>
                <w:sz w:val="18"/>
                <w:szCs w:val="18"/>
              </w:rPr>
              <w:t>Designation</w:t>
            </w:r>
          </w:p>
        </w:tc>
        <w:tc>
          <w:tcPr>
            <w:tcW w:w="256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4807DE4C" w14:textId="77777777" w:rsidR="001B4724" w:rsidRDefault="001B4724" w:rsidP="000A49F5">
            <w:pPr>
              <w:jc w:val="center"/>
            </w:pPr>
            <w:r>
              <w:rPr>
                <w:rFonts w:ascii="Arial" w:eastAsia="Arial" w:hAnsi="Arial" w:cs="Arial"/>
                <w:b/>
                <w:bCs/>
                <w:color w:val="FFFFFF"/>
                <w:sz w:val="18"/>
                <w:szCs w:val="18"/>
              </w:rPr>
              <w:t>Brief of Responsibilities</w:t>
            </w:r>
          </w:p>
        </w:tc>
      </w:tr>
      <w:tr w:rsidR="001B4724" w14:paraId="52338061"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BB43CF4" w14:textId="77777777" w:rsidR="001B4724" w:rsidRDefault="001B4724" w:rsidP="000A49F5">
            <w:r>
              <w:rPr>
                <w:rFonts w:ascii="Arial" w:eastAsia="Arial" w:hAnsi="Arial" w:cs="Arial"/>
                <w:sz w:val="18"/>
                <w:szCs w:val="18"/>
              </w:rPr>
              <w:t>1</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C9306D4" w14:textId="77777777" w:rsidR="001B4724" w:rsidRDefault="001B4724" w:rsidP="000A49F5">
            <w:proofErr w:type="spellStart"/>
            <w:r>
              <w:rPr>
                <w:rFonts w:ascii="Arial" w:eastAsia="Arial" w:hAnsi="Arial" w:cs="Arial"/>
                <w:sz w:val="18"/>
                <w:szCs w:val="18"/>
              </w:rPr>
              <w:t>Tarento</w:t>
            </w:r>
            <w:proofErr w:type="spellEnd"/>
            <w:r>
              <w:rPr>
                <w:rFonts w:ascii="Arial" w:eastAsia="Arial" w:hAnsi="Arial" w:cs="Arial"/>
                <w:sz w:val="18"/>
                <w:szCs w:val="18"/>
              </w:rPr>
              <w:t xml:space="preserve"> Technologies (NSDC)</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F79B09B" w14:textId="77777777" w:rsidR="001B4724" w:rsidRDefault="001B4724" w:rsidP="000A49F5">
            <w:r>
              <w:rPr>
                <w:rFonts w:ascii="Arial" w:eastAsia="Arial" w:hAnsi="Arial" w:cs="Arial"/>
                <w:sz w:val="18"/>
                <w:szCs w:val="18"/>
              </w:rPr>
              <w:t>Feb 2026</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A790FFD" w14:textId="77777777" w:rsidR="001B4724" w:rsidRDefault="001B4724" w:rsidP="000A49F5">
            <w:r>
              <w:rPr>
                <w:rFonts w:ascii="Arial" w:eastAsia="Arial" w:hAnsi="Arial" w:cs="Arial"/>
                <w:sz w:val="18"/>
                <w:szCs w:val="18"/>
              </w:rPr>
              <w:t>Present</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167230B" w14:textId="77777777" w:rsidR="001B4724" w:rsidRDefault="001B4724" w:rsidP="000A49F5">
            <w:r>
              <w:rPr>
                <w:rFonts w:ascii="Arial" w:eastAsia="Arial" w:hAnsi="Arial" w:cs="Arial"/>
                <w:sz w:val="18"/>
                <w:szCs w:val="18"/>
              </w:rPr>
              <w:t>Senior DevOps Engineer</w:t>
            </w:r>
          </w:p>
        </w:tc>
        <w:tc>
          <w:tcPr>
            <w:tcW w:w="2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CB8376F" w14:textId="77777777" w:rsidR="001B4724" w:rsidRDefault="001B4724" w:rsidP="000A49F5">
            <w:r>
              <w:rPr>
                <w:rFonts w:ascii="Arial" w:eastAsia="Arial" w:hAnsi="Arial" w:cs="Arial"/>
                <w:sz w:val="18"/>
                <w:szCs w:val="18"/>
              </w:rPr>
              <w:t>Automates software dev/deployment, administers OpenShift/Kubernetes on AWS, CI/CD with Jenkins/Gitlab/Docker, Grafana dashboards</w:t>
            </w:r>
          </w:p>
        </w:tc>
      </w:tr>
      <w:tr w:rsidR="001B4724" w14:paraId="3603D32D"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CD0E806" w14:textId="77777777" w:rsidR="001B4724" w:rsidRDefault="001B4724" w:rsidP="000A49F5">
            <w:r>
              <w:rPr>
                <w:rFonts w:ascii="Arial" w:eastAsia="Arial" w:hAnsi="Arial" w:cs="Arial"/>
                <w:sz w:val="18"/>
                <w:szCs w:val="18"/>
              </w:rPr>
              <w:t>2</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561FF68" w14:textId="77777777" w:rsidR="001B4724" w:rsidRDefault="001B4724" w:rsidP="000A49F5">
            <w:r>
              <w:rPr>
                <w:rFonts w:ascii="Arial" w:eastAsia="Arial" w:hAnsi="Arial" w:cs="Arial"/>
                <w:sz w:val="18"/>
                <w:szCs w:val="18"/>
              </w:rPr>
              <w:t>NTT DATA (Grupo Antolin)</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B8FE85C" w14:textId="77777777" w:rsidR="001B4724" w:rsidRDefault="001B4724" w:rsidP="000A49F5">
            <w:r>
              <w:rPr>
                <w:rFonts w:ascii="Arial" w:eastAsia="Arial" w:hAnsi="Arial" w:cs="Arial"/>
                <w:sz w:val="18"/>
                <w:szCs w:val="18"/>
              </w:rPr>
              <w:t>Oct 2024</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AD1F860" w14:textId="77777777" w:rsidR="001B4724" w:rsidRDefault="001B4724" w:rsidP="000A49F5">
            <w:r>
              <w:rPr>
                <w:rFonts w:ascii="Arial" w:eastAsia="Arial" w:hAnsi="Arial" w:cs="Arial"/>
                <w:sz w:val="18"/>
                <w:szCs w:val="18"/>
              </w:rPr>
              <w:t>Nov 2025</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4324488" w14:textId="77777777" w:rsidR="001B4724" w:rsidRDefault="001B4724" w:rsidP="000A49F5">
            <w:r>
              <w:rPr>
                <w:rFonts w:ascii="Arial" w:eastAsia="Arial" w:hAnsi="Arial" w:cs="Arial"/>
                <w:sz w:val="18"/>
                <w:szCs w:val="18"/>
              </w:rPr>
              <w:t>DevOps Engineer</w:t>
            </w:r>
          </w:p>
        </w:tc>
        <w:tc>
          <w:tcPr>
            <w:tcW w:w="2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77BDE17" w14:textId="77777777" w:rsidR="001B4724" w:rsidRDefault="001B4724" w:rsidP="000A49F5">
            <w:r>
              <w:rPr>
                <w:rFonts w:ascii="Arial" w:eastAsia="Arial" w:hAnsi="Arial" w:cs="Arial"/>
                <w:sz w:val="18"/>
                <w:szCs w:val="18"/>
              </w:rPr>
              <w:t>CI/CD pipelines with Jenkins/GitHub/Docker/Kubernetes, Prometheus/Grafana/Splunk observability, Terraform remote state management, Jenkins migration on AWS</w:t>
            </w:r>
          </w:p>
        </w:tc>
      </w:tr>
      <w:tr w:rsidR="001B4724" w14:paraId="6C763E6C"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BC92F60" w14:textId="77777777" w:rsidR="001B4724" w:rsidRDefault="001B4724" w:rsidP="000A49F5">
            <w:r>
              <w:rPr>
                <w:rFonts w:ascii="Arial" w:eastAsia="Arial" w:hAnsi="Arial" w:cs="Arial"/>
                <w:sz w:val="18"/>
                <w:szCs w:val="18"/>
              </w:rPr>
              <w:t>3</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02B6167" w14:textId="77777777" w:rsidR="001B4724" w:rsidRDefault="001B4724" w:rsidP="000A49F5">
            <w:r>
              <w:rPr>
                <w:rFonts w:ascii="Arial" w:eastAsia="Arial" w:hAnsi="Arial" w:cs="Arial"/>
                <w:sz w:val="18"/>
                <w:szCs w:val="18"/>
              </w:rPr>
              <w:t>DXC Technology</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B4452A2" w14:textId="77777777" w:rsidR="001B4724" w:rsidRDefault="001B4724" w:rsidP="000A49F5">
            <w:r>
              <w:rPr>
                <w:rFonts w:ascii="Arial" w:eastAsia="Arial" w:hAnsi="Arial" w:cs="Arial"/>
                <w:sz w:val="18"/>
                <w:szCs w:val="18"/>
              </w:rPr>
              <w:t>Jan 2022</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722DCC2" w14:textId="77777777" w:rsidR="001B4724" w:rsidRDefault="001B4724" w:rsidP="000A49F5">
            <w:r>
              <w:rPr>
                <w:rFonts w:ascii="Arial" w:eastAsia="Arial" w:hAnsi="Arial" w:cs="Arial"/>
                <w:sz w:val="18"/>
                <w:szCs w:val="18"/>
              </w:rPr>
              <w:t>Oct 2024</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F7BC069" w14:textId="77777777" w:rsidR="001B4724" w:rsidRDefault="001B4724" w:rsidP="000A49F5">
            <w:r>
              <w:rPr>
                <w:rFonts w:ascii="Arial" w:eastAsia="Arial" w:hAnsi="Arial" w:cs="Arial"/>
                <w:sz w:val="18"/>
                <w:szCs w:val="18"/>
              </w:rPr>
              <w:t>Process Analyst</w:t>
            </w:r>
          </w:p>
        </w:tc>
        <w:tc>
          <w:tcPr>
            <w:tcW w:w="2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991765A" w14:textId="77777777" w:rsidR="001B4724" w:rsidRDefault="001B4724" w:rsidP="000A49F5">
            <w:r>
              <w:rPr>
                <w:rFonts w:ascii="Arial" w:eastAsia="Arial" w:hAnsi="Arial" w:cs="Arial"/>
                <w:sz w:val="18"/>
                <w:szCs w:val="18"/>
              </w:rPr>
              <w:t>AWS cloud infrastructure management (EC2, IAM, CloudWatch), Terraform, Docker, SNS notifications, backup procedures</w:t>
            </w:r>
          </w:p>
        </w:tc>
      </w:tr>
    </w:tbl>
    <w:p w14:paraId="0F45AC60" w14:textId="77777777" w:rsidR="001B4724" w:rsidRDefault="001B4724" w:rsidP="001B4724">
      <w:pPr>
        <w:spacing w:before="100" w:after="40"/>
      </w:pPr>
    </w:p>
    <w:p w14:paraId="7EF28B27"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4. Educational Profile</w:t>
      </w:r>
    </w:p>
    <w:p w14:paraId="39D164C8" w14:textId="77777777" w:rsidR="001B4724" w:rsidRDefault="001B4724" w:rsidP="001B4724">
      <w:pPr>
        <w:spacing w:before="60" w:after="4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
        <w:gridCol w:w="1971"/>
        <w:gridCol w:w="1511"/>
        <w:gridCol w:w="1111"/>
        <w:gridCol w:w="851"/>
        <w:gridCol w:w="931"/>
        <w:gridCol w:w="761"/>
        <w:gridCol w:w="1511"/>
      </w:tblGrid>
      <w:tr w:rsidR="001B4724" w14:paraId="305B6DAA" w14:textId="77777777" w:rsidTr="000A49F5">
        <w:tblPrEx>
          <w:tblCellMar>
            <w:top w:w="0" w:type="dxa"/>
            <w:bottom w:w="0" w:type="dxa"/>
          </w:tblCellMar>
        </w:tblPrEx>
        <w:trPr>
          <w:tblHeader/>
        </w:trPr>
        <w:tc>
          <w:tcPr>
            <w:tcW w:w="4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3114322F" w14:textId="77777777" w:rsidR="001B4724" w:rsidRDefault="001B4724" w:rsidP="000A49F5">
            <w:pPr>
              <w:jc w:val="center"/>
            </w:pPr>
            <w:proofErr w:type="spellStart"/>
            <w:r>
              <w:rPr>
                <w:rFonts w:ascii="Arial" w:eastAsia="Arial" w:hAnsi="Arial" w:cs="Arial"/>
                <w:b/>
                <w:bCs/>
                <w:color w:val="FFFFFF"/>
                <w:sz w:val="18"/>
                <w:szCs w:val="18"/>
              </w:rPr>
              <w:t>S.No</w:t>
            </w:r>
            <w:proofErr w:type="spellEnd"/>
          </w:p>
        </w:tc>
        <w:tc>
          <w:tcPr>
            <w:tcW w:w="156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6ED613A2" w14:textId="77777777" w:rsidR="001B4724" w:rsidRDefault="001B4724" w:rsidP="000A49F5">
            <w:pPr>
              <w:jc w:val="center"/>
            </w:pPr>
            <w:r>
              <w:rPr>
                <w:rFonts w:ascii="Arial" w:eastAsia="Arial" w:hAnsi="Arial" w:cs="Arial"/>
                <w:b/>
                <w:bCs/>
                <w:color w:val="FFFFFF"/>
                <w:sz w:val="18"/>
                <w:szCs w:val="18"/>
              </w:rPr>
              <w:t>Examination/Degree</w:t>
            </w:r>
          </w:p>
        </w:tc>
        <w:tc>
          <w:tcPr>
            <w:tcW w:w="15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25BC1089" w14:textId="77777777" w:rsidR="001B4724" w:rsidRDefault="001B4724" w:rsidP="000A49F5">
            <w:pPr>
              <w:jc w:val="center"/>
            </w:pPr>
            <w:r>
              <w:rPr>
                <w:rFonts w:ascii="Arial" w:eastAsia="Arial" w:hAnsi="Arial" w:cs="Arial"/>
                <w:b/>
                <w:bCs/>
                <w:color w:val="FFFFFF"/>
                <w:sz w:val="18"/>
                <w:szCs w:val="18"/>
              </w:rPr>
              <w:t>Name of Institute/Board</w:t>
            </w:r>
          </w:p>
        </w:tc>
        <w:tc>
          <w:tcPr>
            <w:tcW w:w="15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3AD313CA" w14:textId="77777777" w:rsidR="001B4724" w:rsidRDefault="001B4724" w:rsidP="000A49F5">
            <w:pPr>
              <w:jc w:val="center"/>
            </w:pPr>
            <w:r>
              <w:rPr>
                <w:rFonts w:ascii="Arial" w:eastAsia="Arial" w:hAnsi="Arial" w:cs="Arial"/>
                <w:b/>
                <w:bCs/>
                <w:color w:val="FFFFFF"/>
                <w:sz w:val="18"/>
                <w:szCs w:val="18"/>
              </w:rPr>
              <w:t>University</w:t>
            </w:r>
          </w:p>
        </w:tc>
        <w:tc>
          <w:tcPr>
            <w:tcW w:w="10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4EAAF2D1" w14:textId="77777777" w:rsidR="001B4724" w:rsidRDefault="001B4724" w:rsidP="000A49F5">
            <w:pPr>
              <w:jc w:val="center"/>
            </w:pPr>
            <w:r>
              <w:rPr>
                <w:rFonts w:ascii="Arial" w:eastAsia="Arial" w:hAnsi="Arial" w:cs="Arial"/>
                <w:b/>
                <w:bCs/>
                <w:color w:val="FFFFFF"/>
                <w:sz w:val="18"/>
                <w:szCs w:val="18"/>
              </w:rPr>
              <w:t>Degree Name</w:t>
            </w:r>
          </w:p>
        </w:tc>
        <w:tc>
          <w:tcPr>
            <w:tcW w:w="8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0F320BE1" w14:textId="77777777" w:rsidR="001B4724" w:rsidRDefault="001B4724" w:rsidP="000A49F5">
            <w:pPr>
              <w:jc w:val="center"/>
            </w:pPr>
            <w:r>
              <w:rPr>
                <w:rFonts w:ascii="Arial" w:eastAsia="Arial" w:hAnsi="Arial" w:cs="Arial"/>
                <w:b/>
                <w:bCs/>
                <w:color w:val="FFFFFF"/>
                <w:sz w:val="18"/>
                <w:szCs w:val="18"/>
              </w:rPr>
              <w:t>Year of Passing</w:t>
            </w:r>
          </w:p>
        </w:tc>
        <w:tc>
          <w:tcPr>
            <w:tcW w:w="8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0DFE62F3" w14:textId="77777777" w:rsidR="001B4724" w:rsidRDefault="001B4724" w:rsidP="000A49F5">
            <w:pPr>
              <w:jc w:val="center"/>
            </w:pPr>
            <w:r>
              <w:rPr>
                <w:rFonts w:ascii="Arial" w:eastAsia="Arial" w:hAnsi="Arial" w:cs="Arial"/>
                <w:b/>
                <w:bCs/>
                <w:color w:val="FFFFFF"/>
                <w:sz w:val="18"/>
                <w:szCs w:val="18"/>
              </w:rPr>
              <w:t>% of Marks</w:t>
            </w:r>
          </w:p>
        </w:tc>
        <w:tc>
          <w:tcPr>
            <w:tcW w:w="8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7326BE32" w14:textId="77777777" w:rsidR="001B4724" w:rsidRDefault="001B4724" w:rsidP="000A49F5">
            <w:pPr>
              <w:jc w:val="center"/>
            </w:pPr>
            <w:r>
              <w:rPr>
                <w:rFonts w:ascii="Arial" w:eastAsia="Arial" w:hAnsi="Arial" w:cs="Arial"/>
                <w:b/>
                <w:bCs/>
                <w:color w:val="FFFFFF"/>
                <w:sz w:val="18"/>
                <w:szCs w:val="18"/>
              </w:rPr>
              <w:t>Division/Grade</w:t>
            </w:r>
          </w:p>
        </w:tc>
      </w:tr>
      <w:tr w:rsidR="001B4724" w14:paraId="4B756F79"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E8AE302" w14:textId="77777777" w:rsidR="001B4724" w:rsidRDefault="001B4724" w:rsidP="000A49F5">
            <w:r>
              <w:rPr>
                <w:rFonts w:ascii="Arial" w:eastAsia="Arial" w:hAnsi="Arial" w:cs="Arial"/>
                <w:sz w:val="18"/>
                <w:szCs w:val="18"/>
              </w:rPr>
              <w:t>1</w:t>
            </w:r>
          </w:p>
        </w:tc>
        <w:tc>
          <w:tcPr>
            <w:tcW w:w="1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1338BCE" w14:textId="77777777" w:rsidR="001B4724" w:rsidRDefault="001B4724" w:rsidP="000A49F5">
            <w:r>
              <w:rPr>
                <w:rFonts w:ascii="Arial" w:eastAsia="Arial" w:hAnsi="Arial" w:cs="Arial"/>
                <w:sz w:val="18"/>
                <w:szCs w:val="18"/>
              </w:rPr>
              <w:t>SSLC</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18753FF" w14:textId="77777777" w:rsidR="001B4724" w:rsidRDefault="001B4724" w:rsidP="000A49F5">
            <w:r>
              <w:rPr>
                <w:rFonts w:ascii="Arial" w:eastAsia="Arial" w:hAnsi="Arial" w:cs="Arial"/>
                <w:sz w:val="18"/>
                <w:szCs w:val="18"/>
              </w:rPr>
              <w:t>Mannar Matriculation School</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FAE48B6" w14:textId="77777777" w:rsidR="001B4724" w:rsidRDefault="001B4724" w:rsidP="000A49F5"/>
        </w:tc>
        <w:tc>
          <w:tcPr>
            <w:tcW w:w="10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C28373E" w14:textId="77777777" w:rsidR="001B4724" w:rsidRDefault="001B4724" w:rsidP="000A49F5">
            <w:r>
              <w:rPr>
                <w:rFonts w:ascii="Arial" w:eastAsia="Arial" w:hAnsi="Arial" w:cs="Arial"/>
                <w:sz w:val="18"/>
                <w:szCs w:val="18"/>
              </w:rPr>
              <w:t>SSLC</w:t>
            </w:r>
          </w:p>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DDC5084" w14:textId="77777777" w:rsidR="001B4724" w:rsidRDefault="001B4724" w:rsidP="000A49F5">
            <w:r>
              <w:rPr>
                <w:rFonts w:ascii="Arial" w:eastAsia="Arial" w:hAnsi="Arial" w:cs="Arial"/>
                <w:sz w:val="18"/>
                <w:szCs w:val="18"/>
              </w:rPr>
              <w:t>2014</w:t>
            </w:r>
          </w:p>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809AFB1" w14:textId="77777777" w:rsidR="001B4724" w:rsidRDefault="001B4724" w:rsidP="000A49F5"/>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6A60E0A" w14:textId="77777777" w:rsidR="001B4724" w:rsidRDefault="001B4724" w:rsidP="000A49F5"/>
        </w:tc>
      </w:tr>
      <w:tr w:rsidR="001B4724" w14:paraId="14F9AB31"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34246A0" w14:textId="77777777" w:rsidR="001B4724" w:rsidRDefault="001B4724" w:rsidP="000A49F5">
            <w:r>
              <w:rPr>
                <w:rFonts w:ascii="Arial" w:eastAsia="Arial" w:hAnsi="Arial" w:cs="Arial"/>
                <w:sz w:val="18"/>
                <w:szCs w:val="18"/>
              </w:rPr>
              <w:t>2</w:t>
            </w:r>
          </w:p>
        </w:tc>
        <w:tc>
          <w:tcPr>
            <w:tcW w:w="1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09C67E1" w14:textId="77777777" w:rsidR="001B4724" w:rsidRDefault="001B4724" w:rsidP="000A49F5">
            <w:r>
              <w:rPr>
                <w:rFonts w:ascii="Arial" w:eastAsia="Arial" w:hAnsi="Arial" w:cs="Arial"/>
                <w:sz w:val="18"/>
                <w:szCs w:val="18"/>
              </w:rPr>
              <w:t>HSC</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B49F10A" w14:textId="77777777" w:rsidR="001B4724" w:rsidRDefault="001B4724" w:rsidP="000A49F5">
            <w:r>
              <w:rPr>
                <w:rFonts w:ascii="Arial" w:eastAsia="Arial" w:hAnsi="Arial" w:cs="Arial"/>
                <w:sz w:val="18"/>
                <w:szCs w:val="18"/>
              </w:rPr>
              <w:t>Methodist Girls Hr. Sec School</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EB0DF5A" w14:textId="77777777" w:rsidR="001B4724" w:rsidRDefault="001B4724" w:rsidP="000A49F5"/>
        </w:tc>
        <w:tc>
          <w:tcPr>
            <w:tcW w:w="10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2756DEA" w14:textId="77777777" w:rsidR="001B4724" w:rsidRDefault="001B4724" w:rsidP="000A49F5">
            <w:r>
              <w:rPr>
                <w:rFonts w:ascii="Arial" w:eastAsia="Arial" w:hAnsi="Arial" w:cs="Arial"/>
                <w:sz w:val="18"/>
                <w:szCs w:val="18"/>
              </w:rPr>
              <w:t>HSC</w:t>
            </w:r>
          </w:p>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E068B57" w14:textId="77777777" w:rsidR="001B4724" w:rsidRDefault="001B4724" w:rsidP="000A49F5">
            <w:r>
              <w:rPr>
                <w:rFonts w:ascii="Arial" w:eastAsia="Arial" w:hAnsi="Arial" w:cs="Arial"/>
                <w:sz w:val="18"/>
                <w:szCs w:val="18"/>
              </w:rPr>
              <w:t>2016</w:t>
            </w:r>
          </w:p>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C1C6092" w14:textId="77777777" w:rsidR="001B4724" w:rsidRDefault="001B4724" w:rsidP="000A49F5"/>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7B1A452" w14:textId="77777777" w:rsidR="001B4724" w:rsidRDefault="001B4724" w:rsidP="000A49F5"/>
        </w:tc>
      </w:tr>
      <w:tr w:rsidR="001B4724" w14:paraId="66390ADF"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92942A1" w14:textId="77777777" w:rsidR="001B4724" w:rsidRDefault="001B4724" w:rsidP="000A49F5">
            <w:r>
              <w:rPr>
                <w:rFonts w:ascii="Arial" w:eastAsia="Arial" w:hAnsi="Arial" w:cs="Arial"/>
                <w:sz w:val="18"/>
                <w:szCs w:val="18"/>
              </w:rPr>
              <w:t>3</w:t>
            </w:r>
          </w:p>
        </w:tc>
        <w:tc>
          <w:tcPr>
            <w:tcW w:w="1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EEDED6F" w14:textId="77777777" w:rsidR="001B4724" w:rsidRDefault="001B4724" w:rsidP="000A49F5">
            <w:r>
              <w:rPr>
                <w:rFonts w:ascii="Arial" w:eastAsia="Arial" w:hAnsi="Arial" w:cs="Arial"/>
                <w:sz w:val="18"/>
                <w:szCs w:val="18"/>
              </w:rPr>
              <w:t>B.E</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8BA9817" w14:textId="77777777" w:rsidR="001B4724" w:rsidRDefault="001B4724" w:rsidP="000A49F5">
            <w:r>
              <w:rPr>
                <w:rFonts w:ascii="Arial" w:eastAsia="Arial" w:hAnsi="Arial" w:cs="Arial"/>
                <w:sz w:val="18"/>
                <w:szCs w:val="18"/>
              </w:rPr>
              <w:t>K. Ramakrishnan College of Engineering</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96958E3" w14:textId="77777777" w:rsidR="001B4724" w:rsidRDefault="001B4724" w:rsidP="000A49F5">
            <w:r>
              <w:rPr>
                <w:rFonts w:ascii="Arial" w:eastAsia="Arial" w:hAnsi="Arial" w:cs="Arial"/>
                <w:sz w:val="18"/>
                <w:szCs w:val="18"/>
              </w:rPr>
              <w:t>Anna University</w:t>
            </w:r>
          </w:p>
        </w:tc>
        <w:tc>
          <w:tcPr>
            <w:tcW w:w="10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983CE96" w14:textId="77777777" w:rsidR="001B4724" w:rsidRDefault="001B4724" w:rsidP="000A49F5">
            <w:r>
              <w:rPr>
                <w:rFonts w:ascii="Arial" w:eastAsia="Arial" w:hAnsi="Arial" w:cs="Arial"/>
                <w:sz w:val="18"/>
                <w:szCs w:val="18"/>
              </w:rPr>
              <w:t>B.E</w:t>
            </w:r>
          </w:p>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0992D55" w14:textId="77777777" w:rsidR="001B4724" w:rsidRDefault="001B4724" w:rsidP="000A49F5">
            <w:r>
              <w:rPr>
                <w:rFonts w:ascii="Arial" w:eastAsia="Arial" w:hAnsi="Arial" w:cs="Arial"/>
                <w:sz w:val="18"/>
                <w:szCs w:val="18"/>
              </w:rPr>
              <w:t>2020</w:t>
            </w:r>
          </w:p>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F6CCB62" w14:textId="77777777" w:rsidR="001B4724" w:rsidRDefault="001B4724" w:rsidP="000A49F5"/>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BC3163D" w14:textId="77777777" w:rsidR="001B4724" w:rsidRDefault="001B4724" w:rsidP="000A49F5"/>
        </w:tc>
      </w:tr>
    </w:tbl>
    <w:p w14:paraId="3562F3F7" w14:textId="77777777" w:rsidR="001B4724" w:rsidRDefault="001B4724" w:rsidP="001B4724">
      <w:pPr>
        <w:spacing w:before="100" w:after="40"/>
      </w:pPr>
    </w:p>
    <w:p w14:paraId="3036143D"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5. Hands-on Experience on IT Tools</w:t>
      </w:r>
    </w:p>
    <w:p w14:paraId="25B322E8" w14:textId="77777777" w:rsidR="001B4724" w:rsidRDefault="001B4724" w:rsidP="001B4724">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
        <w:gridCol w:w="8709"/>
      </w:tblGrid>
      <w:tr w:rsidR="001B4724" w14:paraId="2B878174" w14:textId="77777777" w:rsidTr="000A49F5">
        <w:tblPrEx>
          <w:tblCellMar>
            <w:top w:w="0" w:type="dxa"/>
            <w:bottom w:w="0" w:type="dxa"/>
          </w:tblCellMar>
        </w:tblPrEx>
        <w:trPr>
          <w:tblHeader/>
        </w:trPr>
        <w:tc>
          <w:tcPr>
            <w:tcW w:w="6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644EE157" w14:textId="77777777" w:rsidR="001B4724" w:rsidRDefault="001B4724" w:rsidP="000A49F5">
            <w:pPr>
              <w:jc w:val="center"/>
            </w:pPr>
            <w:proofErr w:type="spellStart"/>
            <w:r>
              <w:rPr>
                <w:rFonts w:ascii="Arial" w:eastAsia="Arial" w:hAnsi="Arial" w:cs="Arial"/>
                <w:b/>
                <w:bCs/>
                <w:color w:val="FFFFFF"/>
                <w:sz w:val="18"/>
                <w:szCs w:val="18"/>
              </w:rPr>
              <w:t>S.No</w:t>
            </w:r>
            <w:proofErr w:type="spellEnd"/>
          </w:p>
        </w:tc>
        <w:tc>
          <w:tcPr>
            <w:tcW w:w="876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4127B640" w14:textId="77777777" w:rsidR="001B4724" w:rsidRDefault="001B4724" w:rsidP="000A49F5">
            <w:pPr>
              <w:jc w:val="center"/>
            </w:pPr>
            <w:r>
              <w:rPr>
                <w:rFonts w:ascii="Arial" w:eastAsia="Arial" w:hAnsi="Arial" w:cs="Arial"/>
                <w:b/>
                <w:bCs/>
                <w:color w:val="FFFFFF"/>
                <w:sz w:val="18"/>
                <w:szCs w:val="18"/>
              </w:rPr>
              <w:t>Tool / Technology</w:t>
            </w:r>
          </w:p>
        </w:tc>
      </w:tr>
      <w:tr w:rsidR="001B4724" w14:paraId="4350FA25"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87E0E91" w14:textId="77777777" w:rsidR="001B4724" w:rsidRDefault="001B4724" w:rsidP="000A49F5">
            <w:r>
              <w:rPr>
                <w:rFonts w:ascii="Arial" w:eastAsia="Arial" w:hAnsi="Arial" w:cs="Arial"/>
                <w:sz w:val="18"/>
                <w:szCs w:val="18"/>
              </w:rPr>
              <w:t>1</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70198D4" w14:textId="77777777" w:rsidR="001B4724" w:rsidRDefault="001B4724" w:rsidP="000A49F5">
            <w:r>
              <w:rPr>
                <w:rFonts w:ascii="Arial" w:eastAsia="Arial" w:hAnsi="Arial" w:cs="Arial"/>
                <w:sz w:val="18"/>
                <w:szCs w:val="18"/>
              </w:rPr>
              <w:t>Jenkins</w:t>
            </w:r>
          </w:p>
        </w:tc>
      </w:tr>
      <w:tr w:rsidR="001B4724" w14:paraId="3A851562"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4994452" w14:textId="77777777" w:rsidR="001B4724" w:rsidRDefault="001B4724" w:rsidP="000A49F5">
            <w:r>
              <w:rPr>
                <w:rFonts w:ascii="Arial" w:eastAsia="Arial" w:hAnsi="Arial" w:cs="Arial"/>
                <w:sz w:val="18"/>
                <w:szCs w:val="18"/>
              </w:rPr>
              <w:t>2</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6DEC053" w14:textId="77777777" w:rsidR="001B4724" w:rsidRDefault="001B4724" w:rsidP="000A49F5">
            <w:r>
              <w:rPr>
                <w:rFonts w:ascii="Arial" w:eastAsia="Arial" w:hAnsi="Arial" w:cs="Arial"/>
                <w:sz w:val="18"/>
                <w:szCs w:val="18"/>
              </w:rPr>
              <w:t>GitHub Actions</w:t>
            </w:r>
          </w:p>
        </w:tc>
      </w:tr>
      <w:tr w:rsidR="001B4724" w14:paraId="043E7C63"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E92134A" w14:textId="77777777" w:rsidR="001B4724" w:rsidRDefault="001B4724" w:rsidP="000A49F5">
            <w:r>
              <w:rPr>
                <w:rFonts w:ascii="Arial" w:eastAsia="Arial" w:hAnsi="Arial" w:cs="Arial"/>
                <w:sz w:val="18"/>
                <w:szCs w:val="18"/>
              </w:rPr>
              <w:t>3</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4FACAAF" w14:textId="77777777" w:rsidR="001B4724" w:rsidRDefault="001B4724" w:rsidP="000A49F5">
            <w:r>
              <w:rPr>
                <w:rFonts w:ascii="Arial" w:eastAsia="Arial" w:hAnsi="Arial" w:cs="Arial"/>
                <w:sz w:val="18"/>
                <w:szCs w:val="18"/>
              </w:rPr>
              <w:t>Docker</w:t>
            </w:r>
          </w:p>
        </w:tc>
      </w:tr>
      <w:tr w:rsidR="001B4724" w14:paraId="283779AE"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C368926" w14:textId="77777777" w:rsidR="001B4724" w:rsidRDefault="001B4724" w:rsidP="000A49F5">
            <w:r>
              <w:rPr>
                <w:rFonts w:ascii="Arial" w:eastAsia="Arial" w:hAnsi="Arial" w:cs="Arial"/>
                <w:sz w:val="18"/>
                <w:szCs w:val="18"/>
              </w:rPr>
              <w:t>4</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33876F0" w14:textId="77777777" w:rsidR="001B4724" w:rsidRDefault="001B4724" w:rsidP="000A49F5">
            <w:r>
              <w:rPr>
                <w:rFonts w:ascii="Arial" w:eastAsia="Arial" w:hAnsi="Arial" w:cs="Arial"/>
                <w:sz w:val="18"/>
                <w:szCs w:val="18"/>
              </w:rPr>
              <w:t>Kubernetes</w:t>
            </w:r>
          </w:p>
        </w:tc>
      </w:tr>
      <w:tr w:rsidR="001B4724" w14:paraId="0DF986AB"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343CD4B" w14:textId="77777777" w:rsidR="001B4724" w:rsidRDefault="001B4724" w:rsidP="000A49F5">
            <w:r>
              <w:rPr>
                <w:rFonts w:ascii="Arial" w:eastAsia="Arial" w:hAnsi="Arial" w:cs="Arial"/>
                <w:sz w:val="18"/>
                <w:szCs w:val="18"/>
              </w:rPr>
              <w:t>5</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B27B939" w14:textId="77777777" w:rsidR="001B4724" w:rsidRDefault="001B4724" w:rsidP="000A49F5">
            <w:r>
              <w:rPr>
                <w:rFonts w:ascii="Arial" w:eastAsia="Arial" w:hAnsi="Arial" w:cs="Arial"/>
                <w:sz w:val="18"/>
                <w:szCs w:val="18"/>
              </w:rPr>
              <w:t>Terraform</w:t>
            </w:r>
          </w:p>
        </w:tc>
      </w:tr>
      <w:tr w:rsidR="001B4724" w14:paraId="7B47A83C"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8B0021F" w14:textId="77777777" w:rsidR="001B4724" w:rsidRDefault="001B4724" w:rsidP="000A49F5">
            <w:r>
              <w:rPr>
                <w:rFonts w:ascii="Arial" w:eastAsia="Arial" w:hAnsi="Arial" w:cs="Arial"/>
                <w:sz w:val="18"/>
                <w:szCs w:val="18"/>
              </w:rPr>
              <w:t>6</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34E3B59" w14:textId="77777777" w:rsidR="001B4724" w:rsidRDefault="001B4724" w:rsidP="000A49F5">
            <w:r>
              <w:rPr>
                <w:rFonts w:ascii="Arial" w:eastAsia="Arial" w:hAnsi="Arial" w:cs="Arial"/>
                <w:sz w:val="18"/>
                <w:szCs w:val="18"/>
              </w:rPr>
              <w:t>AWS CloudFormation</w:t>
            </w:r>
          </w:p>
        </w:tc>
      </w:tr>
      <w:tr w:rsidR="001B4724" w14:paraId="03467FDE"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70DFD03" w14:textId="77777777" w:rsidR="001B4724" w:rsidRDefault="001B4724" w:rsidP="000A49F5">
            <w:r>
              <w:rPr>
                <w:rFonts w:ascii="Arial" w:eastAsia="Arial" w:hAnsi="Arial" w:cs="Arial"/>
                <w:sz w:val="18"/>
                <w:szCs w:val="18"/>
              </w:rPr>
              <w:t>7</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EB00F44" w14:textId="77777777" w:rsidR="001B4724" w:rsidRDefault="001B4724" w:rsidP="000A49F5">
            <w:r>
              <w:rPr>
                <w:rFonts w:ascii="Arial" w:eastAsia="Arial" w:hAnsi="Arial" w:cs="Arial"/>
                <w:sz w:val="18"/>
                <w:szCs w:val="18"/>
              </w:rPr>
              <w:t>Prometheus</w:t>
            </w:r>
          </w:p>
        </w:tc>
      </w:tr>
      <w:tr w:rsidR="001B4724" w14:paraId="5C71149A"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2A42B29" w14:textId="77777777" w:rsidR="001B4724" w:rsidRDefault="001B4724" w:rsidP="000A49F5">
            <w:r>
              <w:rPr>
                <w:rFonts w:ascii="Arial" w:eastAsia="Arial" w:hAnsi="Arial" w:cs="Arial"/>
                <w:sz w:val="18"/>
                <w:szCs w:val="18"/>
              </w:rPr>
              <w:t>8</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F1890A0" w14:textId="77777777" w:rsidR="001B4724" w:rsidRDefault="001B4724" w:rsidP="000A49F5">
            <w:r>
              <w:rPr>
                <w:rFonts w:ascii="Arial" w:eastAsia="Arial" w:hAnsi="Arial" w:cs="Arial"/>
                <w:sz w:val="18"/>
                <w:szCs w:val="18"/>
              </w:rPr>
              <w:t>Grafana</w:t>
            </w:r>
          </w:p>
        </w:tc>
      </w:tr>
      <w:tr w:rsidR="001B4724" w14:paraId="1CF4ADDC"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93046E9" w14:textId="77777777" w:rsidR="001B4724" w:rsidRDefault="001B4724" w:rsidP="000A49F5">
            <w:r>
              <w:rPr>
                <w:rFonts w:ascii="Arial" w:eastAsia="Arial" w:hAnsi="Arial" w:cs="Arial"/>
                <w:sz w:val="18"/>
                <w:szCs w:val="18"/>
              </w:rPr>
              <w:t>9</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C1D5939" w14:textId="77777777" w:rsidR="001B4724" w:rsidRDefault="001B4724" w:rsidP="000A49F5">
            <w:r>
              <w:rPr>
                <w:rFonts w:ascii="Arial" w:eastAsia="Arial" w:hAnsi="Arial" w:cs="Arial"/>
                <w:sz w:val="18"/>
                <w:szCs w:val="18"/>
              </w:rPr>
              <w:t>Splunk</w:t>
            </w:r>
          </w:p>
        </w:tc>
      </w:tr>
      <w:tr w:rsidR="001B4724" w14:paraId="13CD5BC8"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1BE95B4" w14:textId="77777777" w:rsidR="001B4724" w:rsidRDefault="001B4724" w:rsidP="000A49F5">
            <w:r>
              <w:rPr>
                <w:rFonts w:ascii="Arial" w:eastAsia="Arial" w:hAnsi="Arial" w:cs="Arial"/>
                <w:sz w:val="18"/>
                <w:szCs w:val="18"/>
              </w:rPr>
              <w:t>10</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78210DA" w14:textId="77777777" w:rsidR="001B4724" w:rsidRDefault="001B4724" w:rsidP="000A49F5">
            <w:r>
              <w:rPr>
                <w:rFonts w:ascii="Arial" w:eastAsia="Arial" w:hAnsi="Arial" w:cs="Arial"/>
                <w:sz w:val="18"/>
                <w:szCs w:val="18"/>
              </w:rPr>
              <w:t>AWS CloudWatch</w:t>
            </w:r>
          </w:p>
        </w:tc>
      </w:tr>
      <w:tr w:rsidR="001B4724" w14:paraId="4EDE1F06"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846C04D" w14:textId="77777777" w:rsidR="001B4724" w:rsidRDefault="001B4724" w:rsidP="000A49F5">
            <w:r>
              <w:rPr>
                <w:rFonts w:ascii="Arial" w:eastAsia="Arial" w:hAnsi="Arial" w:cs="Arial"/>
                <w:sz w:val="18"/>
                <w:szCs w:val="18"/>
              </w:rPr>
              <w:t>11</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D4C3019" w14:textId="77777777" w:rsidR="001B4724" w:rsidRDefault="001B4724" w:rsidP="000A49F5">
            <w:r>
              <w:rPr>
                <w:rFonts w:ascii="Arial" w:eastAsia="Arial" w:hAnsi="Arial" w:cs="Arial"/>
                <w:sz w:val="18"/>
                <w:szCs w:val="18"/>
              </w:rPr>
              <w:t>Red Hat OpenShift (ROSA)</w:t>
            </w:r>
          </w:p>
        </w:tc>
      </w:tr>
      <w:tr w:rsidR="001B4724" w14:paraId="0EF03407"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A591141" w14:textId="77777777" w:rsidR="001B4724" w:rsidRDefault="001B4724" w:rsidP="000A49F5">
            <w:r>
              <w:rPr>
                <w:rFonts w:ascii="Arial" w:eastAsia="Arial" w:hAnsi="Arial" w:cs="Arial"/>
                <w:sz w:val="18"/>
                <w:szCs w:val="18"/>
              </w:rPr>
              <w:lastRenderedPageBreak/>
              <w:t>12</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5F7CFEC" w14:textId="77777777" w:rsidR="001B4724" w:rsidRDefault="001B4724" w:rsidP="000A49F5">
            <w:r>
              <w:rPr>
                <w:rFonts w:ascii="Arial" w:eastAsia="Arial" w:hAnsi="Arial" w:cs="Arial"/>
                <w:sz w:val="18"/>
                <w:szCs w:val="18"/>
              </w:rPr>
              <w:t>Python</w:t>
            </w:r>
          </w:p>
        </w:tc>
      </w:tr>
      <w:tr w:rsidR="001B4724" w14:paraId="4E4714DB"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008B93A" w14:textId="77777777" w:rsidR="001B4724" w:rsidRDefault="001B4724" w:rsidP="000A49F5">
            <w:r>
              <w:rPr>
                <w:rFonts w:ascii="Arial" w:eastAsia="Arial" w:hAnsi="Arial" w:cs="Arial"/>
                <w:sz w:val="18"/>
                <w:szCs w:val="18"/>
              </w:rPr>
              <w:t>13</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9B6A0E3" w14:textId="77777777" w:rsidR="001B4724" w:rsidRDefault="001B4724" w:rsidP="000A49F5">
            <w:r>
              <w:rPr>
                <w:rFonts w:ascii="Arial" w:eastAsia="Arial" w:hAnsi="Arial" w:cs="Arial"/>
                <w:sz w:val="18"/>
                <w:szCs w:val="18"/>
              </w:rPr>
              <w:t>GitLab</w:t>
            </w:r>
          </w:p>
        </w:tc>
      </w:tr>
    </w:tbl>
    <w:p w14:paraId="17F80115" w14:textId="77777777" w:rsidR="001B4724" w:rsidRDefault="001B4724" w:rsidP="001B4724">
      <w:pPr>
        <w:spacing w:before="100" w:after="40"/>
      </w:pPr>
    </w:p>
    <w:p w14:paraId="204E4F35"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6. Relevant Certifications</w:t>
      </w:r>
    </w:p>
    <w:p w14:paraId="77417027" w14:textId="77777777" w:rsidR="001B4724" w:rsidRDefault="001B4724" w:rsidP="001B4724">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
        <w:gridCol w:w="8709"/>
      </w:tblGrid>
      <w:tr w:rsidR="001B4724" w14:paraId="7D4D2C5A" w14:textId="77777777" w:rsidTr="000A49F5">
        <w:tblPrEx>
          <w:tblCellMar>
            <w:top w:w="0" w:type="dxa"/>
            <w:bottom w:w="0" w:type="dxa"/>
          </w:tblCellMar>
        </w:tblPrEx>
        <w:trPr>
          <w:tblHeader/>
        </w:trPr>
        <w:tc>
          <w:tcPr>
            <w:tcW w:w="6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24788872" w14:textId="77777777" w:rsidR="001B4724" w:rsidRDefault="001B4724" w:rsidP="000A49F5">
            <w:pPr>
              <w:jc w:val="center"/>
            </w:pPr>
            <w:proofErr w:type="spellStart"/>
            <w:r>
              <w:rPr>
                <w:rFonts w:ascii="Arial" w:eastAsia="Arial" w:hAnsi="Arial" w:cs="Arial"/>
                <w:b/>
                <w:bCs/>
                <w:color w:val="FFFFFF"/>
                <w:sz w:val="18"/>
                <w:szCs w:val="18"/>
              </w:rPr>
              <w:t>S.No</w:t>
            </w:r>
            <w:proofErr w:type="spellEnd"/>
          </w:p>
        </w:tc>
        <w:tc>
          <w:tcPr>
            <w:tcW w:w="876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3F17560E" w14:textId="77777777" w:rsidR="001B4724" w:rsidRDefault="001B4724" w:rsidP="000A49F5">
            <w:pPr>
              <w:jc w:val="center"/>
            </w:pPr>
            <w:r>
              <w:rPr>
                <w:rFonts w:ascii="Arial" w:eastAsia="Arial" w:hAnsi="Arial" w:cs="Arial"/>
                <w:b/>
                <w:bCs/>
                <w:color w:val="FFFFFF"/>
                <w:sz w:val="18"/>
                <w:szCs w:val="18"/>
              </w:rPr>
              <w:t>Certification</w:t>
            </w:r>
          </w:p>
        </w:tc>
      </w:tr>
      <w:tr w:rsidR="001B4724" w14:paraId="3D131BBB"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4AB6DA9" w14:textId="77777777" w:rsidR="001B4724" w:rsidRDefault="001B4724" w:rsidP="000A49F5">
            <w:r>
              <w:rPr>
                <w:rFonts w:ascii="Arial" w:eastAsia="Arial" w:hAnsi="Arial" w:cs="Arial"/>
                <w:sz w:val="18"/>
                <w:szCs w:val="18"/>
              </w:rPr>
              <w:t>1</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F9AB4B4" w14:textId="77777777" w:rsidR="001B4724" w:rsidRDefault="001B4724" w:rsidP="000A49F5"/>
        </w:tc>
      </w:tr>
      <w:tr w:rsidR="001B4724" w14:paraId="19ED6D57"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11BB392" w14:textId="77777777" w:rsidR="001B4724" w:rsidRDefault="001B4724" w:rsidP="000A49F5">
            <w:r>
              <w:rPr>
                <w:rFonts w:ascii="Arial" w:eastAsia="Arial" w:hAnsi="Arial" w:cs="Arial"/>
                <w:sz w:val="18"/>
                <w:szCs w:val="18"/>
              </w:rPr>
              <w:t>2</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EC4AB53" w14:textId="77777777" w:rsidR="001B4724" w:rsidRDefault="001B4724" w:rsidP="000A49F5"/>
        </w:tc>
      </w:tr>
    </w:tbl>
    <w:p w14:paraId="44886272" w14:textId="77777777" w:rsidR="001B4724" w:rsidRDefault="001B4724" w:rsidP="001B4724">
      <w:pPr>
        <w:spacing w:before="100" w:after="40"/>
      </w:pPr>
    </w:p>
    <w:p w14:paraId="3F357FF6"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7. Soft Skills</w:t>
      </w:r>
    </w:p>
    <w:p w14:paraId="027AE453" w14:textId="77777777" w:rsidR="001B4724" w:rsidRDefault="001B4724" w:rsidP="001B4724">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
        <w:gridCol w:w="8709"/>
      </w:tblGrid>
      <w:tr w:rsidR="001B4724" w14:paraId="6FFA4902" w14:textId="77777777" w:rsidTr="000A49F5">
        <w:tblPrEx>
          <w:tblCellMar>
            <w:top w:w="0" w:type="dxa"/>
            <w:bottom w:w="0" w:type="dxa"/>
          </w:tblCellMar>
        </w:tblPrEx>
        <w:trPr>
          <w:tblHeader/>
        </w:trPr>
        <w:tc>
          <w:tcPr>
            <w:tcW w:w="6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3F960378" w14:textId="77777777" w:rsidR="001B4724" w:rsidRDefault="001B4724" w:rsidP="000A49F5">
            <w:pPr>
              <w:jc w:val="center"/>
            </w:pPr>
            <w:proofErr w:type="spellStart"/>
            <w:r>
              <w:rPr>
                <w:rFonts w:ascii="Arial" w:eastAsia="Arial" w:hAnsi="Arial" w:cs="Arial"/>
                <w:b/>
                <w:bCs/>
                <w:color w:val="FFFFFF"/>
                <w:sz w:val="18"/>
                <w:szCs w:val="18"/>
              </w:rPr>
              <w:t>S.No</w:t>
            </w:r>
            <w:proofErr w:type="spellEnd"/>
          </w:p>
        </w:tc>
        <w:tc>
          <w:tcPr>
            <w:tcW w:w="876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790FD8BA" w14:textId="77777777" w:rsidR="001B4724" w:rsidRDefault="001B4724" w:rsidP="000A49F5">
            <w:pPr>
              <w:jc w:val="center"/>
            </w:pPr>
            <w:r>
              <w:rPr>
                <w:rFonts w:ascii="Arial" w:eastAsia="Arial" w:hAnsi="Arial" w:cs="Arial"/>
                <w:b/>
                <w:bCs/>
                <w:color w:val="FFFFFF"/>
                <w:sz w:val="18"/>
                <w:szCs w:val="18"/>
              </w:rPr>
              <w:t>Soft Skill</w:t>
            </w:r>
          </w:p>
        </w:tc>
      </w:tr>
      <w:tr w:rsidR="001B4724" w14:paraId="0DAB9E41"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FCFD23A" w14:textId="77777777" w:rsidR="001B4724" w:rsidRDefault="001B4724" w:rsidP="000A49F5">
            <w:r>
              <w:rPr>
                <w:rFonts w:ascii="Arial" w:eastAsia="Arial" w:hAnsi="Arial" w:cs="Arial"/>
                <w:sz w:val="18"/>
                <w:szCs w:val="18"/>
              </w:rPr>
              <w:t>1</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2C0E8B2" w14:textId="77777777" w:rsidR="001B4724" w:rsidRDefault="001B4724" w:rsidP="000A49F5">
            <w:r>
              <w:rPr>
                <w:rFonts w:ascii="Arial" w:eastAsia="Arial" w:hAnsi="Arial" w:cs="Arial"/>
                <w:sz w:val="18"/>
                <w:szCs w:val="18"/>
              </w:rPr>
              <w:t>Collaboration &amp; communication</w:t>
            </w:r>
          </w:p>
        </w:tc>
      </w:tr>
      <w:tr w:rsidR="001B4724" w14:paraId="4836498A"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BE2CFD3" w14:textId="77777777" w:rsidR="001B4724" w:rsidRDefault="001B4724" w:rsidP="000A49F5">
            <w:r>
              <w:rPr>
                <w:rFonts w:ascii="Arial" w:eastAsia="Arial" w:hAnsi="Arial" w:cs="Arial"/>
                <w:sz w:val="18"/>
                <w:szCs w:val="18"/>
              </w:rPr>
              <w:t>2</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74B8B93" w14:textId="77777777" w:rsidR="001B4724" w:rsidRDefault="001B4724" w:rsidP="000A49F5">
            <w:r>
              <w:rPr>
                <w:rFonts w:ascii="Arial" w:eastAsia="Arial" w:hAnsi="Arial" w:cs="Arial"/>
                <w:sz w:val="18"/>
                <w:szCs w:val="18"/>
              </w:rPr>
              <w:t>Continuous learning</w:t>
            </w:r>
          </w:p>
        </w:tc>
      </w:tr>
      <w:tr w:rsidR="001B4724" w14:paraId="0E349F60"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5B00361" w14:textId="77777777" w:rsidR="001B4724" w:rsidRDefault="001B4724" w:rsidP="000A49F5">
            <w:r>
              <w:rPr>
                <w:rFonts w:ascii="Arial" w:eastAsia="Arial" w:hAnsi="Arial" w:cs="Arial"/>
                <w:sz w:val="18"/>
                <w:szCs w:val="18"/>
              </w:rPr>
              <w:t>3</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C7E8EAF" w14:textId="77777777" w:rsidR="001B4724" w:rsidRDefault="001B4724" w:rsidP="000A49F5">
            <w:r>
              <w:rPr>
                <w:rFonts w:ascii="Arial" w:eastAsia="Arial" w:hAnsi="Arial" w:cs="Arial"/>
                <w:sz w:val="18"/>
                <w:szCs w:val="18"/>
              </w:rPr>
              <w:t>Ownership &amp; accountability</w:t>
            </w:r>
          </w:p>
        </w:tc>
      </w:tr>
      <w:tr w:rsidR="001B4724" w14:paraId="21FB5F80"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3D2EA83" w14:textId="77777777" w:rsidR="001B4724" w:rsidRDefault="001B4724" w:rsidP="000A49F5">
            <w:r>
              <w:rPr>
                <w:rFonts w:ascii="Arial" w:eastAsia="Arial" w:hAnsi="Arial" w:cs="Arial"/>
                <w:sz w:val="18"/>
                <w:szCs w:val="18"/>
              </w:rPr>
              <w:t>4</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D7B65C1" w14:textId="77777777" w:rsidR="001B4724" w:rsidRDefault="001B4724" w:rsidP="000A49F5">
            <w:r>
              <w:rPr>
                <w:rFonts w:ascii="Arial" w:eastAsia="Arial" w:hAnsi="Arial" w:cs="Arial"/>
                <w:sz w:val="18"/>
                <w:szCs w:val="18"/>
              </w:rPr>
              <w:t>Incident management &amp; root cause analysis</w:t>
            </w:r>
          </w:p>
        </w:tc>
      </w:tr>
    </w:tbl>
    <w:p w14:paraId="438B88CB" w14:textId="77777777" w:rsidR="001B4724" w:rsidRDefault="001B4724" w:rsidP="001B4724">
      <w:pPr>
        <w:spacing w:before="100" w:after="40"/>
      </w:pPr>
    </w:p>
    <w:p w14:paraId="5B0B9EAC"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8. Additional Information</w:t>
      </w:r>
    </w:p>
    <w:p w14:paraId="67D31EE6" w14:textId="77777777" w:rsidR="001B4724" w:rsidRDefault="001B4724" w:rsidP="001B4724">
      <w:pPr>
        <w:spacing w:before="60" w:after="120"/>
      </w:pPr>
      <w:r>
        <w:rPr>
          <w:rFonts w:ascii="Arial" w:eastAsia="Arial" w:hAnsi="Arial" w:cs="Arial"/>
          <w:sz w:val="20"/>
          <w:szCs w:val="20"/>
        </w:rPr>
        <w:t>Languages: Tamil (mother tongue), English (fluent)</w:t>
      </w:r>
    </w:p>
    <w:p w14:paraId="29554568" w14:textId="77777777" w:rsidR="001B4724" w:rsidRDefault="001B4724" w:rsidP="001B4724">
      <w:pPr>
        <w:spacing w:before="200" w:after="60"/>
      </w:pPr>
    </w:p>
    <w:p w14:paraId="4754772E" w14:textId="77777777" w:rsidR="001B4724" w:rsidRDefault="001B4724" w:rsidP="001B4724">
      <w:pPr>
        <w:spacing w:before="80" w:after="120"/>
      </w:pPr>
      <w:r>
        <w:rPr>
          <w:rFonts w:ascii="Arial" w:eastAsia="Arial" w:hAnsi="Arial" w:cs="Arial"/>
          <w:i/>
          <w:iCs/>
          <w:sz w:val="18"/>
          <w:szCs w:val="18"/>
        </w:rPr>
        <w:t xml:space="preserve">I the undersigned, certify that to the best of my knowledge and belief, this CV correctly describes myself, my qualifications and my experience and I am available to undertake the assignment in case of an award. I understand that any misstatement or misrepresentation described herein may lead to my disqualification or dismissal by </w:t>
      </w:r>
      <w:proofErr w:type="spellStart"/>
      <w:r>
        <w:rPr>
          <w:rFonts w:ascii="Arial" w:eastAsia="Arial" w:hAnsi="Arial" w:cs="Arial"/>
          <w:i/>
          <w:iCs/>
          <w:sz w:val="18"/>
          <w:szCs w:val="18"/>
        </w:rPr>
        <w:t>NeGD</w:t>
      </w:r>
      <w:proofErr w:type="spellEnd"/>
      <w:r>
        <w:rPr>
          <w:rFonts w:ascii="Arial" w:eastAsia="Arial" w:hAnsi="Arial" w:cs="Arial"/>
          <w:i/>
          <w:iCs/>
          <w:sz w:val="18"/>
          <w:szCs w:val="18"/>
        </w:rPr>
        <w:t>-DIC.</w:t>
      </w:r>
    </w:p>
    <w:p w14:paraId="0E6CF5BB" w14:textId="77777777" w:rsidR="001B4724" w:rsidRDefault="001B4724" w:rsidP="001B4724">
      <w:pPr>
        <w:spacing w:before="80" w:after="60"/>
      </w:pPr>
      <w:r>
        <w:rPr>
          <w:rFonts w:ascii="Arial" w:eastAsia="Arial" w:hAnsi="Arial" w:cs="Arial"/>
          <w:b/>
          <w:bCs/>
          <w:sz w:val="20"/>
          <w:szCs w:val="20"/>
        </w:rPr>
        <w:t xml:space="preserve">Name of Resource: </w:t>
      </w:r>
      <w:r>
        <w:rPr>
          <w:rFonts w:ascii="Arial" w:eastAsia="Arial" w:hAnsi="Arial" w:cs="Arial"/>
          <w:sz w:val="20"/>
          <w:szCs w:val="20"/>
        </w:rPr>
        <w:t xml:space="preserve">________________________    </w:t>
      </w:r>
      <w:r>
        <w:rPr>
          <w:rFonts w:ascii="Arial" w:eastAsia="Arial" w:hAnsi="Arial" w:cs="Arial"/>
          <w:b/>
          <w:bCs/>
          <w:sz w:val="20"/>
          <w:szCs w:val="20"/>
        </w:rPr>
        <w:t xml:space="preserve">Signature: </w:t>
      </w:r>
      <w:r>
        <w:rPr>
          <w:rFonts w:ascii="Arial" w:eastAsia="Arial" w:hAnsi="Arial" w:cs="Arial"/>
          <w:sz w:val="20"/>
          <w:szCs w:val="20"/>
        </w:rPr>
        <w:t>________________________</w:t>
      </w:r>
    </w:p>
    <w:p w14:paraId="051BCE7E" w14:textId="77777777" w:rsidR="001B4724" w:rsidRDefault="001B4724" w:rsidP="001B4724">
      <w:pPr>
        <w:spacing w:before="40" w:after="120"/>
      </w:pPr>
      <w:r>
        <w:rPr>
          <w:rFonts w:ascii="Arial" w:eastAsia="Arial" w:hAnsi="Arial" w:cs="Arial"/>
          <w:b/>
          <w:bCs/>
          <w:sz w:val="20"/>
          <w:szCs w:val="20"/>
        </w:rPr>
        <w:t xml:space="preserve">Date: </w:t>
      </w:r>
      <w:r>
        <w:rPr>
          <w:rFonts w:ascii="Arial" w:eastAsia="Arial" w:hAnsi="Arial" w:cs="Arial"/>
          <w:sz w:val="20"/>
          <w:szCs w:val="20"/>
        </w:rPr>
        <w:t>DD/MM/YYYY</w:t>
      </w:r>
    </w:p>
    <w:p w14:paraId="16CD7D29" w14:textId="77777777" w:rsidR="001B4724" w:rsidRDefault="001B4724" w:rsidP="001B4724">
      <w:pPr>
        <w:spacing w:before="160" w:after="60"/>
      </w:pPr>
      <w:r>
        <w:rPr>
          <w:rFonts w:ascii="Arial" w:eastAsia="Arial" w:hAnsi="Arial" w:cs="Arial"/>
          <w:b/>
          <w:bCs/>
          <w:color w:val="1A5276"/>
        </w:rPr>
        <w:lastRenderedPageBreak/>
        <w:t>VERIFIED AND CHECKED BY</w:t>
      </w:r>
    </w:p>
    <w:p w14:paraId="64474903" w14:textId="77777777" w:rsidR="001B4724" w:rsidRDefault="001B4724" w:rsidP="001B4724">
      <w:pPr>
        <w:spacing w:before="60" w:after="40"/>
      </w:pPr>
      <w:r>
        <w:rPr>
          <w:rFonts w:ascii="Arial" w:eastAsia="Arial" w:hAnsi="Arial" w:cs="Arial"/>
          <w:b/>
          <w:bCs/>
          <w:sz w:val="20"/>
          <w:szCs w:val="20"/>
        </w:rPr>
        <w:t xml:space="preserve">Authorized Signatory: </w:t>
      </w:r>
      <w:r>
        <w:rPr>
          <w:rFonts w:ascii="Arial" w:eastAsia="Arial" w:hAnsi="Arial" w:cs="Arial"/>
          <w:sz w:val="20"/>
          <w:szCs w:val="20"/>
        </w:rPr>
        <w:t>________________________</w:t>
      </w:r>
    </w:p>
    <w:p w14:paraId="1DC8DDFF" w14:textId="77777777" w:rsidR="001B4724" w:rsidRDefault="001B4724" w:rsidP="001B4724">
      <w:pPr>
        <w:spacing w:before="40" w:after="40"/>
      </w:pPr>
      <w:r>
        <w:rPr>
          <w:rFonts w:ascii="Arial" w:eastAsia="Arial" w:hAnsi="Arial" w:cs="Arial"/>
          <w:b/>
          <w:bCs/>
          <w:sz w:val="20"/>
          <w:szCs w:val="20"/>
        </w:rPr>
        <w:t xml:space="preserve">Name: </w:t>
      </w:r>
      <w:r>
        <w:rPr>
          <w:rFonts w:ascii="Arial" w:eastAsia="Arial" w:hAnsi="Arial" w:cs="Arial"/>
          <w:sz w:val="20"/>
          <w:szCs w:val="20"/>
        </w:rPr>
        <w:t xml:space="preserve">________________________    </w:t>
      </w:r>
      <w:r>
        <w:rPr>
          <w:rFonts w:ascii="Arial" w:eastAsia="Arial" w:hAnsi="Arial" w:cs="Arial"/>
          <w:b/>
          <w:bCs/>
          <w:sz w:val="20"/>
          <w:szCs w:val="20"/>
        </w:rPr>
        <w:t xml:space="preserve">Signature with Stamp: </w:t>
      </w:r>
      <w:r>
        <w:rPr>
          <w:rFonts w:ascii="Arial" w:eastAsia="Arial" w:hAnsi="Arial" w:cs="Arial"/>
          <w:sz w:val="20"/>
          <w:szCs w:val="20"/>
        </w:rPr>
        <w:t>________________________</w:t>
      </w:r>
    </w:p>
    <w:p w14:paraId="3DF93450" w14:textId="77777777" w:rsidR="001B4724" w:rsidRDefault="001B4724" w:rsidP="001B4724">
      <w:pPr>
        <w:spacing w:before="40" w:after="80"/>
      </w:pPr>
      <w:r>
        <w:rPr>
          <w:rFonts w:ascii="Arial" w:eastAsia="Arial" w:hAnsi="Arial" w:cs="Arial"/>
          <w:b/>
          <w:bCs/>
          <w:sz w:val="20"/>
          <w:szCs w:val="20"/>
        </w:rPr>
        <w:t xml:space="preserve">Date: </w:t>
      </w:r>
      <w:r>
        <w:rPr>
          <w:rFonts w:ascii="Arial" w:eastAsia="Arial" w:hAnsi="Arial" w:cs="Arial"/>
          <w:sz w:val="20"/>
          <w:szCs w:val="20"/>
        </w:rPr>
        <w:t>DD/MM/YYYY</w:t>
      </w:r>
    </w:p>
    <w:p w14:paraId="1C58AF24" w14:textId="77777777" w:rsidR="001B4724" w:rsidRDefault="001B4724" w:rsidP="001B4724">
      <w:r>
        <w:br w:type="page"/>
      </w:r>
    </w:p>
    <w:p w14:paraId="1143B5E6" w14:textId="77777777" w:rsidR="001B4724" w:rsidRDefault="001B4724" w:rsidP="001B4724">
      <w:pPr>
        <w:pBdr>
          <w:bottom w:val="single" w:sz="8" w:space="1" w:color="1A5276"/>
        </w:pBdr>
        <w:jc w:val="center"/>
      </w:pPr>
      <w:r>
        <w:rPr>
          <w:rFonts w:ascii="Arial" w:eastAsia="Arial" w:hAnsi="Arial" w:cs="Arial"/>
          <w:b/>
          <w:bCs/>
          <w:color w:val="2E4053"/>
          <w:sz w:val="28"/>
          <w:szCs w:val="28"/>
        </w:rPr>
        <w:lastRenderedPageBreak/>
        <w:t>Kirti Nagpal</w:t>
      </w:r>
    </w:p>
    <w:p w14:paraId="6DA5E669"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1. Personal Details</w:t>
      </w:r>
    </w:p>
    <w:p w14:paraId="10852A48" w14:textId="77777777" w:rsidR="001B4724" w:rsidRDefault="001B4724" w:rsidP="001B4724">
      <w:pPr>
        <w:spacing w:before="40" w:after="40"/>
      </w:pPr>
      <w:r>
        <w:rPr>
          <w:rFonts w:ascii="Arial" w:eastAsia="Arial" w:hAnsi="Arial" w:cs="Arial"/>
          <w:b/>
          <w:bCs/>
          <w:sz w:val="20"/>
          <w:szCs w:val="20"/>
        </w:rPr>
        <w:t xml:space="preserve">Full Name: </w:t>
      </w:r>
      <w:r>
        <w:rPr>
          <w:rFonts w:ascii="Arial" w:eastAsia="Arial" w:hAnsi="Arial" w:cs="Arial"/>
          <w:sz w:val="20"/>
          <w:szCs w:val="20"/>
        </w:rPr>
        <w:t>Kirti Nagpal</w:t>
      </w:r>
    </w:p>
    <w:p w14:paraId="5FB3C16E" w14:textId="77777777" w:rsidR="001B4724" w:rsidRDefault="001B4724" w:rsidP="001B4724">
      <w:pPr>
        <w:spacing w:before="40" w:after="40"/>
      </w:pPr>
      <w:r>
        <w:rPr>
          <w:rFonts w:ascii="Arial" w:eastAsia="Arial" w:hAnsi="Arial" w:cs="Arial"/>
          <w:b/>
          <w:bCs/>
          <w:sz w:val="20"/>
          <w:szCs w:val="20"/>
        </w:rPr>
        <w:t xml:space="preserve">Contact No: </w:t>
      </w:r>
      <w:r>
        <w:rPr>
          <w:rFonts w:ascii="Arial" w:eastAsia="Arial" w:hAnsi="Arial" w:cs="Arial"/>
          <w:sz w:val="20"/>
          <w:szCs w:val="20"/>
        </w:rPr>
        <w:t>________________</w:t>
      </w:r>
    </w:p>
    <w:p w14:paraId="0E10786C" w14:textId="77777777" w:rsidR="001B4724" w:rsidRDefault="001B4724" w:rsidP="001B4724">
      <w:pPr>
        <w:spacing w:before="40" w:after="40"/>
      </w:pPr>
      <w:r>
        <w:rPr>
          <w:rFonts w:ascii="Arial" w:eastAsia="Arial" w:hAnsi="Arial" w:cs="Arial"/>
          <w:b/>
          <w:bCs/>
          <w:sz w:val="20"/>
          <w:szCs w:val="20"/>
        </w:rPr>
        <w:t xml:space="preserve">Email ID: </w:t>
      </w:r>
      <w:r>
        <w:rPr>
          <w:rFonts w:ascii="Arial" w:eastAsia="Arial" w:hAnsi="Arial" w:cs="Arial"/>
          <w:sz w:val="20"/>
          <w:szCs w:val="20"/>
        </w:rPr>
        <w:t>________________</w:t>
      </w:r>
    </w:p>
    <w:p w14:paraId="28E88A72" w14:textId="77777777" w:rsidR="001B4724" w:rsidRDefault="001B4724" w:rsidP="001B4724">
      <w:pPr>
        <w:spacing w:before="40" w:after="40"/>
      </w:pPr>
      <w:r>
        <w:rPr>
          <w:rFonts w:ascii="Arial" w:eastAsia="Arial" w:hAnsi="Arial" w:cs="Arial"/>
          <w:b/>
          <w:bCs/>
          <w:sz w:val="20"/>
          <w:szCs w:val="20"/>
        </w:rPr>
        <w:t xml:space="preserve">Date of Birth (DD-MM-YYYY): </w:t>
      </w:r>
      <w:r>
        <w:rPr>
          <w:rFonts w:ascii="Arial" w:eastAsia="Arial" w:hAnsi="Arial" w:cs="Arial"/>
          <w:sz w:val="20"/>
          <w:szCs w:val="20"/>
        </w:rPr>
        <w:t>________________</w:t>
      </w:r>
    </w:p>
    <w:p w14:paraId="7C140EA1" w14:textId="77777777" w:rsidR="001B4724" w:rsidRDefault="001B4724" w:rsidP="001B4724">
      <w:pPr>
        <w:spacing w:before="40" w:after="40"/>
      </w:pPr>
      <w:r>
        <w:rPr>
          <w:rFonts w:ascii="Arial" w:eastAsia="Arial" w:hAnsi="Arial" w:cs="Arial"/>
          <w:b/>
          <w:bCs/>
          <w:sz w:val="20"/>
          <w:szCs w:val="20"/>
        </w:rPr>
        <w:t xml:space="preserve">Gender: </w:t>
      </w:r>
      <w:r>
        <w:rPr>
          <w:rFonts w:ascii="Arial" w:eastAsia="Arial" w:hAnsi="Arial" w:cs="Arial"/>
          <w:sz w:val="20"/>
          <w:szCs w:val="20"/>
        </w:rPr>
        <w:t>Female</w:t>
      </w:r>
    </w:p>
    <w:p w14:paraId="288220D0" w14:textId="77777777" w:rsidR="001B4724" w:rsidRDefault="001B4724" w:rsidP="001B4724">
      <w:pPr>
        <w:spacing w:before="40" w:after="40"/>
      </w:pPr>
      <w:r>
        <w:rPr>
          <w:rFonts w:ascii="Arial" w:eastAsia="Arial" w:hAnsi="Arial" w:cs="Arial"/>
          <w:b/>
          <w:bCs/>
          <w:sz w:val="20"/>
          <w:szCs w:val="20"/>
        </w:rPr>
        <w:t xml:space="preserve">LinkedIn ID: </w:t>
      </w:r>
      <w:r>
        <w:rPr>
          <w:rFonts w:ascii="Arial" w:eastAsia="Arial" w:hAnsi="Arial" w:cs="Arial"/>
          <w:sz w:val="20"/>
          <w:szCs w:val="20"/>
        </w:rPr>
        <w:t>________________</w:t>
      </w:r>
    </w:p>
    <w:p w14:paraId="23319BD0" w14:textId="77777777" w:rsidR="001B4724" w:rsidRDefault="001B4724" w:rsidP="001B4724">
      <w:pPr>
        <w:spacing w:before="40" w:after="40"/>
      </w:pPr>
      <w:r>
        <w:rPr>
          <w:rFonts w:ascii="Arial" w:eastAsia="Arial" w:hAnsi="Arial" w:cs="Arial"/>
          <w:b/>
          <w:bCs/>
          <w:sz w:val="20"/>
          <w:szCs w:val="20"/>
        </w:rPr>
        <w:t xml:space="preserve">Current Address (City): </w:t>
      </w:r>
      <w:r>
        <w:rPr>
          <w:rFonts w:ascii="Arial" w:eastAsia="Arial" w:hAnsi="Arial" w:cs="Arial"/>
          <w:sz w:val="20"/>
          <w:szCs w:val="20"/>
        </w:rPr>
        <w:t>________________</w:t>
      </w:r>
    </w:p>
    <w:p w14:paraId="413342A5" w14:textId="77777777" w:rsidR="001B4724" w:rsidRDefault="001B4724" w:rsidP="001B4724">
      <w:pPr>
        <w:spacing w:before="100" w:after="40"/>
      </w:pPr>
    </w:p>
    <w:p w14:paraId="669083BD"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2. Professional Summary</w:t>
      </w:r>
    </w:p>
    <w:p w14:paraId="511AD4A8" w14:textId="77777777" w:rsidR="001B4724" w:rsidRDefault="001B4724" w:rsidP="001B4724">
      <w:pPr>
        <w:spacing w:before="60" w:after="120"/>
      </w:pPr>
      <w:r>
        <w:rPr>
          <w:rFonts w:ascii="Arial" w:eastAsia="Arial" w:hAnsi="Arial" w:cs="Arial"/>
          <w:sz w:val="20"/>
          <w:szCs w:val="20"/>
        </w:rPr>
        <w:t>Kirti is a reliable and adaptable technology consultant with experience working in enterprise application environments. She has supported development and maintenance activities for business-critical systems and works effectively with a team to deliver solutions aligned with client requirements. Quick to learn and comfortable working in dynamic project setups.</w:t>
      </w:r>
    </w:p>
    <w:p w14:paraId="0D5D198F"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3. Professional Experience</w:t>
      </w:r>
    </w:p>
    <w:p w14:paraId="47AA4556" w14:textId="77777777" w:rsidR="001B4724" w:rsidRDefault="001B4724" w:rsidP="001B4724">
      <w:pPr>
        <w:spacing w:before="60" w:after="4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
        <w:gridCol w:w="1438"/>
        <w:gridCol w:w="698"/>
        <w:gridCol w:w="687"/>
        <w:gridCol w:w="1448"/>
        <w:gridCol w:w="2438"/>
      </w:tblGrid>
      <w:tr w:rsidR="001B4724" w14:paraId="4661BE8C" w14:textId="77777777" w:rsidTr="000A49F5">
        <w:tblPrEx>
          <w:tblCellMar>
            <w:top w:w="0" w:type="dxa"/>
            <w:bottom w:w="0" w:type="dxa"/>
          </w:tblCellMar>
        </w:tblPrEx>
        <w:trPr>
          <w:tblHeader/>
        </w:trPr>
        <w:tc>
          <w:tcPr>
            <w:tcW w:w="4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6A32CB88" w14:textId="77777777" w:rsidR="001B4724" w:rsidRDefault="001B4724" w:rsidP="000A49F5">
            <w:pPr>
              <w:jc w:val="center"/>
            </w:pPr>
            <w:proofErr w:type="spellStart"/>
            <w:r>
              <w:rPr>
                <w:rFonts w:ascii="Arial" w:eastAsia="Arial" w:hAnsi="Arial" w:cs="Arial"/>
                <w:b/>
                <w:bCs/>
                <w:color w:val="FFFFFF"/>
                <w:sz w:val="18"/>
                <w:szCs w:val="18"/>
              </w:rPr>
              <w:t>S.No</w:t>
            </w:r>
            <w:proofErr w:type="spellEnd"/>
          </w:p>
        </w:tc>
        <w:tc>
          <w:tcPr>
            <w:tcW w:w="15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39B711B3" w14:textId="77777777" w:rsidR="001B4724" w:rsidRDefault="001B4724" w:rsidP="000A49F5">
            <w:pPr>
              <w:jc w:val="center"/>
            </w:pPr>
            <w:r>
              <w:rPr>
                <w:rFonts w:ascii="Arial" w:eastAsia="Arial" w:hAnsi="Arial" w:cs="Arial"/>
                <w:b/>
                <w:bCs/>
                <w:color w:val="FFFFFF"/>
                <w:sz w:val="18"/>
                <w:szCs w:val="18"/>
              </w:rPr>
              <w:t>Employer Name</w:t>
            </w:r>
          </w:p>
        </w:tc>
        <w:tc>
          <w:tcPr>
            <w:tcW w:w="7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3F2ECC14" w14:textId="77777777" w:rsidR="001B4724" w:rsidRDefault="001B4724" w:rsidP="000A49F5">
            <w:pPr>
              <w:jc w:val="center"/>
            </w:pPr>
            <w:r>
              <w:rPr>
                <w:rFonts w:ascii="Arial" w:eastAsia="Arial" w:hAnsi="Arial" w:cs="Arial"/>
                <w:b/>
                <w:bCs/>
                <w:color w:val="FFFFFF"/>
                <w:sz w:val="18"/>
                <w:szCs w:val="18"/>
              </w:rPr>
              <w:t>From</w:t>
            </w:r>
          </w:p>
        </w:tc>
        <w:tc>
          <w:tcPr>
            <w:tcW w:w="7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0158031F" w14:textId="77777777" w:rsidR="001B4724" w:rsidRDefault="001B4724" w:rsidP="000A49F5">
            <w:pPr>
              <w:jc w:val="center"/>
            </w:pPr>
            <w:r>
              <w:rPr>
                <w:rFonts w:ascii="Arial" w:eastAsia="Arial" w:hAnsi="Arial" w:cs="Arial"/>
                <w:b/>
                <w:bCs/>
                <w:color w:val="FFFFFF"/>
                <w:sz w:val="18"/>
                <w:szCs w:val="18"/>
              </w:rPr>
              <w:t>To</w:t>
            </w:r>
          </w:p>
        </w:tc>
        <w:tc>
          <w:tcPr>
            <w:tcW w:w="15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287C664C" w14:textId="77777777" w:rsidR="001B4724" w:rsidRDefault="001B4724" w:rsidP="000A49F5">
            <w:pPr>
              <w:jc w:val="center"/>
            </w:pPr>
            <w:r>
              <w:rPr>
                <w:rFonts w:ascii="Arial" w:eastAsia="Arial" w:hAnsi="Arial" w:cs="Arial"/>
                <w:b/>
                <w:bCs/>
                <w:color w:val="FFFFFF"/>
                <w:sz w:val="18"/>
                <w:szCs w:val="18"/>
              </w:rPr>
              <w:t>Designation</w:t>
            </w:r>
          </w:p>
        </w:tc>
        <w:tc>
          <w:tcPr>
            <w:tcW w:w="256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476D47A1" w14:textId="77777777" w:rsidR="001B4724" w:rsidRDefault="001B4724" w:rsidP="000A49F5">
            <w:pPr>
              <w:jc w:val="center"/>
            </w:pPr>
            <w:r>
              <w:rPr>
                <w:rFonts w:ascii="Arial" w:eastAsia="Arial" w:hAnsi="Arial" w:cs="Arial"/>
                <w:b/>
                <w:bCs/>
                <w:color w:val="FFFFFF"/>
                <w:sz w:val="18"/>
                <w:szCs w:val="18"/>
              </w:rPr>
              <w:t>Brief of Responsibilities</w:t>
            </w:r>
          </w:p>
        </w:tc>
      </w:tr>
      <w:tr w:rsidR="001B4724" w14:paraId="4CA071B9"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ED7D4EE" w14:textId="77777777" w:rsidR="001B4724" w:rsidRDefault="001B4724" w:rsidP="000A49F5">
            <w:r>
              <w:rPr>
                <w:rFonts w:ascii="Arial" w:eastAsia="Arial" w:hAnsi="Arial" w:cs="Arial"/>
                <w:sz w:val="18"/>
                <w:szCs w:val="18"/>
              </w:rPr>
              <w:t>1</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91080A9" w14:textId="77777777" w:rsidR="001B4724" w:rsidRDefault="001B4724" w:rsidP="000A49F5">
            <w:r>
              <w:rPr>
                <w:rFonts w:ascii="Arial" w:eastAsia="Arial" w:hAnsi="Arial" w:cs="Arial"/>
                <w:sz w:val="18"/>
                <w:szCs w:val="18"/>
              </w:rPr>
              <w:t>Tata Consultancy Services (Saudi Arabia National Bank)</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92490D5" w14:textId="77777777" w:rsidR="001B4724" w:rsidRDefault="001B4724" w:rsidP="000A49F5">
            <w:r>
              <w:rPr>
                <w:rFonts w:ascii="Arial" w:eastAsia="Arial" w:hAnsi="Arial" w:cs="Arial"/>
                <w:sz w:val="18"/>
                <w:szCs w:val="18"/>
              </w:rPr>
              <w:t>Dec 2022</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AD5397D" w14:textId="77777777" w:rsidR="001B4724" w:rsidRDefault="001B4724" w:rsidP="000A49F5">
            <w:r>
              <w:rPr>
                <w:rFonts w:ascii="Arial" w:eastAsia="Arial" w:hAnsi="Arial" w:cs="Arial"/>
                <w:sz w:val="18"/>
                <w:szCs w:val="18"/>
              </w:rPr>
              <w:t>Dec 2025</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10B187F" w14:textId="77777777" w:rsidR="001B4724" w:rsidRDefault="001B4724" w:rsidP="000A49F5">
            <w:r>
              <w:rPr>
                <w:rFonts w:ascii="Arial" w:eastAsia="Arial" w:hAnsi="Arial" w:cs="Arial"/>
                <w:sz w:val="18"/>
                <w:szCs w:val="18"/>
              </w:rPr>
              <w:t>System Engineer / Application Developer</w:t>
            </w:r>
          </w:p>
        </w:tc>
        <w:tc>
          <w:tcPr>
            <w:tcW w:w="2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1B7A0CC" w14:textId="77777777" w:rsidR="001B4724" w:rsidRDefault="001B4724" w:rsidP="000A49F5">
            <w:r>
              <w:rPr>
                <w:rFonts w:ascii="Arial" w:eastAsia="Arial" w:hAnsi="Arial" w:cs="Arial"/>
                <w:sz w:val="18"/>
                <w:szCs w:val="18"/>
              </w:rPr>
              <w:t>Application development on banking application in financial services domain; bug fixes, change requests, production support, cross-functional team collaboration</w:t>
            </w:r>
          </w:p>
        </w:tc>
      </w:tr>
      <w:tr w:rsidR="001B4724" w14:paraId="683F246B"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237A837" w14:textId="77777777" w:rsidR="001B4724" w:rsidRDefault="001B4724" w:rsidP="000A49F5">
            <w:r>
              <w:rPr>
                <w:rFonts w:ascii="Arial" w:eastAsia="Arial" w:hAnsi="Arial" w:cs="Arial"/>
                <w:sz w:val="18"/>
                <w:szCs w:val="18"/>
              </w:rPr>
              <w:t>2</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C3D0FEF" w14:textId="77777777" w:rsidR="001B4724" w:rsidRDefault="001B4724" w:rsidP="000A49F5">
            <w:r>
              <w:rPr>
                <w:rFonts w:ascii="Arial" w:eastAsia="Arial" w:hAnsi="Arial" w:cs="Arial"/>
                <w:sz w:val="18"/>
                <w:szCs w:val="18"/>
              </w:rPr>
              <w:t>Aplus Topper</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D992860" w14:textId="77777777" w:rsidR="001B4724" w:rsidRDefault="001B4724" w:rsidP="000A49F5">
            <w:r>
              <w:rPr>
                <w:rFonts w:ascii="Arial" w:eastAsia="Arial" w:hAnsi="Arial" w:cs="Arial"/>
                <w:sz w:val="18"/>
                <w:szCs w:val="18"/>
              </w:rPr>
              <w:t>Feb 2022</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7AEE215" w14:textId="77777777" w:rsidR="001B4724" w:rsidRDefault="001B4724" w:rsidP="000A49F5">
            <w:r>
              <w:rPr>
                <w:rFonts w:ascii="Arial" w:eastAsia="Arial" w:hAnsi="Arial" w:cs="Arial"/>
                <w:sz w:val="18"/>
                <w:szCs w:val="18"/>
              </w:rPr>
              <w:t>Sep 2022</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B243F89" w14:textId="77777777" w:rsidR="001B4724" w:rsidRDefault="001B4724" w:rsidP="000A49F5">
            <w:r>
              <w:rPr>
                <w:rFonts w:ascii="Arial" w:eastAsia="Arial" w:hAnsi="Arial" w:cs="Arial"/>
                <w:sz w:val="18"/>
                <w:szCs w:val="18"/>
              </w:rPr>
              <w:t>Developer</w:t>
            </w:r>
          </w:p>
        </w:tc>
        <w:tc>
          <w:tcPr>
            <w:tcW w:w="2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8A620A6" w14:textId="77777777" w:rsidR="001B4724" w:rsidRDefault="001B4724" w:rsidP="000A49F5">
            <w:r>
              <w:rPr>
                <w:rFonts w:ascii="Arial" w:eastAsia="Arial" w:hAnsi="Arial" w:cs="Arial"/>
                <w:sz w:val="18"/>
                <w:szCs w:val="18"/>
              </w:rPr>
              <w:t>Web-based scientific calculator using Python/Django, HTML/CSS/Bootstrap, MVC/MVT architecture</w:t>
            </w:r>
          </w:p>
        </w:tc>
      </w:tr>
      <w:tr w:rsidR="001B4724" w14:paraId="388F8B73"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9650BD7" w14:textId="77777777" w:rsidR="001B4724" w:rsidRDefault="001B4724" w:rsidP="000A49F5">
            <w:r>
              <w:rPr>
                <w:rFonts w:ascii="Arial" w:eastAsia="Arial" w:hAnsi="Arial" w:cs="Arial"/>
                <w:sz w:val="18"/>
                <w:szCs w:val="18"/>
              </w:rPr>
              <w:t>3</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4841152" w14:textId="77777777" w:rsidR="001B4724" w:rsidRDefault="001B4724" w:rsidP="000A49F5">
            <w:proofErr w:type="spellStart"/>
            <w:r>
              <w:rPr>
                <w:rFonts w:ascii="Arial" w:eastAsia="Arial" w:hAnsi="Arial" w:cs="Arial"/>
                <w:sz w:val="18"/>
                <w:szCs w:val="18"/>
              </w:rPr>
              <w:t>Cloudeq</w:t>
            </w:r>
            <w:proofErr w:type="spellEnd"/>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99944F1" w14:textId="77777777" w:rsidR="001B4724" w:rsidRDefault="001B4724" w:rsidP="000A49F5">
            <w:r>
              <w:rPr>
                <w:rFonts w:ascii="Arial" w:eastAsia="Arial" w:hAnsi="Arial" w:cs="Arial"/>
                <w:sz w:val="18"/>
                <w:szCs w:val="18"/>
              </w:rPr>
              <w:t>Oct 2022</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7F69655" w14:textId="77777777" w:rsidR="001B4724" w:rsidRDefault="001B4724" w:rsidP="000A49F5">
            <w:r>
              <w:rPr>
                <w:rFonts w:ascii="Arial" w:eastAsia="Arial" w:hAnsi="Arial" w:cs="Arial"/>
                <w:sz w:val="18"/>
                <w:szCs w:val="18"/>
              </w:rPr>
              <w:t>Nov 2022</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9F23157" w14:textId="77777777" w:rsidR="001B4724" w:rsidRDefault="001B4724" w:rsidP="000A49F5">
            <w:r>
              <w:rPr>
                <w:rFonts w:ascii="Arial" w:eastAsia="Arial" w:hAnsi="Arial" w:cs="Arial"/>
                <w:sz w:val="18"/>
                <w:szCs w:val="18"/>
              </w:rPr>
              <w:t>Cloud Intern</w:t>
            </w:r>
          </w:p>
        </w:tc>
        <w:tc>
          <w:tcPr>
            <w:tcW w:w="2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B5BB730" w14:textId="77777777" w:rsidR="001B4724" w:rsidRDefault="001B4724" w:rsidP="000A49F5">
            <w:r>
              <w:rPr>
                <w:rFonts w:ascii="Arial" w:eastAsia="Arial" w:hAnsi="Arial" w:cs="Arial"/>
                <w:sz w:val="18"/>
                <w:szCs w:val="18"/>
              </w:rPr>
              <w:t>Cloud fundamentals on AWS &amp; Azure, Virtual Machines, IAM, Terraform</w:t>
            </w:r>
          </w:p>
        </w:tc>
      </w:tr>
    </w:tbl>
    <w:p w14:paraId="75E57A8A" w14:textId="77777777" w:rsidR="001B4724" w:rsidRDefault="001B4724" w:rsidP="001B4724">
      <w:pPr>
        <w:spacing w:before="100" w:after="40"/>
      </w:pPr>
    </w:p>
    <w:p w14:paraId="7F9AF012"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4. Educational Profile</w:t>
      </w:r>
    </w:p>
    <w:p w14:paraId="75F8F120" w14:textId="77777777" w:rsidR="001B4724" w:rsidRDefault="001B4724" w:rsidP="001B4724">
      <w:pPr>
        <w:spacing w:before="60" w:after="4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
        <w:gridCol w:w="1971"/>
        <w:gridCol w:w="1511"/>
        <w:gridCol w:w="1211"/>
        <w:gridCol w:w="851"/>
        <w:gridCol w:w="931"/>
        <w:gridCol w:w="761"/>
        <w:gridCol w:w="1511"/>
      </w:tblGrid>
      <w:tr w:rsidR="001B4724" w14:paraId="7235C972" w14:textId="77777777" w:rsidTr="000A49F5">
        <w:tblPrEx>
          <w:tblCellMar>
            <w:top w:w="0" w:type="dxa"/>
            <w:bottom w:w="0" w:type="dxa"/>
          </w:tblCellMar>
        </w:tblPrEx>
        <w:trPr>
          <w:tblHeader/>
        </w:trPr>
        <w:tc>
          <w:tcPr>
            <w:tcW w:w="4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6A474BF0" w14:textId="77777777" w:rsidR="001B4724" w:rsidRDefault="001B4724" w:rsidP="000A49F5">
            <w:pPr>
              <w:jc w:val="center"/>
            </w:pPr>
            <w:proofErr w:type="spellStart"/>
            <w:r>
              <w:rPr>
                <w:rFonts w:ascii="Arial" w:eastAsia="Arial" w:hAnsi="Arial" w:cs="Arial"/>
                <w:b/>
                <w:bCs/>
                <w:color w:val="FFFFFF"/>
                <w:sz w:val="18"/>
                <w:szCs w:val="18"/>
              </w:rPr>
              <w:t>S.No</w:t>
            </w:r>
            <w:proofErr w:type="spellEnd"/>
          </w:p>
        </w:tc>
        <w:tc>
          <w:tcPr>
            <w:tcW w:w="156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4C392502" w14:textId="77777777" w:rsidR="001B4724" w:rsidRDefault="001B4724" w:rsidP="000A49F5">
            <w:pPr>
              <w:jc w:val="center"/>
            </w:pPr>
            <w:r>
              <w:rPr>
                <w:rFonts w:ascii="Arial" w:eastAsia="Arial" w:hAnsi="Arial" w:cs="Arial"/>
                <w:b/>
                <w:bCs/>
                <w:color w:val="FFFFFF"/>
                <w:sz w:val="18"/>
                <w:szCs w:val="18"/>
              </w:rPr>
              <w:t>Examination/Degree</w:t>
            </w:r>
          </w:p>
        </w:tc>
        <w:tc>
          <w:tcPr>
            <w:tcW w:w="15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474D8A01" w14:textId="77777777" w:rsidR="001B4724" w:rsidRDefault="001B4724" w:rsidP="000A49F5">
            <w:pPr>
              <w:jc w:val="center"/>
            </w:pPr>
            <w:r>
              <w:rPr>
                <w:rFonts w:ascii="Arial" w:eastAsia="Arial" w:hAnsi="Arial" w:cs="Arial"/>
                <w:b/>
                <w:bCs/>
                <w:color w:val="FFFFFF"/>
                <w:sz w:val="18"/>
                <w:szCs w:val="18"/>
              </w:rPr>
              <w:t>Name of Institute/Board</w:t>
            </w:r>
          </w:p>
        </w:tc>
        <w:tc>
          <w:tcPr>
            <w:tcW w:w="15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04B41EC2" w14:textId="77777777" w:rsidR="001B4724" w:rsidRDefault="001B4724" w:rsidP="000A49F5">
            <w:pPr>
              <w:jc w:val="center"/>
            </w:pPr>
            <w:r>
              <w:rPr>
                <w:rFonts w:ascii="Arial" w:eastAsia="Arial" w:hAnsi="Arial" w:cs="Arial"/>
                <w:b/>
                <w:bCs/>
                <w:color w:val="FFFFFF"/>
                <w:sz w:val="18"/>
                <w:szCs w:val="18"/>
              </w:rPr>
              <w:t>University</w:t>
            </w:r>
          </w:p>
        </w:tc>
        <w:tc>
          <w:tcPr>
            <w:tcW w:w="10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0D0CBC84" w14:textId="77777777" w:rsidR="001B4724" w:rsidRDefault="001B4724" w:rsidP="000A49F5">
            <w:pPr>
              <w:jc w:val="center"/>
            </w:pPr>
            <w:r>
              <w:rPr>
                <w:rFonts w:ascii="Arial" w:eastAsia="Arial" w:hAnsi="Arial" w:cs="Arial"/>
                <w:b/>
                <w:bCs/>
                <w:color w:val="FFFFFF"/>
                <w:sz w:val="18"/>
                <w:szCs w:val="18"/>
              </w:rPr>
              <w:t>Degree Name</w:t>
            </w:r>
          </w:p>
        </w:tc>
        <w:tc>
          <w:tcPr>
            <w:tcW w:w="8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3CA8C4BB" w14:textId="77777777" w:rsidR="001B4724" w:rsidRDefault="001B4724" w:rsidP="000A49F5">
            <w:pPr>
              <w:jc w:val="center"/>
            </w:pPr>
            <w:r>
              <w:rPr>
                <w:rFonts w:ascii="Arial" w:eastAsia="Arial" w:hAnsi="Arial" w:cs="Arial"/>
                <w:b/>
                <w:bCs/>
                <w:color w:val="FFFFFF"/>
                <w:sz w:val="18"/>
                <w:szCs w:val="18"/>
              </w:rPr>
              <w:t>Year of Passing</w:t>
            </w:r>
          </w:p>
        </w:tc>
        <w:tc>
          <w:tcPr>
            <w:tcW w:w="8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31901D4A" w14:textId="77777777" w:rsidR="001B4724" w:rsidRDefault="001B4724" w:rsidP="000A49F5">
            <w:pPr>
              <w:jc w:val="center"/>
            </w:pPr>
            <w:r>
              <w:rPr>
                <w:rFonts w:ascii="Arial" w:eastAsia="Arial" w:hAnsi="Arial" w:cs="Arial"/>
                <w:b/>
                <w:bCs/>
                <w:color w:val="FFFFFF"/>
                <w:sz w:val="18"/>
                <w:szCs w:val="18"/>
              </w:rPr>
              <w:t>% of Marks</w:t>
            </w:r>
          </w:p>
        </w:tc>
        <w:tc>
          <w:tcPr>
            <w:tcW w:w="8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00C0742E" w14:textId="77777777" w:rsidR="001B4724" w:rsidRDefault="001B4724" w:rsidP="000A49F5">
            <w:pPr>
              <w:jc w:val="center"/>
            </w:pPr>
            <w:r>
              <w:rPr>
                <w:rFonts w:ascii="Arial" w:eastAsia="Arial" w:hAnsi="Arial" w:cs="Arial"/>
                <w:b/>
                <w:bCs/>
                <w:color w:val="FFFFFF"/>
                <w:sz w:val="18"/>
                <w:szCs w:val="18"/>
              </w:rPr>
              <w:t>Division/Grade</w:t>
            </w:r>
          </w:p>
        </w:tc>
      </w:tr>
      <w:tr w:rsidR="001B4724" w14:paraId="08366BC0"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47E1839" w14:textId="77777777" w:rsidR="001B4724" w:rsidRDefault="001B4724" w:rsidP="000A49F5">
            <w:r>
              <w:rPr>
                <w:rFonts w:ascii="Arial" w:eastAsia="Arial" w:hAnsi="Arial" w:cs="Arial"/>
                <w:sz w:val="18"/>
                <w:szCs w:val="18"/>
              </w:rPr>
              <w:t>1</w:t>
            </w:r>
          </w:p>
        </w:tc>
        <w:tc>
          <w:tcPr>
            <w:tcW w:w="1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47400D3" w14:textId="77777777" w:rsidR="001B4724" w:rsidRDefault="001B4724" w:rsidP="000A49F5">
            <w:r>
              <w:rPr>
                <w:rFonts w:ascii="Arial" w:eastAsia="Arial" w:hAnsi="Arial" w:cs="Arial"/>
                <w:sz w:val="18"/>
                <w:szCs w:val="18"/>
              </w:rPr>
              <w:t>10th</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1506862" w14:textId="77777777" w:rsidR="001B4724" w:rsidRDefault="001B4724" w:rsidP="000A49F5">
            <w:r>
              <w:rPr>
                <w:rFonts w:ascii="Arial" w:eastAsia="Arial" w:hAnsi="Arial" w:cs="Arial"/>
                <w:sz w:val="18"/>
                <w:szCs w:val="18"/>
              </w:rPr>
              <w:t>SD Public School</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4C1473F" w14:textId="77777777" w:rsidR="001B4724" w:rsidRDefault="001B4724" w:rsidP="000A49F5">
            <w:r>
              <w:rPr>
                <w:rFonts w:ascii="Arial" w:eastAsia="Arial" w:hAnsi="Arial" w:cs="Arial"/>
                <w:sz w:val="18"/>
                <w:szCs w:val="18"/>
              </w:rPr>
              <w:t>CBSE</w:t>
            </w:r>
          </w:p>
        </w:tc>
        <w:tc>
          <w:tcPr>
            <w:tcW w:w="10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5D73F50" w14:textId="77777777" w:rsidR="001B4724" w:rsidRDefault="001B4724" w:rsidP="000A49F5">
            <w:r>
              <w:rPr>
                <w:rFonts w:ascii="Arial" w:eastAsia="Arial" w:hAnsi="Arial" w:cs="Arial"/>
                <w:sz w:val="18"/>
                <w:szCs w:val="18"/>
              </w:rPr>
              <w:t>10th</w:t>
            </w:r>
          </w:p>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DA4AA9E" w14:textId="77777777" w:rsidR="001B4724" w:rsidRDefault="001B4724" w:rsidP="000A49F5">
            <w:r>
              <w:rPr>
                <w:rFonts w:ascii="Arial" w:eastAsia="Arial" w:hAnsi="Arial" w:cs="Arial"/>
                <w:sz w:val="18"/>
                <w:szCs w:val="18"/>
              </w:rPr>
              <w:t>2015</w:t>
            </w:r>
          </w:p>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1323EF9" w14:textId="77777777" w:rsidR="001B4724" w:rsidRDefault="001B4724" w:rsidP="000A49F5"/>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FA6AC8E" w14:textId="77777777" w:rsidR="001B4724" w:rsidRDefault="001B4724" w:rsidP="000A49F5"/>
        </w:tc>
      </w:tr>
      <w:tr w:rsidR="001B4724" w14:paraId="5A725BB3"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AD06604" w14:textId="77777777" w:rsidR="001B4724" w:rsidRDefault="001B4724" w:rsidP="000A49F5">
            <w:r>
              <w:rPr>
                <w:rFonts w:ascii="Arial" w:eastAsia="Arial" w:hAnsi="Arial" w:cs="Arial"/>
                <w:sz w:val="18"/>
                <w:szCs w:val="18"/>
              </w:rPr>
              <w:t>2</w:t>
            </w:r>
          </w:p>
        </w:tc>
        <w:tc>
          <w:tcPr>
            <w:tcW w:w="1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7E662F3" w14:textId="77777777" w:rsidR="001B4724" w:rsidRDefault="001B4724" w:rsidP="000A49F5">
            <w:r>
              <w:rPr>
                <w:rFonts w:ascii="Arial" w:eastAsia="Arial" w:hAnsi="Arial" w:cs="Arial"/>
                <w:sz w:val="18"/>
                <w:szCs w:val="18"/>
              </w:rPr>
              <w:t>PUC (12th)</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C6EC04B" w14:textId="77777777" w:rsidR="001B4724" w:rsidRDefault="001B4724" w:rsidP="000A49F5">
            <w:r>
              <w:rPr>
                <w:rFonts w:ascii="Arial" w:eastAsia="Arial" w:hAnsi="Arial" w:cs="Arial"/>
                <w:sz w:val="18"/>
                <w:szCs w:val="18"/>
              </w:rPr>
              <w:t>SD Public School</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FD3EA0B" w14:textId="77777777" w:rsidR="001B4724" w:rsidRDefault="001B4724" w:rsidP="000A49F5">
            <w:r>
              <w:rPr>
                <w:rFonts w:ascii="Arial" w:eastAsia="Arial" w:hAnsi="Arial" w:cs="Arial"/>
                <w:sz w:val="18"/>
                <w:szCs w:val="18"/>
              </w:rPr>
              <w:t>CBSE</w:t>
            </w:r>
          </w:p>
        </w:tc>
        <w:tc>
          <w:tcPr>
            <w:tcW w:w="10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FC677F2" w14:textId="77777777" w:rsidR="001B4724" w:rsidRDefault="001B4724" w:rsidP="000A49F5">
            <w:r>
              <w:rPr>
                <w:rFonts w:ascii="Arial" w:eastAsia="Arial" w:hAnsi="Arial" w:cs="Arial"/>
                <w:sz w:val="18"/>
                <w:szCs w:val="18"/>
              </w:rPr>
              <w:t>12th</w:t>
            </w:r>
          </w:p>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BF4517C" w14:textId="77777777" w:rsidR="001B4724" w:rsidRDefault="001B4724" w:rsidP="000A49F5">
            <w:r>
              <w:rPr>
                <w:rFonts w:ascii="Arial" w:eastAsia="Arial" w:hAnsi="Arial" w:cs="Arial"/>
                <w:sz w:val="18"/>
                <w:szCs w:val="18"/>
              </w:rPr>
              <w:t>2018</w:t>
            </w:r>
          </w:p>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6E6E255" w14:textId="77777777" w:rsidR="001B4724" w:rsidRDefault="001B4724" w:rsidP="000A49F5"/>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2859A05" w14:textId="77777777" w:rsidR="001B4724" w:rsidRDefault="001B4724" w:rsidP="000A49F5"/>
        </w:tc>
      </w:tr>
      <w:tr w:rsidR="001B4724" w14:paraId="5F7D74D6"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034D079" w14:textId="77777777" w:rsidR="001B4724" w:rsidRDefault="001B4724" w:rsidP="000A49F5">
            <w:r>
              <w:rPr>
                <w:rFonts w:ascii="Arial" w:eastAsia="Arial" w:hAnsi="Arial" w:cs="Arial"/>
                <w:sz w:val="18"/>
                <w:szCs w:val="18"/>
              </w:rPr>
              <w:t>3</w:t>
            </w:r>
          </w:p>
        </w:tc>
        <w:tc>
          <w:tcPr>
            <w:tcW w:w="1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52E98C2" w14:textId="77777777" w:rsidR="001B4724" w:rsidRDefault="001B4724" w:rsidP="000A49F5">
            <w:proofErr w:type="spellStart"/>
            <w:r>
              <w:rPr>
                <w:rFonts w:ascii="Arial" w:eastAsia="Arial" w:hAnsi="Arial" w:cs="Arial"/>
                <w:sz w:val="18"/>
                <w:szCs w:val="18"/>
              </w:rPr>
              <w:t>B.Tech</w:t>
            </w:r>
            <w:proofErr w:type="spellEnd"/>
            <w:r>
              <w:rPr>
                <w:rFonts w:ascii="Arial" w:eastAsia="Arial" w:hAnsi="Arial" w:cs="Arial"/>
                <w:sz w:val="18"/>
                <w:szCs w:val="18"/>
              </w:rPr>
              <w:t xml:space="preserve"> (Computer Science)</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7A72C68" w14:textId="77777777" w:rsidR="001B4724" w:rsidRDefault="001B4724" w:rsidP="000A49F5">
            <w:r>
              <w:rPr>
                <w:rFonts w:ascii="Arial" w:eastAsia="Arial" w:hAnsi="Arial" w:cs="Arial"/>
                <w:sz w:val="18"/>
                <w:szCs w:val="18"/>
              </w:rPr>
              <w:t>Seth Jai Parkash Mukand Lal Institute of Engineering &amp; Technology</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35F7B21" w14:textId="77777777" w:rsidR="001B4724" w:rsidRDefault="001B4724" w:rsidP="000A49F5">
            <w:r>
              <w:rPr>
                <w:rFonts w:ascii="Arial" w:eastAsia="Arial" w:hAnsi="Arial" w:cs="Arial"/>
                <w:sz w:val="18"/>
                <w:szCs w:val="18"/>
              </w:rPr>
              <w:t>Kurukshetra University</w:t>
            </w:r>
          </w:p>
        </w:tc>
        <w:tc>
          <w:tcPr>
            <w:tcW w:w="10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10389AA" w14:textId="77777777" w:rsidR="001B4724" w:rsidRDefault="001B4724" w:rsidP="000A49F5">
            <w:proofErr w:type="spellStart"/>
            <w:r>
              <w:rPr>
                <w:rFonts w:ascii="Arial" w:eastAsia="Arial" w:hAnsi="Arial" w:cs="Arial"/>
                <w:sz w:val="18"/>
                <w:szCs w:val="18"/>
              </w:rPr>
              <w:t>B.Tech</w:t>
            </w:r>
            <w:proofErr w:type="spellEnd"/>
          </w:p>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FC50F15" w14:textId="77777777" w:rsidR="001B4724" w:rsidRDefault="001B4724" w:rsidP="000A49F5">
            <w:r>
              <w:rPr>
                <w:rFonts w:ascii="Arial" w:eastAsia="Arial" w:hAnsi="Arial" w:cs="Arial"/>
                <w:sz w:val="18"/>
                <w:szCs w:val="18"/>
              </w:rPr>
              <w:t>2022</w:t>
            </w:r>
          </w:p>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5E067AF" w14:textId="77777777" w:rsidR="001B4724" w:rsidRDefault="001B4724" w:rsidP="000A49F5"/>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CF649E4" w14:textId="77777777" w:rsidR="001B4724" w:rsidRDefault="001B4724" w:rsidP="000A49F5"/>
        </w:tc>
      </w:tr>
    </w:tbl>
    <w:p w14:paraId="6AF81ABE" w14:textId="77777777" w:rsidR="001B4724" w:rsidRDefault="001B4724" w:rsidP="001B4724">
      <w:pPr>
        <w:spacing w:before="100" w:after="40"/>
      </w:pPr>
    </w:p>
    <w:p w14:paraId="4B26E588"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5. Hands-on Experience on IT Tools</w:t>
      </w:r>
    </w:p>
    <w:p w14:paraId="2E406BA6" w14:textId="77777777" w:rsidR="001B4724" w:rsidRDefault="001B4724" w:rsidP="001B4724">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
        <w:gridCol w:w="8709"/>
      </w:tblGrid>
      <w:tr w:rsidR="001B4724" w14:paraId="238B0F49" w14:textId="77777777" w:rsidTr="000A49F5">
        <w:tblPrEx>
          <w:tblCellMar>
            <w:top w:w="0" w:type="dxa"/>
            <w:bottom w:w="0" w:type="dxa"/>
          </w:tblCellMar>
        </w:tblPrEx>
        <w:trPr>
          <w:tblHeader/>
        </w:trPr>
        <w:tc>
          <w:tcPr>
            <w:tcW w:w="6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786E7F97" w14:textId="77777777" w:rsidR="001B4724" w:rsidRDefault="001B4724" w:rsidP="000A49F5">
            <w:pPr>
              <w:jc w:val="center"/>
            </w:pPr>
            <w:proofErr w:type="spellStart"/>
            <w:r>
              <w:rPr>
                <w:rFonts w:ascii="Arial" w:eastAsia="Arial" w:hAnsi="Arial" w:cs="Arial"/>
                <w:b/>
                <w:bCs/>
                <w:color w:val="FFFFFF"/>
                <w:sz w:val="18"/>
                <w:szCs w:val="18"/>
              </w:rPr>
              <w:t>S.No</w:t>
            </w:r>
            <w:proofErr w:type="spellEnd"/>
          </w:p>
        </w:tc>
        <w:tc>
          <w:tcPr>
            <w:tcW w:w="876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4221BE37" w14:textId="77777777" w:rsidR="001B4724" w:rsidRDefault="001B4724" w:rsidP="000A49F5">
            <w:pPr>
              <w:jc w:val="center"/>
            </w:pPr>
            <w:r>
              <w:rPr>
                <w:rFonts w:ascii="Arial" w:eastAsia="Arial" w:hAnsi="Arial" w:cs="Arial"/>
                <w:b/>
                <w:bCs/>
                <w:color w:val="FFFFFF"/>
                <w:sz w:val="18"/>
                <w:szCs w:val="18"/>
              </w:rPr>
              <w:t>Tool / Technology</w:t>
            </w:r>
          </w:p>
        </w:tc>
      </w:tr>
      <w:tr w:rsidR="001B4724" w14:paraId="2372195E"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8D62C0D" w14:textId="77777777" w:rsidR="001B4724" w:rsidRDefault="001B4724" w:rsidP="000A49F5">
            <w:r>
              <w:rPr>
                <w:rFonts w:ascii="Arial" w:eastAsia="Arial" w:hAnsi="Arial" w:cs="Arial"/>
                <w:sz w:val="18"/>
                <w:szCs w:val="18"/>
              </w:rPr>
              <w:t>1</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B64C1F8" w14:textId="77777777" w:rsidR="001B4724" w:rsidRDefault="001B4724" w:rsidP="000A49F5">
            <w:r>
              <w:rPr>
                <w:rFonts w:ascii="Arial" w:eastAsia="Arial" w:hAnsi="Arial" w:cs="Arial"/>
                <w:sz w:val="18"/>
                <w:szCs w:val="18"/>
              </w:rPr>
              <w:t>Python</w:t>
            </w:r>
          </w:p>
        </w:tc>
      </w:tr>
      <w:tr w:rsidR="001B4724" w14:paraId="3D03F3CA"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B43EF8E" w14:textId="77777777" w:rsidR="001B4724" w:rsidRDefault="001B4724" w:rsidP="000A49F5">
            <w:r>
              <w:rPr>
                <w:rFonts w:ascii="Arial" w:eastAsia="Arial" w:hAnsi="Arial" w:cs="Arial"/>
                <w:sz w:val="18"/>
                <w:szCs w:val="18"/>
              </w:rPr>
              <w:t>2</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84A1492" w14:textId="77777777" w:rsidR="001B4724" w:rsidRDefault="001B4724" w:rsidP="000A49F5">
            <w:r>
              <w:rPr>
                <w:rFonts w:ascii="Arial" w:eastAsia="Arial" w:hAnsi="Arial" w:cs="Arial"/>
                <w:sz w:val="18"/>
                <w:szCs w:val="18"/>
              </w:rPr>
              <w:t>Django</w:t>
            </w:r>
          </w:p>
        </w:tc>
      </w:tr>
      <w:tr w:rsidR="001B4724" w14:paraId="5DB59FFC"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BAC628D" w14:textId="77777777" w:rsidR="001B4724" w:rsidRDefault="001B4724" w:rsidP="000A49F5">
            <w:r>
              <w:rPr>
                <w:rFonts w:ascii="Arial" w:eastAsia="Arial" w:hAnsi="Arial" w:cs="Arial"/>
                <w:sz w:val="18"/>
                <w:szCs w:val="18"/>
              </w:rPr>
              <w:t>3</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F4D90B6" w14:textId="77777777" w:rsidR="001B4724" w:rsidRDefault="001B4724" w:rsidP="000A49F5">
            <w:r>
              <w:rPr>
                <w:rFonts w:ascii="Arial" w:eastAsia="Arial" w:hAnsi="Arial" w:cs="Arial"/>
                <w:sz w:val="18"/>
                <w:szCs w:val="18"/>
              </w:rPr>
              <w:t>HTML</w:t>
            </w:r>
          </w:p>
        </w:tc>
      </w:tr>
      <w:tr w:rsidR="001B4724" w14:paraId="6F33A55B"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BC768C8" w14:textId="77777777" w:rsidR="001B4724" w:rsidRDefault="001B4724" w:rsidP="000A49F5">
            <w:r>
              <w:rPr>
                <w:rFonts w:ascii="Arial" w:eastAsia="Arial" w:hAnsi="Arial" w:cs="Arial"/>
                <w:sz w:val="18"/>
                <w:szCs w:val="18"/>
              </w:rPr>
              <w:t>4</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C0B7927" w14:textId="77777777" w:rsidR="001B4724" w:rsidRDefault="001B4724" w:rsidP="000A49F5">
            <w:r>
              <w:rPr>
                <w:rFonts w:ascii="Arial" w:eastAsia="Arial" w:hAnsi="Arial" w:cs="Arial"/>
                <w:sz w:val="18"/>
                <w:szCs w:val="18"/>
              </w:rPr>
              <w:t>CSS</w:t>
            </w:r>
          </w:p>
        </w:tc>
      </w:tr>
      <w:tr w:rsidR="001B4724" w14:paraId="52C02A2D"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B5B8C3F" w14:textId="77777777" w:rsidR="001B4724" w:rsidRDefault="001B4724" w:rsidP="000A49F5">
            <w:r>
              <w:rPr>
                <w:rFonts w:ascii="Arial" w:eastAsia="Arial" w:hAnsi="Arial" w:cs="Arial"/>
                <w:sz w:val="18"/>
                <w:szCs w:val="18"/>
              </w:rPr>
              <w:t>5</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2200DD9" w14:textId="77777777" w:rsidR="001B4724" w:rsidRDefault="001B4724" w:rsidP="000A49F5">
            <w:r>
              <w:rPr>
                <w:rFonts w:ascii="Arial" w:eastAsia="Arial" w:hAnsi="Arial" w:cs="Arial"/>
                <w:sz w:val="18"/>
                <w:szCs w:val="18"/>
              </w:rPr>
              <w:t>Bootstrap</w:t>
            </w:r>
          </w:p>
        </w:tc>
      </w:tr>
      <w:tr w:rsidR="001B4724" w14:paraId="245E47D3"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11EF35D" w14:textId="77777777" w:rsidR="001B4724" w:rsidRDefault="001B4724" w:rsidP="000A49F5">
            <w:r>
              <w:rPr>
                <w:rFonts w:ascii="Arial" w:eastAsia="Arial" w:hAnsi="Arial" w:cs="Arial"/>
                <w:sz w:val="18"/>
                <w:szCs w:val="18"/>
              </w:rPr>
              <w:t>6</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B6B09A9" w14:textId="77777777" w:rsidR="001B4724" w:rsidRDefault="001B4724" w:rsidP="000A49F5">
            <w:r>
              <w:rPr>
                <w:rFonts w:ascii="Arial" w:eastAsia="Arial" w:hAnsi="Arial" w:cs="Arial"/>
                <w:sz w:val="18"/>
                <w:szCs w:val="18"/>
              </w:rPr>
              <w:t>AWS</w:t>
            </w:r>
          </w:p>
        </w:tc>
      </w:tr>
      <w:tr w:rsidR="001B4724" w14:paraId="01FF0403"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FF642AB" w14:textId="77777777" w:rsidR="001B4724" w:rsidRDefault="001B4724" w:rsidP="000A49F5">
            <w:r>
              <w:rPr>
                <w:rFonts w:ascii="Arial" w:eastAsia="Arial" w:hAnsi="Arial" w:cs="Arial"/>
                <w:sz w:val="18"/>
                <w:szCs w:val="18"/>
              </w:rPr>
              <w:t>7</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5686BDE" w14:textId="77777777" w:rsidR="001B4724" w:rsidRDefault="001B4724" w:rsidP="000A49F5">
            <w:r>
              <w:rPr>
                <w:rFonts w:ascii="Arial" w:eastAsia="Arial" w:hAnsi="Arial" w:cs="Arial"/>
                <w:sz w:val="18"/>
                <w:szCs w:val="18"/>
              </w:rPr>
              <w:t>Azure</w:t>
            </w:r>
          </w:p>
        </w:tc>
      </w:tr>
      <w:tr w:rsidR="001B4724" w14:paraId="7F282FAF"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F498AD5" w14:textId="77777777" w:rsidR="001B4724" w:rsidRDefault="001B4724" w:rsidP="000A49F5">
            <w:r>
              <w:rPr>
                <w:rFonts w:ascii="Arial" w:eastAsia="Arial" w:hAnsi="Arial" w:cs="Arial"/>
                <w:sz w:val="18"/>
                <w:szCs w:val="18"/>
              </w:rPr>
              <w:t>8</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35FD982" w14:textId="77777777" w:rsidR="001B4724" w:rsidRDefault="001B4724" w:rsidP="000A49F5">
            <w:r>
              <w:rPr>
                <w:rFonts w:ascii="Arial" w:eastAsia="Arial" w:hAnsi="Arial" w:cs="Arial"/>
                <w:sz w:val="18"/>
                <w:szCs w:val="18"/>
              </w:rPr>
              <w:t>Terraform</w:t>
            </w:r>
          </w:p>
        </w:tc>
      </w:tr>
      <w:tr w:rsidR="001B4724" w14:paraId="2234B503"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3BA3626" w14:textId="77777777" w:rsidR="001B4724" w:rsidRDefault="001B4724" w:rsidP="000A49F5">
            <w:r>
              <w:rPr>
                <w:rFonts w:ascii="Arial" w:eastAsia="Arial" w:hAnsi="Arial" w:cs="Arial"/>
                <w:sz w:val="18"/>
                <w:szCs w:val="18"/>
              </w:rPr>
              <w:t>9</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9BC2718" w14:textId="77777777" w:rsidR="001B4724" w:rsidRDefault="001B4724" w:rsidP="000A49F5">
            <w:r>
              <w:rPr>
                <w:rFonts w:ascii="Arial" w:eastAsia="Arial" w:hAnsi="Arial" w:cs="Arial"/>
                <w:sz w:val="18"/>
                <w:szCs w:val="18"/>
              </w:rPr>
              <w:t>SQL</w:t>
            </w:r>
          </w:p>
        </w:tc>
      </w:tr>
    </w:tbl>
    <w:p w14:paraId="5B110024" w14:textId="77777777" w:rsidR="001B4724" w:rsidRDefault="001B4724" w:rsidP="001B4724">
      <w:pPr>
        <w:spacing w:before="100" w:after="40"/>
      </w:pPr>
    </w:p>
    <w:p w14:paraId="363F4CEE"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6. Relevant Certifications</w:t>
      </w:r>
    </w:p>
    <w:p w14:paraId="357716DC" w14:textId="77777777" w:rsidR="001B4724" w:rsidRDefault="001B4724" w:rsidP="001B4724">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
        <w:gridCol w:w="8709"/>
      </w:tblGrid>
      <w:tr w:rsidR="001B4724" w14:paraId="0EA48B8F" w14:textId="77777777" w:rsidTr="000A49F5">
        <w:tblPrEx>
          <w:tblCellMar>
            <w:top w:w="0" w:type="dxa"/>
            <w:bottom w:w="0" w:type="dxa"/>
          </w:tblCellMar>
        </w:tblPrEx>
        <w:trPr>
          <w:tblHeader/>
        </w:trPr>
        <w:tc>
          <w:tcPr>
            <w:tcW w:w="6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34B4CBF1" w14:textId="77777777" w:rsidR="001B4724" w:rsidRDefault="001B4724" w:rsidP="000A49F5">
            <w:pPr>
              <w:jc w:val="center"/>
            </w:pPr>
            <w:proofErr w:type="spellStart"/>
            <w:r>
              <w:rPr>
                <w:rFonts w:ascii="Arial" w:eastAsia="Arial" w:hAnsi="Arial" w:cs="Arial"/>
                <w:b/>
                <w:bCs/>
                <w:color w:val="FFFFFF"/>
                <w:sz w:val="18"/>
                <w:szCs w:val="18"/>
              </w:rPr>
              <w:t>S.No</w:t>
            </w:r>
            <w:proofErr w:type="spellEnd"/>
          </w:p>
        </w:tc>
        <w:tc>
          <w:tcPr>
            <w:tcW w:w="876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1700A41C" w14:textId="77777777" w:rsidR="001B4724" w:rsidRDefault="001B4724" w:rsidP="000A49F5">
            <w:pPr>
              <w:jc w:val="center"/>
            </w:pPr>
            <w:r>
              <w:rPr>
                <w:rFonts w:ascii="Arial" w:eastAsia="Arial" w:hAnsi="Arial" w:cs="Arial"/>
                <w:b/>
                <w:bCs/>
                <w:color w:val="FFFFFF"/>
                <w:sz w:val="18"/>
                <w:szCs w:val="18"/>
              </w:rPr>
              <w:t>Certification</w:t>
            </w:r>
          </w:p>
        </w:tc>
      </w:tr>
      <w:tr w:rsidR="001B4724" w14:paraId="3E7E2C4E"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98AA811" w14:textId="77777777" w:rsidR="001B4724" w:rsidRDefault="001B4724" w:rsidP="000A49F5">
            <w:r>
              <w:rPr>
                <w:rFonts w:ascii="Arial" w:eastAsia="Arial" w:hAnsi="Arial" w:cs="Arial"/>
                <w:sz w:val="18"/>
                <w:szCs w:val="18"/>
              </w:rPr>
              <w:t>1</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75E7A14" w14:textId="77777777" w:rsidR="001B4724" w:rsidRDefault="001B4724" w:rsidP="000A49F5">
            <w:r>
              <w:rPr>
                <w:rFonts w:ascii="Arial" w:eastAsia="Arial" w:hAnsi="Arial" w:cs="Arial"/>
                <w:sz w:val="18"/>
                <w:szCs w:val="18"/>
              </w:rPr>
              <w:t>Azure Fundamentals AZ-900</w:t>
            </w:r>
          </w:p>
        </w:tc>
      </w:tr>
    </w:tbl>
    <w:p w14:paraId="09767A6A" w14:textId="77777777" w:rsidR="001B4724" w:rsidRDefault="001B4724" w:rsidP="001B4724">
      <w:pPr>
        <w:spacing w:before="100" w:after="40"/>
      </w:pPr>
    </w:p>
    <w:p w14:paraId="2142F253"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7. Soft Skills</w:t>
      </w:r>
    </w:p>
    <w:p w14:paraId="20572E60" w14:textId="77777777" w:rsidR="001B4724" w:rsidRDefault="001B4724" w:rsidP="001B4724">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
        <w:gridCol w:w="8709"/>
      </w:tblGrid>
      <w:tr w:rsidR="001B4724" w14:paraId="637E305A" w14:textId="77777777" w:rsidTr="000A49F5">
        <w:tblPrEx>
          <w:tblCellMar>
            <w:top w:w="0" w:type="dxa"/>
            <w:bottom w:w="0" w:type="dxa"/>
          </w:tblCellMar>
        </w:tblPrEx>
        <w:trPr>
          <w:tblHeader/>
        </w:trPr>
        <w:tc>
          <w:tcPr>
            <w:tcW w:w="6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4B9AD2A5" w14:textId="77777777" w:rsidR="001B4724" w:rsidRDefault="001B4724" w:rsidP="000A49F5">
            <w:pPr>
              <w:jc w:val="center"/>
            </w:pPr>
            <w:proofErr w:type="spellStart"/>
            <w:r>
              <w:rPr>
                <w:rFonts w:ascii="Arial" w:eastAsia="Arial" w:hAnsi="Arial" w:cs="Arial"/>
                <w:b/>
                <w:bCs/>
                <w:color w:val="FFFFFF"/>
                <w:sz w:val="18"/>
                <w:szCs w:val="18"/>
              </w:rPr>
              <w:t>S.No</w:t>
            </w:r>
            <w:proofErr w:type="spellEnd"/>
          </w:p>
        </w:tc>
        <w:tc>
          <w:tcPr>
            <w:tcW w:w="876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0D8FDF82" w14:textId="77777777" w:rsidR="001B4724" w:rsidRDefault="001B4724" w:rsidP="000A49F5">
            <w:pPr>
              <w:jc w:val="center"/>
            </w:pPr>
            <w:r>
              <w:rPr>
                <w:rFonts w:ascii="Arial" w:eastAsia="Arial" w:hAnsi="Arial" w:cs="Arial"/>
                <w:b/>
                <w:bCs/>
                <w:color w:val="FFFFFF"/>
                <w:sz w:val="18"/>
                <w:szCs w:val="18"/>
              </w:rPr>
              <w:t>Soft Skill</w:t>
            </w:r>
          </w:p>
        </w:tc>
      </w:tr>
      <w:tr w:rsidR="001B4724" w14:paraId="0A77308B"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B11DA63" w14:textId="77777777" w:rsidR="001B4724" w:rsidRDefault="001B4724" w:rsidP="000A49F5">
            <w:r>
              <w:rPr>
                <w:rFonts w:ascii="Arial" w:eastAsia="Arial" w:hAnsi="Arial" w:cs="Arial"/>
                <w:sz w:val="18"/>
                <w:szCs w:val="18"/>
              </w:rPr>
              <w:t>1</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6F4052B" w14:textId="77777777" w:rsidR="001B4724" w:rsidRDefault="001B4724" w:rsidP="000A49F5">
            <w:r>
              <w:rPr>
                <w:rFonts w:ascii="Arial" w:eastAsia="Arial" w:hAnsi="Arial" w:cs="Arial"/>
                <w:sz w:val="18"/>
                <w:szCs w:val="18"/>
              </w:rPr>
              <w:t>Client coordination</w:t>
            </w:r>
          </w:p>
        </w:tc>
      </w:tr>
      <w:tr w:rsidR="001B4724" w14:paraId="78295A22"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98E09F5" w14:textId="77777777" w:rsidR="001B4724" w:rsidRDefault="001B4724" w:rsidP="000A49F5">
            <w:r>
              <w:rPr>
                <w:rFonts w:ascii="Arial" w:eastAsia="Arial" w:hAnsi="Arial" w:cs="Arial"/>
                <w:sz w:val="18"/>
                <w:szCs w:val="18"/>
              </w:rPr>
              <w:t>2</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920BE16" w14:textId="77777777" w:rsidR="001B4724" w:rsidRDefault="001B4724" w:rsidP="000A49F5">
            <w:r>
              <w:rPr>
                <w:rFonts w:ascii="Arial" w:eastAsia="Arial" w:hAnsi="Arial" w:cs="Arial"/>
                <w:sz w:val="18"/>
                <w:szCs w:val="18"/>
              </w:rPr>
              <w:t>Adaptability</w:t>
            </w:r>
          </w:p>
        </w:tc>
      </w:tr>
      <w:tr w:rsidR="001B4724" w14:paraId="5A4B65D4"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573CC33" w14:textId="77777777" w:rsidR="001B4724" w:rsidRDefault="001B4724" w:rsidP="000A49F5">
            <w:r>
              <w:rPr>
                <w:rFonts w:ascii="Arial" w:eastAsia="Arial" w:hAnsi="Arial" w:cs="Arial"/>
                <w:sz w:val="18"/>
                <w:szCs w:val="18"/>
              </w:rPr>
              <w:t>3</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66DB87D" w14:textId="77777777" w:rsidR="001B4724" w:rsidRDefault="001B4724" w:rsidP="000A49F5">
            <w:r>
              <w:rPr>
                <w:rFonts w:ascii="Arial" w:eastAsia="Arial" w:hAnsi="Arial" w:cs="Arial"/>
                <w:sz w:val="18"/>
                <w:szCs w:val="18"/>
              </w:rPr>
              <w:t>Team collaboration</w:t>
            </w:r>
          </w:p>
        </w:tc>
      </w:tr>
    </w:tbl>
    <w:p w14:paraId="198E6EBA" w14:textId="77777777" w:rsidR="001B4724" w:rsidRDefault="001B4724" w:rsidP="001B4724">
      <w:pPr>
        <w:spacing w:before="100" w:after="40"/>
      </w:pPr>
    </w:p>
    <w:p w14:paraId="083AA0F4"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8. Additional Information</w:t>
      </w:r>
    </w:p>
    <w:p w14:paraId="4C3D59C7" w14:textId="77777777" w:rsidR="001B4724" w:rsidRDefault="001B4724" w:rsidP="001B4724">
      <w:pPr>
        <w:spacing w:before="60" w:after="120"/>
      </w:pPr>
      <w:r>
        <w:rPr>
          <w:rFonts w:ascii="Arial" w:eastAsia="Arial" w:hAnsi="Arial" w:cs="Arial"/>
          <w:sz w:val="20"/>
          <w:szCs w:val="20"/>
        </w:rPr>
        <w:t>Languages: Hindi (mother tongue), English (fluent)</w:t>
      </w:r>
    </w:p>
    <w:p w14:paraId="68A9F66A" w14:textId="77777777" w:rsidR="001B4724" w:rsidRDefault="001B4724" w:rsidP="001B4724">
      <w:pPr>
        <w:spacing w:before="200" w:after="60"/>
      </w:pPr>
    </w:p>
    <w:p w14:paraId="5B5F3984" w14:textId="77777777" w:rsidR="001B4724" w:rsidRDefault="001B4724" w:rsidP="001B4724">
      <w:pPr>
        <w:spacing w:before="80" w:after="120"/>
      </w:pPr>
      <w:r>
        <w:rPr>
          <w:rFonts w:ascii="Arial" w:eastAsia="Arial" w:hAnsi="Arial" w:cs="Arial"/>
          <w:i/>
          <w:iCs/>
          <w:sz w:val="18"/>
          <w:szCs w:val="18"/>
        </w:rPr>
        <w:t xml:space="preserve">I the undersigned, certify that to the best of my knowledge and belief, this CV correctly describes myself, my qualifications and my experience and I am available to undertake the assignment in case of an award. I understand that any misstatement or misrepresentation described herein may lead to my disqualification or dismissal by </w:t>
      </w:r>
      <w:proofErr w:type="spellStart"/>
      <w:r>
        <w:rPr>
          <w:rFonts w:ascii="Arial" w:eastAsia="Arial" w:hAnsi="Arial" w:cs="Arial"/>
          <w:i/>
          <w:iCs/>
          <w:sz w:val="18"/>
          <w:szCs w:val="18"/>
        </w:rPr>
        <w:t>NeGD</w:t>
      </w:r>
      <w:proofErr w:type="spellEnd"/>
      <w:r>
        <w:rPr>
          <w:rFonts w:ascii="Arial" w:eastAsia="Arial" w:hAnsi="Arial" w:cs="Arial"/>
          <w:i/>
          <w:iCs/>
          <w:sz w:val="18"/>
          <w:szCs w:val="18"/>
        </w:rPr>
        <w:t>-DIC.</w:t>
      </w:r>
    </w:p>
    <w:p w14:paraId="6F2E6434" w14:textId="77777777" w:rsidR="001B4724" w:rsidRDefault="001B4724" w:rsidP="001B4724">
      <w:pPr>
        <w:spacing w:before="80" w:after="60"/>
      </w:pPr>
      <w:r>
        <w:rPr>
          <w:rFonts w:ascii="Arial" w:eastAsia="Arial" w:hAnsi="Arial" w:cs="Arial"/>
          <w:b/>
          <w:bCs/>
          <w:sz w:val="20"/>
          <w:szCs w:val="20"/>
        </w:rPr>
        <w:t xml:space="preserve">Name of Resource: </w:t>
      </w:r>
      <w:r>
        <w:rPr>
          <w:rFonts w:ascii="Arial" w:eastAsia="Arial" w:hAnsi="Arial" w:cs="Arial"/>
          <w:sz w:val="20"/>
          <w:szCs w:val="20"/>
        </w:rPr>
        <w:t xml:space="preserve">________________________    </w:t>
      </w:r>
      <w:r>
        <w:rPr>
          <w:rFonts w:ascii="Arial" w:eastAsia="Arial" w:hAnsi="Arial" w:cs="Arial"/>
          <w:b/>
          <w:bCs/>
          <w:sz w:val="20"/>
          <w:szCs w:val="20"/>
        </w:rPr>
        <w:t xml:space="preserve">Signature: </w:t>
      </w:r>
      <w:r>
        <w:rPr>
          <w:rFonts w:ascii="Arial" w:eastAsia="Arial" w:hAnsi="Arial" w:cs="Arial"/>
          <w:sz w:val="20"/>
          <w:szCs w:val="20"/>
        </w:rPr>
        <w:t>________________________</w:t>
      </w:r>
    </w:p>
    <w:p w14:paraId="61C70444" w14:textId="77777777" w:rsidR="001B4724" w:rsidRDefault="001B4724" w:rsidP="001B4724">
      <w:pPr>
        <w:spacing w:before="40" w:after="120"/>
      </w:pPr>
      <w:r>
        <w:rPr>
          <w:rFonts w:ascii="Arial" w:eastAsia="Arial" w:hAnsi="Arial" w:cs="Arial"/>
          <w:b/>
          <w:bCs/>
          <w:sz w:val="20"/>
          <w:szCs w:val="20"/>
        </w:rPr>
        <w:t xml:space="preserve">Date: </w:t>
      </w:r>
      <w:r>
        <w:rPr>
          <w:rFonts w:ascii="Arial" w:eastAsia="Arial" w:hAnsi="Arial" w:cs="Arial"/>
          <w:sz w:val="20"/>
          <w:szCs w:val="20"/>
        </w:rPr>
        <w:t>DD/MM/YYYY</w:t>
      </w:r>
    </w:p>
    <w:p w14:paraId="2AFB9BC4" w14:textId="77777777" w:rsidR="001B4724" w:rsidRDefault="001B4724" w:rsidP="001B4724">
      <w:pPr>
        <w:spacing w:before="160" w:after="60"/>
      </w:pPr>
      <w:r>
        <w:rPr>
          <w:rFonts w:ascii="Arial" w:eastAsia="Arial" w:hAnsi="Arial" w:cs="Arial"/>
          <w:b/>
          <w:bCs/>
          <w:color w:val="1A5276"/>
        </w:rPr>
        <w:t>VERIFIED AND CHECKED BY</w:t>
      </w:r>
    </w:p>
    <w:p w14:paraId="119379BC" w14:textId="77777777" w:rsidR="001B4724" w:rsidRDefault="001B4724" w:rsidP="001B4724">
      <w:pPr>
        <w:spacing w:before="60" w:after="40"/>
      </w:pPr>
      <w:r>
        <w:rPr>
          <w:rFonts w:ascii="Arial" w:eastAsia="Arial" w:hAnsi="Arial" w:cs="Arial"/>
          <w:b/>
          <w:bCs/>
          <w:sz w:val="20"/>
          <w:szCs w:val="20"/>
        </w:rPr>
        <w:t xml:space="preserve">Authorized Signatory: </w:t>
      </w:r>
      <w:r>
        <w:rPr>
          <w:rFonts w:ascii="Arial" w:eastAsia="Arial" w:hAnsi="Arial" w:cs="Arial"/>
          <w:sz w:val="20"/>
          <w:szCs w:val="20"/>
        </w:rPr>
        <w:t>________________________</w:t>
      </w:r>
    </w:p>
    <w:p w14:paraId="61B1D85E" w14:textId="77777777" w:rsidR="001B4724" w:rsidRDefault="001B4724" w:rsidP="001B4724">
      <w:pPr>
        <w:spacing w:before="40" w:after="40"/>
      </w:pPr>
      <w:r>
        <w:rPr>
          <w:rFonts w:ascii="Arial" w:eastAsia="Arial" w:hAnsi="Arial" w:cs="Arial"/>
          <w:b/>
          <w:bCs/>
          <w:sz w:val="20"/>
          <w:szCs w:val="20"/>
        </w:rPr>
        <w:t xml:space="preserve">Name: </w:t>
      </w:r>
      <w:r>
        <w:rPr>
          <w:rFonts w:ascii="Arial" w:eastAsia="Arial" w:hAnsi="Arial" w:cs="Arial"/>
          <w:sz w:val="20"/>
          <w:szCs w:val="20"/>
        </w:rPr>
        <w:t xml:space="preserve">________________________    </w:t>
      </w:r>
      <w:r>
        <w:rPr>
          <w:rFonts w:ascii="Arial" w:eastAsia="Arial" w:hAnsi="Arial" w:cs="Arial"/>
          <w:b/>
          <w:bCs/>
          <w:sz w:val="20"/>
          <w:szCs w:val="20"/>
        </w:rPr>
        <w:t xml:space="preserve">Signature with Stamp: </w:t>
      </w:r>
      <w:r>
        <w:rPr>
          <w:rFonts w:ascii="Arial" w:eastAsia="Arial" w:hAnsi="Arial" w:cs="Arial"/>
          <w:sz w:val="20"/>
          <w:szCs w:val="20"/>
        </w:rPr>
        <w:t>________________________</w:t>
      </w:r>
    </w:p>
    <w:p w14:paraId="7EC67B64" w14:textId="77777777" w:rsidR="001B4724" w:rsidRDefault="001B4724" w:rsidP="001B4724">
      <w:pPr>
        <w:spacing w:before="40" w:after="80"/>
      </w:pPr>
      <w:r>
        <w:rPr>
          <w:rFonts w:ascii="Arial" w:eastAsia="Arial" w:hAnsi="Arial" w:cs="Arial"/>
          <w:b/>
          <w:bCs/>
          <w:sz w:val="20"/>
          <w:szCs w:val="20"/>
        </w:rPr>
        <w:t xml:space="preserve">Date: </w:t>
      </w:r>
      <w:r>
        <w:rPr>
          <w:rFonts w:ascii="Arial" w:eastAsia="Arial" w:hAnsi="Arial" w:cs="Arial"/>
          <w:sz w:val="20"/>
          <w:szCs w:val="20"/>
        </w:rPr>
        <w:t>DD/MM/YYYY</w:t>
      </w:r>
    </w:p>
    <w:p w14:paraId="1F78A517" w14:textId="77777777" w:rsidR="001B4724" w:rsidRDefault="001B4724" w:rsidP="001B4724">
      <w:r>
        <w:br w:type="page"/>
      </w:r>
    </w:p>
    <w:p w14:paraId="72621D46" w14:textId="77777777" w:rsidR="001B4724" w:rsidRDefault="001B4724" w:rsidP="001B4724">
      <w:pPr>
        <w:pBdr>
          <w:bottom w:val="single" w:sz="8" w:space="1" w:color="1A5276"/>
        </w:pBdr>
        <w:jc w:val="center"/>
      </w:pPr>
      <w:r>
        <w:rPr>
          <w:rFonts w:ascii="Arial" w:eastAsia="Arial" w:hAnsi="Arial" w:cs="Arial"/>
          <w:b/>
          <w:bCs/>
          <w:color w:val="2E4053"/>
          <w:sz w:val="28"/>
          <w:szCs w:val="28"/>
        </w:rPr>
        <w:lastRenderedPageBreak/>
        <w:t>Dheeraj Gujral</w:t>
      </w:r>
    </w:p>
    <w:p w14:paraId="3909EFEE"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1. Personal Details</w:t>
      </w:r>
    </w:p>
    <w:p w14:paraId="4D464DB5" w14:textId="77777777" w:rsidR="001B4724" w:rsidRDefault="001B4724" w:rsidP="001B4724">
      <w:pPr>
        <w:spacing w:before="40" w:after="40"/>
      </w:pPr>
      <w:r>
        <w:rPr>
          <w:rFonts w:ascii="Arial" w:eastAsia="Arial" w:hAnsi="Arial" w:cs="Arial"/>
          <w:b/>
          <w:bCs/>
          <w:sz w:val="20"/>
          <w:szCs w:val="20"/>
        </w:rPr>
        <w:t xml:space="preserve">Full Name: </w:t>
      </w:r>
      <w:r>
        <w:rPr>
          <w:rFonts w:ascii="Arial" w:eastAsia="Arial" w:hAnsi="Arial" w:cs="Arial"/>
          <w:sz w:val="20"/>
          <w:szCs w:val="20"/>
        </w:rPr>
        <w:t>Dheeraj Gujral</w:t>
      </w:r>
    </w:p>
    <w:p w14:paraId="1D200733" w14:textId="77777777" w:rsidR="001B4724" w:rsidRDefault="001B4724" w:rsidP="001B4724">
      <w:pPr>
        <w:spacing w:before="40" w:after="40"/>
      </w:pPr>
      <w:r>
        <w:rPr>
          <w:rFonts w:ascii="Arial" w:eastAsia="Arial" w:hAnsi="Arial" w:cs="Arial"/>
          <w:b/>
          <w:bCs/>
          <w:sz w:val="20"/>
          <w:szCs w:val="20"/>
        </w:rPr>
        <w:t xml:space="preserve">Contact No: </w:t>
      </w:r>
      <w:r>
        <w:rPr>
          <w:rFonts w:ascii="Arial" w:eastAsia="Arial" w:hAnsi="Arial" w:cs="Arial"/>
          <w:sz w:val="20"/>
          <w:szCs w:val="20"/>
        </w:rPr>
        <w:t>________________</w:t>
      </w:r>
    </w:p>
    <w:p w14:paraId="70C0FF53" w14:textId="77777777" w:rsidR="001B4724" w:rsidRDefault="001B4724" w:rsidP="001B4724">
      <w:pPr>
        <w:spacing w:before="40" w:after="40"/>
      </w:pPr>
      <w:r>
        <w:rPr>
          <w:rFonts w:ascii="Arial" w:eastAsia="Arial" w:hAnsi="Arial" w:cs="Arial"/>
          <w:b/>
          <w:bCs/>
          <w:sz w:val="20"/>
          <w:szCs w:val="20"/>
        </w:rPr>
        <w:t xml:space="preserve">Email ID: </w:t>
      </w:r>
      <w:r>
        <w:rPr>
          <w:rFonts w:ascii="Arial" w:eastAsia="Arial" w:hAnsi="Arial" w:cs="Arial"/>
          <w:sz w:val="20"/>
          <w:szCs w:val="20"/>
        </w:rPr>
        <w:t>________________</w:t>
      </w:r>
    </w:p>
    <w:p w14:paraId="370FFE27" w14:textId="77777777" w:rsidR="001B4724" w:rsidRDefault="001B4724" w:rsidP="001B4724">
      <w:pPr>
        <w:spacing w:before="40" w:after="40"/>
      </w:pPr>
      <w:r>
        <w:rPr>
          <w:rFonts w:ascii="Arial" w:eastAsia="Arial" w:hAnsi="Arial" w:cs="Arial"/>
          <w:b/>
          <w:bCs/>
          <w:sz w:val="20"/>
          <w:szCs w:val="20"/>
        </w:rPr>
        <w:t xml:space="preserve">Date of Birth (DD-MM-YYYY): </w:t>
      </w:r>
      <w:r>
        <w:rPr>
          <w:rFonts w:ascii="Arial" w:eastAsia="Arial" w:hAnsi="Arial" w:cs="Arial"/>
          <w:sz w:val="20"/>
          <w:szCs w:val="20"/>
        </w:rPr>
        <w:t>________________</w:t>
      </w:r>
    </w:p>
    <w:p w14:paraId="7B95E054" w14:textId="77777777" w:rsidR="001B4724" w:rsidRDefault="001B4724" w:rsidP="001B4724">
      <w:pPr>
        <w:spacing w:before="40" w:after="40"/>
      </w:pPr>
      <w:r>
        <w:rPr>
          <w:rFonts w:ascii="Arial" w:eastAsia="Arial" w:hAnsi="Arial" w:cs="Arial"/>
          <w:b/>
          <w:bCs/>
          <w:sz w:val="20"/>
          <w:szCs w:val="20"/>
        </w:rPr>
        <w:t xml:space="preserve">Gender: </w:t>
      </w:r>
      <w:r>
        <w:rPr>
          <w:rFonts w:ascii="Arial" w:eastAsia="Arial" w:hAnsi="Arial" w:cs="Arial"/>
          <w:sz w:val="20"/>
          <w:szCs w:val="20"/>
        </w:rPr>
        <w:t>Male</w:t>
      </w:r>
    </w:p>
    <w:p w14:paraId="3FCBDF44" w14:textId="77777777" w:rsidR="001B4724" w:rsidRDefault="001B4724" w:rsidP="001B4724">
      <w:pPr>
        <w:spacing w:before="40" w:after="40"/>
      </w:pPr>
      <w:r>
        <w:rPr>
          <w:rFonts w:ascii="Arial" w:eastAsia="Arial" w:hAnsi="Arial" w:cs="Arial"/>
          <w:b/>
          <w:bCs/>
          <w:sz w:val="20"/>
          <w:szCs w:val="20"/>
        </w:rPr>
        <w:t xml:space="preserve">LinkedIn ID: </w:t>
      </w:r>
      <w:r>
        <w:rPr>
          <w:rFonts w:ascii="Arial" w:eastAsia="Arial" w:hAnsi="Arial" w:cs="Arial"/>
          <w:sz w:val="20"/>
          <w:szCs w:val="20"/>
        </w:rPr>
        <w:t>________________</w:t>
      </w:r>
    </w:p>
    <w:p w14:paraId="0B410B26" w14:textId="77777777" w:rsidR="001B4724" w:rsidRDefault="001B4724" w:rsidP="001B4724">
      <w:pPr>
        <w:spacing w:before="40" w:after="40"/>
      </w:pPr>
      <w:r>
        <w:rPr>
          <w:rFonts w:ascii="Arial" w:eastAsia="Arial" w:hAnsi="Arial" w:cs="Arial"/>
          <w:b/>
          <w:bCs/>
          <w:sz w:val="20"/>
          <w:szCs w:val="20"/>
        </w:rPr>
        <w:t xml:space="preserve">Current Address (City): </w:t>
      </w:r>
      <w:r>
        <w:rPr>
          <w:rFonts w:ascii="Arial" w:eastAsia="Arial" w:hAnsi="Arial" w:cs="Arial"/>
          <w:sz w:val="20"/>
          <w:szCs w:val="20"/>
        </w:rPr>
        <w:t>________________</w:t>
      </w:r>
    </w:p>
    <w:p w14:paraId="5955634E" w14:textId="77777777" w:rsidR="001B4724" w:rsidRDefault="001B4724" w:rsidP="001B4724">
      <w:pPr>
        <w:spacing w:before="100" w:after="40"/>
      </w:pPr>
    </w:p>
    <w:p w14:paraId="3BCF9183"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2. Professional Summary</w:t>
      </w:r>
    </w:p>
    <w:p w14:paraId="250E10D4" w14:textId="77777777" w:rsidR="001B4724" w:rsidRDefault="001B4724" w:rsidP="001B4724">
      <w:pPr>
        <w:spacing w:before="60" w:after="120"/>
      </w:pPr>
      <w:r>
        <w:rPr>
          <w:rFonts w:ascii="Arial" w:eastAsia="Arial" w:hAnsi="Arial" w:cs="Arial"/>
          <w:sz w:val="20"/>
          <w:szCs w:val="20"/>
        </w:rPr>
        <w:t>Tech Lead with 10+ years of experience in delivering software solutions, well-versed in all phases of the SDLC, with strong working knowledge in OOP, algorithms, and data structures. Proficient in C/C++ and Python. Designed and developed several products end to end, including overseeing technology aspects for the startup he co-founded.</w:t>
      </w:r>
    </w:p>
    <w:p w14:paraId="27A85E5F"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3. Professional Experience</w:t>
      </w:r>
    </w:p>
    <w:p w14:paraId="013935B0" w14:textId="77777777" w:rsidR="001B4724" w:rsidRDefault="001B4724" w:rsidP="001B4724">
      <w:pPr>
        <w:spacing w:before="60" w:after="4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
        <w:gridCol w:w="1443"/>
        <w:gridCol w:w="697"/>
        <w:gridCol w:w="861"/>
        <w:gridCol w:w="1431"/>
        <w:gridCol w:w="2277"/>
      </w:tblGrid>
      <w:tr w:rsidR="001B4724" w14:paraId="5A326413" w14:textId="77777777" w:rsidTr="000A49F5">
        <w:tblPrEx>
          <w:tblCellMar>
            <w:top w:w="0" w:type="dxa"/>
            <w:bottom w:w="0" w:type="dxa"/>
          </w:tblCellMar>
        </w:tblPrEx>
        <w:trPr>
          <w:tblHeader/>
        </w:trPr>
        <w:tc>
          <w:tcPr>
            <w:tcW w:w="4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0ACD45E1" w14:textId="77777777" w:rsidR="001B4724" w:rsidRDefault="001B4724" w:rsidP="000A49F5">
            <w:pPr>
              <w:jc w:val="center"/>
            </w:pPr>
            <w:proofErr w:type="spellStart"/>
            <w:r>
              <w:rPr>
                <w:rFonts w:ascii="Arial" w:eastAsia="Arial" w:hAnsi="Arial" w:cs="Arial"/>
                <w:b/>
                <w:bCs/>
                <w:color w:val="FFFFFF"/>
                <w:sz w:val="18"/>
                <w:szCs w:val="18"/>
              </w:rPr>
              <w:t>S.No</w:t>
            </w:r>
            <w:proofErr w:type="spellEnd"/>
          </w:p>
        </w:tc>
        <w:tc>
          <w:tcPr>
            <w:tcW w:w="15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7FFE9144" w14:textId="77777777" w:rsidR="001B4724" w:rsidRDefault="001B4724" w:rsidP="000A49F5">
            <w:pPr>
              <w:jc w:val="center"/>
            </w:pPr>
            <w:r>
              <w:rPr>
                <w:rFonts w:ascii="Arial" w:eastAsia="Arial" w:hAnsi="Arial" w:cs="Arial"/>
                <w:b/>
                <w:bCs/>
                <w:color w:val="FFFFFF"/>
                <w:sz w:val="18"/>
                <w:szCs w:val="18"/>
              </w:rPr>
              <w:t>Employer Name</w:t>
            </w:r>
          </w:p>
        </w:tc>
        <w:tc>
          <w:tcPr>
            <w:tcW w:w="7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6417E2D0" w14:textId="77777777" w:rsidR="001B4724" w:rsidRDefault="001B4724" w:rsidP="000A49F5">
            <w:pPr>
              <w:jc w:val="center"/>
            </w:pPr>
            <w:r>
              <w:rPr>
                <w:rFonts w:ascii="Arial" w:eastAsia="Arial" w:hAnsi="Arial" w:cs="Arial"/>
                <w:b/>
                <w:bCs/>
                <w:color w:val="FFFFFF"/>
                <w:sz w:val="18"/>
                <w:szCs w:val="18"/>
              </w:rPr>
              <w:t>From</w:t>
            </w:r>
          </w:p>
        </w:tc>
        <w:tc>
          <w:tcPr>
            <w:tcW w:w="7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03652699" w14:textId="77777777" w:rsidR="001B4724" w:rsidRDefault="001B4724" w:rsidP="000A49F5">
            <w:pPr>
              <w:jc w:val="center"/>
            </w:pPr>
            <w:r>
              <w:rPr>
                <w:rFonts w:ascii="Arial" w:eastAsia="Arial" w:hAnsi="Arial" w:cs="Arial"/>
                <w:b/>
                <w:bCs/>
                <w:color w:val="FFFFFF"/>
                <w:sz w:val="18"/>
                <w:szCs w:val="18"/>
              </w:rPr>
              <w:t>To</w:t>
            </w:r>
          </w:p>
        </w:tc>
        <w:tc>
          <w:tcPr>
            <w:tcW w:w="15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5A8677AC" w14:textId="77777777" w:rsidR="001B4724" w:rsidRDefault="001B4724" w:rsidP="000A49F5">
            <w:pPr>
              <w:jc w:val="center"/>
            </w:pPr>
            <w:r>
              <w:rPr>
                <w:rFonts w:ascii="Arial" w:eastAsia="Arial" w:hAnsi="Arial" w:cs="Arial"/>
                <w:b/>
                <w:bCs/>
                <w:color w:val="FFFFFF"/>
                <w:sz w:val="18"/>
                <w:szCs w:val="18"/>
              </w:rPr>
              <w:t>Designation</w:t>
            </w:r>
          </w:p>
        </w:tc>
        <w:tc>
          <w:tcPr>
            <w:tcW w:w="256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73A9F53F" w14:textId="77777777" w:rsidR="001B4724" w:rsidRDefault="001B4724" w:rsidP="000A49F5">
            <w:pPr>
              <w:jc w:val="center"/>
            </w:pPr>
            <w:r>
              <w:rPr>
                <w:rFonts w:ascii="Arial" w:eastAsia="Arial" w:hAnsi="Arial" w:cs="Arial"/>
                <w:b/>
                <w:bCs/>
                <w:color w:val="FFFFFF"/>
                <w:sz w:val="18"/>
                <w:szCs w:val="18"/>
              </w:rPr>
              <w:t>Brief of Responsibilities</w:t>
            </w:r>
          </w:p>
        </w:tc>
      </w:tr>
      <w:tr w:rsidR="001B4724" w14:paraId="375551AC"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A362636" w14:textId="77777777" w:rsidR="001B4724" w:rsidRDefault="001B4724" w:rsidP="000A49F5">
            <w:r>
              <w:rPr>
                <w:rFonts w:ascii="Arial" w:eastAsia="Arial" w:hAnsi="Arial" w:cs="Arial"/>
                <w:sz w:val="18"/>
                <w:szCs w:val="18"/>
              </w:rPr>
              <w:t>1</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A64C260" w14:textId="77777777" w:rsidR="001B4724" w:rsidRDefault="001B4724" w:rsidP="000A49F5">
            <w:proofErr w:type="spellStart"/>
            <w:r>
              <w:rPr>
                <w:rFonts w:ascii="Arial" w:eastAsia="Arial" w:hAnsi="Arial" w:cs="Arial"/>
                <w:sz w:val="18"/>
                <w:szCs w:val="18"/>
              </w:rPr>
              <w:t>Tarento</w:t>
            </w:r>
            <w:proofErr w:type="spellEnd"/>
            <w:r>
              <w:rPr>
                <w:rFonts w:ascii="Arial" w:eastAsia="Arial" w:hAnsi="Arial" w:cs="Arial"/>
                <w:sz w:val="18"/>
                <w:szCs w:val="18"/>
              </w:rPr>
              <w:t xml:space="preserve"> Technologies Pvt Ltd</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681D822" w14:textId="77777777" w:rsidR="001B4724" w:rsidRDefault="001B4724" w:rsidP="000A49F5">
            <w:r>
              <w:rPr>
                <w:rFonts w:ascii="Arial" w:eastAsia="Arial" w:hAnsi="Arial" w:cs="Arial"/>
                <w:sz w:val="18"/>
                <w:szCs w:val="18"/>
              </w:rPr>
              <w:t>Jan 2021</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E4D6279" w14:textId="77777777" w:rsidR="001B4724" w:rsidRDefault="001B4724" w:rsidP="000A49F5">
            <w:r>
              <w:rPr>
                <w:rFonts w:ascii="Arial" w:eastAsia="Arial" w:hAnsi="Arial" w:cs="Arial"/>
                <w:sz w:val="18"/>
                <w:szCs w:val="18"/>
              </w:rPr>
              <w:t>Present</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9C798CA" w14:textId="77777777" w:rsidR="001B4724" w:rsidRDefault="001B4724" w:rsidP="000A49F5">
            <w:r>
              <w:rPr>
                <w:rFonts w:ascii="Arial" w:eastAsia="Arial" w:hAnsi="Arial" w:cs="Arial"/>
                <w:sz w:val="18"/>
                <w:szCs w:val="18"/>
              </w:rPr>
              <w:t>Senior Tech Lead</w:t>
            </w:r>
          </w:p>
        </w:tc>
        <w:tc>
          <w:tcPr>
            <w:tcW w:w="2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93D7F9C" w14:textId="77777777" w:rsidR="001B4724" w:rsidRDefault="001B4724" w:rsidP="000A49F5">
            <w:r>
              <w:rPr>
                <w:rFonts w:ascii="Arial" w:eastAsia="Arial" w:hAnsi="Arial" w:cs="Arial"/>
                <w:sz w:val="18"/>
                <w:szCs w:val="18"/>
              </w:rPr>
              <w:t xml:space="preserve">Led </w:t>
            </w:r>
            <w:proofErr w:type="spellStart"/>
            <w:r>
              <w:rPr>
                <w:rFonts w:ascii="Arial" w:eastAsia="Arial" w:hAnsi="Arial" w:cs="Arial"/>
                <w:sz w:val="18"/>
                <w:szCs w:val="18"/>
              </w:rPr>
              <w:t>Mestro</w:t>
            </w:r>
            <w:proofErr w:type="spellEnd"/>
            <w:r>
              <w:rPr>
                <w:rFonts w:ascii="Arial" w:eastAsia="Arial" w:hAnsi="Arial" w:cs="Arial"/>
                <w:sz w:val="18"/>
                <w:szCs w:val="18"/>
              </w:rPr>
              <w:t xml:space="preserve"> (data scraping), ULCA (validation module, business metrics), </w:t>
            </w:r>
            <w:proofErr w:type="spellStart"/>
            <w:r>
              <w:rPr>
                <w:rFonts w:ascii="Arial" w:eastAsia="Arial" w:hAnsi="Arial" w:cs="Arial"/>
                <w:sz w:val="18"/>
                <w:szCs w:val="18"/>
              </w:rPr>
              <w:t>Shoonya</w:t>
            </w:r>
            <w:proofErr w:type="spellEnd"/>
            <w:r>
              <w:rPr>
                <w:rFonts w:ascii="Arial" w:eastAsia="Arial" w:hAnsi="Arial" w:cs="Arial"/>
                <w:sz w:val="18"/>
                <w:szCs w:val="18"/>
              </w:rPr>
              <w:t xml:space="preserve"> (annotation platform), Chitralekha (API redesign), OLA Maps POI project (~3700 sources, ~6M POI datapoints delivered)</w:t>
            </w:r>
          </w:p>
        </w:tc>
      </w:tr>
      <w:tr w:rsidR="001B4724" w14:paraId="249F8C61"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F2B10B2" w14:textId="77777777" w:rsidR="001B4724" w:rsidRDefault="001B4724" w:rsidP="000A49F5">
            <w:r>
              <w:rPr>
                <w:rFonts w:ascii="Arial" w:eastAsia="Arial" w:hAnsi="Arial" w:cs="Arial"/>
                <w:sz w:val="18"/>
                <w:szCs w:val="18"/>
              </w:rPr>
              <w:t>2</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22C5502" w14:textId="77777777" w:rsidR="001B4724" w:rsidRDefault="001B4724" w:rsidP="000A49F5">
            <w:proofErr w:type="spellStart"/>
            <w:r>
              <w:rPr>
                <w:rFonts w:ascii="Arial" w:eastAsia="Arial" w:hAnsi="Arial" w:cs="Arial"/>
                <w:sz w:val="18"/>
                <w:szCs w:val="18"/>
              </w:rPr>
              <w:t>Velkon</w:t>
            </w:r>
            <w:proofErr w:type="spellEnd"/>
            <w:r>
              <w:rPr>
                <w:rFonts w:ascii="Arial" w:eastAsia="Arial" w:hAnsi="Arial" w:cs="Arial"/>
                <w:sz w:val="18"/>
                <w:szCs w:val="18"/>
              </w:rPr>
              <w:t xml:space="preserve"> Analytics Pvt Ltd</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9C5E71F" w14:textId="77777777" w:rsidR="001B4724" w:rsidRDefault="001B4724" w:rsidP="000A49F5">
            <w:r>
              <w:rPr>
                <w:rFonts w:ascii="Arial" w:eastAsia="Arial" w:hAnsi="Arial" w:cs="Arial"/>
                <w:sz w:val="18"/>
                <w:szCs w:val="18"/>
              </w:rPr>
              <w:t>Aug 2019</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8406F58" w14:textId="77777777" w:rsidR="001B4724" w:rsidRDefault="001B4724" w:rsidP="000A49F5">
            <w:r>
              <w:rPr>
                <w:rFonts w:ascii="Arial" w:eastAsia="Arial" w:hAnsi="Arial" w:cs="Arial"/>
                <w:sz w:val="18"/>
                <w:szCs w:val="18"/>
              </w:rPr>
              <w:t>Jan 2021</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AFC7010" w14:textId="77777777" w:rsidR="001B4724" w:rsidRDefault="001B4724" w:rsidP="000A49F5">
            <w:r>
              <w:rPr>
                <w:rFonts w:ascii="Arial" w:eastAsia="Arial" w:hAnsi="Arial" w:cs="Arial"/>
                <w:sz w:val="18"/>
                <w:szCs w:val="18"/>
              </w:rPr>
              <w:t>Co-founder &amp; Tech Lead</w:t>
            </w:r>
          </w:p>
        </w:tc>
        <w:tc>
          <w:tcPr>
            <w:tcW w:w="2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16401A2" w14:textId="77777777" w:rsidR="001B4724" w:rsidRDefault="001B4724" w:rsidP="000A49F5">
            <w:r>
              <w:rPr>
                <w:rFonts w:ascii="Arial" w:eastAsia="Arial" w:hAnsi="Arial" w:cs="Arial"/>
                <w:sz w:val="18"/>
                <w:szCs w:val="18"/>
              </w:rPr>
              <w:t>Co-founded data science company; end-to-end design, development, testing, deployment; aviation pricing product backend in Python/Django; led 2 developers</w:t>
            </w:r>
          </w:p>
        </w:tc>
      </w:tr>
      <w:tr w:rsidR="001B4724" w14:paraId="532BB6DD"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7D927B4" w14:textId="77777777" w:rsidR="001B4724" w:rsidRDefault="001B4724" w:rsidP="000A49F5">
            <w:r>
              <w:rPr>
                <w:rFonts w:ascii="Arial" w:eastAsia="Arial" w:hAnsi="Arial" w:cs="Arial"/>
                <w:sz w:val="18"/>
                <w:szCs w:val="18"/>
              </w:rPr>
              <w:t>3</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0D4DC4B" w14:textId="77777777" w:rsidR="001B4724" w:rsidRDefault="001B4724" w:rsidP="000A49F5">
            <w:r>
              <w:rPr>
                <w:rFonts w:ascii="Arial" w:eastAsia="Arial" w:hAnsi="Arial" w:cs="Arial"/>
                <w:sz w:val="18"/>
                <w:szCs w:val="18"/>
              </w:rPr>
              <w:t>Tally Solutions</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113C9B2" w14:textId="77777777" w:rsidR="001B4724" w:rsidRDefault="001B4724" w:rsidP="000A49F5">
            <w:r>
              <w:rPr>
                <w:rFonts w:ascii="Arial" w:eastAsia="Arial" w:hAnsi="Arial" w:cs="Arial"/>
                <w:sz w:val="18"/>
                <w:szCs w:val="18"/>
              </w:rPr>
              <w:t>May 2017</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F2D57BA" w14:textId="77777777" w:rsidR="001B4724" w:rsidRDefault="001B4724" w:rsidP="000A49F5">
            <w:r>
              <w:rPr>
                <w:rFonts w:ascii="Arial" w:eastAsia="Arial" w:hAnsi="Arial" w:cs="Arial"/>
                <w:sz w:val="18"/>
                <w:szCs w:val="18"/>
              </w:rPr>
              <w:t>July 2019</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98B6A66" w14:textId="77777777" w:rsidR="001B4724" w:rsidRDefault="001B4724" w:rsidP="000A49F5">
            <w:r>
              <w:rPr>
                <w:rFonts w:ascii="Arial" w:eastAsia="Arial" w:hAnsi="Arial" w:cs="Arial"/>
                <w:sz w:val="18"/>
                <w:szCs w:val="18"/>
              </w:rPr>
              <w:t xml:space="preserve">Senior Software </w:t>
            </w:r>
            <w:r>
              <w:rPr>
                <w:rFonts w:ascii="Arial" w:eastAsia="Arial" w:hAnsi="Arial" w:cs="Arial"/>
                <w:sz w:val="18"/>
                <w:szCs w:val="18"/>
              </w:rPr>
              <w:lastRenderedPageBreak/>
              <w:t>Engineer</w:t>
            </w:r>
          </w:p>
        </w:tc>
        <w:tc>
          <w:tcPr>
            <w:tcW w:w="2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47DA4E5" w14:textId="77777777" w:rsidR="001B4724" w:rsidRDefault="001B4724" w:rsidP="000A49F5">
            <w:r>
              <w:rPr>
                <w:rFonts w:ascii="Arial" w:eastAsia="Arial" w:hAnsi="Arial" w:cs="Arial"/>
                <w:sz w:val="18"/>
                <w:szCs w:val="18"/>
              </w:rPr>
              <w:lastRenderedPageBreak/>
              <w:t xml:space="preserve">SDLC for product platform in C++; feature enhancements, bug </w:t>
            </w:r>
            <w:r>
              <w:rPr>
                <w:rFonts w:ascii="Arial" w:eastAsia="Arial" w:hAnsi="Arial" w:cs="Arial"/>
                <w:sz w:val="18"/>
                <w:szCs w:val="18"/>
              </w:rPr>
              <w:lastRenderedPageBreak/>
              <w:t>fixes; retail solution in VB/SQL; backend Logging and Monitoring modules; AWS servers; Agile methodology</w:t>
            </w:r>
          </w:p>
        </w:tc>
      </w:tr>
      <w:tr w:rsidR="001B4724" w14:paraId="02D09052"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F1315AD" w14:textId="77777777" w:rsidR="001B4724" w:rsidRDefault="001B4724" w:rsidP="000A49F5">
            <w:r>
              <w:rPr>
                <w:rFonts w:ascii="Arial" w:eastAsia="Arial" w:hAnsi="Arial" w:cs="Arial"/>
                <w:sz w:val="18"/>
                <w:szCs w:val="18"/>
              </w:rPr>
              <w:lastRenderedPageBreak/>
              <w:t>4</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A335C13" w14:textId="77777777" w:rsidR="001B4724" w:rsidRDefault="001B4724" w:rsidP="000A49F5">
            <w:r>
              <w:rPr>
                <w:rFonts w:ascii="Arial" w:eastAsia="Arial" w:hAnsi="Arial" w:cs="Arial"/>
                <w:sz w:val="18"/>
                <w:szCs w:val="18"/>
              </w:rPr>
              <w:t>Wipro Technologies</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F6010A8" w14:textId="77777777" w:rsidR="001B4724" w:rsidRDefault="001B4724" w:rsidP="000A49F5">
            <w:r>
              <w:rPr>
                <w:rFonts w:ascii="Arial" w:eastAsia="Arial" w:hAnsi="Arial" w:cs="Arial"/>
                <w:sz w:val="18"/>
                <w:szCs w:val="18"/>
              </w:rPr>
              <w:t>July 2013</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36BC901" w14:textId="77777777" w:rsidR="001B4724" w:rsidRDefault="001B4724" w:rsidP="000A49F5">
            <w:r>
              <w:rPr>
                <w:rFonts w:ascii="Arial" w:eastAsia="Arial" w:hAnsi="Arial" w:cs="Arial"/>
                <w:sz w:val="18"/>
                <w:szCs w:val="18"/>
              </w:rPr>
              <w:t>April 2017</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90B329D" w14:textId="77777777" w:rsidR="001B4724" w:rsidRDefault="001B4724" w:rsidP="000A49F5">
            <w:r>
              <w:rPr>
                <w:rFonts w:ascii="Arial" w:eastAsia="Arial" w:hAnsi="Arial" w:cs="Arial"/>
                <w:sz w:val="18"/>
                <w:szCs w:val="18"/>
              </w:rPr>
              <w:t>Senior Software Engineer</w:t>
            </w:r>
          </w:p>
        </w:tc>
        <w:tc>
          <w:tcPr>
            <w:tcW w:w="2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DA15F45" w14:textId="77777777" w:rsidR="001B4724" w:rsidRDefault="001B4724" w:rsidP="000A49F5">
            <w:r>
              <w:rPr>
                <w:rFonts w:ascii="Arial" w:eastAsia="Arial" w:hAnsi="Arial" w:cs="Arial"/>
                <w:sz w:val="18"/>
                <w:szCs w:val="18"/>
              </w:rPr>
              <w:t>Software development lifecycle for multiple client products in C++; digital communication (VOIP, ISDN, SIP, H323); network security; Python/Selenium test automation</w:t>
            </w:r>
          </w:p>
        </w:tc>
      </w:tr>
    </w:tbl>
    <w:p w14:paraId="163D3A63" w14:textId="77777777" w:rsidR="001B4724" w:rsidRDefault="001B4724" w:rsidP="001B4724">
      <w:pPr>
        <w:spacing w:before="100" w:after="40"/>
      </w:pPr>
    </w:p>
    <w:p w14:paraId="45F59BF8"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4. Educational Profile</w:t>
      </w:r>
    </w:p>
    <w:p w14:paraId="7A6D45D1" w14:textId="77777777" w:rsidR="001B4724" w:rsidRDefault="001B4724" w:rsidP="001B4724">
      <w:pPr>
        <w:spacing w:before="60" w:after="4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
        <w:gridCol w:w="1971"/>
        <w:gridCol w:w="1511"/>
        <w:gridCol w:w="1111"/>
        <w:gridCol w:w="851"/>
        <w:gridCol w:w="931"/>
        <w:gridCol w:w="761"/>
        <w:gridCol w:w="1511"/>
      </w:tblGrid>
      <w:tr w:rsidR="001B4724" w14:paraId="27B27879" w14:textId="77777777" w:rsidTr="000A49F5">
        <w:tblPrEx>
          <w:tblCellMar>
            <w:top w:w="0" w:type="dxa"/>
            <w:bottom w:w="0" w:type="dxa"/>
          </w:tblCellMar>
        </w:tblPrEx>
        <w:trPr>
          <w:tblHeader/>
        </w:trPr>
        <w:tc>
          <w:tcPr>
            <w:tcW w:w="4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4D1C6321" w14:textId="77777777" w:rsidR="001B4724" w:rsidRDefault="001B4724" w:rsidP="000A49F5">
            <w:pPr>
              <w:jc w:val="center"/>
            </w:pPr>
            <w:proofErr w:type="spellStart"/>
            <w:r>
              <w:rPr>
                <w:rFonts w:ascii="Arial" w:eastAsia="Arial" w:hAnsi="Arial" w:cs="Arial"/>
                <w:b/>
                <w:bCs/>
                <w:color w:val="FFFFFF"/>
                <w:sz w:val="18"/>
                <w:szCs w:val="18"/>
              </w:rPr>
              <w:t>S.No</w:t>
            </w:r>
            <w:proofErr w:type="spellEnd"/>
          </w:p>
        </w:tc>
        <w:tc>
          <w:tcPr>
            <w:tcW w:w="156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5513BABC" w14:textId="77777777" w:rsidR="001B4724" w:rsidRDefault="001B4724" w:rsidP="000A49F5">
            <w:pPr>
              <w:jc w:val="center"/>
            </w:pPr>
            <w:r>
              <w:rPr>
                <w:rFonts w:ascii="Arial" w:eastAsia="Arial" w:hAnsi="Arial" w:cs="Arial"/>
                <w:b/>
                <w:bCs/>
                <w:color w:val="FFFFFF"/>
                <w:sz w:val="18"/>
                <w:szCs w:val="18"/>
              </w:rPr>
              <w:t>Examination/Degree</w:t>
            </w:r>
          </w:p>
        </w:tc>
        <w:tc>
          <w:tcPr>
            <w:tcW w:w="15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70EF9EA7" w14:textId="77777777" w:rsidR="001B4724" w:rsidRDefault="001B4724" w:rsidP="000A49F5">
            <w:pPr>
              <w:jc w:val="center"/>
            </w:pPr>
            <w:r>
              <w:rPr>
                <w:rFonts w:ascii="Arial" w:eastAsia="Arial" w:hAnsi="Arial" w:cs="Arial"/>
                <w:b/>
                <w:bCs/>
                <w:color w:val="FFFFFF"/>
                <w:sz w:val="18"/>
                <w:szCs w:val="18"/>
              </w:rPr>
              <w:t>Name of Institute/Board</w:t>
            </w:r>
          </w:p>
        </w:tc>
        <w:tc>
          <w:tcPr>
            <w:tcW w:w="15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33A65D23" w14:textId="77777777" w:rsidR="001B4724" w:rsidRDefault="001B4724" w:rsidP="000A49F5">
            <w:pPr>
              <w:jc w:val="center"/>
            </w:pPr>
            <w:r>
              <w:rPr>
                <w:rFonts w:ascii="Arial" w:eastAsia="Arial" w:hAnsi="Arial" w:cs="Arial"/>
                <w:b/>
                <w:bCs/>
                <w:color w:val="FFFFFF"/>
                <w:sz w:val="18"/>
                <w:szCs w:val="18"/>
              </w:rPr>
              <w:t>University</w:t>
            </w:r>
          </w:p>
        </w:tc>
        <w:tc>
          <w:tcPr>
            <w:tcW w:w="10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104FD3EC" w14:textId="77777777" w:rsidR="001B4724" w:rsidRDefault="001B4724" w:rsidP="000A49F5">
            <w:pPr>
              <w:jc w:val="center"/>
            </w:pPr>
            <w:r>
              <w:rPr>
                <w:rFonts w:ascii="Arial" w:eastAsia="Arial" w:hAnsi="Arial" w:cs="Arial"/>
                <w:b/>
                <w:bCs/>
                <w:color w:val="FFFFFF"/>
                <w:sz w:val="18"/>
                <w:szCs w:val="18"/>
              </w:rPr>
              <w:t>Degree Name</w:t>
            </w:r>
          </w:p>
        </w:tc>
        <w:tc>
          <w:tcPr>
            <w:tcW w:w="8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6181ADCB" w14:textId="77777777" w:rsidR="001B4724" w:rsidRDefault="001B4724" w:rsidP="000A49F5">
            <w:pPr>
              <w:jc w:val="center"/>
            </w:pPr>
            <w:r>
              <w:rPr>
                <w:rFonts w:ascii="Arial" w:eastAsia="Arial" w:hAnsi="Arial" w:cs="Arial"/>
                <w:b/>
                <w:bCs/>
                <w:color w:val="FFFFFF"/>
                <w:sz w:val="18"/>
                <w:szCs w:val="18"/>
              </w:rPr>
              <w:t>Year of Passing</w:t>
            </w:r>
          </w:p>
        </w:tc>
        <w:tc>
          <w:tcPr>
            <w:tcW w:w="8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46F53344" w14:textId="77777777" w:rsidR="001B4724" w:rsidRDefault="001B4724" w:rsidP="000A49F5">
            <w:pPr>
              <w:jc w:val="center"/>
            </w:pPr>
            <w:r>
              <w:rPr>
                <w:rFonts w:ascii="Arial" w:eastAsia="Arial" w:hAnsi="Arial" w:cs="Arial"/>
                <w:b/>
                <w:bCs/>
                <w:color w:val="FFFFFF"/>
                <w:sz w:val="18"/>
                <w:szCs w:val="18"/>
              </w:rPr>
              <w:t>% of Marks</w:t>
            </w:r>
          </w:p>
        </w:tc>
        <w:tc>
          <w:tcPr>
            <w:tcW w:w="8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47BC8E78" w14:textId="77777777" w:rsidR="001B4724" w:rsidRDefault="001B4724" w:rsidP="000A49F5">
            <w:pPr>
              <w:jc w:val="center"/>
            </w:pPr>
            <w:r>
              <w:rPr>
                <w:rFonts w:ascii="Arial" w:eastAsia="Arial" w:hAnsi="Arial" w:cs="Arial"/>
                <w:b/>
                <w:bCs/>
                <w:color w:val="FFFFFF"/>
                <w:sz w:val="18"/>
                <w:szCs w:val="18"/>
              </w:rPr>
              <w:t>Division/Grade</w:t>
            </w:r>
          </w:p>
        </w:tc>
      </w:tr>
      <w:tr w:rsidR="001B4724" w14:paraId="4AD5F2BC"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4C47C7F" w14:textId="77777777" w:rsidR="001B4724" w:rsidRDefault="001B4724" w:rsidP="000A49F5">
            <w:r>
              <w:rPr>
                <w:rFonts w:ascii="Arial" w:eastAsia="Arial" w:hAnsi="Arial" w:cs="Arial"/>
                <w:sz w:val="18"/>
                <w:szCs w:val="18"/>
              </w:rPr>
              <w:t>1</w:t>
            </w:r>
          </w:p>
        </w:tc>
        <w:tc>
          <w:tcPr>
            <w:tcW w:w="1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0E8D301" w14:textId="77777777" w:rsidR="001B4724" w:rsidRDefault="001B4724" w:rsidP="000A49F5">
            <w:r>
              <w:rPr>
                <w:rFonts w:ascii="Arial" w:eastAsia="Arial" w:hAnsi="Arial" w:cs="Arial"/>
                <w:sz w:val="18"/>
                <w:szCs w:val="18"/>
              </w:rPr>
              <w:t>10th (SSE)</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EF3900C" w14:textId="77777777" w:rsidR="001B4724" w:rsidRDefault="001B4724" w:rsidP="000A49F5">
            <w:r>
              <w:rPr>
                <w:rFonts w:ascii="Arial" w:eastAsia="Arial" w:hAnsi="Arial" w:cs="Arial"/>
                <w:sz w:val="18"/>
                <w:szCs w:val="18"/>
              </w:rPr>
              <w:t>Manav Public School</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0EA0F86" w14:textId="77777777" w:rsidR="001B4724" w:rsidRDefault="001B4724" w:rsidP="000A49F5">
            <w:r>
              <w:rPr>
                <w:rFonts w:ascii="Arial" w:eastAsia="Arial" w:hAnsi="Arial" w:cs="Arial"/>
                <w:sz w:val="18"/>
                <w:szCs w:val="18"/>
              </w:rPr>
              <w:t>C.B.S.E.</w:t>
            </w:r>
          </w:p>
        </w:tc>
        <w:tc>
          <w:tcPr>
            <w:tcW w:w="10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E62741B" w14:textId="77777777" w:rsidR="001B4724" w:rsidRDefault="001B4724" w:rsidP="000A49F5">
            <w:r>
              <w:rPr>
                <w:rFonts w:ascii="Arial" w:eastAsia="Arial" w:hAnsi="Arial" w:cs="Arial"/>
                <w:sz w:val="18"/>
                <w:szCs w:val="18"/>
              </w:rPr>
              <w:t>10th</w:t>
            </w:r>
          </w:p>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20CDCEA" w14:textId="77777777" w:rsidR="001B4724" w:rsidRDefault="001B4724" w:rsidP="000A49F5">
            <w:r>
              <w:rPr>
                <w:rFonts w:ascii="Arial" w:eastAsia="Arial" w:hAnsi="Arial" w:cs="Arial"/>
                <w:sz w:val="18"/>
                <w:szCs w:val="18"/>
              </w:rPr>
              <w:t>2007</w:t>
            </w:r>
          </w:p>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283E42E" w14:textId="77777777" w:rsidR="001B4724" w:rsidRDefault="001B4724" w:rsidP="000A49F5"/>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8D5BD8F" w14:textId="77777777" w:rsidR="001B4724" w:rsidRDefault="001B4724" w:rsidP="000A49F5"/>
        </w:tc>
      </w:tr>
      <w:tr w:rsidR="001B4724" w14:paraId="4E0D9BAB"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CCE03B2" w14:textId="77777777" w:rsidR="001B4724" w:rsidRDefault="001B4724" w:rsidP="000A49F5">
            <w:r>
              <w:rPr>
                <w:rFonts w:ascii="Arial" w:eastAsia="Arial" w:hAnsi="Arial" w:cs="Arial"/>
                <w:sz w:val="18"/>
                <w:szCs w:val="18"/>
              </w:rPr>
              <w:t>2</w:t>
            </w:r>
          </w:p>
        </w:tc>
        <w:tc>
          <w:tcPr>
            <w:tcW w:w="1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6707EA2" w14:textId="77777777" w:rsidR="001B4724" w:rsidRDefault="001B4724" w:rsidP="000A49F5">
            <w:r>
              <w:rPr>
                <w:rFonts w:ascii="Arial" w:eastAsia="Arial" w:hAnsi="Arial" w:cs="Arial"/>
                <w:sz w:val="18"/>
                <w:szCs w:val="18"/>
              </w:rPr>
              <w:t>12th (SSC)</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4B6E4D2" w14:textId="77777777" w:rsidR="001B4724" w:rsidRDefault="001B4724" w:rsidP="000A49F5">
            <w:r>
              <w:rPr>
                <w:rFonts w:ascii="Arial" w:eastAsia="Arial" w:hAnsi="Arial" w:cs="Arial"/>
                <w:sz w:val="18"/>
                <w:szCs w:val="18"/>
              </w:rPr>
              <w:t>Manav Public School</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7750934" w14:textId="77777777" w:rsidR="001B4724" w:rsidRDefault="001B4724" w:rsidP="000A49F5">
            <w:r>
              <w:rPr>
                <w:rFonts w:ascii="Arial" w:eastAsia="Arial" w:hAnsi="Arial" w:cs="Arial"/>
                <w:sz w:val="18"/>
                <w:szCs w:val="18"/>
              </w:rPr>
              <w:t>C.B.S.E.</w:t>
            </w:r>
          </w:p>
        </w:tc>
        <w:tc>
          <w:tcPr>
            <w:tcW w:w="10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FEF0395" w14:textId="77777777" w:rsidR="001B4724" w:rsidRDefault="001B4724" w:rsidP="000A49F5">
            <w:r>
              <w:rPr>
                <w:rFonts w:ascii="Arial" w:eastAsia="Arial" w:hAnsi="Arial" w:cs="Arial"/>
                <w:sz w:val="18"/>
                <w:szCs w:val="18"/>
              </w:rPr>
              <w:t>12th</w:t>
            </w:r>
          </w:p>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F692FFD" w14:textId="77777777" w:rsidR="001B4724" w:rsidRDefault="001B4724" w:rsidP="000A49F5">
            <w:r>
              <w:rPr>
                <w:rFonts w:ascii="Arial" w:eastAsia="Arial" w:hAnsi="Arial" w:cs="Arial"/>
                <w:sz w:val="18"/>
                <w:szCs w:val="18"/>
              </w:rPr>
              <w:t>2009</w:t>
            </w:r>
          </w:p>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162D3FA" w14:textId="77777777" w:rsidR="001B4724" w:rsidRDefault="001B4724" w:rsidP="000A49F5"/>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76AFA35" w14:textId="77777777" w:rsidR="001B4724" w:rsidRDefault="001B4724" w:rsidP="000A49F5"/>
        </w:tc>
      </w:tr>
      <w:tr w:rsidR="001B4724" w14:paraId="16EE7C8B"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B19D5D8" w14:textId="77777777" w:rsidR="001B4724" w:rsidRDefault="001B4724" w:rsidP="000A49F5">
            <w:r>
              <w:rPr>
                <w:rFonts w:ascii="Arial" w:eastAsia="Arial" w:hAnsi="Arial" w:cs="Arial"/>
                <w:sz w:val="18"/>
                <w:szCs w:val="18"/>
              </w:rPr>
              <w:t>3</w:t>
            </w:r>
          </w:p>
        </w:tc>
        <w:tc>
          <w:tcPr>
            <w:tcW w:w="1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92DC0CC" w14:textId="77777777" w:rsidR="001B4724" w:rsidRDefault="001B4724" w:rsidP="000A49F5">
            <w:proofErr w:type="spellStart"/>
            <w:r>
              <w:rPr>
                <w:rFonts w:ascii="Arial" w:eastAsia="Arial" w:hAnsi="Arial" w:cs="Arial"/>
                <w:sz w:val="18"/>
                <w:szCs w:val="18"/>
              </w:rPr>
              <w:t>B.Tech</w:t>
            </w:r>
            <w:proofErr w:type="spellEnd"/>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B4A195D" w14:textId="77777777" w:rsidR="001B4724" w:rsidRDefault="001B4724" w:rsidP="000A49F5">
            <w:r>
              <w:rPr>
                <w:rFonts w:ascii="Arial" w:eastAsia="Arial" w:hAnsi="Arial" w:cs="Arial"/>
                <w:sz w:val="18"/>
                <w:szCs w:val="18"/>
              </w:rPr>
              <w:t>NIT Jalandhar</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4BBFB06" w14:textId="77777777" w:rsidR="001B4724" w:rsidRDefault="001B4724" w:rsidP="000A49F5">
            <w:r>
              <w:rPr>
                <w:rFonts w:ascii="Arial" w:eastAsia="Arial" w:hAnsi="Arial" w:cs="Arial"/>
                <w:sz w:val="18"/>
                <w:szCs w:val="18"/>
              </w:rPr>
              <w:t>NIT Jalandhar</w:t>
            </w:r>
          </w:p>
        </w:tc>
        <w:tc>
          <w:tcPr>
            <w:tcW w:w="10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A99E0C7" w14:textId="77777777" w:rsidR="001B4724" w:rsidRDefault="001B4724" w:rsidP="000A49F5">
            <w:proofErr w:type="spellStart"/>
            <w:r>
              <w:rPr>
                <w:rFonts w:ascii="Arial" w:eastAsia="Arial" w:hAnsi="Arial" w:cs="Arial"/>
                <w:sz w:val="18"/>
                <w:szCs w:val="18"/>
              </w:rPr>
              <w:t>B.Tech</w:t>
            </w:r>
            <w:proofErr w:type="spellEnd"/>
          </w:p>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C513D0F" w14:textId="77777777" w:rsidR="001B4724" w:rsidRDefault="001B4724" w:rsidP="000A49F5">
            <w:r>
              <w:rPr>
                <w:rFonts w:ascii="Arial" w:eastAsia="Arial" w:hAnsi="Arial" w:cs="Arial"/>
                <w:sz w:val="18"/>
                <w:szCs w:val="18"/>
              </w:rPr>
              <w:t>2013</w:t>
            </w:r>
          </w:p>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3A05193" w14:textId="77777777" w:rsidR="001B4724" w:rsidRDefault="001B4724" w:rsidP="000A49F5"/>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866483F" w14:textId="77777777" w:rsidR="001B4724" w:rsidRDefault="001B4724" w:rsidP="000A49F5"/>
        </w:tc>
      </w:tr>
    </w:tbl>
    <w:p w14:paraId="562CAA4D" w14:textId="77777777" w:rsidR="001B4724" w:rsidRDefault="001B4724" w:rsidP="001B4724">
      <w:pPr>
        <w:spacing w:before="100" w:after="40"/>
      </w:pPr>
    </w:p>
    <w:p w14:paraId="0A8E2298"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5. Hands-on Experience on IT Tools</w:t>
      </w:r>
    </w:p>
    <w:p w14:paraId="09D1D3CD" w14:textId="77777777" w:rsidR="001B4724" w:rsidRDefault="001B4724" w:rsidP="001B4724">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
        <w:gridCol w:w="8709"/>
      </w:tblGrid>
      <w:tr w:rsidR="001B4724" w14:paraId="7493B0A4" w14:textId="77777777" w:rsidTr="000A49F5">
        <w:tblPrEx>
          <w:tblCellMar>
            <w:top w:w="0" w:type="dxa"/>
            <w:bottom w:w="0" w:type="dxa"/>
          </w:tblCellMar>
        </w:tblPrEx>
        <w:trPr>
          <w:tblHeader/>
        </w:trPr>
        <w:tc>
          <w:tcPr>
            <w:tcW w:w="6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51B703E3" w14:textId="77777777" w:rsidR="001B4724" w:rsidRDefault="001B4724" w:rsidP="000A49F5">
            <w:pPr>
              <w:jc w:val="center"/>
            </w:pPr>
            <w:proofErr w:type="spellStart"/>
            <w:r>
              <w:rPr>
                <w:rFonts w:ascii="Arial" w:eastAsia="Arial" w:hAnsi="Arial" w:cs="Arial"/>
                <w:b/>
                <w:bCs/>
                <w:color w:val="FFFFFF"/>
                <w:sz w:val="18"/>
                <w:szCs w:val="18"/>
              </w:rPr>
              <w:t>S.No</w:t>
            </w:r>
            <w:proofErr w:type="spellEnd"/>
          </w:p>
        </w:tc>
        <w:tc>
          <w:tcPr>
            <w:tcW w:w="876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751CFFF1" w14:textId="77777777" w:rsidR="001B4724" w:rsidRDefault="001B4724" w:rsidP="000A49F5">
            <w:pPr>
              <w:jc w:val="center"/>
            </w:pPr>
            <w:r>
              <w:rPr>
                <w:rFonts w:ascii="Arial" w:eastAsia="Arial" w:hAnsi="Arial" w:cs="Arial"/>
                <w:b/>
                <w:bCs/>
                <w:color w:val="FFFFFF"/>
                <w:sz w:val="18"/>
                <w:szCs w:val="18"/>
              </w:rPr>
              <w:t>Tool / Technology</w:t>
            </w:r>
          </w:p>
        </w:tc>
      </w:tr>
      <w:tr w:rsidR="001B4724" w14:paraId="31A54BA6"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0EC7997" w14:textId="77777777" w:rsidR="001B4724" w:rsidRDefault="001B4724" w:rsidP="000A49F5">
            <w:r>
              <w:rPr>
                <w:rFonts w:ascii="Arial" w:eastAsia="Arial" w:hAnsi="Arial" w:cs="Arial"/>
                <w:sz w:val="18"/>
                <w:szCs w:val="18"/>
              </w:rPr>
              <w:t>1</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B0172FD" w14:textId="77777777" w:rsidR="001B4724" w:rsidRDefault="001B4724" w:rsidP="000A49F5">
            <w:r>
              <w:rPr>
                <w:rFonts w:ascii="Arial" w:eastAsia="Arial" w:hAnsi="Arial" w:cs="Arial"/>
                <w:sz w:val="18"/>
                <w:szCs w:val="18"/>
              </w:rPr>
              <w:t>C/C++</w:t>
            </w:r>
          </w:p>
        </w:tc>
      </w:tr>
      <w:tr w:rsidR="001B4724" w14:paraId="0FE2F50A"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D53DCF9" w14:textId="77777777" w:rsidR="001B4724" w:rsidRDefault="001B4724" w:rsidP="000A49F5">
            <w:r>
              <w:rPr>
                <w:rFonts w:ascii="Arial" w:eastAsia="Arial" w:hAnsi="Arial" w:cs="Arial"/>
                <w:sz w:val="18"/>
                <w:szCs w:val="18"/>
              </w:rPr>
              <w:t>2</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55102BE" w14:textId="77777777" w:rsidR="001B4724" w:rsidRDefault="001B4724" w:rsidP="000A49F5">
            <w:r>
              <w:rPr>
                <w:rFonts w:ascii="Arial" w:eastAsia="Arial" w:hAnsi="Arial" w:cs="Arial"/>
                <w:sz w:val="18"/>
                <w:szCs w:val="18"/>
              </w:rPr>
              <w:t>Python</w:t>
            </w:r>
          </w:p>
        </w:tc>
      </w:tr>
      <w:tr w:rsidR="001B4724" w14:paraId="6504836F"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0DF3516" w14:textId="77777777" w:rsidR="001B4724" w:rsidRDefault="001B4724" w:rsidP="000A49F5">
            <w:r>
              <w:rPr>
                <w:rFonts w:ascii="Arial" w:eastAsia="Arial" w:hAnsi="Arial" w:cs="Arial"/>
                <w:sz w:val="18"/>
                <w:szCs w:val="18"/>
              </w:rPr>
              <w:lastRenderedPageBreak/>
              <w:t>3</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E044629" w14:textId="77777777" w:rsidR="001B4724" w:rsidRDefault="001B4724" w:rsidP="000A49F5">
            <w:r>
              <w:rPr>
                <w:rFonts w:ascii="Arial" w:eastAsia="Arial" w:hAnsi="Arial" w:cs="Arial"/>
                <w:sz w:val="18"/>
                <w:szCs w:val="18"/>
              </w:rPr>
              <w:t>Django</w:t>
            </w:r>
          </w:p>
        </w:tc>
      </w:tr>
      <w:tr w:rsidR="001B4724" w14:paraId="1A7D28B6"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93332C8" w14:textId="77777777" w:rsidR="001B4724" w:rsidRDefault="001B4724" w:rsidP="000A49F5">
            <w:r>
              <w:rPr>
                <w:rFonts w:ascii="Arial" w:eastAsia="Arial" w:hAnsi="Arial" w:cs="Arial"/>
                <w:sz w:val="18"/>
                <w:szCs w:val="18"/>
              </w:rPr>
              <w:t>4</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C300D5B" w14:textId="77777777" w:rsidR="001B4724" w:rsidRDefault="001B4724" w:rsidP="000A49F5">
            <w:r>
              <w:rPr>
                <w:rFonts w:ascii="Arial" w:eastAsia="Arial" w:hAnsi="Arial" w:cs="Arial"/>
                <w:sz w:val="18"/>
                <w:szCs w:val="18"/>
              </w:rPr>
              <w:t>Flask</w:t>
            </w:r>
          </w:p>
        </w:tc>
      </w:tr>
      <w:tr w:rsidR="001B4724" w14:paraId="1CD5D568"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E8FA0FD" w14:textId="77777777" w:rsidR="001B4724" w:rsidRDefault="001B4724" w:rsidP="000A49F5">
            <w:r>
              <w:rPr>
                <w:rFonts w:ascii="Arial" w:eastAsia="Arial" w:hAnsi="Arial" w:cs="Arial"/>
                <w:sz w:val="18"/>
                <w:szCs w:val="18"/>
              </w:rPr>
              <w:t>5</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71FDFB3" w14:textId="77777777" w:rsidR="001B4724" w:rsidRDefault="001B4724" w:rsidP="000A49F5">
            <w:r>
              <w:rPr>
                <w:rFonts w:ascii="Arial" w:eastAsia="Arial" w:hAnsi="Arial" w:cs="Arial"/>
                <w:sz w:val="18"/>
                <w:szCs w:val="18"/>
              </w:rPr>
              <w:t>Kafka</w:t>
            </w:r>
          </w:p>
        </w:tc>
      </w:tr>
      <w:tr w:rsidR="001B4724" w14:paraId="28121086"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268C887" w14:textId="77777777" w:rsidR="001B4724" w:rsidRDefault="001B4724" w:rsidP="000A49F5">
            <w:r>
              <w:rPr>
                <w:rFonts w:ascii="Arial" w:eastAsia="Arial" w:hAnsi="Arial" w:cs="Arial"/>
                <w:sz w:val="18"/>
                <w:szCs w:val="18"/>
              </w:rPr>
              <w:t>6</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8E1C367" w14:textId="77777777" w:rsidR="001B4724" w:rsidRDefault="001B4724" w:rsidP="000A49F5">
            <w:r>
              <w:rPr>
                <w:rFonts w:ascii="Arial" w:eastAsia="Arial" w:hAnsi="Arial" w:cs="Arial"/>
                <w:sz w:val="18"/>
                <w:szCs w:val="18"/>
              </w:rPr>
              <w:t>Celery</w:t>
            </w:r>
          </w:p>
        </w:tc>
      </w:tr>
      <w:tr w:rsidR="001B4724" w14:paraId="4187A24F"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810B0CE" w14:textId="77777777" w:rsidR="001B4724" w:rsidRDefault="001B4724" w:rsidP="000A49F5">
            <w:r>
              <w:rPr>
                <w:rFonts w:ascii="Arial" w:eastAsia="Arial" w:hAnsi="Arial" w:cs="Arial"/>
                <w:sz w:val="18"/>
                <w:szCs w:val="18"/>
              </w:rPr>
              <w:t>7</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35BBDA8" w14:textId="77777777" w:rsidR="001B4724" w:rsidRDefault="001B4724" w:rsidP="000A49F5">
            <w:r>
              <w:rPr>
                <w:rFonts w:ascii="Arial" w:eastAsia="Arial" w:hAnsi="Arial" w:cs="Arial"/>
                <w:sz w:val="18"/>
                <w:szCs w:val="18"/>
              </w:rPr>
              <w:t>MongoDB</w:t>
            </w:r>
          </w:p>
        </w:tc>
      </w:tr>
      <w:tr w:rsidR="001B4724" w14:paraId="33122E42"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B6A8718" w14:textId="77777777" w:rsidR="001B4724" w:rsidRDefault="001B4724" w:rsidP="000A49F5">
            <w:r>
              <w:rPr>
                <w:rFonts w:ascii="Arial" w:eastAsia="Arial" w:hAnsi="Arial" w:cs="Arial"/>
                <w:sz w:val="18"/>
                <w:szCs w:val="18"/>
              </w:rPr>
              <w:t>8</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0CD67C2" w14:textId="77777777" w:rsidR="001B4724" w:rsidRDefault="001B4724" w:rsidP="000A49F5">
            <w:r>
              <w:rPr>
                <w:rFonts w:ascii="Arial" w:eastAsia="Arial" w:hAnsi="Arial" w:cs="Arial"/>
                <w:sz w:val="18"/>
                <w:szCs w:val="18"/>
              </w:rPr>
              <w:t>Postgres</w:t>
            </w:r>
          </w:p>
        </w:tc>
      </w:tr>
      <w:tr w:rsidR="001B4724" w14:paraId="5E278911"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B8556F8" w14:textId="77777777" w:rsidR="001B4724" w:rsidRDefault="001B4724" w:rsidP="000A49F5">
            <w:r>
              <w:rPr>
                <w:rFonts w:ascii="Arial" w:eastAsia="Arial" w:hAnsi="Arial" w:cs="Arial"/>
                <w:sz w:val="18"/>
                <w:szCs w:val="18"/>
              </w:rPr>
              <w:t>9</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5663C64" w14:textId="77777777" w:rsidR="001B4724" w:rsidRDefault="001B4724" w:rsidP="000A49F5">
            <w:r>
              <w:rPr>
                <w:rFonts w:ascii="Arial" w:eastAsia="Arial" w:hAnsi="Arial" w:cs="Arial"/>
                <w:sz w:val="18"/>
                <w:szCs w:val="18"/>
              </w:rPr>
              <w:t>Cassandra</w:t>
            </w:r>
          </w:p>
        </w:tc>
      </w:tr>
      <w:tr w:rsidR="001B4724" w14:paraId="00390A84"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DC2289E" w14:textId="77777777" w:rsidR="001B4724" w:rsidRDefault="001B4724" w:rsidP="000A49F5">
            <w:r>
              <w:rPr>
                <w:rFonts w:ascii="Arial" w:eastAsia="Arial" w:hAnsi="Arial" w:cs="Arial"/>
                <w:sz w:val="18"/>
                <w:szCs w:val="18"/>
              </w:rPr>
              <w:t>10</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C9D0E44" w14:textId="77777777" w:rsidR="001B4724" w:rsidRDefault="001B4724" w:rsidP="000A49F5">
            <w:r>
              <w:rPr>
                <w:rFonts w:ascii="Arial" w:eastAsia="Arial" w:hAnsi="Arial" w:cs="Arial"/>
                <w:sz w:val="18"/>
                <w:szCs w:val="18"/>
              </w:rPr>
              <w:t>Apache Druid</w:t>
            </w:r>
          </w:p>
        </w:tc>
      </w:tr>
      <w:tr w:rsidR="001B4724" w14:paraId="05A46917"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7552C31" w14:textId="77777777" w:rsidR="001B4724" w:rsidRDefault="001B4724" w:rsidP="000A49F5">
            <w:r>
              <w:rPr>
                <w:rFonts w:ascii="Arial" w:eastAsia="Arial" w:hAnsi="Arial" w:cs="Arial"/>
                <w:sz w:val="18"/>
                <w:szCs w:val="18"/>
              </w:rPr>
              <w:t>11</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98D1D29" w14:textId="77777777" w:rsidR="001B4724" w:rsidRDefault="001B4724" w:rsidP="000A49F5">
            <w:r>
              <w:rPr>
                <w:rFonts w:ascii="Arial" w:eastAsia="Arial" w:hAnsi="Arial" w:cs="Arial"/>
                <w:sz w:val="18"/>
                <w:szCs w:val="18"/>
              </w:rPr>
              <w:t>Beautiful Soup</w:t>
            </w:r>
          </w:p>
        </w:tc>
      </w:tr>
      <w:tr w:rsidR="001B4724" w14:paraId="67769F57"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F605DDE" w14:textId="77777777" w:rsidR="001B4724" w:rsidRDefault="001B4724" w:rsidP="000A49F5">
            <w:r>
              <w:rPr>
                <w:rFonts w:ascii="Arial" w:eastAsia="Arial" w:hAnsi="Arial" w:cs="Arial"/>
                <w:sz w:val="18"/>
                <w:szCs w:val="18"/>
              </w:rPr>
              <w:t>12</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EFDBE33" w14:textId="77777777" w:rsidR="001B4724" w:rsidRDefault="001B4724" w:rsidP="000A49F5">
            <w:r>
              <w:rPr>
                <w:rFonts w:ascii="Arial" w:eastAsia="Arial" w:hAnsi="Arial" w:cs="Arial"/>
                <w:sz w:val="18"/>
                <w:szCs w:val="18"/>
              </w:rPr>
              <w:t>Selenium</w:t>
            </w:r>
          </w:p>
        </w:tc>
      </w:tr>
      <w:tr w:rsidR="001B4724" w14:paraId="05F87454"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CCBAD56" w14:textId="77777777" w:rsidR="001B4724" w:rsidRDefault="001B4724" w:rsidP="000A49F5">
            <w:r>
              <w:rPr>
                <w:rFonts w:ascii="Arial" w:eastAsia="Arial" w:hAnsi="Arial" w:cs="Arial"/>
                <w:sz w:val="18"/>
                <w:szCs w:val="18"/>
              </w:rPr>
              <w:t>13</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CC5A930" w14:textId="77777777" w:rsidR="001B4724" w:rsidRDefault="001B4724" w:rsidP="000A49F5">
            <w:r>
              <w:rPr>
                <w:rFonts w:ascii="Arial" w:eastAsia="Arial" w:hAnsi="Arial" w:cs="Arial"/>
                <w:sz w:val="18"/>
                <w:szCs w:val="18"/>
              </w:rPr>
              <w:t>Git</w:t>
            </w:r>
          </w:p>
        </w:tc>
      </w:tr>
    </w:tbl>
    <w:p w14:paraId="27935E7C" w14:textId="77777777" w:rsidR="001B4724" w:rsidRDefault="001B4724" w:rsidP="001B4724">
      <w:pPr>
        <w:spacing w:before="100" w:after="40"/>
      </w:pPr>
    </w:p>
    <w:p w14:paraId="5B9C75B7"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6. Relevant Certifications</w:t>
      </w:r>
    </w:p>
    <w:p w14:paraId="1C5CCFF0" w14:textId="77777777" w:rsidR="001B4724" w:rsidRDefault="001B4724" w:rsidP="001B4724">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
        <w:gridCol w:w="8709"/>
      </w:tblGrid>
      <w:tr w:rsidR="001B4724" w14:paraId="7B933784" w14:textId="77777777" w:rsidTr="000A49F5">
        <w:tblPrEx>
          <w:tblCellMar>
            <w:top w:w="0" w:type="dxa"/>
            <w:bottom w:w="0" w:type="dxa"/>
          </w:tblCellMar>
        </w:tblPrEx>
        <w:trPr>
          <w:tblHeader/>
        </w:trPr>
        <w:tc>
          <w:tcPr>
            <w:tcW w:w="6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2FA1F797" w14:textId="77777777" w:rsidR="001B4724" w:rsidRDefault="001B4724" w:rsidP="000A49F5">
            <w:pPr>
              <w:jc w:val="center"/>
            </w:pPr>
            <w:proofErr w:type="spellStart"/>
            <w:r>
              <w:rPr>
                <w:rFonts w:ascii="Arial" w:eastAsia="Arial" w:hAnsi="Arial" w:cs="Arial"/>
                <w:b/>
                <w:bCs/>
                <w:color w:val="FFFFFF"/>
                <w:sz w:val="18"/>
                <w:szCs w:val="18"/>
              </w:rPr>
              <w:t>S.No</w:t>
            </w:r>
            <w:proofErr w:type="spellEnd"/>
          </w:p>
        </w:tc>
        <w:tc>
          <w:tcPr>
            <w:tcW w:w="876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73A427AE" w14:textId="77777777" w:rsidR="001B4724" w:rsidRDefault="001B4724" w:rsidP="000A49F5">
            <w:pPr>
              <w:jc w:val="center"/>
            </w:pPr>
            <w:r>
              <w:rPr>
                <w:rFonts w:ascii="Arial" w:eastAsia="Arial" w:hAnsi="Arial" w:cs="Arial"/>
                <w:b/>
                <w:bCs/>
                <w:color w:val="FFFFFF"/>
                <w:sz w:val="18"/>
                <w:szCs w:val="18"/>
              </w:rPr>
              <w:t>Certification</w:t>
            </w:r>
          </w:p>
        </w:tc>
      </w:tr>
      <w:tr w:rsidR="001B4724" w14:paraId="710ABAC6"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9C5C627" w14:textId="77777777" w:rsidR="001B4724" w:rsidRDefault="001B4724" w:rsidP="000A49F5">
            <w:r>
              <w:rPr>
                <w:rFonts w:ascii="Arial" w:eastAsia="Arial" w:hAnsi="Arial" w:cs="Arial"/>
                <w:sz w:val="18"/>
                <w:szCs w:val="18"/>
              </w:rPr>
              <w:t>1</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34FA21C" w14:textId="77777777" w:rsidR="001B4724" w:rsidRDefault="001B4724" w:rsidP="000A49F5"/>
        </w:tc>
      </w:tr>
      <w:tr w:rsidR="001B4724" w14:paraId="58912C88"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3AC3D62" w14:textId="77777777" w:rsidR="001B4724" w:rsidRDefault="001B4724" w:rsidP="000A49F5">
            <w:r>
              <w:rPr>
                <w:rFonts w:ascii="Arial" w:eastAsia="Arial" w:hAnsi="Arial" w:cs="Arial"/>
                <w:sz w:val="18"/>
                <w:szCs w:val="18"/>
              </w:rPr>
              <w:t>2</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1BBB164" w14:textId="77777777" w:rsidR="001B4724" w:rsidRDefault="001B4724" w:rsidP="000A49F5"/>
        </w:tc>
      </w:tr>
    </w:tbl>
    <w:p w14:paraId="54664A20" w14:textId="77777777" w:rsidR="001B4724" w:rsidRDefault="001B4724" w:rsidP="001B4724">
      <w:pPr>
        <w:spacing w:before="100" w:after="40"/>
      </w:pPr>
    </w:p>
    <w:p w14:paraId="73369CF7"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7. Soft Skills</w:t>
      </w:r>
    </w:p>
    <w:p w14:paraId="1130ACCA" w14:textId="77777777" w:rsidR="001B4724" w:rsidRDefault="001B4724" w:rsidP="001B4724">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
        <w:gridCol w:w="8709"/>
      </w:tblGrid>
      <w:tr w:rsidR="001B4724" w14:paraId="4F51A4A4" w14:textId="77777777" w:rsidTr="000A49F5">
        <w:tblPrEx>
          <w:tblCellMar>
            <w:top w:w="0" w:type="dxa"/>
            <w:bottom w:w="0" w:type="dxa"/>
          </w:tblCellMar>
        </w:tblPrEx>
        <w:trPr>
          <w:tblHeader/>
        </w:trPr>
        <w:tc>
          <w:tcPr>
            <w:tcW w:w="6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13617B01" w14:textId="77777777" w:rsidR="001B4724" w:rsidRDefault="001B4724" w:rsidP="000A49F5">
            <w:pPr>
              <w:jc w:val="center"/>
            </w:pPr>
            <w:proofErr w:type="spellStart"/>
            <w:r>
              <w:rPr>
                <w:rFonts w:ascii="Arial" w:eastAsia="Arial" w:hAnsi="Arial" w:cs="Arial"/>
                <w:b/>
                <w:bCs/>
                <w:color w:val="FFFFFF"/>
                <w:sz w:val="18"/>
                <w:szCs w:val="18"/>
              </w:rPr>
              <w:t>S.No</w:t>
            </w:r>
            <w:proofErr w:type="spellEnd"/>
          </w:p>
        </w:tc>
        <w:tc>
          <w:tcPr>
            <w:tcW w:w="876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1DB8A2FE" w14:textId="77777777" w:rsidR="001B4724" w:rsidRDefault="001B4724" w:rsidP="000A49F5">
            <w:pPr>
              <w:jc w:val="center"/>
            </w:pPr>
            <w:r>
              <w:rPr>
                <w:rFonts w:ascii="Arial" w:eastAsia="Arial" w:hAnsi="Arial" w:cs="Arial"/>
                <w:b/>
                <w:bCs/>
                <w:color w:val="FFFFFF"/>
                <w:sz w:val="18"/>
                <w:szCs w:val="18"/>
              </w:rPr>
              <w:t>Soft Skill</w:t>
            </w:r>
          </w:p>
        </w:tc>
      </w:tr>
      <w:tr w:rsidR="001B4724" w14:paraId="5AB02301"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A261487" w14:textId="77777777" w:rsidR="001B4724" w:rsidRDefault="001B4724" w:rsidP="000A49F5">
            <w:r>
              <w:rPr>
                <w:rFonts w:ascii="Arial" w:eastAsia="Arial" w:hAnsi="Arial" w:cs="Arial"/>
                <w:sz w:val="18"/>
                <w:szCs w:val="18"/>
              </w:rPr>
              <w:t>1</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1EE3690" w14:textId="77777777" w:rsidR="001B4724" w:rsidRDefault="001B4724" w:rsidP="000A49F5">
            <w:r>
              <w:rPr>
                <w:rFonts w:ascii="Arial" w:eastAsia="Arial" w:hAnsi="Arial" w:cs="Arial"/>
                <w:sz w:val="18"/>
                <w:szCs w:val="18"/>
              </w:rPr>
              <w:t>Technical leadership</w:t>
            </w:r>
          </w:p>
        </w:tc>
      </w:tr>
      <w:tr w:rsidR="001B4724" w14:paraId="6B2C7E34"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23BBE66" w14:textId="77777777" w:rsidR="001B4724" w:rsidRDefault="001B4724" w:rsidP="000A49F5">
            <w:r>
              <w:rPr>
                <w:rFonts w:ascii="Arial" w:eastAsia="Arial" w:hAnsi="Arial" w:cs="Arial"/>
                <w:sz w:val="18"/>
                <w:szCs w:val="18"/>
              </w:rPr>
              <w:lastRenderedPageBreak/>
              <w:t>2</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9040B26" w14:textId="77777777" w:rsidR="001B4724" w:rsidRDefault="001B4724" w:rsidP="000A49F5">
            <w:r>
              <w:rPr>
                <w:rFonts w:ascii="Arial" w:eastAsia="Arial" w:hAnsi="Arial" w:cs="Arial"/>
                <w:sz w:val="18"/>
                <w:szCs w:val="18"/>
              </w:rPr>
              <w:t>Mentoring</w:t>
            </w:r>
          </w:p>
        </w:tc>
      </w:tr>
      <w:tr w:rsidR="001B4724" w14:paraId="18DFD72B"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4F28315" w14:textId="77777777" w:rsidR="001B4724" w:rsidRDefault="001B4724" w:rsidP="000A49F5">
            <w:r>
              <w:rPr>
                <w:rFonts w:ascii="Arial" w:eastAsia="Arial" w:hAnsi="Arial" w:cs="Arial"/>
                <w:sz w:val="18"/>
                <w:szCs w:val="18"/>
              </w:rPr>
              <w:t>3</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69B8F94" w14:textId="77777777" w:rsidR="001B4724" w:rsidRDefault="001B4724" w:rsidP="000A49F5">
            <w:r>
              <w:rPr>
                <w:rFonts w:ascii="Arial" w:eastAsia="Arial" w:hAnsi="Arial" w:cs="Arial"/>
                <w:sz w:val="18"/>
                <w:szCs w:val="18"/>
              </w:rPr>
              <w:t>Problem solving</w:t>
            </w:r>
          </w:p>
        </w:tc>
      </w:tr>
      <w:tr w:rsidR="001B4724" w14:paraId="081708B9"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E4E3B26" w14:textId="77777777" w:rsidR="001B4724" w:rsidRDefault="001B4724" w:rsidP="000A49F5">
            <w:r>
              <w:rPr>
                <w:rFonts w:ascii="Arial" w:eastAsia="Arial" w:hAnsi="Arial" w:cs="Arial"/>
                <w:sz w:val="18"/>
                <w:szCs w:val="18"/>
              </w:rPr>
              <w:t>4</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A401949" w14:textId="77777777" w:rsidR="001B4724" w:rsidRDefault="001B4724" w:rsidP="000A49F5">
            <w:r>
              <w:rPr>
                <w:rFonts w:ascii="Arial" w:eastAsia="Arial" w:hAnsi="Arial" w:cs="Arial"/>
                <w:sz w:val="18"/>
                <w:szCs w:val="18"/>
              </w:rPr>
              <w:t>Requirement analysis</w:t>
            </w:r>
          </w:p>
        </w:tc>
      </w:tr>
    </w:tbl>
    <w:p w14:paraId="76B656C7" w14:textId="77777777" w:rsidR="001B4724" w:rsidRDefault="001B4724" w:rsidP="001B4724">
      <w:pPr>
        <w:spacing w:before="100" w:after="40"/>
      </w:pPr>
    </w:p>
    <w:p w14:paraId="4C2C0BA0"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8. Additional Information</w:t>
      </w:r>
    </w:p>
    <w:p w14:paraId="50C6D25D" w14:textId="77777777" w:rsidR="001B4724" w:rsidRDefault="001B4724" w:rsidP="001B4724">
      <w:pPr>
        <w:spacing w:before="60" w:after="120"/>
      </w:pPr>
      <w:r>
        <w:rPr>
          <w:rFonts w:ascii="Arial" w:eastAsia="Arial" w:hAnsi="Arial" w:cs="Arial"/>
          <w:sz w:val="20"/>
          <w:szCs w:val="20"/>
        </w:rPr>
        <w:t>Languages: English, Hindi, Punjabi</w:t>
      </w:r>
    </w:p>
    <w:p w14:paraId="7681206F" w14:textId="77777777" w:rsidR="001B4724" w:rsidRDefault="001B4724" w:rsidP="001B4724">
      <w:pPr>
        <w:spacing w:before="200" w:after="60"/>
      </w:pPr>
    </w:p>
    <w:p w14:paraId="52C63CAE" w14:textId="77777777" w:rsidR="001B4724" w:rsidRDefault="001B4724" w:rsidP="001B4724">
      <w:pPr>
        <w:spacing w:before="80" w:after="120"/>
      </w:pPr>
      <w:r>
        <w:rPr>
          <w:rFonts w:ascii="Arial" w:eastAsia="Arial" w:hAnsi="Arial" w:cs="Arial"/>
          <w:i/>
          <w:iCs/>
          <w:sz w:val="18"/>
          <w:szCs w:val="18"/>
        </w:rPr>
        <w:t xml:space="preserve">I the undersigned, certify that to the best of my knowledge and belief, this CV correctly describes myself, my qualifications and my experience and I am available to undertake the assignment in case of an award. I understand that any misstatement or misrepresentation described herein may lead to my disqualification or dismissal by </w:t>
      </w:r>
      <w:proofErr w:type="spellStart"/>
      <w:r>
        <w:rPr>
          <w:rFonts w:ascii="Arial" w:eastAsia="Arial" w:hAnsi="Arial" w:cs="Arial"/>
          <w:i/>
          <w:iCs/>
          <w:sz w:val="18"/>
          <w:szCs w:val="18"/>
        </w:rPr>
        <w:t>NeGD</w:t>
      </w:r>
      <w:proofErr w:type="spellEnd"/>
      <w:r>
        <w:rPr>
          <w:rFonts w:ascii="Arial" w:eastAsia="Arial" w:hAnsi="Arial" w:cs="Arial"/>
          <w:i/>
          <w:iCs/>
          <w:sz w:val="18"/>
          <w:szCs w:val="18"/>
        </w:rPr>
        <w:t>-DIC.</w:t>
      </w:r>
    </w:p>
    <w:p w14:paraId="1A12D0E1" w14:textId="77777777" w:rsidR="001B4724" w:rsidRDefault="001B4724" w:rsidP="001B4724">
      <w:pPr>
        <w:spacing w:before="80" w:after="60"/>
      </w:pPr>
      <w:r>
        <w:rPr>
          <w:rFonts w:ascii="Arial" w:eastAsia="Arial" w:hAnsi="Arial" w:cs="Arial"/>
          <w:b/>
          <w:bCs/>
          <w:sz w:val="20"/>
          <w:szCs w:val="20"/>
        </w:rPr>
        <w:t xml:space="preserve">Name of Resource: </w:t>
      </w:r>
      <w:r>
        <w:rPr>
          <w:rFonts w:ascii="Arial" w:eastAsia="Arial" w:hAnsi="Arial" w:cs="Arial"/>
          <w:sz w:val="20"/>
          <w:szCs w:val="20"/>
        </w:rPr>
        <w:t xml:space="preserve">________________________    </w:t>
      </w:r>
      <w:r>
        <w:rPr>
          <w:rFonts w:ascii="Arial" w:eastAsia="Arial" w:hAnsi="Arial" w:cs="Arial"/>
          <w:b/>
          <w:bCs/>
          <w:sz w:val="20"/>
          <w:szCs w:val="20"/>
        </w:rPr>
        <w:t xml:space="preserve">Signature: </w:t>
      </w:r>
      <w:r>
        <w:rPr>
          <w:rFonts w:ascii="Arial" w:eastAsia="Arial" w:hAnsi="Arial" w:cs="Arial"/>
          <w:sz w:val="20"/>
          <w:szCs w:val="20"/>
        </w:rPr>
        <w:t>________________________</w:t>
      </w:r>
    </w:p>
    <w:p w14:paraId="5EE41044" w14:textId="77777777" w:rsidR="001B4724" w:rsidRDefault="001B4724" w:rsidP="001B4724">
      <w:pPr>
        <w:spacing w:before="40" w:after="120"/>
      </w:pPr>
      <w:r>
        <w:rPr>
          <w:rFonts w:ascii="Arial" w:eastAsia="Arial" w:hAnsi="Arial" w:cs="Arial"/>
          <w:b/>
          <w:bCs/>
          <w:sz w:val="20"/>
          <w:szCs w:val="20"/>
        </w:rPr>
        <w:t xml:space="preserve">Date: </w:t>
      </w:r>
      <w:r>
        <w:rPr>
          <w:rFonts w:ascii="Arial" w:eastAsia="Arial" w:hAnsi="Arial" w:cs="Arial"/>
          <w:sz w:val="20"/>
          <w:szCs w:val="20"/>
        </w:rPr>
        <w:t>DD/MM/YYYY</w:t>
      </w:r>
    </w:p>
    <w:p w14:paraId="6E50FA4F" w14:textId="77777777" w:rsidR="001B4724" w:rsidRDefault="001B4724" w:rsidP="001B4724">
      <w:pPr>
        <w:spacing w:before="160" w:after="60"/>
      </w:pPr>
      <w:r>
        <w:rPr>
          <w:rFonts w:ascii="Arial" w:eastAsia="Arial" w:hAnsi="Arial" w:cs="Arial"/>
          <w:b/>
          <w:bCs/>
          <w:color w:val="1A5276"/>
        </w:rPr>
        <w:t>VERIFIED AND CHECKED BY</w:t>
      </w:r>
    </w:p>
    <w:p w14:paraId="339FA156" w14:textId="77777777" w:rsidR="001B4724" w:rsidRDefault="001B4724" w:rsidP="001B4724">
      <w:pPr>
        <w:spacing w:before="60" w:after="40"/>
      </w:pPr>
      <w:r>
        <w:rPr>
          <w:rFonts w:ascii="Arial" w:eastAsia="Arial" w:hAnsi="Arial" w:cs="Arial"/>
          <w:b/>
          <w:bCs/>
          <w:sz w:val="20"/>
          <w:szCs w:val="20"/>
        </w:rPr>
        <w:t xml:space="preserve">Authorized Signatory: </w:t>
      </w:r>
      <w:r>
        <w:rPr>
          <w:rFonts w:ascii="Arial" w:eastAsia="Arial" w:hAnsi="Arial" w:cs="Arial"/>
          <w:sz w:val="20"/>
          <w:szCs w:val="20"/>
        </w:rPr>
        <w:t>________________________</w:t>
      </w:r>
    </w:p>
    <w:p w14:paraId="0DFD24CE" w14:textId="77777777" w:rsidR="001B4724" w:rsidRDefault="001B4724" w:rsidP="001B4724">
      <w:pPr>
        <w:spacing w:before="40" w:after="40"/>
      </w:pPr>
      <w:r>
        <w:rPr>
          <w:rFonts w:ascii="Arial" w:eastAsia="Arial" w:hAnsi="Arial" w:cs="Arial"/>
          <w:b/>
          <w:bCs/>
          <w:sz w:val="20"/>
          <w:szCs w:val="20"/>
        </w:rPr>
        <w:t xml:space="preserve">Name: </w:t>
      </w:r>
      <w:r>
        <w:rPr>
          <w:rFonts w:ascii="Arial" w:eastAsia="Arial" w:hAnsi="Arial" w:cs="Arial"/>
          <w:sz w:val="20"/>
          <w:szCs w:val="20"/>
        </w:rPr>
        <w:t xml:space="preserve">________________________    </w:t>
      </w:r>
      <w:r>
        <w:rPr>
          <w:rFonts w:ascii="Arial" w:eastAsia="Arial" w:hAnsi="Arial" w:cs="Arial"/>
          <w:b/>
          <w:bCs/>
          <w:sz w:val="20"/>
          <w:szCs w:val="20"/>
        </w:rPr>
        <w:t xml:space="preserve">Signature with Stamp: </w:t>
      </w:r>
      <w:r>
        <w:rPr>
          <w:rFonts w:ascii="Arial" w:eastAsia="Arial" w:hAnsi="Arial" w:cs="Arial"/>
          <w:sz w:val="20"/>
          <w:szCs w:val="20"/>
        </w:rPr>
        <w:t>________________________</w:t>
      </w:r>
    </w:p>
    <w:p w14:paraId="4379AE08" w14:textId="77777777" w:rsidR="001B4724" w:rsidRDefault="001B4724" w:rsidP="001B4724">
      <w:pPr>
        <w:spacing w:before="40" w:after="80"/>
      </w:pPr>
      <w:r>
        <w:rPr>
          <w:rFonts w:ascii="Arial" w:eastAsia="Arial" w:hAnsi="Arial" w:cs="Arial"/>
          <w:b/>
          <w:bCs/>
          <w:sz w:val="20"/>
          <w:szCs w:val="20"/>
        </w:rPr>
        <w:t xml:space="preserve">Date: </w:t>
      </w:r>
      <w:r>
        <w:rPr>
          <w:rFonts w:ascii="Arial" w:eastAsia="Arial" w:hAnsi="Arial" w:cs="Arial"/>
          <w:sz w:val="20"/>
          <w:szCs w:val="20"/>
        </w:rPr>
        <w:t>DD/MM/YYYY</w:t>
      </w:r>
    </w:p>
    <w:p w14:paraId="2E162F6A" w14:textId="77777777" w:rsidR="001B4724" w:rsidRDefault="001B4724" w:rsidP="001B4724">
      <w:r>
        <w:br w:type="page"/>
      </w:r>
    </w:p>
    <w:p w14:paraId="2425CC6D" w14:textId="77777777" w:rsidR="001B4724" w:rsidRDefault="001B4724" w:rsidP="001B4724">
      <w:pPr>
        <w:pBdr>
          <w:bottom w:val="single" w:sz="8" w:space="1" w:color="1A5276"/>
        </w:pBdr>
        <w:jc w:val="center"/>
      </w:pPr>
      <w:proofErr w:type="spellStart"/>
      <w:r>
        <w:rPr>
          <w:rFonts w:ascii="Arial" w:eastAsia="Arial" w:hAnsi="Arial" w:cs="Arial"/>
          <w:b/>
          <w:bCs/>
          <w:color w:val="2E4053"/>
          <w:sz w:val="28"/>
          <w:szCs w:val="28"/>
        </w:rPr>
        <w:lastRenderedPageBreak/>
        <w:t>Waibhav</w:t>
      </w:r>
      <w:proofErr w:type="spellEnd"/>
      <w:r>
        <w:rPr>
          <w:rFonts w:ascii="Arial" w:eastAsia="Arial" w:hAnsi="Arial" w:cs="Arial"/>
          <w:b/>
          <w:bCs/>
          <w:color w:val="2E4053"/>
          <w:sz w:val="28"/>
          <w:szCs w:val="28"/>
        </w:rPr>
        <w:t xml:space="preserve"> Krishna Chandra</w:t>
      </w:r>
    </w:p>
    <w:p w14:paraId="5920400C"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1. Personal Details</w:t>
      </w:r>
    </w:p>
    <w:p w14:paraId="4545ED04" w14:textId="77777777" w:rsidR="001B4724" w:rsidRDefault="001B4724" w:rsidP="001B4724">
      <w:pPr>
        <w:spacing w:before="40" w:after="40"/>
      </w:pPr>
      <w:r>
        <w:rPr>
          <w:rFonts w:ascii="Arial" w:eastAsia="Arial" w:hAnsi="Arial" w:cs="Arial"/>
          <w:b/>
          <w:bCs/>
          <w:sz w:val="20"/>
          <w:szCs w:val="20"/>
        </w:rPr>
        <w:t xml:space="preserve">Full Name: </w:t>
      </w:r>
      <w:proofErr w:type="spellStart"/>
      <w:r>
        <w:rPr>
          <w:rFonts w:ascii="Arial" w:eastAsia="Arial" w:hAnsi="Arial" w:cs="Arial"/>
          <w:sz w:val="20"/>
          <w:szCs w:val="20"/>
        </w:rPr>
        <w:t>Waibhav</w:t>
      </w:r>
      <w:proofErr w:type="spellEnd"/>
      <w:r>
        <w:rPr>
          <w:rFonts w:ascii="Arial" w:eastAsia="Arial" w:hAnsi="Arial" w:cs="Arial"/>
          <w:sz w:val="20"/>
          <w:szCs w:val="20"/>
        </w:rPr>
        <w:t xml:space="preserve"> Krishna Chandra</w:t>
      </w:r>
    </w:p>
    <w:p w14:paraId="26A2986F" w14:textId="77777777" w:rsidR="001B4724" w:rsidRDefault="001B4724" w:rsidP="001B4724">
      <w:pPr>
        <w:spacing w:before="40" w:after="40"/>
      </w:pPr>
      <w:r>
        <w:rPr>
          <w:rFonts w:ascii="Arial" w:eastAsia="Arial" w:hAnsi="Arial" w:cs="Arial"/>
          <w:b/>
          <w:bCs/>
          <w:sz w:val="20"/>
          <w:szCs w:val="20"/>
        </w:rPr>
        <w:t xml:space="preserve">Contact No: </w:t>
      </w:r>
      <w:r>
        <w:rPr>
          <w:rFonts w:ascii="Arial" w:eastAsia="Arial" w:hAnsi="Arial" w:cs="Arial"/>
          <w:sz w:val="20"/>
          <w:szCs w:val="20"/>
        </w:rPr>
        <w:t>________________</w:t>
      </w:r>
    </w:p>
    <w:p w14:paraId="46BE95F8" w14:textId="77777777" w:rsidR="001B4724" w:rsidRDefault="001B4724" w:rsidP="001B4724">
      <w:pPr>
        <w:spacing w:before="40" w:after="40"/>
      </w:pPr>
      <w:r>
        <w:rPr>
          <w:rFonts w:ascii="Arial" w:eastAsia="Arial" w:hAnsi="Arial" w:cs="Arial"/>
          <w:b/>
          <w:bCs/>
          <w:sz w:val="20"/>
          <w:szCs w:val="20"/>
        </w:rPr>
        <w:t xml:space="preserve">Email ID: </w:t>
      </w:r>
      <w:r>
        <w:rPr>
          <w:rFonts w:ascii="Arial" w:eastAsia="Arial" w:hAnsi="Arial" w:cs="Arial"/>
          <w:sz w:val="20"/>
          <w:szCs w:val="20"/>
        </w:rPr>
        <w:t>________________</w:t>
      </w:r>
    </w:p>
    <w:p w14:paraId="188C150D" w14:textId="77777777" w:rsidR="001B4724" w:rsidRDefault="001B4724" w:rsidP="001B4724">
      <w:pPr>
        <w:spacing w:before="40" w:after="40"/>
      </w:pPr>
      <w:r>
        <w:rPr>
          <w:rFonts w:ascii="Arial" w:eastAsia="Arial" w:hAnsi="Arial" w:cs="Arial"/>
          <w:b/>
          <w:bCs/>
          <w:sz w:val="20"/>
          <w:szCs w:val="20"/>
        </w:rPr>
        <w:t xml:space="preserve">Date of Birth (DD-MM-YYYY): </w:t>
      </w:r>
      <w:r>
        <w:rPr>
          <w:rFonts w:ascii="Arial" w:eastAsia="Arial" w:hAnsi="Arial" w:cs="Arial"/>
          <w:sz w:val="20"/>
          <w:szCs w:val="20"/>
        </w:rPr>
        <w:t>________________</w:t>
      </w:r>
    </w:p>
    <w:p w14:paraId="511051EA" w14:textId="77777777" w:rsidR="001B4724" w:rsidRDefault="001B4724" w:rsidP="001B4724">
      <w:pPr>
        <w:spacing w:before="40" w:after="40"/>
      </w:pPr>
      <w:r>
        <w:rPr>
          <w:rFonts w:ascii="Arial" w:eastAsia="Arial" w:hAnsi="Arial" w:cs="Arial"/>
          <w:b/>
          <w:bCs/>
          <w:sz w:val="20"/>
          <w:szCs w:val="20"/>
        </w:rPr>
        <w:t xml:space="preserve">Gender: </w:t>
      </w:r>
      <w:r>
        <w:rPr>
          <w:rFonts w:ascii="Arial" w:eastAsia="Arial" w:hAnsi="Arial" w:cs="Arial"/>
          <w:sz w:val="20"/>
          <w:szCs w:val="20"/>
        </w:rPr>
        <w:t>Male</w:t>
      </w:r>
    </w:p>
    <w:p w14:paraId="7A234EB4" w14:textId="77777777" w:rsidR="001B4724" w:rsidRDefault="001B4724" w:rsidP="001B4724">
      <w:pPr>
        <w:spacing w:before="40" w:after="40"/>
      </w:pPr>
      <w:r>
        <w:rPr>
          <w:rFonts w:ascii="Arial" w:eastAsia="Arial" w:hAnsi="Arial" w:cs="Arial"/>
          <w:b/>
          <w:bCs/>
          <w:sz w:val="20"/>
          <w:szCs w:val="20"/>
        </w:rPr>
        <w:t xml:space="preserve">LinkedIn ID: </w:t>
      </w:r>
      <w:r>
        <w:rPr>
          <w:rFonts w:ascii="Arial" w:eastAsia="Arial" w:hAnsi="Arial" w:cs="Arial"/>
          <w:sz w:val="20"/>
          <w:szCs w:val="20"/>
        </w:rPr>
        <w:t>________________</w:t>
      </w:r>
    </w:p>
    <w:p w14:paraId="378F4148" w14:textId="77777777" w:rsidR="001B4724" w:rsidRDefault="001B4724" w:rsidP="001B4724">
      <w:pPr>
        <w:spacing w:before="40" w:after="40"/>
      </w:pPr>
      <w:r>
        <w:rPr>
          <w:rFonts w:ascii="Arial" w:eastAsia="Arial" w:hAnsi="Arial" w:cs="Arial"/>
          <w:b/>
          <w:bCs/>
          <w:sz w:val="20"/>
          <w:szCs w:val="20"/>
        </w:rPr>
        <w:t xml:space="preserve">Current Address (City): </w:t>
      </w:r>
      <w:r>
        <w:rPr>
          <w:rFonts w:ascii="Arial" w:eastAsia="Arial" w:hAnsi="Arial" w:cs="Arial"/>
          <w:sz w:val="20"/>
          <w:szCs w:val="20"/>
        </w:rPr>
        <w:t>________________</w:t>
      </w:r>
    </w:p>
    <w:p w14:paraId="0DC84498" w14:textId="77777777" w:rsidR="001B4724" w:rsidRDefault="001B4724" w:rsidP="001B4724">
      <w:pPr>
        <w:spacing w:before="100" w:after="40"/>
      </w:pPr>
    </w:p>
    <w:p w14:paraId="56FC421A"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2. Professional Summary</w:t>
      </w:r>
    </w:p>
    <w:p w14:paraId="2680B2D8" w14:textId="77777777" w:rsidR="001B4724" w:rsidRDefault="001B4724" w:rsidP="001B4724">
      <w:pPr>
        <w:spacing w:before="60" w:after="120"/>
      </w:pPr>
      <w:r>
        <w:rPr>
          <w:rFonts w:ascii="Arial" w:eastAsia="Arial" w:hAnsi="Arial" w:cs="Arial"/>
          <w:sz w:val="20"/>
          <w:szCs w:val="20"/>
        </w:rPr>
        <w:t xml:space="preserve">Driven professional with 8 years of experience in software development. A team player with comprehensive skills in microservices, Spring Boot, Java, and Python. Associate Architect with extensive experience in AI/ML solutions for government platforms (IGOT </w:t>
      </w:r>
      <w:proofErr w:type="spellStart"/>
      <w:r>
        <w:rPr>
          <w:rFonts w:ascii="Arial" w:eastAsia="Arial" w:hAnsi="Arial" w:cs="Arial"/>
          <w:sz w:val="20"/>
          <w:szCs w:val="20"/>
        </w:rPr>
        <w:t>Karmayogi</w:t>
      </w:r>
      <w:proofErr w:type="spellEnd"/>
      <w:r>
        <w:rPr>
          <w:rFonts w:ascii="Arial" w:eastAsia="Arial" w:hAnsi="Arial" w:cs="Arial"/>
          <w:sz w:val="20"/>
          <w:szCs w:val="20"/>
        </w:rPr>
        <w:t>, DIKSHA) and geospatial analytics (</w:t>
      </w:r>
      <w:proofErr w:type="spellStart"/>
      <w:r>
        <w:rPr>
          <w:rFonts w:ascii="Arial" w:eastAsia="Arial" w:hAnsi="Arial" w:cs="Arial"/>
          <w:sz w:val="20"/>
          <w:szCs w:val="20"/>
        </w:rPr>
        <w:t>EpicWorld</w:t>
      </w:r>
      <w:proofErr w:type="spellEnd"/>
      <w:r>
        <w:rPr>
          <w:rFonts w:ascii="Arial" w:eastAsia="Arial" w:hAnsi="Arial" w:cs="Arial"/>
          <w:sz w:val="20"/>
          <w:szCs w:val="20"/>
        </w:rPr>
        <w:t xml:space="preserve"> DOTS).</w:t>
      </w:r>
    </w:p>
    <w:p w14:paraId="3259C251"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3. Professional Experience</w:t>
      </w:r>
    </w:p>
    <w:p w14:paraId="38805998" w14:textId="77777777" w:rsidR="001B4724" w:rsidRDefault="001B4724" w:rsidP="001B4724">
      <w:pPr>
        <w:spacing w:before="60" w:after="4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
        <w:gridCol w:w="1442"/>
        <w:gridCol w:w="697"/>
        <w:gridCol w:w="861"/>
        <w:gridCol w:w="1429"/>
        <w:gridCol w:w="2280"/>
      </w:tblGrid>
      <w:tr w:rsidR="001B4724" w14:paraId="0B087470" w14:textId="77777777" w:rsidTr="000A49F5">
        <w:tblPrEx>
          <w:tblCellMar>
            <w:top w:w="0" w:type="dxa"/>
            <w:bottom w:w="0" w:type="dxa"/>
          </w:tblCellMar>
        </w:tblPrEx>
        <w:trPr>
          <w:tblHeader/>
        </w:trPr>
        <w:tc>
          <w:tcPr>
            <w:tcW w:w="4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2EF9F097" w14:textId="77777777" w:rsidR="001B4724" w:rsidRDefault="001B4724" w:rsidP="000A49F5">
            <w:pPr>
              <w:jc w:val="center"/>
            </w:pPr>
            <w:proofErr w:type="spellStart"/>
            <w:r>
              <w:rPr>
                <w:rFonts w:ascii="Arial" w:eastAsia="Arial" w:hAnsi="Arial" w:cs="Arial"/>
                <w:b/>
                <w:bCs/>
                <w:color w:val="FFFFFF"/>
                <w:sz w:val="18"/>
                <w:szCs w:val="18"/>
              </w:rPr>
              <w:t>S.No</w:t>
            </w:r>
            <w:proofErr w:type="spellEnd"/>
          </w:p>
        </w:tc>
        <w:tc>
          <w:tcPr>
            <w:tcW w:w="15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458F9890" w14:textId="77777777" w:rsidR="001B4724" w:rsidRDefault="001B4724" w:rsidP="000A49F5">
            <w:pPr>
              <w:jc w:val="center"/>
            </w:pPr>
            <w:r>
              <w:rPr>
                <w:rFonts w:ascii="Arial" w:eastAsia="Arial" w:hAnsi="Arial" w:cs="Arial"/>
                <w:b/>
                <w:bCs/>
                <w:color w:val="FFFFFF"/>
                <w:sz w:val="18"/>
                <w:szCs w:val="18"/>
              </w:rPr>
              <w:t>Employer Name</w:t>
            </w:r>
          </w:p>
        </w:tc>
        <w:tc>
          <w:tcPr>
            <w:tcW w:w="7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30DC9FA2" w14:textId="77777777" w:rsidR="001B4724" w:rsidRDefault="001B4724" w:rsidP="000A49F5">
            <w:pPr>
              <w:jc w:val="center"/>
            </w:pPr>
            <w:r>
              <w:rPr>
                <w:rFonts w:ascii="Arial" w:eastAsia="Arial" w:hAnsi="Arial" w:cs="Arial"/>
                <w:b/>
                <w:bCs/>
                <w:color w:val="FFFFFF"/>
                <w:sz w:val="18"/>
                <w:szCs w:val="18"/>
              </w:rPr>
              <w:t>From</w:t>
            </w:r>
          </w:p>
        </w:tc>
        <w:tc>
          <w:tcPr>
            <w:tcW w:w="7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1AE4E318" w14:textId="77777777" w:rsidR="001B4724" w:rsidRDefault="001B4724" w:rsidP="000A49F5">
            <w:pPr>
              <w:jc w:val="center"/>
            </w:pPr>
            <w:r>
              <w:rPr>
                <w:rFonts w:ascii="Arial" w:eastAsia="Arial" w:hAnsi="Arial" w:cs="Arial"/>
                <w:b/>
                <w:bCs/>
                <w:color w:val="FFFFFF"/>
                <w:sz w:val="18"/>
                <w:szCs w:val="18"/>
              </w:rPr>
              <w:t>To</w:t>
            </w:r>
          </w:p>
        </w:tc>
        <w:tc>
          <w:tcPr>
            <w:tcW w:w="15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59E8D002" w14:textId="77777777" w:rsidR="001B4724" w:rsidRDefault="001B4724" w:rsidP="000A49F5">
            <w:pPr>
              <w:jc w:val="center"/>
            </w:pPr>
            <w:r>
              <w:rPr>
                <w:rFonts w:ascii="Arial" w:eastAsia="Arial" w:hAnsi="Arial" w:cs="Arial"/>
                <w:b/>
                <w:bCs/>
                <w:color w:val="FFFFFF"/>
                <w:sz w:val="18"/>
                <w:szCs w:val="18"/>
              </w:rPr>
              <w:t>Designation</w:t>
            </w:r>
          </w:p>
        </w:tc>
        <w:tc>
          <w:tcPr>
            <w:tcW w:w="256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5380B0B8" w14:textId="77777777" w:rsidR="001B4724" w:rsidRDefault="001B4724" w:rsidP="000A49F5">
            <w:pPr>
              <w:jc w:val="center"/>
            </w:pPr>
            <w:r>
              <w:rPr>
                <w:rFonts w:ascii="Arial" w:eastAsia="Arial" w:hAnsi="Arial" w:cs="Arial"/>
                <w:b/>
                <w:bCs/>
                <w:color w:val="FFFFFF"/>
                <w:sz w:val="18"/>
                <w:szCs w:val="18"/>
              </w:rPr>
              <w:t>Brief of Responsibilities</w:t>
            </w:r>
          </w:p>
        </w:tc>
      </w:tr>
      <w:tr w:rsidR="001B4724" w14:paraId="2722E963"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E67AE40" w14:textId="77777777" w:rsidR="001B4724" w:rsidRDefault="001B4724" w:rsidP="000A49F5">
            <w:r>
              <w:rPr>
                <w:rFonts w:ascii="Arial" w:eastAsia="Arial" w:hAnsi="Arial" w:cs="Arial"/>
                <w:sz w:val="18"/>
                <w:szCs w:val="18"/>
              </w:rPr>
              <w:t>1</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A94A49E" w14:textId="77777777" w:rsidR="001B4724" w:rsidRDefault="001B4724" w:rsidP="000A49F5">
            <w:proofErr w:type="spellStart"/>
            <w:r>
              <w:rPr>
                <w:rFonts w:ascii="Arial" w:eastAsia="Arial" w:hAnsi="Arial" w:cs="Arial"/>
                <w:sz w:val="18"/>
                <w:szCs w:val="18"/>
              </w:rPr>
              <w:t>Tarento</w:t>
            </w:r>
            <w:proofErr w:type="spellEnd"/>
            <w:r>
              <w:rPr>
                <w:rFonts w:ascii="Arial" w:eastAsia="Arial" w:hAnsi="Arial" w:cs="Arial"/>
                <w:sz w:val="18"/>
                <w:szCs w:val="18"/>
              </w:rPr>
              <w:t xml:space="preserve"> Technologies (</w:t>
            </w:r>
            <w:proofErr w:type="spellStart"/>
            <w:r>
              <w:rPr>
                <w:rFonts w:ascii="Arial" w:eastAsia="Arial" w:hAnsi="Arial" w:cs="Arial"/>
                <w:sz w:val="18"/>
                <w:szCs w:val="18"/>
              </w:rPr>
              <w:t>EpicWorld</w:t>
            </w:r>
            <w:proofErr w:type="spellEnd"/>
            <w:r>
              <w:rPr>
                <w:rFonts w:ascii="Arial" w:eastAsia="Arial" w:hAnsi="Arial" w:cs="Arial"/>
                <w:sz w:val="18"/>
                <w:szCs w:val="18"/>
              </w:rPr>
              <w:t xml:space="preserve"> – DOTS Platform)</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37C134C" w14:textId="77777777" w:rsidR="001B4724" w:rsidRDefault="001B4724" w:rsidP="000A49F5">
            <w:r>
              <w:rPr>
                <w:rFonts w:ascii="Arial" w:eastAsia="Arial" w:hAnsi="Arial" w:cs="Arial"/>
                <w:sz w:val="18"/>
                <w:szCs w:val="18"/>
              </w:rPr>
              <w:t>Apr 2025</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9FD128B" w14:textId="77777777" w:rsidR="001B4724" w:rsidRDefault="001B4724" w:rsidP="000A49F5">
            <w:r>
              <w:rPr>
                <w:rFonts w:ascii="Arial" w:eastAsia="Arial" w:hAnsi="Arial" w:cs="Arial"/>
                <w:sz w:val="18"/>
                <w:szCs w:val="18"/>
              </w:rPr>
              <w:t>Mar 2026</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CBD205C" w14:textId="77777777" w:rsidR="001B4724" w:rsidRDefault="001B4724" w:rsidP="000A49F5">
            <w:r>
              <w:rPr>
                <w:rFonts w:ascii="Arial" w:eastAsia="Arial" w:hAnsi="Arial" w:cs="Arial"/>
                <w:sz w:val="18"/>
                <w:szCs w:val="18"/>
              </w:rPr>
              <w:t>Associate Architect / Technical Lead</w:t>
            </w:r>
          </w:p>
        </w:tc>
        <w:tc>
          <w:tcPr>
            <w:tcW w:w="2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E8F364D" w14:textId="77777777" w:rsidR="001B4724" w:rsidRDefault="001B4724" w:rsidP="000A49F5">
            <w:r>
              <w:rPr>
                <w:rFonts w:ascii="Arial" w:eastAsia="Arial" w:hAnsi="Arial" w:cs="Arial"/>
                <w:sz w:val="18"/>
                <w:szCs w:val="18"/>
              </w:rPr>
              <w:t>Led backend engineering for DOTS geospatial analytics; N-Layer Ingestion System, Comparison Module, dynamic filtering; spec-driven development with Claude Code</w:t>
            </w:r>
          </w:p>
        </w:tc>
      </w:tr>
      <w:tr w:rsidR="001B4724" w14:paraId="54911157"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1604466" w14:textId="77777777" w:rsidR="001B4724" w:rsidRDefault="001B4724" w:rsidP="000A49F5">
            <w:r>
              <w:rPr>
                <w:rFonts w:ascii="Arial" w:eastAsia="Arial" w:hAnsi="Arial" w:cs="Arial"/>
                <w:sz w:val="18"/>
                <w:szCs w:val="18"/>
              </w:rPr>
              <w:t>2</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52CB0D4" w14:textId="77777777" w:rsidR="001B4724" w:rsidRDefault="001B4724" w:rsidP="000A49F5">
            <w:proofErr w:type="spellStart"/>
            <w:r>
              <w:rPr>
                <w:rFonts w:ascii="Arial" w:eastAsia="Arial" w:hAnsi="Arial" w:cs="Arial"/>
                <w:sz w:val="18"/>
                <w:szCs w:val="18"/>
              </w:rPr>
              <w:t>Tarento</w:t>
            </w:r>
            <w:proofErr w:type="spellEnd"/>
            <w:r>
              <w:rPr>
                <w:rFonts w:ascii="Arial" w:eastAsia="Arial" w:hAnsi="Arial" w:cs="Arial"/>
                <w:sz w:val="18"/>
                <w:szCs w:val="18"/>
              </w:rPr>
              <w:t xml:space="preserve"> Technologies (IGOT </w:t>
            </w:r>
            <w:proofErr w:type="spellStart"/>
            <w:r>
              <w:rPr>
                <w:rFonts w:ascii="Arial" w:eastAsia="Arial" w:hAnsi="Arial" w:cs="Arial"/>
                <w:sz w:val="18"/>
                <w:szCs w:val="18"/>
              </w:rPr>
              <w:t>Karmayogi</w:t>
            </w:r>
            <w:proofErr w:type="spellEnd"/>
            <w:r>
              <w:rPr>
                <w:rFonts w:ascii="Arial" w:eastAsia="Arial" w:hAnsi="Arial" w:cs="Arial"/>
                <w:sz w:val="18"/>
                <w:szCs w:val="18"/>
              </w:rPr>
              <w:t>)</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E88A28F" w14:textId="77777777" w:rsidR="001B4724" w:rsidRDefault="001B4724" w:rsidP="000A49F5">
            <w:r>
              <w:rPr>
                <w:rFonts w:ascii="Arial" w:eastAsia="Arial" w:hAnsi="Arial" w:cs="Arial"/>
                <w:sz w:val="18"/>
                <w:szCs w:val="18"/>
              </w:rPr>
              <w:t>Sep 2020</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AD142AE" w14:textId="77777777" w:rsidR="001B4724" w:rsidRDefault="001B4724" w:rsidP="000A49F5">
            <w:r>
              <w:rPr>
                <w:rFonts w:ascii="Arial" w:eastAsia="Arial" w:hAnsi="Arial" w:cs="Arial"/>
                <w:sz w:val="18"/>
                <w:szCs w:val="18"/>
              </w:rPr>
              <w:t>Mar 2025</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8F7FB6F" w14:textId="77777777" w:rsidR="001B4724" w:rsidRDefault="001B4724" w:rsidP="000A49F5">
            <w:r>
              <w:rPr>
                <w:rFonts w:ascii="Arial" w:eastAsia="Arial" w:hAnsi="Arial" w:cs="Arial"/>
                <w:sz w:val="18"/>
                <w:szCs w:val="18"/>
              </w:rPr>
              <w:t>Associate Architect</w:t>
            </w:r>
          </w:p>
        </w:tc>
        <w:tc>
          <w:tcPr>
            <w:tcW w:w="2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C758C38" w14:textId="77777777" w:rsidR="001B4724" w:rsidRDefault="001B4724" w:rsidP="000A49F5">
            <w:r>
              <w:rPr>
                <w:rFonts w:ascii="Arial" w:eastAsia="Arial" w:hAnsi="Arial" w:cs="Arial"/>
                <w:sz w:val="18"/>
                <w:szCs w:val="18"/>
              </w:rPr>
              <w:t>Led AI track: profanity moderation (text &amp; image AI), Vega AI assistant, Translation Service (Bhashini APIs), Course Recommendation Service (Gemini LLM, RAG), Thumbnail Generation Service</w:t>
            </w:r>
          </w:p>
        </w:tc>
      </w:tr>
      <w:tr w:rsidR="001B4724" w14:paraId="1CCABFBE"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C531E01" w14:textId="77777777" w:rsidR="001B4724" w:rsidRDefault="001B4724" w:rsidP="000A49F5">
            <w:r>
              <w:rPr>
                <w:rFonts w:ascii="Arial" w:eastAsia="Arial" w:hAnsi="Arial" w:cs="Arial"/>
                <w:sz w:val="18"/>
                <w:szCs w:val="18"/>
              </w:rPr>
              <w:t>3</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BB2FFAD" w14:textId="77777777" w:rsidR="001B4724" w:rsidRDefault="001B4724" w:rsidP="000A49F5">
            <w:proofErr w:type="spellStart"/>
            <w:r>
              <w:rPr>
                <w:rFonts w:ascii="Arial" w:eastAsia="Arial" w:hAnsi="Arial" w:cs="Arial"/>
                <w:sz w:val="18"/>
                <w:szCs w:val="18"/>
              </w:rPr>
              <w:t>Tarento</w:t>
            </w:r>
            <w:proofErr w:type="spellEnd"/>
            <w:r>
              <w:rPr>
                <w:rFonts w:ascii="Arial" w:eastAsia="Arial" w:hAnsi="Arial" w:cs="Arial"/>
                <w:sz w:val="18"/>
                <w:szCs w:val="18"/>
              </w:rPr>
              <w:t xml:space="preserve"> Technologies (Thor)</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D077E98" w14:textId="77777777" w:rsidR="001B4724" w:rsidRDefault="001B4724" w:rsidP="000A49F5">
            <w:r>
              <w:rPr>
                <w:rFonts w:ascii="Arial" w:eastAsia="Arial" w:hAnsi="Arial" w:cs="Arial"/>
                <w:sz w:val="18"/>
                <w:szCs w:val="18"/>
              </w:rPr>
              <w:t>Dec 2020</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39052AD" w14:textId="77777777" w:rsidR="001B4724" w:rsidRDefault="001B4724" w:rsidP="000A49F5">
            <w:r>
              <w:rPr>
                <w:rFonts w:ascii="Arial" w:eastAsia="Arial" w:hAnsi="Arial" w:cs="Arial"/>
                <w:sz w:val="18"/>
                <w:szCs w:val="18"/>
              </w:rPr>
              <w:t>Present</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2C09F4D" w14:textId="77777777" w:rsidR="001B4724" w:rsidRDefault="001B4724" w:rsidP="000A49F5">
            <w:r>
              <w:rPr>
                <w:rFonts w:ascii="Arial" w:eastAsia="Arial" w:hAnsi="Arial" w:cs="Arial"/>
                <w:sz w:val="18"/>
                <w:szCs w:val="18"/>
              </w:rPr>
              <w:t>Associate Architect</w:t>
            </w:r>
          </w:p>
        </w:tc>
        <w:tc>
          <w:tcPr>
            <w:tcW w:w="2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2AC0865" w14:textId="77777777" w:rsidR="001B4724" w:rsidRDefault="001B4724" w:rsidP="000A49F5">
            <w:r>
              <w:rPr>
                <w:rFonts w:ascii="Arial" w:eastAsia="Arial" w:hAnsi="Arial" w:cs="Arial"/>
                <w:sz w:val="18"/>
                <w:szCs w:val="18"/>
              </w:rPr>
              <w:t xml:space="preserve">AI business domain assistant with multi-tenancy, multi-language support, domain API </w:t>
            </w:r>
            <w:r>
              <w:rPr>
                <w:rFonts w:ascii="Arial" w:eastAsia="Arial" w:hAnsi="Arial" w:cs="Arial"/>
                <w:sz w:val="18"/>
                <w:szCs w:val="18"/>
              </w:rPr>
              <w:lastRenderedPageBreak/>
              <w:t>integration, dynamic scaling</w:t>
            </w:r>
          </w:p>
        </w:tc>
      </w:tr>
      <w:tr w:rsidR="001B4724" w14:paraId="3AAC77AC"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92AA695" w14:textId="77777777" w:rsidR="001B4724" w:rsidRDefault="001B4724" w:rsidP="000A49F5">
            <w:r>
              <w:rPr>
                <w:rFonts w:ascii="Arial" w:eastAsia="Arial" w:hAnsi="Arial" w:cs="Arial"/>
                <w:sz w:val="18"/>
                <w:szCs w:val="18"/>
              </w:rPr>
              <w:lastRenderedPageBreak/>
              <w:t>4</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4456257" w14:textId="77777777" w:rsidR="001B4724" w:rsidRDefault="001B4724" w:rsidP="000A49F5">
            <w:proofErr w:type="spellStart"/>
            <w:r>
              <w:rPr>
                <w:rFonts w:ascii="Arial" w:eastAsia="Arial" w:hAnsi="Arial" w:cs="Arial"/>
                <w:sz w:val="18"/>
                <w:szCs w:val="18"/>
              </w:rPr>
              <w:t>Tarento</w:t>
            </w:r>
            <w:proofErr w:type="spellEnd"/>
            <w:r>
              <w:rPr>
                <w:rFonts w:ascii="Arial" w:eastAsia="Arial" w:hAnsi="Arial" w:cs="Arial"/>
                <w:sz w:val="18"/>
                <w:szCs w:val="18"/>
              </w:rPr>
              <w:t xml:space="preserve"> Technologies (Diksha Chatbot)</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4DA96FE" w14:textId="77777777" w:rsidR="001B4724" w:rsidRDefault="001B4724" w:rsidP="000A49F5">
            <w:r>
              <w:rPr>
                <w:rFonts w:ascii="Arial" w:eastAsia="Arial" w:hAnsi="Arial" w:cs="Arial"/>
                <w:sz w:val="18"/>
                <w:szCs w:val="18"/>
              </w:rPr>
              <w:t>May 2020</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0DF83FC" w14:textId="77777777" w:rsidR="001B4724" w:rsidRDefault="001B4724" w:rsidP="000A49F5">
            <w:r>
              <w:rPr>
                <w:rFonts w:ascii="Arial" w:eastAsia="Arial" w:hAnsi="Arial" w:cs="Arial"/>
                <w:sz w:val="18"/>
                <w:szCs w:val="18"/>
              </w:rPr>
              <w:t>Oct 2020</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9D74218" w14:textId="77777777" w:rsidR="001B4724" w:rsidRDefault="001B4724" w:rsidP="000A49F5">
            <w:r>
              <w:rPr>
                <w:rFonts w:ascii="Arial" w:eastAsia="Arial" w:hAnsi="Arial" w:cs="Arial"/>
                <w:sz w:val="18"/>
                <w:szCs w:val="18"/>
              </w:rPr>
              <w:t>Principal Engineer</w:t>
            </w:r>
          </w:p>
        </w:tc>
        <w:tc>
          <w:tcPr>
            <w:tcW w:w="2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20F93F8" w14:textId="77777777" w:rsidR="001B4724" w:rsidRDefault="001B4724" w:rsidP="000A49F5">
            <w:r>
              <w:rPr>
                <w:rFonts w:ascii="Arial" w:eastAsia="Arial" w:hAnsi="Arial" w:cs="Arial"/>
                <w:sz w:val="18"/>
                <w:szCs w:val="18"/>
              </w:rPr>
              <w:t xml:space="preserve">Diksha Vani chatbot for </w:t>
            </w:r>
            <w:proofErr w:type="spellStart"/>
            <w:r>
              <w:rPr>
                <w:rFonts w:ascii="Arial" w:eastAsia="Arial" w:hAnsi="Arial" w:cs="Arial"/>
                <w:sz w:val="18"/>
                <w:szCs w:val="18"/>
              </w:rPr>
              <w:t>Ekstep</w:t>
            </w:r>
            <w:proofErr w:type="spellEnd"/>
            <w:r>
              <w:rPr>
                <w:rFonts w:ascii="Arial" w:eastAsia="Arial" w:hAnsi="Arial" w:cs="Arial"/>
                <w:sz w:val="18"/>
                <w:szCs w:val="18"/>
              </w:rPr>
              <w:t>; live on website, mobile, WhatsApp; Rasa framework, Node.js, Python, Docker</w:t>
            </w:r>
          </w:p>
        </w:tc>
      </w:tr>
      <w:tr w:rsidR="001B4724" w14:paraId="75FD88F0"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577CE84" w14:textId="77777777" w:rsidR="001B4724" w:rsidRDefault="001B4724" w:rsidP="000A49F5">
            <w:r>
              <w:rPr>
                <w:rFonts w:ascii="Arial" w:eastAsia="Arial" w:hAnsi="Arial" w:cs="Arial"/>
                <w:sz w:val="18"/>
                <w:szCs w:val="18"/>
              </w:rPr>
              <w:t>5</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03A46F0" w14:textId="77777777" w:rsidR="001B4724" w:rsidRDefault="001B4724" w:rsidP="000A49F5">
            <w:proofErr w:type="spellStart"/>
            <w:r>
              <w:rPr>
                <w:rFonts w:ascii="Arial" w:eastAsia="Arial" w:hAnsi="Arial" w:cs="Arial"/>
                <w:sz w:val="18"/>
                <w:szCs w:val="18"/>
              </w:rPr>
              <w:t>Tarento</w:t>
            </w:r>
            <w:proofErr w:type="spellEnd"/>
            <w:r>
              <w:rPr>
                <w:rFonts w:ascii="Arial" w:eastAsia="Arial" w:hAnsi="Arial" w:cs="Arial"/>
                <w:sz w:val="18"/>
                <w:szCs w:val="18"/>
              </w:rPr>
              <w:t xml:space="preserve"> Technologies (UIDAI Chatbot)</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6C04CBD" w14:textId="77777777" w:rsidR="001B4724" w:rsidRDefault="001B4724" w:rsidP="000A49F5">
            <w:r>
              <w:rPr>
                <w:rFonts w:ascii="Arial" w:eastAsia="Arial" w:hAnsi="Arial" w:cs="Arial"/>
                <w:sz w:val="18"/>
                <w:szCs w:val="18"/>
              </w:rPr>
              <w:t>Feb 2018</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A4CC98D" w14:textId="77777777" w:rsidR="001B4724" w:rsidRDefault="001B4724" w:rsidP="000A49F5">
            <w:r>
              <w:rPr>
                <w:rFonts w:ascii="Arial" w:eastAsia="Arial" w:hAnsi="Arial" w:cs="Arial"/>
                <w:sz w:val="18"/>
                <w:szCs w:val="18"/>
              </w:rPr>
              <w:t>Dec 2020</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EDCE65D" w14:textId="77777777" w:rsidR="001B4724" w:rsidRDefault="001B4724" w:rsidP="000A49F5">
            <w:r>
              <w:rPr>
                <w:rFonts w:ascii="Arial" w:eastAsia="Arial" w:hAnsi="Arial" w:cs="Arial"/>
                <w:sz w:val="18"/>
                <w:szCs w:val="18"/>
              </w:rPr>
              <w:t>Senior Software Developer</w:t>
            </w:r>
          </w:p>
        </w:tc>
        <w:tc>
          <w:tcPr>
            <w:tcW w:w="2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B7E43D8" w14:textId="77777777" w:rsidR="001B4724" w:rsidRDefault="001B4724" w:rsidP="000A49F5">
            <w:r>
              <w:rPr>
                <w:rFonts w:ascii="Arial" w:eastAsia="Arial" w:hAnsi="Arial" w:cs="Arial"/>
                <w:sz w:val="18"/>
                <w:szCs w:val="18"/>
              </w:rPr>
              <w:t xml:space="preserve">Chatbot for UIDAI (Aadhaar queries); RASA stack, </w:t>
            </w:r>
            <w:proofErr w:type="spellStart"/>
            <w:r>
              <w:rPr>
                <w:rFonts w:ascii="Arial" w:eastAsia="Arial" w:hAnsi="Arial" w:cs="Arial"/>
                <w:sz w:val="18"/>
                <w:szCs w:val="18"/>
              </w:rPr>
              <w:t>Botpress</w:t>
            </w:r>
            <w:proofErr w:type="spellEnd"/>
            <w:r>
              <w:rPr>
                <w:rFonts w:ascii="Arial" w:eastAsia="Arial" w:hAnsi="Arial" w:cs="Arial"/>
                <w:sz w:val="18"/>
                <w:szCs w:val="18"/>
              </w:rPr>
              <w:t>, Python, Spring microservices; Elasticsearch, Kibana</w:t>
            </w:r>
          </w:p>
        </w:tc>
      </w:tr>
      <w:tr w:rsidR="001B4724" w14:paraId="5FEE9238"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A7B465E" w14:textId="77777777" w:rsidR="001B4724" w:rsidRDefault="001B4724" w:rsidP="000A49F5">
            <w:r>
              <w:rPr>
                <w:rFonts w:ascii="Arial" w:eastAsia="Arial" w:hAnsi="Arial" w:cs="Arial"/>
                <w:sz w:val="18"/>
                <w:szCs w:val="18"/>
              </w:rPr>
              <w:t>6</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6473C46" w14:textId="77777777" w:rsidR="001B4724" w:rsidRDefault="001B4724" w:rsidP="000A49F5">
            <w:r>
              <w:rPr>
                <w:rFonts w:ascii="Arial" w:eastAsia="Arial" w:hAnsi="Arial" w:cs="Arial"/>
                <w:sz w:val="18"/>
                <w:szCs w:val="18"/>
              </w:rPr>
              <w:t>Ericsson</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5DFFEC7" w14:textId="77777777" w:rsidR="001B4724" w:rsidRDefault="001B4724" w:rsidP="000A49F5">
            <w:r>
              <w:rPr>
                <w:rFonts w:ascii="Arial" w:eastAsia="Arial" w:hAnsi="Arial" w:cs="Arial"/>
                <w:sz w:val="18"/>
                <w:szCs w:val="18"/>
              </w:rPr>
              <w:t>Dec 2013</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D3DFEB9" w14:textId="77777777" w:rsidR="001B4724" w:rsidRDefault="001B4724" w:rsidP="000A49F5">
            <w:r>
              <w:rPr>
                <w:rFonts w:ascii="Arial" w:eastAsia="Arial" w:hAnsi="Arial" w:cs="Arial"/>
                <w:sz w:val="18"/>
                <w:szCs w:val="18"/>
              </w:rPr>
              <w:t>Oct 2018</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E61BE5F" w14:textId="77777777" w:rsidR="001B4724" w:rsidRDefault="001B4724" w:rsidP="000A49F5">
            <w:r>
              <w:rPr>
                <w:rFonts w:ascii="Arial" w:eastAsia="Arial" w:hAnsi="Arial" w:cs="Arial"/>
                <w:sz w:val="18"/>
                <w:szCs w:val="18"/>
              </w:rPr>
              <w:t>Software Developer</w:t>
            </w:r>
          </w:p>
        </w:tc>
        <w:tc>
          <w:tcPr>
            <w:tcW w:w="2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6D12112" w14:textId="77777777" w:rsidR="001B4724" w:rsidRDefault="001B4724" w:rsidP="000A49F5">
            <w:r>
              <w:rPr>
                <w:rFonts w:ascii="Arial" w:eastAsia="Arial" w:hAnsi="Arial" w:cs="Arial"/>
                <w:sz w:val="18"/>
                <w:szCs w:val="18"/>
              </w:rPr>
              <w:t>Software development at Ericsson</w:t>
            </w:r>
          </w:p>
        </w:tc>
      </w:tr>
    </w:tbl>
    <w:p w14:paraId="5E6C50A6" w14:textId="77777777" w:rsidR="001B4724" w:rsidRDefault="001B4724" w:rsidP="001B4724">
      <w:pPr>
        <w:spacing w:before="100" w:after="40"/>
      </w:pPr>
    </w:p>
    <w:p w14:paraId="7C5ED621"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4. Educational Profile</w:t>
      </w:r>
    </w:p>
    <w:p w14:paraId="5D49AA6B" w14:textId="77777777" w:rsidR="001B4724" w:rsidRDefault="001B4724" w:rsidP="001B4724">
      <w:pPr>
        <w:spacing w:before="60" w:after="4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
        <w:gridCol w:w="1971"/>
        <w:gridCol w:w="1511"/>
        <w:gridCol w:w="1111"/>
        <w:gridCol w:w="851"/>
        <w:gridCol w:w="931"/>
        <w:gridCol w:w="761"/>
        <w:gridCol w:w="1511"/>
      </w:tblGrid>
      <w:tr w:rsidR="001B4724" w14:paraId="79583FE5" w14:textId="77777777" w:rsidTr="000A49F5">
        <w:tblPrEx>
          <w:tblCellMar>
            <w:top w:w="0" w:type="dxa"/>
            <w:bottom w:w="0" w:type="dxa"/>
          </w:tblCellMar>
        </w:tblPrEx>
        <w:trPr>
          <w:tblHeader/>
        </w:trPr>
        <w:tc>
          <w:tcPr>
            <w:tcW w:w="4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6E1BC394" w14:textId="77777777" w:rsidR="001B4724" w:rsidRDefault="001B4724" w:rsidP="000A49F5">
            <w:pPr>
              <w:jc w:val="center"/>
            </w:pPr>
            <w:proofErr w:type="spellStart"/>
            <w:r>
              <w:rPr>
                <w:rFonts w:ascii="Arial" w:eastAsia="Arial" w:hAnsi="Arial" w:cs="Arial"/>
                <w:b/>
                <w:bCs/>
                <w:color w:val="FFFFFF"/>
                <w:sz w:val="18"/>
                <w:szCs w:val="18"/>
              </w:rPr>
              <w:t>S.No</w:t>
            </w:r>
            <w:proofErr w:type="spellEnd"/>
          </w:p>
        </w:tc>
        <w:tc>
          <w:tcPr>
            <w:tcW w:w="156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3A2AF682" w14:textId="77777777" w:rsidR="001B4724" w:rsidRDefault="001B4724" w:rsidP="000A49F5">
            <w:pPr>
              <w:jc w:val="center"/>
            </w:pPr>
            <w:r>
              <w:rPr>
                <w:rFonts w:ascii="Arial" w:eastAsia="Arial" w:hAnsi="Arial" w:cs="Arial"/>
                <w:b/>
                <w:bCs/>
                <w:color w:val="FFFFFF"/>
                <w:sz w:val="18"/>
                <w:szCs w:val="18"/>
              </w:rPr>
              <w:t>Examination/Degree</w:t>
            </w:r>
          </w:p>
        </w:tc>
        <w:tc>
          <w:tcPr>
            <w:tcW w:w="15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1D3FA8E1" w14:textId="77777777" w:rsidR="001B4724" w:rsidRDefault="001B4724" w:rsidP="000A49F5">
            <w:pPr>
              <w:jc w:val="center"/>
            </w:pPr>
            <w:r>
              <w:rPr>
                <w:rFonts w:ascii="Arial" w:eastAsia="Arial" w:hAnsi="Arial" w:cs="Arial"/>
                <w:b/>
                <w:bCs/>
                <w:color w:val="FFFFFF"/>
                <w:sz w:val="18"/>
                <w:szCs w:val="18"/>
              </w:rPr>
              <w:t>Name of Institute/Board</w:t>
            </w:r>
          </w:p>
        </w:tc>
        <w:tc>
          <w:tcPr>
            <w:tcW w:w="15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2E3E7670" w14:textId="77777777" w:rsidR="001B4724" w:rsidRDefault="001B4724" w:rsidP="000A49F5">
            <w:pPr>
              <w:jc w:val="center"/>
            </w:pPr>
            <w:r>
              <w:rPr>
                <w:rFonts w:ascii="Arial" w:eastAsia="Arial" w:hAnsi="Arial" w:cs="Arial"/>
                <w:b/>
                <w:bCs/>
                <w:color w:val="FFFFFF"/>
                <w:sz w:val="18"/>
                <w:szCs w:val="18"/>
              </w:rPr>
              <w:t>University</w:t>
            </w:r>
          </w:p>
        </w:tc>
        <w:tc>
          <w:tcPr>
            <w:tcW w:w="10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2D527118" w14:textId="77777777" w:rsidR="001B4724" w:rsidRDefault="001B4724" w:rsidP="000A49F5">
            <w:pPr>
              <w:jc w:val="center"/>
            </w:pPr>
            <w:r>
              <w:rPr>
                <w:rFonts w:ascii="Arial" w:eastAsia="Arial" w:hAnsi="Arial" w:cs="Arial"/>
                <w:b/>
                <w:bCs/>
                <w:color w:val="FFFFFF"/>
                <w:sz w:val="18"/>
                <w:szCs w:val="18"/>
              </w:rPr>
              <w:t>Degree Name</w:t>
            </w:r>
          </w:p>
        </w:tc>
        <w:tc>
          <w:tcPr>
            <w:tcW w:w="8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4EC9675B" w14:textId="77777777" w:rsidR="001B4724" w:rsidRDefault="001B4724" w:rsidP="000A49F5">
            <w:pPr>
              <w:jc w:val="center"/>
            </w:pPr>
            <w:r>
              <w:rPr>
                <w:rFonts w:ascii="Arial" w:eastAsia="Arial" w:hAnsi="Arial" w:cs="Arial"/>
                <w:b/>
                <w:bCs/>
                <w:color w:val="FFFFFF"/>
                <w:sz w:val="18"/>
                <w:szCs w:val="18"/>
              </w:rPr>
              <w:t>Year of Passing</w:t>
            </w:r>
          </w:p>
        </w:tc>
        <w:tc>
          <w:tcPr>
            <w:tcW w:w="8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1F8EEC65" w14:textId="77777777" w:rsidR="001B4724" w:rsidRDefault="001B4724" w:rsidP="000A49F5">
            <w:pPr>
              <w:jc w:val="center"/>
            </w:pPr>
            <w:r>
              <w:rPr>
                <w:rFonts w:ascii="Arial" w:eastAsia="Arial" w:hAnsi="Arial" w:cs="Arial"/>
                <w:b/>
                <w:bCs/>
                <w:color w:val="FFFFFF"/>
                <w:sz w:val="18"/>
                <w:szCs w:val="18"/>
              </w:rPr>
              <w:t>% of Marks</w:t>
            </w:r>
          </w:p>
        </w:tc>
        <w:tc>
          <w:tcPr>
            <w:tcW w:w="8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490FAC77" w14:textId="77777777" w:rsidR="001B4724" w:rsidRDefault="001B4724" w:rsidP="000A49F5">
            <w:pPr>
              <w:jc w:val="center"/>
            </w:pPr>
            <w:r>
              <w:rPr>
                <w:rFonts w:ascii="Arial" w:eastAsia="Arial" w:hAnsi="Arial" w:cs="Arial"/>
                <w:b/>
                <w:bCs/>
                <w:color w:val="FFFFFF"/>
                <w:sz w:val="18"/>
                <w:szCs w:val="18"/>
              </w:rPr>
              <w:t>Division/Grade</w:t>
            </w:r>
          </w:p>
        </w:tc>
      </w:tr>
      <w:tr w:rsidR="001B4724" w14:paraId="589786C9"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9983F42" w14:textId="77777777" w:rsidR="001B4724" w:rsidRDefault="001B4724" w:rsidP="000A49F5">
            <w:r>
              <w:rPr>
                <w:rFonts w:ascii="Arial" w:eastAsia="Arial" w:hAnsi="Arial" w:cs="Arial"/>
                <w:sz w:val="18"/>
                <w:szCs w:val="18"/>
              </w:rPr>
              <w:t>1</w:t>
            </w:r>
          </w:p>
        </w:tc>
        <w:tc>
          <w:tcPr>
            <w:tcW w:w="1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0BFA59C" w14:textId="77777777" w:rsidR="001B4724" w:rsidRDefault="001B4724" w:rsidP="000A49F5">
            <w:proofErr w:type="spellStart"/>
            <w:r>
              <w:rPr>
                <w:rFonts w:ascii="Arial" w:eastAsia="Arial" w:hAnsi="Arial" w:cs="Arial"/>
                <w:sz w:val="18"/>
                <w:szCs w:val="18"/>
              </w:rPr>
              <w:t>B.Tech</w:t>
            </w:r>
            <w:proofErr w:type="spellEnd"/>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3413B53" w14:textId="77777777" w:rsidR="001B4724" w:rsidRDefault="001B4724" w:rsidP="000A49F5">
            <w:r>
              <w:rPr>
                <w:rFonts w:ascii="Arial" w:eastAsia="Arial" w:hAnsi="Arial" w:cs="Arial"/>
                <w:sz w:val="18"/>
                <w:szCs w:val="18"/>
              </w:rPr>
              <w:t>NIT Patna</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88D971F" w14:textId="77777777" w:rsidR="001B4724" w:rsidRDefault="001B4724" w:rsidP="000A49F5">
            <w:r>
              <w:rPr>
                <w:rFonts w:ascii="Arial" w:eastAsia="Arial" w:hAnsi="Arial" w:cs="Arial"/>
                <w:sz w:val="18"/>
                <w:szCs w:val="18"/>
              </w:rPr>
              <w:t>NIT</w:t>
            </w:r>
          </w:p>
        </w:tc>
        <w:tc>
          <w:tcPr>
            <w:tcW w:w="10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AEB7467" w14:textId="77777777" w:rsidR="001B4724" w:rsidRDefault="001B4724" w:rsidP="000A49F5">
            <w:proofErr w:type="spellStart"/>
            <w:r>
              <w:rPr>
                <w:rFonts w:ascii="Arial" w:eastAsia="Arial" w:hAnsi="Arial" w:cs="Arial"/>
                <w:sz w:val="18"/>
                <w:szCs w:val="18"/>
              </w:rPr>
              <w:t>B.Tech</w:t>
            </w:r>
            <w:proofErr w:type="spellEnd"/>
          </w:p>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5DD72CD" w14:textId="77777777" w:rsidR="001B4724" w:rsidRDefault="001B4724" w:rsidP="000A49F5">
            <w:r>
              <w:rPr>
                <w:rFonts w:ascii="Arial" w:eastAsia="Arial" w:hAnsi="Arial" w:cs="Arial"/>
                <w:sz w:val="18"/>
                <w:szCs w:val="18"/>
              </w:rPr>
              <w:t>2013</w:t>
            </w:r>
          </w:p>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B8A0526" w14:textId="77777777" w:rsidR="001B4724" w:rsidRDefault="001B4724" w:rsidP="000A49F5"/>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8F48B79" w14:textId="77777777" w:rsidR="001B4724" w:rsidRDefault="001B4724" w:rsidP="000A49F5"/>
        </w:tc>
      </w:tr>
    </w:tbl>
    <w:p w14:paraId="481AA12A" w14:textId="77777777" w:rsidR="001B4724" w:rsidRDefault="001B4724" w:rsidP="001B4724">
      <w:pPr>
        <w:spacing w:before="100" w:after="40"/>
      </w:pPr>
    </w:p>
    <w:p w14:paraId="40A5A16C"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5. Hands-on Experience on IT Tools</w:t>
      </w:r>
    </w:p>
    <w:p w14:paraId="2D2E8BEB" w14:textId="77777777" w:rsidR="001B4724" w:rsidRDefault="001B4724" w:rsidP="001B4724">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
        <w:gridCol w:w="8709"/>
      </w:tblGrid>
      <w:tr w:rsidR="001B4724" w14:paraId="77BE21DC" w14:textId="77777777" w:rsidTr="000A49F5">
        <w:tblPrEx>
          <w:tblCellMar>
            <w:top w:w="0" w:type="dxa"/>
            <w:bottom w:w="0" w:type="dxa"/>
          </w:tblCellMar>
        </w:tblPrEx>
        <w:trPr>
          <w:tblHeader/>
        </w:trPr>
        <w:tc>
          <w:tcPr>
            <w:tcW w:w="6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6DBA8E7C" w14:textId="77777777" w:rsidR="001B4724" w:rsidRDefault="001B4724" w:rsidP="000A49F5">
            <w:pPr>
              <w:jc w:val="center"/>
            </w:pPr>
            <w:proofErr w:type="spellStart"/>
            <w:r>
              <w:rPr>
                <w:rFonts w:ascii="Arial" w:eastAsia="Arial" w:hAnsi="Arial" w:cs="Arial"/>
                <w:b/>
                <w:bCs/>
                <w:color w:val="FFFFFF"/>
                <w:sz w:val="18"/>
                <w:szCs w:val="18"/>
              </w:rPr>
              <w:t>S.No</w:t>
            </w:r>
            <w:proofErr w:type="spellEnd"/>
          </w:p>
        </w:tc>
        <w:tc>
          <w:tcPr>
            <w:tcW w:w="876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28F91C44" w14:textId="77777777" w:rsidR="001B4724" w:rsidRDefault="001B4724" w:rsidP="000A49F5">
            <w:pPr>
              <w:jc w:val="center"/>
            </w:pPr>
            <w:r>
              <w:rPr>
                <w:rFonts w:ascii="Arial" w:eastAsia="Arial" w:hAnsi="Arial" w:cs="Arial"/>
                <w:b/>
                <w:bCs/>
                <w:color w:val="FFFFFF"/>
                <w:sz w:val="18"/>
                <w:szCs w:val="18"/>
              </w:rPr>
              <w:t>Tool / Technology</w:t>
            </w:r>
          </w:p>
        </w:tc>
      </w:tr>
      <w:tr w:rsidR="001B4724" w14:paraId="31D12C18"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425E7DC" w14:textId="77777777" w:rsidR="001B4724" w:rsidRDefault="001B4724" w:rsidP="000A49F5">
            <w:r>
              <w:rPr>
                <w:rFonts w:ascii="Arial" w:eastAsia="Arial" w:hAnsi="Arial" w:cs="Arial"/>
                <w:sz w:val="18"/>
                <w:szCs w:val="18"/>
              </w:rPr>
              <w:t>1</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D3CD556" w14:textId="77777777" w:rsidR="001B4724" w:rsidRDefault="001B4724" w:rsidP="000A49F5">
            <w:r>
              <w:rPr>
                <w:rFonts w:ascii="Arial" w:eastAsia="Arial" w:hAnsi="Arial" w:cs="Arial"/>
                <w:sz w:val="18"/>
                <w:szCs w:val="18"/>
              </w:rPr>
              <w:t>Java</w:t>
            </w:r>
          </w:p>
        </w:tc>
      </w:tr>
      <w:tr w:rsidR="001B4724" w14:paraId="5ED0CFED"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095651E" w14:textId="77777777" w:rsidR="001B4724" w:rsidRDefault="001B4724" w:rsidP="000A49F5">
            <w:r>
              <w:rPr>
                <w:rFonts w:ascii="Arial" w:eastAsia="Arial" w:hAnsi="Arial" w:cs="Arial"/>
                <w:sz w:val="18"/>
                <w:szCs w:val="18"/>
              </w:rPr>
              <w:t>2</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E5505EB" w14:textId="77777777" w:rsidR="001B4724" w:rsidRDefault="001B4724" w:rsidP="000A49F5">
            <w:r>
              <w:rPr>
                <w:rFonts w:ascii="Arial" w:eastAsia="Arial" w:hAnsi="Arial" w:cs="Arial"/>
                <w:sz w:val="18"/>
                <w:szCs w:val="18"/>
              </w:rPr>
              <w:t>Spring Boot</w:t>
            </w:r>
          </w:p>
        </w:tc>
      </w:tr>
      <w:tr w:rsidR="001B4724" w14:paraId="36C1652E"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BC5A2D9" w14:textId="77777777" w:rsidR="001B4724" w:rsidRDefault="001B4724" w:rsidP="000A49F5">
            <w:r>
              <w:rPr>
                <w:rFonts w:ascii="Arial" w:eastAsia="Arial" w:hAnsi="Arial" w:cs="Arial"/>
                <w:sz w:val="18"/>
                <w:szCs w:val="18"/>
              </w:rPr>
              <w:t>3</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80519F4" w14:textId="77777777" w:rsidR="001B4724" w:rsidRDefault="001B4724" w:rsidP="000A49F5">
            <w:r>
              <w:rPr>
                <w:rFonts w:ascii="Arial" w:eastAsia="Arial" w:hAnsi="Arial" w:cs="Arial"/>
                <w:sz w:val="18"/>
                <w:szCs w:val="18"/>
              </w:rPr>
              <w:t>Python</w:t>
            </w:r>
          </w:p>
        </w:tc>
      </w:tr>
      <w:tr w:rsidR="001B4724" w14:paraId="644BD9D4"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45370C0" w14:textId="77777777" w:rsidR="001B4724" w:rsidRDefault="001B4724" w:rsidP="000A49F5">
            <w:r>
              <w:rPr>
                <w:rFonts w:ascii="Arial" w:eastAsia="Arial" w:hAnsi="Arial" w:cs="Arial"/>
                <w:sz w:val="18"/>
                <w:szCs w:val="18"/>
              </w:rPr>
              <w:t>4</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01943D4" w14:textId="77777777" w:rsidR="001B4724" w:rsidRDefault="001B4724" w:rsidP="000A49F5">
            <w:r>
              <w:rPr>
                <w:rFonts w:ascii="Arial" w:eastAsia="Arial" w:hAnsi="Arial" w:cs="Arial"/>
                <w:sz w:val="18"/>
                <w:szCs w:val="18"/>
              </w:rPr>
              <w:t>Django</w:t>
            </w:r>
          </w:p>
        </w:tc>
      </w:tr>
      <w:tr w:rsidR="001B4724" w14:paraId="3BCB1D82"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CF09499" w14:textId="77777777" w:rsidR="001B4724" w:rsidRDefault="001B4724" w:rsidP="000A49F5">
            <w:r>
              <w:rPr>
                <w:rFonts w:ascii="Arial" w:eastAsia="Arial" w:hAnsi="Arial" w:cs="Arial"/>
                <w:sz w:val="18"/>
                <w:szCs w:val="18"/>
              </w:rPr>
              <w:lastRenderedPageBreak/>
              <w:t>5</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4819F5A" w14:textId="77777777" w:rsidR="001B4724" w:rsidRDefault="001B4724" w:rsidP="000A49F5">
            <w:proofErr w:type="spellStart"/>
            <w:r>
              <w:rPr>
                <w:rFonts w:ascii="Arial" w:eastAsia="Arial" w:hAnsi="Arial" w:cs="Arial"/>
                <w:sz w:val="18"/>
                <w:szCs w:val="18"/>
              </w:rPr>
              <w:t>FastAPI</w:t>
            </w:r>
            <w:proofErr w:type="spellEnd"/>
          </w:p>
        </w:tc>
      </w:tr>
      <w:tr w:rsidR="001B4724" w14:paraId="53CF5E2C"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A37C795" w14:textId="77777777" w:rsidR="001B4724" w:rsidRDefault="001B4724" w:rsidP="000A49F5">
            <w:r>
              <w:rPr>
                <w:rFonts w:ascii="Arial" w:eastAsia="Arial" w:hAnsi="Arial" w:cs="Arial"/>
                <w:sz w:val="18"/>
                <w:szCs w:val="18"/>
              </w:rPr>
              <w:t>6</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8F0AAA5" w14:textId="77777777" w:rsidR="001B4724" w:rsidRDefault="001B4724" w:rsidP="000A49F5">
            <w:r>
              <w:rPr>
                <w:rFonts w:ascii="Arial" w:eastAsia="Arial" w:hAnsi="Arial" w:cs="Arial"/>
                <w:sz w:val="18"/>
                <w:szCs w:val="18"/>
              </w:rPr>
              <w:t>Flask</w:t>
            </w:r>
          </w:p>
        </w:tc>
      </w:tr>
      <w:tr w:rsidR="001B4724" w14:paraId="79793F37"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55C9CD8" w14:textId="77777777" w:rsidR="001B4724" w:rsidRDefault="001B4724" w:rsidP="000A49F5">
            <w:r>
              <w:rPr>
                <w:rFonts w:ascii="Arial" w:eastAsia="Arial" w:hAnsi="Arial" w:cs="Arial"/>
                <w:sz w:val="18"/>
                <w:szCs w:val="18"/>
              </w:rPr>
              <w:t>7</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CF9E2A8" w14:textId="77777777" w:rsidR="001B4724" w:rsidRDefault="001B4724" w:rsidP="000A49F5">
            <w:r>
              <w:rPr>
                <w:rFonts w:ascii="Arial" w:eastAsia="Arial" w:hAnsi="Arial" w:cs="Arial"/>
                <w:sz w:val="18"/>
                <w:szCs w:val="18"/>
              </w:rPr>
              <w:t>Rasa</w:t>
            </w:r>
          </w:p>
        </w:tc>
      </w:tr>
      <w:tr w:rsidR="001B4724" w14:paraId="1AC3D9F3"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B7B084F" w14:textId="77777777" w:rsidR="001B4724" w:rsidRDefault="001B4724" w:rsidP="000A49F5">
            <w:r>
              <w:rPr>
                <w:rFonts w:ascii="Arial" w:eastAsia="Arial" w:hAnsi="Arial" w:cs="Arial"/>
                <w:sz w:val="18"/>
                <w:szCs w:val="18"/>
              </w:rPr>
              <w:t>8</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9FA84C1" w14:textId="77777777" w:rsidR="001B4724" w:rsidRDefault="001B4724" w:rsidP="000A49F5">
            <w:r>
              <w:rPr>
                <w:rFonts w:ascii="Arial" w:eastAsia="Arial" w:hAnsi="Arial" w:cs="Arial"/>
                <w:sz w:val="18"/>
                <w:szCs w:val="18"/>
              </w:rPr>
              <w:t>Elasticsearch</w:t>
            </w:r>
          </w:p>
        </w:tc>
      </w:tr>
      <w:tr w:rsidR="001B4724" w14:paraId="563917BA"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68D003D" w14:textId="77777777" w:rsidR="001B4724" w:rsidRDefault="001B4724" w:rsidP="000A49F5">
            <w:r>
              <w:rPr>
                <w:rFonts w:ascii="Arial" w:eastAsia="Arial" w:hAnsi="Arial" w:cs="Arial"/>
                <w:sz w:val="18"/>
                <w:szCs w:val="18"/>
              </w:rPr>
              <w:t>9</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A4F1082" w14:textId="77777777" w:rsidR="001B4724" w:rsidRDefault="001B4724" w:rsidP="000A49F5">
            <w:r>
              <w:rPr>
                <w:rFonts w:ascii="Arial" w:eastAsia="Arial" w:hAnsi="Arial" w:cs="Arial"/>
                <w:sz w:val="18"/>
                <w:szCs w:val="18"/>
              </w:rPr>
              <w:t>Kibana</w:t>
            </w:r>
          </w:p>
        </w:tc>
      </w:tr>
      <w:tr w:rsidR="001B4724" w14:paraId="383378D7"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75025DE" w14:textId="77777777" w:rsidR="001B4724" w:rsidRDefault="001B4724" w:rsidP="000A49F5">
            <w:r>
              <w:rPr>
                <w:rFonts w:ascii="Arial" w:eastAsia="Arial" w:hAnsi="Arial" w:cs="Arial"/>
                <w:sz w:val="18"/>
                <w:szCs w:val="18"/>
              </w:rPr>
              <w:t>10</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8C993B0" w14:textId="77777777" w:rsidR="001B4724" w:rsidRDefault="001B4724" w:rsidP="000A49F5">
            <w:r>
              <w:rPr>
                <w:rFonts w:ascii="Arial" w:eastAsia="Arial" w:hAnsi="Arial" w:cs="Arial"/>
                <w:sz w:val="18"/>
                <w:szCs w:val="18"/>
              </w:rPr>
              <w:t>Kafka</w:t>
            </w:r>
          </w:p>
        </w:tc>
      </w:tr>
      <w:tr w:rsidR="001B4724" w14:paraId="3EECDB6A"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9AFA8E6" w14:textId="77777777" w:rsidR="001B4724" w:rsidRDefault="001B4724" w:rsidP="000A49F5">
            <w:r>
              <w:rPr>
                <w:rFonts w:ascii="Arial" w:eastAsia="Arial" w:hAnsi="Arial" w:cs="Arial"/>
                <w:sz w:val="18"/>
                <w:szCs w:val="18"/>
              </w:rPr>
              <w:t>11</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2EF3C65" w14:textId="77777777" w:rsidR="001B4724" w:rsidRDefault="001B4724" w:rsidP="000A49F5">
            <w:r>
              <w:rPr>
                <w:rFonts w:ascii="Arial" w:eastAsia="Arial" w:hAnsi="Arial" w:cs="Arial"/>
                <w:sz w:val="18"/>
                <w:szCs w:val="18"/>
              </w:rPr>
              <w:t>Docker</w:t>
            </w:r>
          </w:p>
        </w:tc>
      </w:tr>
      <w:tr w:rsidR="001B4724" w14:paraId="74AE595A"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FAA3A7E" w14:textId="77777777" w:rsidR="001B4724" w:rsidRDefault="001B4724" w:rsidP="000A49F5">
            <w:r>
              <w:rPr>
                <w:rFonts w:ascii="Arial" w:eastAsia="Arial" w:hAnsi="Arial" w:cs="Arial"/>
                <w:sz w:val="18"/>
                <w:szCs w:val="18"/>
              </w:rPr>
              <w:t>12</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092A41A" w14:textId="77777777" w:rsidR="001B4724" w:rsidRDefault="001B4724" w:rsidP="000A49F5">
            <w:r>
              <w:rPr>
                <w:rFonts w:ascii="Arial" w:eastAsia="Arial" w:hAnsi="Arial" w:cs="Arial"/>
                <w:sz w:val="18"/>
                <w:szCs w:val="18"/>
              </w:rPr>
              <w:t>Kubernetes</w:t>
            </w:r>
          </w:p>
        </w:tc>
      </w:tr>
      <w:tr w:rsidR="001B4724" w14:paraId="6AF92452"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FA6BEB7" w14:textId="77777777" w:rsidR="001B4724" w:rsidRDefault="001B4724" w:rsidP="000A49F5">
            <w:r>
              <w:rPr>
                <w:rFonts w:ascii="Arial" w:eastAsia="Arial" w:hAnsi="Arial" w:cs="Arial"/>
                <w:sz w:val="18"/>
                <w:szCs w:val="18"/>
              </w:rPr>
              <w:t>13</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AEF5769" w14:textId="77777777" w:rsidR="001B4724" w:rsidRDefault="001B4724" w:rsidP="000A49F5">
            <w:r>
              <w:rPr>
                <w:rFonts w:ascii="Arial" w:eastAsia="Arial" w:hAnsi="Arial" w:cs="Arial"/>
                <w:sz w:val="18"/>
                <w:szCs w:val="18"/>
              </w:rPr>
              <w:t>TensorFlow</w:t>
            </w:r>
          </w:p>
        </w:tc>
      </w:tr>
      <w:tr w:rsidR="001B4724" w14:paraId="1DA5FE34"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2F33B12" w14:textId="77777777" w:rsidR="001B4724" w:rsidRDefault="001B4724" w:rsidP="000A49F5">
            <w:r>
              <w:rPr>
                <w:rFonts w:ascii="Arial" w:eastAsia="Arial" w:hAnsi="Arial" w:cs="Arial"/>
                <w:sz w:val="18"/>
                <w:szCs w:val="18"/>
              </w:rPr>
              <w:t>14</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82E2748" w14:textId="77777777" w:rsidR="001B4724" w:rsidRDefault="001B4724" w:rsidP="000A49F5">
            <w:proofErr w:type="spellStart"/>
            <w:r>
              <w:rPr>
                <w:rFonts w:ascii="Arial" w:eastAsia="Arial" w:hAnsi="Arial" w:cs="Arial"/>
                <w:sz w:val="18"/>
                <w:szCs w:val="18"/>
              </w:rPr>
              <w:t>Keras</w:t>
            </w:r>
            <w:proofErr w:type="spellEnd"/>
          </w:p>
        </w:tc>
      </w:tr>
      <w:tr w:rsidR="001B4724" w14:paraId="10624838"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415CCEA" w14:textId="77777777" w:rsidR="001B4724" w:rsidRDefault="001B4724" w:rsidP="000A49F5">
            <w:r>
              <w:rPr>
                <w:rFonts w:ascii="Arial" w:eastAsia="Arial" w:hAnsi="Arial" w:cs="Arial"/>
                <w:sz w:val="18"/>
                <w:szCs w:val="18"/>
              </w:rPr>
              <w:t>15</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362CD14" w14:textId="77777777" w:rsidR="001B4724" w:rsidRDefault="001B4724" w:rsidP="000A49F5">
            <w:r>
              <w:rPr>
                <w:rFonts w:ascii="Arial" w:eastAsia="Arial" w:hAnsi="Arial" w:cs="Arial"/>
                <w:sz w:val="18"/>
                <w:szCs w:val="18"/>
              </w:rPr>
              <w:t>OpenAI</w:t>
            </w:r>
          </w:p>
        </w:tc>
      </w:tr>
      <w:tr w:rsidR="001B4724" w14:paraId="3525935D"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579388E" w14:textId="77777777" w:rsidR="001B4724" w:rsidRDefault="001B4724" w:rsidP="000A49F5">
            <w:r>
              <w:rPr>
                <w:rFonts w:ascii="Arial" w:eastAsia="Arial" w:hAnsi="Arial" w:cs="Arial"/>
                <w:sz w:val="18"/>
                <w:szCs w:val="18"/>
              </w:rPr>
              <w:t>16</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67B5982" w14:textId="77777777" w:rsidR="001B4724" w:rsidRDefault="001B4724" w:rsidP="000A49F5">
            <w:r>
              <w:rPr>
                <w:rFonts w:ascii="Arial" w:eastAsia="Arial" w:hAnsi="Arial" w:cs="Arial"/>
                <w:sz w:val="18"/>
                <w:szCs w:val="18"/>
              </w:rPr>
              <w:t>Gemini</w:t>
            </w:r>
          </w:p>
        </w:tc>
      </w:tr>
      <w:tr w:rsidR="001B4724" w14:paraId="5D76E8A4"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D932708" w14:textId="77777777" w:rsidR="001B4724" w:rsidRDefault="001B4724" w:rsidP="000A49F5">
            <w:r>
              <w:rPr>
                <w:rFonts w:ascii="Arial" w:eastAsia="Arial" w:hAnsi="Arial" w:cs="Arial"/>
                <w:sz w:val="18"/>
                <w:szCs w:val="18"/>
              </w:rPr>
              <w:t>17</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14D4C5B" w14:textId="77777777" w:rsidR="001B4724" w:rsidRDefault="001B4724" w:rsidP="000A49F5">
            <w:proofErr w:type="spellStart"/>
            <w:r>
              <w:rPr>
                <w:rFonts w:ascii="Arial" w:eastAsia="Arial" w:hAnsi="Arial" w:cs="Arial"/>
                <w:sz w:val="18"/>
                <w:szCs w:val="18"/>
              </w:rPr>
              <w:t>ClickHouse</w:t>
            </w:r>
            <w:proofErr w:type="spellEnd"/>
          </w:p>
        </w:tc>
      </w:tr>
      <w:tr w:rsidR="001B4724" w14:paraId="368CA583"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5C7D483" w14:textId="77777777" w:rsidR="001B4724" w:rsidRDefault="001B4724" w:rsidP="000A49F5">
            <w:r>
              <w:rPr>
                <w:rFonts w:ascii="Arial" w:eastAsia="Arial" w:hAnsi="Arial" w:cs="Arial"/>
                <w:sz w:val="18"/>
                <w:szCs w:val="18"/>
              </w:rPr>
              <w:t>18</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E3085DF" w14:textId="77777777" w:rsidR="001B4724" w:rsidRDefault="001B4724" w:rsidP="000A49F5">
            <w:r>
              <w:rPr>
                <w:rFonts w:ascii="Arial" w:eastAsia="Arial" w:hAnsi="Arial" w:cs="Arial"/>
                <w:sz w:val="18"/>
                <w:szCs w:val="18"/>
              </w:rPr>
              <w:t>PostgreSQL/</w:t>
            </w:r>
            <w:proofErr w:type="spellStart"/>
            <w:r>
              <w:rPr>
                <w:rFonts w:ascii="Arial" w:eastAsia="Arial" w:hAnsi="Arial" w:cs="Arial"/>
                <w:sz w:val="18"/>
                <w:szCs w:val="18"/>
              </w:rPr>
              <w:t>PostGIS</w:t>
            </w:r>
            <w:proofErr w:type="spellEnd"/>
          </w:p>
        </w:tc>
      </w:tr>
      <w:tr w:rsidR="001B4724" w14:paraId="27F9F33D"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CB662D6" w14:textId="77777777" w:rsidR="001B4724" w:rsidRDefault="001B4724" w:rsidP="000A49F5">
            <w:r>
              <w:rPr>
                <w:rFonts w:ascii="Arial" w:eastAsia="Arial" w:hAnsi="Arial" w:cs="Arial"/>
                <w:sz w:val="18"/>
                <w:szCs w:val="18"/>
              </w:rPr>
              <w:t>19</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BFA9A31" w14:textId="77777777" w:rsidR="001B4724" w:rsidRDefault="001B4724" w:rsidP="000A49F5">
            <w:proofErr w:type="spellStart"/>
            <w:r>
              <w:rPr>
                <w:rFonts w:ascii="Arial" w:eastAsia="Arial" w:hAnsi="Arial" w:cs="Arial"/>
                <w:sz w:val="18"/>
                <w:szCs w:val="18"/>
              </w:rPr>
              <w:t>BigQuery</w:t>
            </w:r>
            <w:proofErr w:type="spellEnd"/>
          </w:p>
        </w:tc>
      </w:tr>
      <w:tr w:rsidR="001B4724" w14:paraId="4781AAD1"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AF52FCC" w14:textId="77777777" w:rsidR="001B4724" w:rsidRDefault="001B4724" w:rsidP="000A49F5">
            <w:r>
              <w:rPr>
                <w:rFonts w:ascii="Arial" w:eastAsia="Arial" w:hAnsi="Arial" w:cs="Arial"/>
                <w:sz w:val="18"/>
                <w:szCs w:val="18"/>
              </w:rPr>
              <w:t>20</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B376745" w14:textId="77777777" w:rsidR="001B4724" w:rsidRDefault="001B4724" w:rsidP="000A49F5">
            <w:r>
              <w:rPr>
                <w:rFonts w:ascii="Arial" w:eastAsia="Arial" w:hAnsi="Arial" w:cs="Arial"/>
                <w:sz w:val="18"/>
                <w:szCs w:val="18"/>
              </w:rPr>
              <w:t>GCP Dataflow</w:t>
            </w:r>
          </w:p>
        </w:tc>
      </w:tr>
      <w:tr w:rsidR="001B4724" w14:paraId="4A99B343"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482EB5E" w14:textId="77777777" w:rsidR="001B4724" w:rsidRDefault="001B4724" w:rsidP="000A49F5">
            <w:r>
              <w:rPr>
                <w:rFonts w:ascii="Arial" w:eastAsia="Arial" w:hAnsi="Arial" w:cs="Arial"/>
                <w:sz w:val="18"/>
                <w:szCs w:val="18"/>
              </w:rPr>
              <w:t>21</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D8C4E04" w14:textId="77777777" w:rsidR="001B4724" w:rsidRDefault="001B4724" w:rsidP="000A49F5">
            <w:r>
              <w:rPr>
                <w:rFonts w:ascii="Arial" w:eastAsia="Arial" w:hAnsi="Arial" w:cs="Arial"/>
                <w:sz w:val="18"/>
                <w:szCs w:val="18"/>
              </w:rPr>
              <w:t>Apache Beam</w:t>
            </w:r>
          </w:p>
        </w:tc>
      </w:tr>
      <w:tr w:rsidR="001B4724" w14:paraId="139DA674"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57EF9F2" w14:textId="77777777" w:rsidR="001B4724" w:rsidRDefault="001B4724" w:rsidP="000A49F5">
            <w:r>
              <w:rPr>
                <w:rFonts w:ascii="Arial" w:eastAsia="Arial" w:hAnsi="Arial" w:cs="Arial"/>
                <w:sz w:val="18"/>
                <w:szCs w:val="18"/>
              </w:rPr>
              <w:t>22</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3475BE7" w14:textId="77777777" w:rsidR="001B4724" w:rsidRDefault="001B4724" w:rsidP="000A49F5">
            <w:r>
              <w:rPr>
                <w:rFonts w:ascii="Arial" w:eastAsia="Arial" w:hAnsi="Arial" w:cs="Arial"/>
                <w:sz w:val="18"/>
                <w:szCs w:val="18"/>
              </w:rPr>
              <w:t>Redis</w:t>
            </w:r>
          </w:p>
        </w:tc>
      </w:tr>
      <w:tr w:rsidR="001B4724" w14:paraId="4313C6F1"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2077B98" w14:textId="77777777" w:rsidR="001B4724" w:rsidRDefault="001B4724" w:rsidP="000A49F5">
            <w:r>
              <w:rPr>
                <w:rFonts w:ascii="Arial" w:eastAsia="Arial" w:hAnsi="Arial" w:cs="Arial"/>
                <w:sz w:val="18"/>
                <w:szCs w:val="18"/>
              </w:rPr>
              <w:t>23</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41D4CB0" w14:textId="77777777" w:rsidR="001B4724" w:rsidRDefault="001B4724" w:rsidP="000A49F5">
            <w:r>
              <w:rPr>
                <w:rFonts w:ascii="Arial" w:eastAsia="Arial" w:hAnsi="Arial" w:cs="Arial"/>
                <w:sz w:val="18"/>
                <w:szCs w:val="18"/>
              </w:rPr>
              <w:t>MySQL</w:t>
            </w:r>
          </w:p>
        </w:tc>
      </w:tr>
      <w:tr w:rsidR="001B4724" w14:paraId="1E92D857"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8C3DE92" w14:textId="77777777" w:rsidR="001B4724" w:rsidRDefault="001B4724" w:rsidP="000A49F5">
            <w:r>
              <w:rPr>
                <w:rFonts w:ascii="Arial" w:eastAsia="Arial" w:hAnsi="Arial" w:cs="Arial"/>
                <w:sz w:val="18"/>
                <w:szCs w:val="18"/>
              </w:rPr>
              <w:t>24</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D3E6AC5" w14:textId="77777777" w:rsidR="001B4724" w:rsidRDefault="001B4724" w:rsidP="000A49F5">
            <w:r>
              <w:rPr>
                <w:rFonts w:ascii="Arial" w:eastAsia="Arial" w:hAnsi="Arial" w:cs="Arial"/>
                <w:sz w:val="18"/>
                <w:szCs w:val="18"/>
              </w:rPr>
              <w:t>NLP</w:t>
            </w:r>
          </w:p>
        </w:tc>
      </w:tr>
    </w:tbl>
    <w:p w14:paraId="0282541B" w14:textId="77777777" w:rsidR="001B4724" w:rsidRDefault="001B4724" w:rsidP="001B4724">
      <w:pPr>
        <w:spacing w:before="100" w:after="40"/>
      </w:pPr>
    </w:p>
    <w:p w14:paraId="5CE142C2"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6. Relevant Certifications</w:t>
      </w:r>
    </w:p>
    <w:p w14:paraId="48CAFA19" w14:textId="77777777" w:rsidR="001B4724" w:rsidRDefault="001B4724" w:rsidP="001B4724">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
        <w:gridCol w:w="8709"/>
      </w:tblGrid>
      <w:tr w:rsidR="001B4724" w14:paraId="0BF9B526" w14:textId="77777777" w:rsidTr="000A49F5">
        <w:tblPrEx>
          <w:tblCellMar>
            <w:top w:w="0" w:type="dxa"/>
            <w:bottom w:w="0" w:type="dxa"/>
          </w:tblCellMar>
        </w:tblPrEx>
        <w:trPr>
          <w:tblHeader/>
        </w:trPr>
        <w:tc>
          <w:tcPr>
            <w:tcW w:w="6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2DE977F6" w14:textId="77777777" w:rsidR="001B4724" w:rsidRDefault="001B4724" w:rsidP="000A49F5">
            <w:pPr>
              <w:jc w:val="center"/>
            </w:pPr>
            <w:proofErr w:type="spellStart"/>
            <w:r>
              <w:rPr>
                <w:rFonts w:ascii="Arial" w:eastAsia="Arial" w:hAnsi="Arial" w:cs="Arial"/>
                <w:b/>
                <w:bCs/>
                <w:color w:val="FFFFFF"/>
                <w:sz w:val="18"/>
                <w:szCs w:val="18"/>
              </w:rPr>
              <w:t>S.No</w:t>
            </w:r>
            <w:proofErr w:type="spellEnd"/>
          </w:p>
        </w:tc>
        <w:tc>
          <w:tcPr>
            <w:tcW w:w="876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70ABDAE7" w14:textId="77777777" w:rsidR="001B4724" w:rsidRDefault="001B4724" w:rsidP="000A49F5">
            <w:pPr>
              <w:jc w:val="center"/>
            </w:pPr>
            <w:r>
              <w:rPr>
                <w:rFonts w:ascii="Arial" w:eastAsia="Arial" w:hAnsi="Arial" w:cs="Arial"/>
                <w:b/>
                <w:bCs/>
                <w:color w:val="FFFFFF"/>
                <w:sz w:val="18"/>
                <w:szCs w:val="18"/>
              </w:rPr>
              <w:t>Certification</w:t>
            </w:r>
          </w:p>
        </w:tc>
      </w:tr>
      <w:tr w:rsidR="001B4724" w14:paraId="0529251B"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5A73592" w14:textId="77777777" w:rsidR="001B4724" w:rsidRDefault="001B4724" w:rsidP="000A49F5">
            <w:r>
              <w:rPr>
                <w:rFonts w:ascii="Arial" w:eastAsia="Arial" w:hAnsi="Arial" w:cs="Arial"/>
                <w:sz w:val="18"/>
                <w:szCs w:val="18"/>
              </w:rPr>
              <w:t>1</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ABECF71" w14:textId="77777777" w:rsidR="001B4724" w:rsidRDefault="001B4724" w:rsidP="000A49F5"/>
        </w:tc>
      </w:tr>
      <w:tr w:rsidR="001B4724" w14:paraId="45EB0077"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6812473" w14:textId="77777777" w:rsidR="001B4724" w:rsidRDefault="001B4724" w:rsidP="000A49F5">
            <w:r>
              <w:rPr>
                <w:rFonts w:ascii="Arial" w:eastAsia="Arial" w:hAnsi="Arial" w:cs="Arial"/>
                <w:sz w:val="18"/>
                <w:szCs w:val="18"/>
              </w:rPr>
              <w:t>2</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360069F" w14:textId="77777777" w:rsidR="001B4724" w:rsidRDefault="001B4724" w:rsidP="000A49F5"/>
        </w:tc>
      </w:tr>
    </w:tbl>
    <w:p w14:paraId="637DB510" w14:textId="77777777" w:rsidR="001B4724" w:rsidRDefault="001B4724" w:rsidP="001B4724">
      <w:pPr>
        <w:spacing w:before="100" w:after="40"/>
      </w:pPr>
    </w:p>
    <w:p w14:paraId="68980CDD"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7. Soft Skills</w:t>
      </w:r>
    </w:p>
    <w:p w14:paraId="2C326343" w14:textId="77777777" w:rsidR="001B4724" w:rsidRDefault="001B4724" w:rsidP="001B4724">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
        <w:gridCol w:w="8709"/>
      </w:tblGrid>
      <w:tr w:rsidR="001B4724" w14:paraId="7579292E" w14:textId="77777777" w:rsidTr="000A49F5">
        <w:tblPrEx>
          <w:tblCellMar>
            <w:top w:w="0" w:type="dxa"/>
            <w:bottom w:w="0" w:type="dxa"/>
          </w:tblCellMar>
        </w:tblPrEx>
        <w:trPr>
          <w:tblHeader/>
        </w:trPr>
        <w:tc>
          <w:tcPr>
            <w:tcW w:w="6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2416C72D" w14:textId="77777777" w:rsidR="001B4724" w:rsidRDefault="001B4724" w:rsidP="000A49F5">
            <w:pPr>
              <w:jc w:val="center"/>
            </w:pPr>
            <w:proofErr w:type="spellStart"/>
            <w:r>
              <w:rPr>
                <w:rFonts w:ascii="Arial" w:eastAsia="Arial" w:hAnsi="Arial" w:cs="Arial"/>
                <w:b/>
                <w:bCs/>
                <w:color w:val="FFFFFF"/>
                <w:sz w:val="18"/>
                <w:szCs w:val="18"/>
              </w:rPr>
              <w:t>S.No</w:t>
            </w:r>
            <w:proofErr w:type="spellEnd"/>
          </w:p>
        </w:tc>
        <w:tc>
          <w:tcPr>
            <w:tcW w:w="876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18E3C7EA" w14:textId="77777777" w:rsidR="001B4724" w:rsidRDefault="001B4724" w:rsidP="000A49F5">
            <w:pPr>
              <w:jc w:val="center"/>
            </w:pPr>
            <w:r>
              <w:rPr>
                <w:rFonts w:ascii="Arial" w:eastAsia="Arial" w:hAnsi="Arial" w:cs="Arial"/>
                <w:b/>
                <w:bCs/>
                <w:color w:val="FFFFFF"/>
                <w:sz w:val="18"/>
                <w:szCs w:val="18"/>
              </w:rPr>
              <w:t>Soft Skill</w:t>
            </w:r>
          </w:p>
        </w:tc>
      </w:tr>
      <w:tr w:rsidR="001B4724" w14:paraId="3419BE71"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42DCD5C" w14:textId="77777777" w:rsidR="001B4724" w:rsidRDefault="001B4724" w:rsidP="000A49F5">
            <w:r>
              <w:rPr>
                <w:rFonts w:ascii="Arial" w:eastAsia="Arial" w:hAnsi="Arial" w:cs="Arial"/>
                <w:sz w:val="18"/>
                <w:szCs w:val="18"/>
              </w:rPr>
              <w:t>1</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C2C21CF" w14:textId="77777777" w:rsidR="001B4724" w:rsidRDefault="001B4724" w:rsidP="000A49F5">
            <w:r>
              <w:rPr>
                <w:rFonts w:ascii="Arial" w:eastAsia="Arial" w:hAnsi="Arial" w:cs="Arial"/>
                <w:sz w:val="18"/>
                <w:szCs w:val="18"/>
              </w:rPr>
              <w:t>Technical leadership</w:t>
            </w:r>
          </w:p>
        </w:tc>
      </w:tr>
      <w:tr w:rsidR="001B4724" w14:paraId="4C1497B4"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AABD063" w14:textId="77777777" w:rsidR="001B4724" w:rsidRDefault="001B4724" w:rsidP="000A49F5">
            <w:r>
              <w:rPr>
                <w:rFonts w:ascii="Arial" w:eastAsia="Arial" w:hAnsi="Arial" w:cs="Arial"/>
                <w:sz w:val="18"/>
                <w:szCs w:val="18"/>
              </w:rPr>
              <w:t>2</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C664FEB" w14:textId="77777777" w:rsidR="001B4724" w:rsidRDefault="001B4724" w:rsidP="000A49F5">
            <w:r>
              <w:rPr>
                <w:rFonts w:ascii="Arial" w:eastAsia="Arial" w:hAnsi="Arial" w:cs="Arial"/>
                <w:sz w:val="18"/>
                <w:szCs w:val="18"/>
              </w:rPr>
              <w:t>Solution architecture</w:t>
            </w:r>
          </w:p>
        </w:tc>
      </w:tr>
      <w:tr w:rsidR="001B4724" w14:paraId="254F2837"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D0CAA1C" w14:textId="77777777" w:rsidR="001B4724" w:rsidRDefault="001B4724" w:rsidP="000A49F5">
            <w:r>
              <w:rPr>
                <w:rFonts w:ascii="Arial" w:eastAsia="Arial" w:hAnsi="Arial" w:cs="Arial"/>
                <w:sz w:val="18"/>
                <w:szCs w:val="18"/>
              </w:rPr>
              <w:t>3</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9E6C637" w14:textId="77777777" w:rsidR="001B4724" w:rsidRDefault="001B4724" w:rsidP="000A49F5">
            <w:r>
              <w:rPr>
                <w:rFonts w:ascii="Arial" w:eastAsia="Arial" w:hAnsi="Arial" w:cs="Arial"/>
                <w:sz w:val="18"/>
                <w:szCs w:val="18"/>
              </w:rPr>
              <w:t>Team mentoring</w:t>
            </w:r>
          </w:p>
        </w:tc>
      </w:tr>
    </w:tbl>
    <w:p w14:paraId="68C67FBF" w14:textId="77777777" w:rsidR="001B4724" w:rsidRDefault="001B4724" w:rsidP="001B4724">
      <w:pPr>
        <w:spacing w:before="100" w:after="40"/>
      </w:pPr>
    </w:p>
    <w:p w14:paraId="221FC451"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8. Additional Information</w:t>
      </w:r>
    </w:p>
    <w:p w14:paraId="37BB098E" w14:textId="77777777" w:rsidR="001B4724" w:rsidRDefault="001B4724" w:rsidP="001B4724">
      <w:pPr>
        <w:spacing w:before="60" w:after="120"/>
      </w:pPr>
      <w:r>
        <w:rPr>
          <w:rFonts w:ascii="Arial" w:eastAsia="Arial" w:hAnsi="Arial" w:cs="Arial"/>
          <w:sz w:val="20"/>
          <w:szCs w:val="20"/>
        </w:rPr>
        <w:t>Languages: Hindi (Mother tongue), English (Fluent)</w:t>
      </w:r>
    </w:p>
    <w:p w14:paraId="1D6A53EC" w14:textId="77777777" w:rsidR="001B4724" w:rsidRDefault="001B4724" w:rsidP="001B4724">
      <w:pPr>
        <w:spacing w:before="200" w:after="60"/>
      </w:pPr>
    </w:p>
    <w:p w14:paraId="13223537" w14:textId="77777777" w:rsidR="001B4724" w:rsidRDefault="001B4724" w:rsidP="001B4724">
      <w:pPr>
        <w:spacing w:before="80" w:after="120"/>
      </w:pPr>
      <w:r>
        <w:rPr>
          <w:rFonts w:ascii="Arial" w:eastAsia="Arial" w:hAnsi="Arial" w:cs="Arial"/>
          <w:i/>
          <w:iCs/>
          <w:sz w:val="18"/>
          <w:szCs w:val="18"/>
        </w:rPr>
        <w:t xml:space="preserve">I the undersigned, certify that to the best of my knowledge and belief, this CV correctly describes myself, my qualifications and my experience and I am available to undertake the assignment in case of an award. I understand that any misstatement or misrepresentation described herein may lead to my disqualification or dismissal by </w:t>
      </w:r>
      <w:proofErr w:type="spellStart"/>
      <w:r>
        <w:rPr>
          <w:rFonts w:ascii="Arial" w:eastAsia="Arial" w:hAnsi="Arial" w:cs="Arial"/>
          <w:i/>
          <w:iCs/>
          <w:sz w:val="18"/>
          <w:szCs w:val="18"/>
        </w:rPr>
        <w:t>NeGD</w:t>
      </w:r>
      <w:proofErr w:type="spellEnd"/>
      <w:r>
        <w:rPr>
          <w:rFonts w:ascii="Arial" w:eastAsia="Arial" w:hAnsi="Arial" w:cs="Arial"/>
          <w:i/>
          <w:iCs/>
          <w:sz w:val="18"/>
          <w:szCs w:val="18"/>
        </w:rPr>
        <w:t>-DIC.</w:t>
      </w:r>
    </w:p>
    <w:p w14:paraId="22604677" w14:textId="77777777" w:rsidR="001B4724" w:rsidRDefault="001B4724" w:rsidP="001B4724">
      <w:pPr>
        <w:spacing w:before="80" w:after="60"/>
      </w:pPr>
      <w:r>
        <w:rPr>
          <w:rFonts w:ascii="Arial" w:eastAsia="Arial" w:hAnsi="Arial" w:cs="Arial"/>
          <w:b/>
          <w:bCs/>
          <w:sz w:val="20"/>
          <w:szCs w:val="20"/>
        </w:rPr>
        <w:t xml:space="preserve">Name of Resource: </w:t>
      </w:r>
      <w:r>
        <w:rPr>
          <w:rFonts w:ascii="Arial" w:eastAsia="Arial" w:hAnsi="Arial" w:cs="Arial"/>
          <w:sz w:val="20"/>
          <w:szCs w:val="20"/>
        </w:rPr>
        <w:t xml:space="preserve">________________________    </w:t>
      </w:r>
      <w:r>
        <w:rPr>
          <w:rFonts w:ascii="Arial" w:eastAsia="Arial" w:hAnsi="Arial" w:cs="Arial"/>
          <w:b/>
          <w:bCs/>
          <w:sz w:val="20"/>
          <w:szCs w:val="20"/>
        </w:rPr>
        <w:t xml:space="preserve">Signature: </w:t>
      </w:r>
      <w:r>
        <w:rPr>
          <w:rFonts w:ascii="Arial" w:eastAsia="Arial" w:hAnsi="Arial" w:cs="Arial"/>
          <w:sz w:val="20"/>
          <w:szCs w:val="20"/>
        </w:rPr>
        <w:t>________________________</w:t>
      </w:r>
    </w:p>
    <w:p w14:paraId="627C01A5" w14:textId="77777777" w:rsidR="001B4724" w:rsidRDefault="001B4724" w:rsidP="001B4724">
      <w:pPr>
        <w:spacing w:before="40" w:after="120"/>
      </w:pPr>
      <w:r>
        <w:rPr>
          <w:rFonts w:ascii="Arial" w:eastAsia="Arial" w:hAnsi="Arial" w:cs="Arial"/>
          <w:b/>
          <w:bCs/>
          <w:sz w:val="20"/>
          <w:szCs w:val="20"/>
        </w:rPr>
        <w:t xml:space="preserve">Date: </w:t>
      </w:r>
      <w:r>
        <w:rPr>
          <w:rFonts w:ascii="Arial" w:eastAsia="Arial" w:hAnsi="Arial" w:cs="Arial"/>
          <w:sz w:val="20"/>
          <w:szCs w:val="20"/>
        </w:rPr>
        <w:t>DD/MM/YYYY</w:t>
      </w:r>
    </w:p>
    <w:p w14:paraId="4A57FC8B" w14:textId="77777777" w:rsidR="001B4724" w:rsidRDefault="001B4724" w:rsidP="001B4724">
      <w:pPr>
        <w:spacing w:before="160" w:after="60"/>
      </w:pPr>
      <w:r>
        <w:rPr>
          <w:rFonts w:ascii="Arial" w:eastAsia="Arial" w:hAnsi="Arial" w:cs="Arial"/>
          <w:b/>
          <w:bCs/>
          <w:color w:val="1A5276"/>
        </w:rPr>
        <w:t>VERIFIED AND CHECKED BY</w:t>
      </w:r>
    </w:p>
    <w:p w14:paraId="2C804607" w14:textId="77777777" w:rsidR="001B4724" w:rsidRDefault="001B4724" w:rsidP="001B4724">
      <w:pPr>
        <w:spacing w:before="60" w:after="40"/>
      </w:pPr>
      <w:r>
        <w:rPr>
          <w:rFonts w:ascii="Arial" w:eastAsia="Arial" w:hAnsi="Arial" w:cs="Arial"/>
          <w:b/>
          <w:bCs/>
          <w:sz w:val="20"/>
          <w:szCs w:val="20"/>
        </w:rPr>
        <w:t xml:space="preserve">Authorized Signatory: </w:t>
      </w:r>
      <w:r>
        <w:rPr>
          <w:rFonts w:ascii="Arial" w:eastAsia="Arial" w:hAnsi="Arial" w:cs="Arial"/>
          <w:sz w:val="20"/>
          <w:szCs w:val="20"/>
        </w:rPr>
        <w:t>________________________</w:t>
      </w:r>
    </w:p>
    <w:p w14:paraId="500B32BD" w14:textId="77777777" w:rsidR="001B4724" w:rsidRDefault="001B4724" w:rsidP="001B4724">
      <w:pPr>
        <w:spacing w:before="40" w:after="40"/>
      </w:pPr>
      <w:r>
        <w:rPr>
          <w:rFonts w:ascii="Arial" w:eastAsia="Arial" w:hAnsi="Arial" w:cs="Arial"/>
          <w:b/>
          <w:bCs/>
          <w:sz w:val="20"/>
          <w:szCs w:val="20"/>
        </w:rPr>
        <w:t xml:space="preserve">Name: </w:t>
      </w:r>
      <w:r>
        <w:rPr>
          <w:rFonts w:ascii="Arial" w:eastAsia="Arial" w:hAnsi="Arial" w:cs="Arial"/>
          <w:sz w:val="20"/>
          <w:szCs w:val="20"/>
        </w:rPr>
        <w:t xml:space="preserve">________________________    </w:t>
      </w:r>
      <w:r>
        <w:rPr>
          <w:rFonts w:ascii="Arial" w:eastAsia="Arial" w:hAnsi="Arial" w:cs="Arial"/>
          <w:b/>
          <w:bCs/>
          <w:sz w:val="20"/>
          <w:szCs w:val="20"/>
        </w:rPr>
        <w:t xml:space="preserve">Signature with Stamp: </w:t>
      </w:r>
      <w:r>
        <w:rPr>
          <w:rFonts w:ascii="Arial" w:eastAsia="Arial" w:hAnsi="Arial" w:cs="Arial"/>
          <w:sz w:val="20"/>
          <w:szCs w:val="20"/>
        </w:rPr>
        <w:t>________________________</w:t>
      </w:r>
    </w:p>
    <w:p w14:paraId="58A65F57" w14:textId="77777777" w:rsidR="001B4724" w:rsidRDefault="001B4724" w:rsidP="001B4724">
      <w:pPr>
        <w:spacing w:before="40" w:after="80"/>
      </w:pPr>
      <w:r>
        <w:rPr>
          <w:rFonts w:ascii="Arial" w:eastAsia="Arial" w:hAnsi="Arial" w:cs="Arial"/>
          <w:b/>
          <w:bCs/>
          <w:sz w:val="20"/>
          <w:szCs w:val="20"/>
        </w:rPr>
        <w:t xml:space="preserve">Date: </w:t>
      </w:r>
      <w:r>
        <w:rPr>
          <w:rFonts w:ascii="Arial" w:eastAsia="Arial" w:hAnsi="Arial" w:cs="Arial"/>
          <w:sz w:val="20"/>
          <w:szCs w:val="20"/>
        </w:rPr>
        <w:t>DD/MM/YYYY</w:t>
      </w:r>
    </w:p>
    <w:p w14:paraId="01A46EEA" w14:textId="77777777" w:rsidR="001B4724" w:rsidRDefault="001B4724" w:rsidP="001B4724">
      <w:r>
        <w:br w:type="page"/>
      </w:r>
    </w:p>
    <w:p w14:paraId="1C3FC679" w14:textId="77777777" w:rsidR="001B4724" w:rsidRDefault="001B4724" w:rsidP="001B4724">
      <w:pPr>
        <w:pBdr>
          <w:bottom w:val="single" w:sz="8" w:space="1" w:color="1A5276"/>
        </w:pBdr>
        <w:jc w:val="center"/>
      </w:pPr>
      <w:r>
        <w:rPr>
          <w:rFonts w:ascii="Arial" w:eastAsia="Arial" w:hAnsi="Arial" w:cs="Arial"/>
          <w:b/>
          <w:bCs/>
          <w:color w:val="2E4053"/>
          <w:sz w:val="28"/>
          <w:szCs w:val="28"/>
        </w:rPr>
        <w:lastRenderedPageBreak/>
        <w:t>Zeeshan Khundmiri</w:t>
      </w:r>
    </w:p>
    <w:p w14:paraId="55ADE407"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1. Personal Details</w:t>
      </w:r>
    </w:p>
    <w:p w14:paraId="0B11BE3F" w14:textId="77777777" w:rsidR="001B4724" w:rsidRDefault="001B4724" w:rsidP="001B4724">
      <w:pPr>
        <w:spacing w:before="40" w:after="40"/>
      </w:pPr>
      <w:r>
        <w:rPr>
          <w:rFonts w:ascii="Arial" w:eastAsia="Arial" w:hAnsi="Arial" w:cs="Arial"/>
          <w:b/>
          <w:bCs/>
          <w:sz w:val="20"/>
          <w:szCs w:val="20"/>
        </w:rPr>
        <w:t xml:space="preserve">Full Name: </w:t>
      </w:r>
      <w:r>
        <w:rPr>
          <w:rFonts w:ascii="Arial" w:eastAsia="Arial" w:hAnsi="Arial" w:cs="Arial"/>
          <w:sz w:val="20"/>
          <w:szCs w:val="20"/>
        </w:rPr>
        <w:t xml:space="preserve">Zeeshan </w:t>
      </w:r>
      <w:proofErr w:type="spellStart"/>
      <w:r>
        <w:rPr>
          <w:rFonts w:ascii="Arial" w:eastAsia="Arial" w:hAnsi="Arial" w:cs="Arial"/>
          <w:sz w:val="20"/>
          <w:szCs w:val="20"/>
        </w:rPr>
        <w:t>Khundmiri</w:t>
      </w:r>
      <w:proofErr w:type="spellEnd"/>
    </w:p>
    <w:p w14:paraId="42BC1CA7" w14:textId="77777777" w:rsidR="001B4724" w:rsidRDefault="001B4724" w:rsidP="001B4724">
      <w:pPr>
        <w:spacing w:before="40" w:after="40"/>
      </w:pPr>
      <w:r>
        <w:rPr>
          <w:rFonts w:ascii="Arial" w:eastAsia="Arial" w:hAnsi="Arial" w:cs="Arial"/>
          <w:b/>
          <w:bCs/>
          <w:sz w:val="20"/>
          <w:szCs w:val="20"/>
        </w:rPr>
        <w:t xml:space="preserve">Contact No: </w:t>
      </w:r>
      <w:r>
        <w:rPr>
          <w:rFonts w:ascii="Arial" w:eastAsia="Arial" w:hAnsi="Arial" w:cs="Arial"/>
          <w:sz w:val="20"/>
          <w:szCs w:val="20"/>
        </w:rPr>
        <w:t>________________</w:t>
      </w:r>
    </w:p>
    <w:p w14:paraId="45A3FB20" w14:textId="77777777" w:rsidR="001B4724" w:rsidRDefault="001B4724" w:rsidP="001B4724">
      <w:pPr>
        <w:spacing w:before="40" w:after="40"/>
      </w:pPr>
      <w:r>
        <w:rPr>
          <w:rFonts w:ascii="Arial" w:eastAsia="Arial" w:hAnsi="Arial" w:cs="Arial"/>
          <w:b/>
          <w:bCs/>
          <w:sz w:val="20"/>
          <w:szCs w:val="20"/>
        </w:rPr>
        <w:t xml:space="preserve">Email ID: </w:t>
      </w:r>
      <w:r>
        <w:rPr>
          <w:rFonts w:ascii="Arial" w:eastAsia="Arial" w:hAnsi="Arial" w:cs="Arial"/>
          <w:sz w:val="20"/>
          <w:szCs w:val="20"/>
        </w:rPr>
        <w:t>________________</w:t>
      </w:r>
    </w:p>
    <w:p w14:paraId="3EE5C6E7" w14:textId="77777777" w:rsidR="001B4724" w:rsidRDefault="001B4724" w:rsidP="001B4724">
      <w:pPr>
        <w:spacing w:before="40" w:after="40"/>
      </w:pPr>
      <w:r>
        <w:rPr>
          <w:rFonts w:ascii="Arial" w:eastAsia="Arial" w:hAnsi="Arial" w:cs="Arial"/>
          <w:b/>
          <w:bCs/>
          <w:sz w:val="20"/>
          <w:szCs w:val="20"/>
        </w:rPr>
        <w:t xml:space="preserve">Date of Birth (DD-MM-YYYY): </w:t>
      </w:r>
      <w:r>
        <w:rPr>
          <w:rFonts w:ascii="Arial" w:eastAsia="Arial" w:hAnsi="Arial" w:cs="Arial"/>
          <w:sz w:val="20"/>
          <w:szCs w:val="20"/>
        </w:rPr>
        <w:t>________________</w:t>
      </w:r>
    </w:p>
    <w:p w14:paraId="100C6250" w14:textId="77777777" w:rsidR="001B4724" w:rsidRDefault="001B4724" w:rsidP="001B4724">
      <w:pPr>
        <w:spacing w:before="40" w:after="40"/>
      </w:pPr>
      <w:r>
        <w:rPr>
          <w:rFonts w:ascii="Arial" w:eastAsia="Arial" w:hAnsi="Arial" w:cs="Arial"/>
          <w:b/>
          <w:bCs/>
          <w:sz w:val="20"/>
          <w:szCs w:val="20"/>
        </w:rPr>
        <w:t xml:space="preserve">Gender: </w:t>
      </w:r>
      <w:r>
        <w:rPr>
          <w:rFonts w:ascii="Arial" w:eastAsia="Arial" w:hAnsi="Arial" w:cs="Arial"/>
          <w:sz w:val="20"/>
          <w:szCs w:val="20"/>
        </w:rPr>
        <w:t>Male</w:t>
      </w:r>
    </w:p>
    <w:p w14:paraId="46245B19" w14:textId="77777777" w:rsidR="001B4724" w:rsidRDefault="001B4724" w:rsidP="001B4724">
      <w:pPr>
        <w:spacing w:before="40" w:after="40"/>
      </w:pPr>
      <w:r>
        <w:rPr>
          <w:rFonts w:ascii="Arial" w:eastAsia="Arial" w:hAnsi="Arial" w:cs="Arial"/>
          <w:b/>
          <w:bCs/>
          <w:sz w:val="20"/>
          <w:szCs w:val="20"/>
        </w:rPr>
        <w:t xml:space="preserve">LinkedIn ID: </w:t>
      </w:r>
      <w:r>
        <w:rPr>
          <w:rFonts w:ascii="Arial" w:eastAsia="Arial" w:hAnsi="Arial" w:cs="Arial"/>
          <w:sz w:val="20"/>
          <w:szCs w:val="20"/>
        </w:rPr>
        <w:t>________________</w:t>
      </w:r>
    </w:p>
    <w:p w14:paraId="7BC7A538" w14:textId="77777777" w:rsidR="001B4724" w:rsidRDefault="001B4724" w:rsidP="001B4724">
      <w:pPr>
        <w:spacing w:before="40" w:after="40"/>
      </w:pPr>
      <w:r>
        <w:rPr>
          <w:rFonts w:ascii="Arial" w:eastAsia="Arial" w:hAnsi="Arial" w:cs="Arial"/>
          <w:b/>
          <w:bCs/>
          <w:sz w:val="20"/>
          <w:szCs w:val="20"/>
        </w:rPr>
        <w:t xml:space="preserve">Current Address (City): </w:t>
      </w:r>
      <w:r>
        <w:rPr>
          <w:rFonts w:ascii="Arial" w:eastAsia="Arial" w:hAnsi="Arial" w:cs="Arial"/>
          <w:sz w:val="20"/>
          <w:szCs w:val="20"/>
        </w:rPr>
        <w:t>________________</w:t>
      </w:r>
    </w:p>
    <w:p w14:paraId="351A5F10" w14:textId="77777777" w:rsidR="001B4724" w:rsidRDefault="001B4724" w:rsidP="001B4724">
      <w:pPr>
        <w:spacing w:before="100" w:after="40"/>
      </w:pPr>
    </w:p>
    <w:p w14:paraId="4FBDBD42"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2. Professional Summary</w:t>
      </w:r>
    </w:p>
    <w:p w14:paraId="3D125BA7" w14:textId="77777777" w:rsidR="001B4724" w:rsidRDefault="001B4724" w:rsidP="001B4724">
      <w:pPr>
        <w:spacing w:before="60" w:after="120"/>
      </w:pPr>
      <w:r>
        <w:rPr>
          <w:rFonts w:ascii="Arial" w:eastAsia="Arial" w:hAnsi="Arial" w:cs="Arial"/>
          <w:sz w:val="20"/>
          <w:szCs w:val="20"/>
        </w:rPr>
        <w:t xml:space="preserve">5.5 years experienced IT professional with comprehensive skills in iOS application development. Senior Software Engineer specializing in Swift, Objective-C, </w:t>
      </w:r>
      <w:proofErr w:type="spellStart"/>
      <w:r>
        <w:rPr>
          <w:rFonts w:ascii="Arial" w:eastAsia="Arial" w:hAnsi="Arial" w:cs="Arial"/>
          <w:sz w:val="20"/>
          <w:szCs w:val="20"/>
        </w:rPr>
        <w:t>SwiftUI</w:t>
      </w:r>
      <w:proofErr w:type="spellEnd"/>
      <w:r>
        <w:rPr>
          <w:rFonts w:ascii="Arial" w:eastAsia="Arial" w:hAnsi="Arial" w:cs="Arial"/>
          <w:sz w:val="20"/>
          <w:szCs w:val="20"/>
        </w:rPr>
        <w:t xml:space="preserve">, </w:t>
      </w:r>
      <w:proofErr w:type="spellStart"/>
      <w:r>
        <w:rPr>
          <w:rFonts w:ascii="Arial" w:eastAsia="Arial" w:hAnsi="Arial" w:cs="Arial"/>
          <w:sz w:val="20"/>
          <w:szCs w:val="20"/>
        </w:rPr>
        <w:t>CoreData</w:t>
      </w:r>
      <w:proofErr w:type="spellEnd"/>
      <w:r>
        <w:rPr>
          <w:rFonts w:ascii="Arial" w:eastAsia="Arial" w:hAnsi="Arial" w:cs="Arial"/>
          <w:sz w:val="20"/>
          <w:szCs w:val="20"/>
        </w:rPr>
        <w:t>, and Flutter.</w:t>
      </w:r>
    </w:p>
    <w:p w14:paraId="0452E4DF"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3. Professional Experience</w:t>
      </w:r>
    </w:p>
    <w:p w14:paraId="7B22F242" w14:textId="77777777" w:rsidR="001B4724" w:rsidRDefault="001B4724" w:rsidP="001B4724">
      <w:pPr>
        <w:spacing w:before="60" w:after="4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2"/>
        <w:gridCol w:w="1456"/>
        <w:gridCol w:w="697"/>
        <w:gridCol w:w="861"/>
        <w:gridCol w:w="1428"/>
        <w:gridCol w:w="2266"/>
      </w:tblGrid>
      <w:tr w:rsidR="001B4724" w14:paraId="6759E0CB" w14:textId="77777777" w:rsidTr="000A49F5">
        <w:tblPrEx>
          <w:tblCellMar>
            <w:top w:w="0" w:type="dxa"/>
            <w:bottom w:w="0" w:type="dxa"/>
          </w:tblCellMar>
        </w:tblPrEx>
        <w:trPr>
          <w:tblHeader/>
        </w:trPr>
        <w:tc>
          <w:tcPr>
            <w:tcW w:w="4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06B4D779" w14:textId="77777777" w:rsidR="001B4724" w:rsidRDefault="001B4724" w:rsidP="000A49F5">
            <w:pPr>
              <w:jc w:val="center"/>
            </w:pPr>
            <w:proofErr w:type="spellStart"/>
            <w:r>
              <w:rPr>
                <w:rFonts w:ascii="Arial" w:eastAsia="Arial" w:hAnsi="Arial" w:cs="Arial"/>
                <w:b/>
                <w:bCs/>
                <w:color w:val="FFFFFF"/>
                <w:sz w:val="18"/>
                <w:szCs w:val="18"/>
              </w:rPr>
              <w:t>S.No</w:t>
            </w:r>
            <w:proofErr w:type="spellEnd"/>
          </w:p>
        </w:tc>
        <w:tc>
          <w:tcPr>
            <w:tcW w:w="15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62BAFC6B" w14:textId="77777777" w:rsidR="001B4724" w:rsidRDefault="001B4724" w:rsidP="000A49F5">
            <w:pPr>
              <w:jc w:val="center"/>
            </w:pPr>
            <w:r>
              <w:rPr>
                <w:rFonts w:ascii="Arial" w:eastAsia="Arial" w:hAnsi="Arial" w:cs="Arial"/>
                <w:b/>
                <w:bCs/>
                <w:color w:val="FFFFFF"/>
                <w:sz w:val="18"/>
                <w:szCs w:val="18"/>
              </w:rPr>
              <w:t>Employer Name</w:t>
            </w:r>
          </w:p>
        </w:tc>
        <w:tc>
          <w:tcPr>
            <w:tcW w:w="7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3A728F4E" w14:textId="77777777" w:rsidR="001B4724" w:rsidRDefault="001B4724" w:rsidP="000A49F5">
            <w:pPr>
              <w:jc w:val="center"/>
            </w:pPr>
            <w:r>
              <w:rPr>
                <w:rFonts w:ascii="Arial" w:eastAsia="Arial" w:hAnsi="Arial" w:cs="Arial"/>
                <w:b/>
                <w:bCs/>
                <w:color w:val="FFFFFF"/>
                <w:sz w:val="18"/>
                <w:szCs w:val="18"/>
              </w:rPr>
              <w:t>From</w:t>
            </w:r>
          </w:p>
        </w:tc>
        <w:tc>
          <w:tcPr>
            <w:tcW w:w="7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57F07588" w14:textId="77777777" w:rsidR="001B4724" w:rsidRDefault="001B4724" w:rsidP="000A49F5">
            <w:pPr>
              <w:jc w:val="center"/>
            </w:pPr>
            <w:r>
              <w:rPr>
                <w:rFonts w:ascii="Arial" w:eastAsia="Arial" w:hAnsi="Arial" w:cs="Arial"/>
                <w:b/>
                <w:bCs/>
                <w:color w:val="FFFFFF"/>
                <w:sz w:val="18"/>
                <w:szCs w:val="18"/>
              </w:rPr>
              <w:t>To</w:t>
            </w:r>
          </w:p>
        </w:tc>
        <w:tc>
          <w:tcPr>
            <w:tcW w:w="15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3ED9C636" w14:textId="77777777" w:rsidR="001B4724" w:rsidRDefault="001B4724" w:rsidP="000A49F5">
            <w:pPr>
              <w:jc w:val="center"/>
            </w:pPr>
            <w:r>
              <w:rPr>
                <w:rFonts w:ascii="Arial" w:eastAsia="Arial" w:hAnsi="Arial" w:cs="Arial"/>
                <w:b/>
                <w:bCs/>
                <w:color w:val="FFFFFF"/>
                <w:sz w:val="18"/>
                <w:szCs w:val="18"/>
              </w:rPr>
              <w:t>Designation</w:t>
            </w:r>
          </w:p>
        </w:tc>
        <w:tc>
          <w:tcPr>
            <w:tcW w:w="256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4395DD5C" w14:textId="77777777" w:rsidR="001B4724" w:rsidRDefault="001B4724" w:rsidP="000A49F5">
            <w:pPr>
              <w:jc w:val="center"/>
            </w:pPr>
            <w:r>
              <w:rPr>
                <w:rFonts w:ascii="Arial" w:eastAsia="Arial" w:hAnsi="Arial" w:cs="Arial"/>
                <w:b/>
                <w:bCs/>
                <w:color w:val="FFFFFF"/>
                <w:sz w:val="18"/>
                <w:szCs w:val="18"/>
              </w:rPr>
              <w:t>Brief of Responsibilities</w:t>
            </w:r>
          </w:p>
        </w:tc>
      </w:tr>
      <w:tr w:rsidR="001B4724" w14:paraId="17CD5AF8"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E11CBCC" w14:textId="77777777" w:rsidR="001B4724" w:rsidRDefault="001B4724" w:rsidP="000A49F5">
            <w:r>
              <w:rPr>
                <w:rFonts w:ascii="Arial" w:eastAsia="Arial" w:hAnsi="Arial" w:cs="Arial"/>
                <w:sz w:val="18"/>
                <w:szCs w:val="18"/>
              </w:rPr>
              <w:t>1</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BC43B36" w14:textId="77777777" w:rsidR="001B4724" w:rsidRDefault="001B4724" w:rsidP="000A49F5">
            <w:proofErr w:type="spellStart"/>
            <w:r>
              <w:rPr>
                <w:rFonts w:ascii="Arial" w:eastAsia="Arial" w:hAnsi="Arial" w:cs="Arial"/>
                <w:sz w:val="18"/>
                <w:szCs w:val="18"/>
              </w:rPr>
              <w:t>Tarento</w:t>
            </w:r>
            <w:proofErr w:type="spellEnd"/>
            <w:r>
              <w:rPr>
                <w:rFonts w:ascii="Arial" w:eastAsia="Arial" w:hAnsi="Arial" w:cs="Arial"/>
                <w:sz w:val="18"/>
                <w:szCs w:val="18"/>
              </w:rPr>
              <w:t xml:space="preserve"> Technology Pvt. Ltd (</w:t>
            </w:r>
            <w:proofErr w:type="spellStart"/>
            <w:r>
              <w:rPr>
                <w:rFonts w:ascii="Arial" w:eastAsia="Arial" w:hAnsi="Arial" w:cs="Arial"/>
                <w:sz w:val="18"/>
                <w:szCs w:val="18"/>
              </w:rPr>
              <w:t>Ridlr</w:t>
            </w:r>
            <w:proofErr w:type="spellEnd"/>
            <w:r>
              <w:rPr>
                <w:rFonts w:ascii="Arial" w:eastAsia="Arial" w:hAnsi="Arial" w:cs="Arial"/>
                <w:sz w:val="18"/>
                <w:szCs w:val="18"/>
              </w:rPr>
              <w:t>)</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22041E4" w14:textId="77777777" w:rsidR="001B4724" w:rsidRDefault="001B4724" w:rsidP="000A49F5">
            <w:r>
              <w:rPr>
                <w:rFonts w:ascii="Arial" w:eastAsia="Arial" w:hAnsi="Arial" w:cs="Arial"/>
                <w:sz w:val="18"/>
                <w:szCs w:val="18"/>
              </w:rPr>
              <w:t>Apr 2023</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A8C6EF1" w14:textId="77777777" w:rsidR="001B4724" w:rsidRDefault="001B4724" w:rsidP="000A49F5">
            <w:r>
              <w:rPr>
                <w:rFonts w:ascii="Arial" w:eastAsia="Arial" w:hAnsi="Arial" w:cs="Arial"/>
                <w:sz w:val="18"/>
                <w:szCs w:val="18"/>
              </w:rPr>
              <w:t>Present</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888E659" w14:textId="77777777" w:rsidR="001B4724" w:rsidRDefault="001B4724" w:rsidP="000A49F5">
            <w:r>
              <w:rPr>
                <w:rFonts w:ascii="Arial" w:eastAsia="Arial" w:hAnsi="Arial" w:cs="Arial"/>
                <w:sz w:val="18"/>
                <w:szCs w:val="18"/>
              </w:rPr>
              <w:t>Senior Software Engineer</w:t>
            </w:r>
          </w:p>
        </w:tc>
        <w:tc>
          <w:tcPr>
            <w:tcW w:w="2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6F9CA28" w14:textId="77777777" w:rsidR="001B4724" w:rsidRDefault="001B4724" w:rsidP="000A49F5">
            <w:r>
              <w:rPr>
                <w:rFonts w:ascii="Arial" w:eastAsia="Arial" w:hAnsi="Arial" w:cs="Arial"/>
                <w:sz w:val="18"/>
                <w:szCs w:val="18"/>
              </w:rPr>
              <w:t xml:space="preserve">Implemented iOS public transport ticketing app from scratch. Technologies: Swift, </w:t>
            </w:r>
            <w:proofErr w:type="spellStart"/>
            <w:r>
              <w:rPr>
                <w:rFonts w:ascii="Arial" w:eastAsia="Arial" w:hAnsi="Arial" w:cs="Arial"/>
                <w:sz w:val="18"/>
                <w:szCs w:val="18"/>
              </w:rPr>
              <w:t>SwiftUI</w:t>
            </w:r>
            <w:proofErr w:type="spellEnd"/>
            <w:r>
              <w:rPr>
                <w:rFonts w:ascii="Arial" w:eastAsia="Arial" w:hAnsi="Arial" w:cs="Arial"/>
                <w:sz w:val="18"/>
                <w:szCs w:val="18"/>
              </w:rPr>
              <w:t>, MVVM</w:t>
            </w:r>
          </w:p>
        </w:tc>
      </w:tr>
      <w:tr w:rsidR="001B4724" w14:paraId="14EC1DC0"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C2787ED" w14:textId="77777777" w:rsidR="001B4724" w:rsidRDefault="001B4724" w:rsidP="000A49F5">
            <w:r>
              <w:rPr>
                <w:rFonts w:ascii="Arial" w:eastAsia="Arial" w:hAnsi="Arial" w:cs="Arial"/>
                <w:sz w:val="18"/>
                <w:szCs w:val="18"/>
              </w:rPr>
              <w:t>2</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39672E7" w14:textId="77777777" w:rsidR="001B4724" w:rsidRDefault="001B4724" w:rsidP="000A49F5">
            <w:proofErr w:type="spellStart"/>
            <w:r>
              <w:rPr>
                <w:rFonts w:ascii="Arial" w:eastAsia="Arial" w:hAnsi="Arial" w:cs="Arial"/>
                <w:sz w:val="18"/>
                <w:szCs w:val="18"/>
              </w:rPr>
              <w:t>Tarento</w:t>
            </w:r>
            <w:proofErr w:type="spellEnd"/>
            <w:r>
              <w:rPr>
                <w:rFonts w:ascii="Arial" w:eastAsia="Arial" w:hAnsi="Arial" w:cs="Arial"/>
                <w:sz w:val="18"/>
                <w:szCs w:val="18"/>
              </w:rPr>
              <w:t xml:space="preserve"> Technology Pvt. Ltd (Ola)</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DC2DFA9" w14:textId="77777777" w:rsidR="001B4724" w:rsidRDefault="001B4724" w:rsidP="000A49F5">
            <w:r>
              <w:rPr>
                <w:rFonts w:ascii="Arial" w:eastAsia="Arial" w:hAnsi="Arial" w:cs="Arial"/>
                <w:sz w:val="18"/>
                <w:szCs w:val="18"/>
              </w:rPr>
              <w:t>July 2021</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80B24C5" w14:textId="77777777" w:rsidR="001B4724" w:rsidRDefault="001B4724" w:rsidP="000A49F5">
            <w:r>
              <w:rPr>
                <w:rFonts w:ascii="Arial" w:eastAsia="Arial" w:hAnsi="Arial" w:cs="Arial"/>
                <w:sz w:val="18"/>
                <w:szCs w:val="18"/>
              </w:rPr>
              <w:t>Feb 2023</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E8E7341" w14:textId="77777777" w:rsidR="001B4724" w:rsidRDefault="001B4724" w:rsidP="000A49F5">
            <w:r>
              <w:rPr>
                <w:rFonts w:ascii="Arial" w:eastAsia="Arial" w:hAnsi="Arial" w:cs="Arial"/>
                <w:sz w:val="18"/>
                <w:szCs w:val="18"/>
              </w:rPr>
              <w:t>Senior Software Engineer</w:t>
            </w:r>
          </w:p>
        </w:tc>
        <w:tc>
          <w:tcPr>
            <w:tcW w:w="2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9E86EB6" w14:textId="77777777" w:rsidR="001B4724" w:rsidRDefault="001B4724" w:rsidP="000A49F5">
            <w:r>
              <w:rPr>
                <w:rFonts w:ascii="Arial" w:eastAsia="Arial" w:hAnsi="Arial" w:cs="Arial"/>
                <w:sz w:val="18"/>
                <w:szCs w:val="18"/>
              </w:rPr>
              <w:t xml:space="preserve">Bug fixes and feature development for Ola mobility iOS app. Technologies: Swift, </w:t>
            </w:r>
            <w:proofErr w:type="spellStart"/>
            <w:r>
              <w:rPr>
                <w:rFonts w:ascii="Arial" w:eastAsia="Arial" w:hAnsi="Arial" w:cs="Arial"/>
                <w:sz w:val="18"/>
                <w:szCs w:val="18"/>
              </w:rPr>
              <w:t>RxSwift</w:t>
            </w:r>
            <w:proofErr w:type="spellEnd"/>
            <w:r>
              <w:rPr>
                <w:rFonts w:ascii="Arial" w:eastAsia="Arial" w:hAnsi="Arial" w:cs="Arial"/>
                <w:sz w:val="18"/>
                <w:szCs w:val="18"/>
              </w:rPr>
              <w:t>, MVVM</w:t>
            </w:r>
          </w:p>
        </w:tc>
      </w:tr>
      <w:tr w:rsidR="001B4724" w14:paraId="21F2D582"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13E1C3A" w14:textId="77777777" w:rsidR="001B4724" w:rsidRDefault="001B4724" w:rsidP="000A49F5">
            <w:r>
              <w:rPr>
                <w:rFonts w:ascii="Arial" w:eastAsia="Arial" w:hAnsi="Arial" w:cs="Arial"/>
                <w:sz w:val="18"/>
                <w:szCs w:val="18"/>
              </w:rPr>
              <w:t>3</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6CDAFDF" w14:textId="77777777" w:rsidR="001B4724" w:rsidRDefault="001B4724" w:rsidP="000A49F5">
            <w:proofErr w:type="spellStart"/>
            <w:r>
              <w:rPr>
                <w:rFonts w:ascii="Arial" w:eastAsia="Arial" w:hAnsi="Arial" w:cs="Arial"/>
                <w:sz w:val="18"/>
                <w:szCs w:val="18"/>
              </w:rPr>
              <w:t>Tarento</w:t>
            </w:r>
            <w:proofErr w:type="spellEnd"/>
            <w:r>
              <w:rPr>
                <w:rFonts w:ascii="Arial" w:eastAsia="Arial" w:hAnsi="Arial" w:cs="Arial"/>
                <w:sz w:val="18"/>
                <w:szCs w:val="18"/>
              </w:rPr>
              <w:t xml:space="preserve"> Technology Pvt. Ltd (</w:t>
            </w:r>
            <w:proofErr w:type="spellStart"/>
            <w:r>
              <w:rPr>
                <w:rFonts w:ascii="Arial" w:eastAsia="Arial" w:hAnsi="Arial" w:cs="Arial"/>
                <w:sz w:val="18"/>
                <w:szCs w:val="18"/>
              </w:rPr>
              <w:t>LuLu</w:t>
            </w:r>
            <w:proofErr w:type="spellEnd"/>
            <w:r>
              <w:rPr>
                <w:rFonts w:ascii="Arial" w:eastAsia="Arial" w:hAnsi="Arial" w:cs="Arial"/>
                <w:sz w:val="18"/>
                <w:szCs w:val="18"/>
              </w:rPr>
              <w:t xml:space="preserve"> Shopping)</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BE0A67A" w14:textId="77777777" w:rsidR="001B4724" w:rsidRDefault="001B4724" w:rsidP="000A49F5">
            <w:r>
              <w:rPr>
                <w:rFonts w:ascii="Arial" w:eastAsia="Arial" w:hAnsi="Arial" w:cs="Arial"/>
                <w:sz w:val="18"/>
                <w:szCs w:val="18"/>
              </w:rPr>
              <w:t>May 2021</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45F4D19" w14:textId="77777777" w:rsidR="001B4724" w:rsidRDefault="001B4724" w:rsidP="000A49F5">
            <w:r>
              <w:rPr>
                <w:rFonts w:ascii="Arial" w:eastAsia="Arial" w:hAnsi="Arial" w:cs="Arial"/>
                <w:sz w:val="18"/>
                <w:szCs w:val="18"/>
              </w:rPr>
              <w:t>July 2021</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71D6318" w14:textId="77777777" w:rsidR="001B4724" w:rsidRDefault="001B4724" w:rsidP="000A49F5">
            <w:r>
              <w:rPr>
                <w:rFonts w:ascii="Arial" w:eastAsia="Arial" w:hAnsi="Arial" w:cs="Arial"/>
                <w:sz w:val="18"/>
                <w:szCs w:val="18"/>
              </w:rPr>
              <w:t>Senior Software Engineer</w:t>
            </w:r>
          </w:p>
        </w:tc>
        <w:tc>
          <w:tcPr>
            <w:tcW w:w="2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D6F4D3D" w14:textId="77777777" w:rsidR="001B4724" w:rsidRDefault="001B4724" w:rsidP="000A49F5">
            <w:r>
              <w:rPr>
                <w:rFonts w:ascii="Arial" w:eastAsia="Arial" w:hAnsi="Arial" w:cs="Arial"/>
                <w:sz w:val="18"/>
                <w:szCs w:val="18"/>
              </w:rPr>
              <w:t>Minor bug fixes and iOS changes for shopping app. Technologies: Dart, Flutter</w:t>
            </w:r>
          </w:p>
        </w:tc>
      </w:tr>
      <w:tr w:rsidR="001B4724" w14:paraId="19FA2E85"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BF5A67A" w14:textId="77777777" w:rsidR="001B4724" w:rsidRDefault="001B4724" w:rsidP="000A49F5">
            <w:r>
              <w:rPr>
                <w:rFonts w:ascii="Arial" w:eastAsia="Arial" w:hAnsi="Arial" w:cs="Arial"/>
                <w:sz w:val="18"/>
                <w:szCs w:val="18"/>
              </w:rPr>
              <w:t>4</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A0096C0" w14:textId="77777777" w:rsidR="001B4724" w:rsidRDefault="001B4724" w:rsidP="000A49F5">
            <w:proofErr w:type="spellStart"/>
            <w:r>
              <w:rPr>
                <w:rFonts w:ascii="Arial" w:eastAsia="Arial" w:hAnsi="Arial" w:cs="Arial"/>
                <w:sz w:val="18"/>
                <w:szCs w:val="18"/>
              </w:rPr>
              <w:t>Tarento</w:t>
            </w:r>
            <w:proofErr w:type="spellEnd"/>
            <w:r>
              <w:rPr>
                <w:rFonts w:ascii="Arial" w:eastAsia="Arial" w:hAnsi="Arial" w:cs="Arial"/>
                <w:sz w:val="18"/>
                <w:szCs w:val="18"/>
              </w:rPr>
              <w:t xml:space="preserve"> Technology Pvt. Ltd (</w:t>
            </w:r>
            <w:proofErr w:type="spellStart"/>
            <w:r>
              <w:rPr>
                <w:rFonts w:ascii="Arial" w:eastAsia="Arial" w:hAnsi="Arial" w:cs="Arial"/>
                <w:sz w:val="18"/>
                <w:szCs w:val="18"/>
              </w:rPr>
              <w:t>myTrackTag</w:t>
            </w:r>
            <w:proofErr w:type="spellEnd"/>
            <w:r>
              <w:rPr>
                <w:rFonts w:ascii="Arial" w:eastAsia="Arial" w:hAnsi="Arial" w:cs="Arial"/>
                <w:sz w:val="18"/>
                <w:szCs w:val="18"/>
              </w:rPr>
              <w:t>)</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3A4041E" w14:textId="77777777" w:rsidR="001B4724" w:rsidRDefault="001B4724" w:rsidP="000A49F5">
            <w:r>
              <w:rPr>
                <w:rFonts w:ascii="Arial" w:eastAsia="Arial" w:hAnsi="Arial" w:cs="Arial"/>
                <w:sz w:val="18"/>
                <w:szCs w:val="18"/>
              </w:rPr>
              <w:t>Dec 2020</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63EA77F" w14:textId="77777777" w:rsidR="001B4724" w:rsidRDefault="001B4724" w:rsidP="000A49F5">
            <w:r>
              <w:rPr>
                <w:rFonts w:ascii="Arial" w:eastAsia="Arial" w:hAnsi="Arial" w:cs="Arial"/>
                <w:sz w:val="18"/>
                <w:szCs w:val="18"/>
              </w:rPr>
              <w:t>Feb 2021</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CACA09C" w14:textId="77777777" w:rsidR="001B4724" w:rsidRDefault="001B4724" w:rsidP="000A49F5">
            <w:r>
              <w:rPr>
                <w:rFonts w:ascii="Arial" w:eastAsia="Arial" w:hAnsi="Arial" w:cs="Arial"/>
                <w:sz w:val="18"/>
                <w:szCs w:val="18"/>
              </w:rPr>
              <w:t>Senior Software Engineer</w:t>
            </w:r>
          </w:p>
        </w:tc>
        <w:tc>
          <w:tcPr>
            <w:tcW w:w="2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59A429C" w14:textId="77777777" w:rsidR="001B4724" w:rsidRDefault="001B4724" w:rsidP="000A49F5">
            <w:r>
              <w:rPr>
                <w:rFonts w:ascii="Arial" w:eastAsia="Arial" w:hAnsi="Arial" w:cs="Arial"/>
                <w:sz w:val="18"/>
                <w:szCs w:val="18"/>
              </w:rPr>
              <w:t xml:space="preserve">Implemented Bluetooth tracker iOS app from scratch. Technologies: Swift, </w:t>
            </w:r>
            <w:proofErr w:type="spellStart"/>
            <w:r>
              <w:rPr>
                <w:rFonts w:ascii="Arial" w:eastAsia="Arial" w:hAnsi="Arial" w:cs="Arial"/>
                <w:sz w:val="18"/>
                <w:szCs w:val="18"/>
              </w:rPr>
              <w:t>CoreData</w:t>
            </w:r>
            <w:proofErr w:type="spellEnd"/>
          </w:p>
        </w:tc>
      </w:tr>
      <w:tr w:rsidR="001B4724" w14:paraId="7944DF60"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DD7619C" w14:textId="77777777" w:rsidR="001B4724" w:rsidRDefault="001B4724" w:rsidP="000A49F5">
            <w:r>
              <w:rPr>
                <w:rFonts w:ascii="Arial" w:eastAsia="Arial" w:hAnsi="Arial" w:cs="Arial"/>
                <w:sz w:val="18"/>
                <w:szCs w:val="18"/>
              </w:rPr>
              <w:t>5</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AC8677A" w14:textId="77777777" w:rsidR="001B4724" w:rsidRDefault="001B4724" w:rsidP="000A49F5">
            <w:proofErr w:type="spellStart"/>
            <w:r>
              <w:rPr>
                <w:rFonts w:ascii="Arial" w:eastAsia="Arial" w:hAnsi="Arial" w:cs="Arial"/>
                <w:sz w:val="18"/>
                <w:szCs w:val="18"/>
              </w:rPr>
              <w:t>Tarento</w:t>
            </w:r>
            <w:proofErr w:type="spellEnd"/>
            <w:r>
              <w:rPr>
                <w:rFonts w:ascii="Arial" w:eastAsia="Arial" w:hAnsi="Arial" w:cs="Arial"/>
                <w:sz w:val="18"/>
                <w:szCs w:val="18"/>
              </w:rPr>
              <w:t xml:space="preserve"> Technology </w:t>
            </w:r>
            <w:r>
              <w:rPr>
                <w:rFonts w:ascii="Arial" w:eastAsia="Arial" w:hAnsi="Arial" w:cs="Arial"/>
                <w:sz w:val="18"/>
                <w:szCs w:val="18"/>
              </w:rPr>
              <w:lastRenderedPageBreak/>
              <w:t>Pvt. Ltd (</w:t>
            </w:r>
            <w:proofErr w:type="spellStart"/>
            <w:r>
              <w:rPr>
                <w:rFonts w:ascii="Arial" w:eastAsia="Arial" w:hAnsi="Arial" w:cs="Arial"/>
                <w:sz w:val="18"/>
                <w:szCs w:val="18"/>
              </w:rPr>
              <w:t>Musti</w:t>
            </w:r>
            <w:proofErr w:type="spellEnd"/>
            <w:r>
              <w:rPr>
                <w:rFonts w:ascii="Arial" w:eastAsia="Arial" w:hAnsi="Arial" w:cs="Arial"/>
                <w:sz w:val="18"/>
                <w:szCs w:val="18"/>
              </w:rPr>
              <w:t xml:space="preserve">, </w:t>
            </w:r>
            <w:proofErr w:type="spellStart"/>
            <w:r>
              <w:rPr>
                <w:rFonts w:ascii="Arial" w:eastAsia="Arial" w:hAnsi="Arial" w:cs="Arial"/>
                <w:sz w:val="18"/>
                <w:szCs w:val="18"/>
              </w:rPr>
              <w:t>FinPandom</w:t>
            </w:r>
            <w:proofErr w:type="spellEnd"/>
            <w:r>
              <w:rPr>
                <w:rFonts w:ascii="Arial" w:eastAsia="Arial" w:hAnsi="Arial" w:cs="Arial"/>
                <w:sz w:val="18"/>
                <w:szCs w:val="18"/>
              </w:rPr>
              <w:t xml:space="preserve">, Rain/Pulse SDKs, </w:t>
            </w:r>
            <w:proofErr w:type="spellStart"/>
            <w:r>
              <w:rPr>
                <w:rFonts w:ascii="Arial" w:eastAsia="Arial" w:hAnsi="Arial" w:cs="Arial"/>
                <w:sz w:val="18"/>
                <w:szCs w:val="18"/>
              </w:rPr>
              <w:t>ChaiPoint</w:t>
            </w:r>
            <w:proofErr w:type="spellEnd"/>
            <w:r>
              <w:rPr>
                <w:rFonts w:ascii="Arial" w:eastAsia="Arial" w:hAnsi="Arial" w:cs="Arial"/>
                <w:sz w:val="18"/>
                <w:szCs w:val="18"/>
              </w:rPr>
              <w:t>)</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53689F0" w14:textId="77777777" w:rsidR="001B4724" w:rsidRDefault="001B4724" w:rsidP="000A49F5">
            <w:r>
              <w:rPr>
                <w:rFonts w:ascii="Arial" w:eastAsia="Arial" w:hAnsi="Arial" w:cs="Arial"/>
                <w:sz w:val="18"/>
                <w:szCs w:val="18"/>
              </w:rPr>
              <w:lastRenderedPageBreak/>
              <w:t xml:space="preserve">Mar </w:t>
            </w:r>
            <w:r>
              <w:rPr>
                <w:rFonts w:ascii="Arial" w:eastAsia="Arial" w:hAnsi="Arial" w:cs="Arial"/>
                <w:sz w:val="18"/>
                <w:szCs w:val="18"/>
              </w:rPr>
              <w:lastRenderedPageBreak/>
              <w:t>2020</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8569522" w14:textId="77777777" w:rsidR="001B4724" w:rsidRDefault="001B4724" w:rsidP="000A49F5">
            <w:r>
              <w:rPr>
                <w:rFonts w:ascii="Arial" w:eastAsia="Arial" w:hAnsi="Arial" w:cs="Arial"/>
                <w:sz w:val="18"/>
                <w:szCs w:val="18"/>
              </w:rPr>
              <w:lastRenderedPageBreak/>
              <w:t xml:space="preserve">Jun </w:t>
            </w:r>
            <w:r>
              <w:rPr>
                <w:rFonts w:ascii="Arial" w:eastAsia="Arial" w:hAnsi="Arial" w:cs="Arial"/>
                <w:sz w:val="18"/>
                <w:szCs w:val="18"/>
              </w:rPr>
              <w:lastRenderedPageBreak/>
              <w:t>2020</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CA3DDC3" w14:textId="77777777" w:rsidR="001B4724" w:rsidRDefault="001B4724" w:rsidP="000A49F5">
            <w:r>
              <w:rPr>
                <w:rFonts w:ascii="Arial" w:eastAsia="Arial" w:hAnsi="Arial" w:cs="Arial"/>
                <w:sz w:val="18"/>
                <w:szCs w:val="18"/>
              </w:rPr>
              <w:lastRenderedPageBreak/>
              <w:t xml:space="preserve">Senior Software </w:t>
            </w:r>
            <w:r>
              <w:rPr>
                <w:rFonts w:ascii="Arial" w:eastAsia="Arial" w:hAnsi="Arial" w:cs="Arial"/>
                <w:sz w:val="18"/>
                <w:szCs w:val="18"/>
              </w:rPr>
              <w:lastRenderedPageBreak/>
              <w:t>Engineer</w:t>
            </w:r>
          </w:p>
        </w:tc>
        <w:tc>
          <w:tcPr>
            <w:tcW w:w="2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57F8CAF" w14:textId="77777777" w:rsidR="001B4724" w:rsidRDefault="001B4724" w:rsidP="000A49F5">
            <w:r>
              <w:rPr>
                <w:rFonts w:ascii="Arial" w:eastAsia="Arial" w:hAnsi="Arial" w:cs="Arial"/>
                <w:sz w:val="18"/>
                <w:szCs w:val="18"/>
              </w:rPr>
              <w:lastRenderedPageBreak/>
              <w:t xml:space="preserve">Bug fixes across multiple iOS apps and SDKs. </w:t>
            </w:r>
            <w:r>
              <w:rPr>
                <w:rFonts w:ascii="Arial" w:eastAsia="Arial" w:hAnsi="Arial" w:cs="Arial"/>
                <w:sz w:val="18"/>
                <w:szCs w:val="18"/>
              </w:rPr>
              <w:lastRenderedPageBreak/>
              <w:t>Technologies: Swift, Firebase, Analytics, iOS SDK</w:t>
            </w:r>
          </w:p>
        </w:tc>
      </w:tr>
    </w:tbl>
    <w:p w14:paraId="623A62DB" w14:textId="77777777" w:rsidR="001B4724" w:rsidRDefault="001B4724" w:rsidP="001B4724">
      <w:pPr>
        <w:spacing w:before="100" w:after="40"/>
      </w:pPr>
    </w:p>
    <w:p w14:paraId="74EF447F"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4. Educational Profile</w:t>
      </w:r>
    </w:p>
    <w:p w14:paraId="1A23AD48" w14:textId="77777777" w:rsidR="001B4724" w:rsidRDefault="001B4724" w:rsidP="001B4724">
      <w:pPr>
        <w:spacing w:before="60" w:after="4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
        <w:gridCol w:w="1971"/>
        <w:gridCol w:w="1511"/>
        <w:gridCol w:w="1111"/>
        <w:gridCol w:w="901"/>
        <w:gridCol w:w="931"/>
        <w:gridCol w:w="761"/>
        <w:gridCol w:w="1511"/>
      </w:tblGrid>
      <w:tr w:rsidR="001B4724" w14:paraId="6A883331" w14:textId="77777777" w:rsidTr="000A49F5">
        <w:tblPrEx>
          <w:tblCellMar>
            <w:top w:w="0" w:type="dxa"/>
            <w:bottom w:w="0" w:type="dxa"/>
          </w:tblCellMar>
        </w:tblPrEx>
        <w:trPr>
          <w:tblHeader/>
        </w:trPr>
        <w:tc>
          <w:tcPr>
            <w:tcW w:w="4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65BB616B" w14:textId="77777777" w:rsidR="001B4724" w:rsidRDefault="001B4724" w:rsidP="000A49F5">
            <w:pPr>
              <w:jc w:val="center"/>
            </w:pPr>
            <w:proofErr w:type="spellStart"/>
            <w:r>
              <w:rPr>
                <w:rFonts w:ascii="Arial" w:eastAsia="Arial" w:hAnsi="Arial" w:cs="Arial"/>
                <w:b/>
                <w:bCs/>
                <w:color w:val="FFFFFF"/>
                <w:sz w:val="18"/>
                <w:szCs w:val="18"/>
              </w:rPr>
              <w:t>S.No</w:t>
            </w:r>
            <w:proofErr w:type="spellEnd"/>
          </w:p>
        </w:tc>
        <w:tc>
          <w:tcPr>
            <w:tcW w:w="156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609543E6" w14:textId="77777777" w:rsidR="001B4724" w:rsidRDefault="001B4724" w:rsidP="000A49F5">
            <w:pPr>
              <w:jc w:val="center"/>
            </w:pPr>
            <w:r>
              <w:rPr>
                <w:rFonts w:ascii="Arial" w:eastAsia="Arial" w:hAnsi="Arial" w:cs="Arial"/>
                <w:b/>
                <w:bCs/>
                <w:color w:val="FFFFFF"/>
                <w:sz w:val="18"/>
                <w:szCs w:val="18"/>
              </w:rPr>
              <w:t>Examination/Degree</w:t>
            </w:r>
          </w:p>
        </w:tc>
        <w:tc>
          <w:tcPr>
            <w:tcW w:w="15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595ABC53" w14:textId="77777777" w:rsidR="001B4724" w:rsidRDefault="001B4724" w:rsidP="000A49F5">
            <w:pPr>
              <w:jc w:val="center"/>
            </w:pPr>
            <w:r>
              <w:rPr>
                <w:rFonts w:ascii="Arial" w:eastAsia="Arial" w:hAnsi="Arial" w:cs="Arial"/>
                <w:b/>
                <w:bCs/>
                <w:color w:val="FFFFFF"/>
                <w:sz w:val="18"/>
                <w:szCs w:val="18"/>
              </w:rPr>
              <w:t>Name of Institute/Board</w:t>
            </w:r>
          </w:p>
        </w:tc>
        <w:tc>
          <w:tcPr>
            <w:tcW w:w="15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08F799F7" w14:textId="77777777" w:rsidR="001B4724" w:rsidRDefault="001B4724" w:rsidP="000A49F5">
            <w:pPr>
              <w:jc w:val="center"/>
            </w:pPr>
            <w:r>
              <w:rPr>
                <w:rFonts w:ascii="Arial" w:eastAsia="Arial" w:hAnsi="Arial" w:cs="Arial"/>
                <w:b/>
                <w:bCs/>
                <w:color w:val="FFFFFF"/>
                <w:sz w:val="18"/>
                <w:szCs w:val="18"/>
              </w:rPr>
              <w:t>University</w:t>
            </w:r>
          </w:p>
        </w:tc>
        <w:tc>
          <w:tcPr>
            <w:tcW w:w="10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1DDA5C18" w14:textId="77777777" w:rsidR="001B4724" w:rsidRDefault="001B4724" w:rsidP="000A49F5">
            <w:pPr>
              <w:jc w:val="center"/>
            </w:pPr>
            <w:r>
              <w:rPr>
                <w:rFonts w:ascii="Arial" w:eastAsia="Arial" w:hAnsi="Arial" w:cs="Arial"/>
                <w:b/>
                <w:bCs/>
                <w:color w:val="FFFFFF"/>
                <w:sz w:val="18"/>
                <w:szCs w:val="18"/>
              </w:rPr>
              <w:t>Degree Name</w:t>
            </w:r>
          </w:p>
        </w:tc>
        <w:tc>
          <w:tcPr>
            <w:tcW w:w="8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5D0BC382" w14:textId="77777777" w:rsidR="001B4724" w:rsidRDefault="001B4724" w:rsidP="000A49F5">
            <w:pPr>
              <w:jc w:val="center"/>
            </w:pPr>
            <w:r>
              <w:rPr>
                <w:rFonts w:ascii="Arial" w:eastAsia="Arial" w:hAnsi="Arial" w:cs="Arial"/>
                <w:b/>
                <w:bCs/>
                <w:color w:val="FFFFFF"/>
                <w:sz w:val="18"/>
                <w:szCs w:val="18"/>
              </w:rPr>
              <w:t>Year of Passing</w:t>
            </w:r>
          </w:p>
        </w:tc>
        <w:tc>
          <w:tcPr>
            <w:tcW w:w="8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2758344F" w14:textId="77777777" w:rsidR="001B4724" w:rsidRDefault="001B4724" w:rsidP="000A49F5">
            <w:pPr>
              <w:jc w:val="center"/>
            </w:pPr>
            <w:r>
              <w:rPr>
                <w:rFonts w:ascii="Arial" w:eastAsia="Arial" w:hAnsi="Arial" w:cs="Arial"/>
                <w:b/>
                <w:bCs/>
                <w:color w:val="FFFFFF"/>
                <w:sz w:val="18"/>
                <w:szCs w:val="18"/>
              </w:rPr>
              <w:t>% of Marks</w:t>
            </w:r>
          </w:p>
        </w:tc>
        <w:tc>
          <w:tcPr>
            <w:tcW w:w="8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7DDB8B9E" w14:textId="77777777" w:rsidR="001B4724" w:rsidRDefault="001B4724" w:rsidP="000A49F5">
            <w:pPr>
              <w:jc w:val="center"/>
            </w:pPr>
            <w:r>
              <w:rPr>
                <w:rFonts w:ascii="Arial" w:eastAsia="Arial" w:hAnsi="Arial" w:cs="Arial"/>
                <w:b/>
                <w:bCs/>
                <w:color w:val="FFFFFF"/>
                <w:sz w:val="18"/>
                <w:szCs w:val="18"/>
              </w:rPr>
              <w:t>Division/Grade</w:t>
            </w:r>
          </w:p>
        </w:tc>
      </w:tr>
      <w:tr w:rsidR="001B4724" w14:paraId="246D0BB6"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620D651" w14:textId="77777777" w:rsidR="001B4724" w:rsidRDefault="001B4724" w:rsidP="000A49F5">
            <w:r>
              <w:rPr>
                <w:rFonts w:ascii="Arial" w:eastAsia="Arial" w:hAnsi="Arial" w:cs="Arial"/>
                <w:sz w:val="18"/>
                <w:szCs w:val="18"/>
              </w:rPr>
              <w:t>1</w:t>
            </w:r>
          </w:p>
        </w:tc>
        <w:tc>
          <w:tcPr>
            <w:tcW w:w="1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4CA8A0A" w14:textId="77777777" w:rsidR="001B4724" w:rsidRDefault="001B4724" w:rsidP="000A49F5">
            <w:r>
              <w:rPr>
                <w:rFonts w:ascii="Arial" w:eastAsia="Arial" w:hAnsi="Arial" w:cs="Arial"/>
                <w:sz w:val="18"/>
                <w:szCs w:val="18"/>
              </w:rPr>
              <w:t>Diploma</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91E6657" w14:textId="77777777" w:rsidR="001B4724" w:rsidRDefault="001B4724" w:rsidP="000A49F5">
            <w:r>
              <w:rPr>
                <w:rFonts w:ascii="Arial" w:eastAsia="Arial" w:hAnsi="Arial" w:cs="Arial"/>
                <w:sz w:val="18"/>
                <w:szCs w:val="18"/>
              </w:rPr>
              <w:t xml:space="preserve">Government Polytechnic </w:t>
            </w:r>
            <w:proofErr w:type="spellStart"/>
            <w:r>
              <w:rPr>
                <w:rFonts w:ascii="Arial" w:eastAsia="Arial" w:hAnsi="Arial" w:cs="Arial"/>
                <w:sz w:val="18"/>
                <w:szCs w:val="18"/>
              </w:rPr>
              <w:t>Channapatna</w:t>
            </w:r>
            <w:proofErr w:type="spellEnd"/>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E490718" w14:textId="77777777" w:rsidR="001B4724" w:rsidRDefault="001B4724" w:rsidP="000A49F5">
            <w:r>
              <w:rPr>
                <w:rFonts w:ascii="Arial" w:eastAsia="Arial" w:hAnsi="Arial" w:cs="Arial"/>
                <w:sz w:val="18"/>
                <w:szCs w:val="18"/>
              </w:rPr>
              <w:t>Board of Technical Education (BTE)</w:t>
            </w:r>
          </w:p>
        </w:tc>
        <w:tc>
          <w:tcPr>
            <w:tcW w:w="10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2A22EB6" w14:textId="77777777" w:rsidR="001B4724" w:rsidRDefault="001B4724" w:rsidP="000A49F5">
            <w:r>
              <w:rPr>
                <w:rFonts w:ascii="Arial" w:eastAsia="Arial" w:hAnsi="Arial" w:cs="Arial"/>
                <w:sz w:val="18"/>
                <w:szCs w:val="18"/>
              </w:rPr>
              <w:t>Diploma</w:t>
            </w:r>
          </w:p>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2E6D3DC" w14:textId="77777777" w:rsidR="001B4724" w:rsidRDefault="001B4724" w:rsidP="000A49F5">
            <w:r>
              <w:rPr>
                <w:rFonts w:ascii="Arial" w:eastAsia="Arial" w:hAnsi="Arial" w:cs="Arial"/>
                <w:sz w:val="18"/>
                <w:szCs w:val="18"/>
              </w:rPr>
              <w:t>2015</w:t>
            </w:r>
          </w:p>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C5A6D4C" w14:textId="77777777" w:rsidR="001B4724" w:rsidRDefault="001B4724" w:rsidP="000A49F5"/>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41FD64D" w14:textId="77777777" w:rsidR="001B4724" w:rsidRDefault="001B4724" w:rsidP="000A49F5"/>
        </w:tc>
      </w:tr>
      <w:tr w:rsidR="001B4724" w14:paraId="1122B6FF"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6670064" w14:textId="77777777" w:rsidR="001B4724" w:rsidRDefault="001B4724" w:rsidP="000A49F5">
            <w:r>
              <w:rPr>
                <w:rFonts w:ascii="Arial" w:eastAsia="Arial" w:hAnsi="Arial" w:cs="Arial"/>
                <w:sz w:val="18"/>
                <w:szCs w:val="18"/>
              </w:rPr>
              <w:t>2</w:t>
            </w:r>
          </w:p>
        </w:tc>
        <w:tc>
          <w:tcPr>
            <w:tcW w:w="1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886A371" w14:textId="77777777" w:rsidR="001B4724" w:rsidRDefault="001B4724" w:rsidP="000A49F5">
            <w:r>
              <w:rPr>
                <w:rFonts w:ascii="Arial" w:eastAsia="Arial" w:hAnsi="Arial" w:cs="Arial"/>
                <w:sz w:val="18"/>
                <w:szCs w:val="18"/>
              </w:rPr>
              <w:t>Engineering (B.E)</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038F8D9" w14:textId="77777777" w:rsidR="001B4724" w:rsidRDefault="001B4724" w:rsidP="000A49F5">
            <w:proofErr w:type="spellStart"/>
            <w:r>
              <w:rPr>
                <w:rFonts w:ascii="Arial" w:eastAsia="Arial" w:hAnsi="Arial" w:cs="Arial"/>
                <w:sz w:val="18"/>
                <w:szCs w:val="18"/>
              </w:rPr>
              <w:t>Ghousia</w:t>
            </w:r>
            <w:proofErr w:type="spellEnd"/>
            <w:r>
              <w:rPr>
                <w:rFonts w:ascii="Arial" w:eastAsia="Arial" w:hAnsi="Arial" w:cs="Arial"/>
                <w:sz w:val="18"/>
                <w:szCs w:val="18"/>
              </w:rPr>
              <w:t xml:space="preserve"> College Of Engineering</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4AF6BA8" w14:textId="77777777" w:rsidR="001B4724" w:rsidRDefault="001B4724" w:rsidP="000A49F5">
            <w:r>
              <w:rPr>
                <w:rFonts w:ascii="Arial" w:eastAsia="Arial" w:hAnsi="Arial" w:cs="Arial"/>
                <w:sz w:val="18"/>
                <w:szCs w:val="18"/>
              </w:rPr>
              <w:t>VTU</w:t>
            </w:r>
          </w:p>
        </w:tc>
        <w:tc>
          <w:tcPr>
            <w:tcW w:w="10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8C1E92B" w14:textId="77777777" w:rsidR="001B4724" w:rsidRDefault="001B4724" w:rsidP="000A49F5">
            <w:r>
              <w:rPr>
                <w:rFonts w:ascii="Arial" w:eastAsia="Arial" w:hAnsi="Arial" w:cs="Arial"/>
                <w:sz w:val="18"/>
                <w:szCs w:val="18"/>
              </w:rPr>
              <w:t>B.E</w:t>
            </w:r>
          </w:p>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21AE7FE" w14:textId="77777777" w:rsidR="001B4724" w:rsidRDefault="001B4724" w:rsidP="000A49F5">
            <w:r>
              <w:rPr>
                <w:rFonts w:ascii="Arial" w:eastAsia="Arial" w:hAnsi="Arial" w:cs="Arial"/>
                <w:sz w:val="18"/>
                <w:szCs w:val="18"/>
              </w:rPr>
              <w:t>2018</w:t>
            </w:r>
          </w:p>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D42DF27" w14:textId="77777777" w:rsidR="001B4724" w:rsidRDefault="001B4724" w:rsidP="000A49F5"/>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977B9E1" w14:textId="77777777" w:rsidR="001B4724" w:rsidRDefault="001B4724" w:rsidP="000A49F5"/>
        </w:tc>
      </w:tr>
    </w:tbl>
    <w:p w14:paraId="7BD30855" w14:textId="77777777" w:rsidR="001B4724" w:rsidRDefault="001B4724" w:rsidP="001B4724">
      <w:pPr>
        <w:spacing w:before="100" w:after="40"/>
      </w:pPr>
    </w:p>
    <w:p w14:paraId="69F3B1D1"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5. Hands-on Experience on IT Tools</w:t>
      </w:r>
    </w:p>
    <w:p w14:paraId="44F99264" w14:textId="77777777" w:rsidR="001B4724" w:rsidRDefault="001B4724" w:rsidP="001B4724">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
        <w:gridCol w:w="8709"/>
      </w:tblGrid>
      <w:tr w:rsidR="001B4724" w14:paraId="36E4DCC6" w14:textId="77777777" w:rsidTr="000A49F5">
        <w:tblPrEx>
          <w:tblCellMar>
            <w:top w:w="0" w:type="dxa"/>
            <w:bottom w:w="0" w:type="dxa"/>
          </w:tblCellMar>
        </w:tblPrEx>
        <w:trPr>
          <w:tblHeader/>
        </w:trPr>
        <w:tc>
          <w:tcPr>
            <w:tcW w:w="6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3571DCA6" w14:textId="77777777" w:rsidR="001B4724" w:rsidRDefault="001B4724" w:rsidP="000A49F5">
            <w:pPr>
              <w:jc w:val="center"/>
            </w:pPr>
            <w:proofErr w:type="spellStart"/>
            <w:r>
              <w:rPr>
                <w:rFonts w:ascii="Arial" w:eastAsia="Arial" w:hAnsi="Arial" w:cs="Arial"/>
                <w:b/>
                <w:bCs/>
                <w:color w:val="FFFFFF"/>
                <w:sz w:val="18"/>
                <w:szCs w:val="18"/>
              </w:rPr>
              <w:t>S.No</w:t>
            </w:r>
            <w:proofErr w:type="spellEnd"/>
          </w:p>
        </w:tc>
        <w:tc>
          <w:tcPr>
            <w:tcW w:w="876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6C2A895E" w14:textId="77777777" w:rsidR="001B4724" w:rsidRDefault="001B4724" w:rsidP="000A49F5">
            <w:pPr>
              <w:jc w:val="center"/>
            </w:pPr>
            <w:r>
              <w:rPr>
                <w:rFonts w:ascii="Arial" w:eastAsia="Arial" w:hAnsi="Arial" w:cs="Arial"/>
                <w:b/>
                <w:bCs/>
                <w:color w:val="FFFFFF"/>
                <w:sz w:val="18"/>
                <w:szCs w:val="18"/>
              </w:rPr>
              <w:t>Tool / Technology</w:t>
            </w:r>
          </w:p>
        </w:tc>
      </w:tr>
      <w:tr w:rsidR="001B4724" w14:paraId="52689BFE"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4F67B10" w14:textId="77777777" w:rsidR="001B4724" w:rsidRDefault="001B4724" w:rsidP="000A49F5">
            <w:r>
              <w:rPr>
                <w:rFonts w:ascii="Arial" w:eastAsia="Arial" w:hAnsi="Arial" w:cs="Arial"/>
                <w:sz w:val="18"/>
                <w:szCs w:val="18"/>
              </w:rPr>
              <w:t>1</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EDBD433" w14:textId="77777777" w:rsidR="001B4724" w:rsidRDefault="001B4724" w:rsidP="000A49F5">
            <w:r>
              <w:rPr>
                <w:rFonts w:ascii="Arial" w:eastAsia="Arial" w:hAnsi="Arial" w:cs="Arial"/>
                <w:sz w:val="18"/>
                <w:szCs w:val="18"/>
              </w:rPr>
              <w:t>Swift</w:t>
            </w:r>
          </w:p>
        </w:tc>
      </w:tr>
      <w:tr w:rsidR="001B4724" w14:paraId="49C4C6AC"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23535AB" w14:textId="77777777" w:rsidR="001B4724" w:rsidRDefault="001B4724" w:rsidP="000A49F5">
            <w:r>
              <w:rPr>
                <w:rFonts w:ascii="Arial" w:eastAsia="Arial" w:hAnsi="Arial" w:cs="Arial"/>
                <w:sz w:val="18"/>
                <w:szCs w:val="18"/>
              </w:rPr>
              <w:t>2</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E58A529" w14:textId="77777777" w:rsidR="001B4724" w:rsidRDefault="001B4724" w:rsidP="000A49F5">
            <w:r>
              <w:rPr>
                <w:rFonts w:ascii="Arial" w:eastAsia="Arial" w:hAnsi="Arial" w:cs="Arial"/>
                <w:sz w:val="18"/>
                <w:szCs w:val="18"/>
              </w:rPr>
              <w:t>Objective-C</w:t>
            </w:r>
          </w:p>
        </w:tc>
      </w:tr>
      <w:tr w:rsidR="001B4724" w14:paraId="7AE91B27"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D0697D7" w14:textId="77777777" w:rsidR="001B4724" w:rsidRDefault="001B4724" w:rsidP="000A49F5">
            <w:r>
              <w:rPr>
                <w:rFonts w:ascii="Arial" w:eastAsia="Arial" w:hAnsi="Arial" w:cs="Arial"/>
                <w:sz w:val="18"/>
                <w:szCs w:val="18"/>
              </w:rPr>
              <w:t>3</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0FBE767" w14:textId="77777777" w:rsidR="001B4724" w:rsidRDefault="001B4724" w:rsidP="000A49F5">
            <w:proofErr w:type="spellStart"/>
            <w:r>
              <w:rPr>
                <w:rFonts w:ascii="Arial" w:eastAsia="Arial" w:hAnsi="Arial" w:cs="Arial"/>
                <w:sz w:val="18"/>
                <w:szCs w:val="18"/>
              </w:rPr>
              <w:t>SwiftUI</w:t>
            </w:r>
            <w:proofErr w:type="spellEnd"/>
          </w:p>
        </w:tc>
      </w:tr>
      <w:tr w:rsidR="001B4724" w14:paraId="471ABCD5"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BC3A4F9" w14:textId="77777777" w:rsidR="001B4724" w:rsidRDefault="001B4724" w:rsidP="000A49F5">
            <w:r>
              <w:rPr>
                <w:rFonts w:ascii="Arial" w:eastAsia="Arial" w:hAnsi="Arial" w:cs="Arial"/>
                <w:sz w:val="18"/>
                <w:szCs w:val="18"/>
              </w:rPr>
              <w:t>4</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B9CBD65" w14:textId="77777777" w:rsidR="001B4724" w:rsidRDefault="001B4724" w:rsidP="000A49F5">
            <w:proofErr w:type="spellStart"/>
            <w:r>
              <w:rPr>
                <w:rFonts w:ascii="Arial" w:eastAsia="Arial" w:hAnsi="Arial" w:cs="Arial"/>
                <w:sz w:val="18"/>
                <w:szCs w:val="18"/>
              </w:rPr>
              <w:t>CoreData</w:t>
            </w:r>
            <w:proofErr w:type="spellEnd"/>
          </w:p>
        </w:tc>
      </w:tr>
      <w:tr w:rsidR="001B4724" w14:paraId="385EFA19"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7CB1C01" w14:textId="77777777" w:rsidR="001B4724" w:rsidRDefault="001B4724" w:rsidP="000A49F5">
            <w:r>
              <w:rPr>
                <w:rFonts w:ascii="Arial" w:eastAsia="Arial" w:hAnsi="Arial" w:cs="Arial"/>
                <w:sz w:val="18"/>
                <w:szCs w:val="18"/>
              </w:rPr>
              <w:t>5</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5FE5064" w14:textId="77777777" w:rsidR="001B4724" w:rsidRDefault="001B4724" w:rsidP="000A49F5">
            <w:r>
              <w:rPr>
                <w:rFonts w:ascii="Arial" w:eastAsia="Arial" w:hAnsi="Arial" w:cs="Arial"/>
                <w:sz w:val="18"/>
                <w:szCs w:val="18"/>
              </w:rPr>
              <w:t>Flutter</w:t>
            </w:r>
          </w:p>
        </w:tc>
      </w:tr>
      <w:tr w:rsidR="001B4724" w14:paraId="28DC1245"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EAD6EF8" w14:textId="77777777" w:rsidR="001B4724" w:rsidRDefault="001B4724" w:rsidP="000A49F5">
            <w:r>
              <w:rPr>
                <w:rFonts w:ascii="Arial" w:eastAsia="Arial" w:hAnsi="Arial" w:cs="Arial"/>
                <w:sz w:val="18"/>
                <w:szCs w:val="18"/>
              </w:rPr>
              <w:t>6</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E86EA6C" w14:textId="77777777" w:rsidR="001B4724" w:rsidRDefault="001B4724" w:rsidP="000A49F5">
            <w:r>
              <w:rPr>
                <w:rFonts w:ascii="Arial" w:eastAsia="Arial" w:hAnsi="Arial" w:cs="Arial"/>
                <w:sz w:val="18"/>
                <w:szCs w:val="18"/>
              </w:rPr>
              <w:t>Dart</w:t>
            </w:r>
          </w:p>
        </w:tc>
      </w:tr>
      <w:tr w:rsidR="001B4724" w14:paraId="4C675E70"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DB59D29" w14:textId="77777777" w:rsidR="001B4724" w:rsidRDefault="001B4724" w:rsidP="000A49F5">
            <w:r>
              <w:rPr>
                <w:rFonts w:ascii="Arial" w:eastAsia="Arial" w:hAnsi="Arial" w:cs="Arial"/>
                <w:sz w:val="18"/>
                <w:szCs w:val="18"/>
              </w:rPr>
              <w:t>7</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B5AFB4B" w14:textId="77777777" w:rsidR="001B4724" w:rsidRDefault="001B4724" w:rsidP="000A49F5">
            <w:proofErr w:type="spellStart"/>
            <w:r>
              <w:rPr>
                <w:rFonts w:ascii="Arial" w:eastAsia="Arial" w:hAnsi="Arial" w:cs="Arial"/>
                <w:sz w:val="18"/>
                <w:szCs w:val="18"/>
              </w:rPr>
              <w:t>RxSwift</w:t>
            </w:r>
            <w:proofErr w:type="spellEnd"/>
          </w:p>
        </w:tc>
      </w:tr>
      <w:tr w:rsidR="001B4724" w14:paraId="7EF69BED"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49EC1A2" w14:textId="77777777" w:rsidR="001B4724" w:rsidRDefault="001B4724" w:rsidP="000A49F5">
            <w:r>
              <w:rPr>
                <w:rFonts w:ascii="Arial" w:eastAsia="Arial" w:hAnsi="Arial" w:cs="Arial"/>
                <w:sz w:val="18"/>
                <w:szCs w:val="18"/>
              </w:rPr>
              <w:lastRenderedPageBreak/>
              <w:t>8</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977409D" w14:textId="77777777" w:rsidR="001B4724" w:rsidRDefault="001B4724" w:rsidP="000A49F5">
            <w:r>
              <w:rPr>
                <w:rFonts w:ascii="Arial" w:eastAsia="Arial" w:hAnsi="Arial" w:cs="Arial"/>
                <w:sz w:val="18"/>
                <w:szCs w:val="18"/>
              </w:rPr>
              <w:t>Firebase</w:t>
            </w:r>
          </w:p>
        </w:tc>
      </w:tr>
      <w:tr w:rsidR="001B4724" w14:paraId="3DA0B298"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5C8CB95" w14:textId="77777777" w:rsidR="001B4724" w:rsidRDefault="001B4724" w:rsidP="000A49F5">
            <w:r>
              <w:rPr>
                <w:rFonts w:ascii="Arial" w:eastAsia="Arial" w:hAnsi="Arial" w:cs="Arial"/>
                <w:sz w:val="18"/>
                <w:szCs w:val="18"/>
              </w:rPr>
              <w:t>9</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336EFF8" w14:textId="77777777" w:rsidR="001B4724" w:rsidRDefault="001B4724" w:rsidP="000A49F5">
            <w:r>
              <w:rPr>
                <w:rFonts w:ascii="Arial" w:eastAsia="Arial" w:hAnsi="Arial" w:cs="Arial"/>
                <w:sz w:val="18"/>
                <w:szCs w:val="18"/>
              </w:rPr>
              <w:t>MVVM</w:t>
            </w:r>
          </w:p>
        </w:tc>
      </w:tr>
      <w:tr w:rsidR="001B4724" w14:paraId="4DA533ED"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8F03F38" w14:textId="77777777" w:rsidR="001B4724" w:rsidRDefault="001B4724" w:rsidP="000A49F5">
            <w:r>
              <w:rPr>
                <w:rFonts w:ascii="Arial" w:eastAsia="Arial" w:hAnsi="Arial" w:cs="Arial"/>
                <w:sz w:val="18"/>
                <w:szCs w:val="18"/>
              </w:rPr>
              <w:t>10</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3B6248F" w14:textId="77777777" w:rsidR="001B4724" w:rsidRDefault="001B4724" w:rsidP="000A49F5">
            <w:r>
              <w:rPr>
                <w:rFonts w:ascii="Arial" w:eastAsia="Arial" w:hAnsi="Arial" w:cs="Arial"/>
                <w:sz w:val="18"/>
                <w:szCs w:val="18"/>
              </w:rPr>
              <w:t>Xcode</w:t>
            </w:r>
          </w:p>
        </w:tc>
      </w:tr>
    </w:tbl>
    <w:p w14:paraId="55C5EADB" w14:textId="77777777" w:rsidR="001B4724" w:rsidRDefault="001B4724" w:rsidP="001B4724">
      <w:pPr>
        <w:spacing w:before="100" w:after="40"/>
      </w:pPr>
    </w:p>
    <w:p w14:paraId="24CFB2A5"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6. Relevant Certifications</w:t>
      </w:r>
    </w:p>
    <w:p w14:paraId="4F052AAC" w14:textId="77777777" w:rsidR="001B4724" w:rsidRDefault="001B4724" w:rsidP="001B4724">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
        <w:gridCol w:w="8709"/>
      </w:tblGrid>
      <w:tr w:rsidR="001B4724" w14:paraId="7C5FCCCC" w14:textId="77777777" w:rsidTr="000A49F5">
        <w:tblPrEx>
          <w:tblCellMar>
            <w:top w:w="0" w:type="dxa"/>
            <w:bottom w:w="0" w:type="dxa"/>
          </w:tblCellMar>
        </w:tblPrEx>
        <w:trPr>
          <w:tblHeader/>
        </w:trPr>
        <w:tc>
          <w:tcPr>
            <w:tcW w:w="6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1442F44F" w14:textId="77777777" w:rsidR="001B4724" w:rsidRDefault="001B4724" w:rsidP="000A49F5">
            <w:pPr>
              <w:jc w:val="center"/>
            </w:pPr>
            <w:proofErr w:type="spellStart"/>
            <w:r>
              <w:rPr>
                <w:rFonts w:ascii="Arial" w:eastAsia="Arial" w:hAnsi="Arial" w:cs="Arial"/>
                <w:b/>
                <w:bCs/>
                <w:color w:val="FFFFFF"/>
                <w:sz w:val="18"/>
                <w:szCs w:val="18"/>
              </w:rPr>
              <w:t>S.No</w:t>
            </w:r>
            <w:proofErr w:type="spellEnd"/>
          </w:p>
        </w:tc>
        <w:tc>
          <w:tcPr>
            <w:tcW w:w="876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67A33CC9" w14:textId="77777777" w:rsidR="001B4724" w:rsidRDefault="001B4724" w:rsidP="000A49F5">
            <w:pPr>
              <w:jc w:val="center"/>
            </w:pPr>
            <w:r>
              <w:rPr>
                <w:rFonts w:ascii="Arial" w:eastAsia="Arial" w:hAnsi="Arial" w:cs="Arial"/>
                <w:b/>
                <w:bCs/>
                <w:color w:val="FFFFFF"/>
                <w:sz w:val="18"/>
                <w:szCs w:val="18"/>
              </w:rPr>
              <w:t>Certification</w:t>
            </w:r>
          </w:p>
        </w:tc>
      </w:tr>
      <w:tr w:rsidR="001B4724" w14:paraId="04C52966"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240AFE4" w14:textId="77777777" w:rsidR="001B4724" w:rsidRDefault="001B4724" w:rsidP="000A49F5">
            <w:r>
              <w:rPr>
                <w:rFonts w:ascii="Arial" w:eastAsia="Arial" w:hAnsi="Arial" w:cs="Arial"/>
                <w:sz w:val="18"/>
                <w:szCs w:val="18"/>
              </w:rPr>
              <w:t>1</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6A86206" w14:textId="77777777" w:rsidR="001B4724" w:rsidRDefault="001B4724" w:rsidP="000A49F5"/>
        </w:tc>
      </w:tr>
      <w:tr w:rsidR="001B4724" w14:paraId="5EABC14F"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AD1CE6B" w14:textId="77777777" w:rsidR="001B4724" w:rsidRDefault="001B4724" w:rsidP="000A49F5">
            <w:r>
              <w:rPr>
                <w:rFonts w:ascii="Arial" w:eastAsia="Arial" w:hAnsi="Arial" w:cs="Arial"/>
                <w:sz w:val="18"/>
                <w:szCs w:val="18"/>
              </w:rPr>
              <w:t>2</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DE89512" w14:textId="77777777" w:rsidR="001B4724" w:rsidRDefault="001B4724" w:rsidP="000A49F5"/>
        </w:tc>
      </w:tr>
    </w:tbl>
    <w:p w14:paraId="7E23D195" w14:textId="77777777" w:rsidR="001B4724" w:rsidRDefault="001B4724" w:rsidP="001B4724">
      <w:pPr>
        <w:spacing w:before="100" w:after="40"/>
      </w:pPr>
    </w:p>
    <w:p w14:paraId="3F2C31D2"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7. Soft Skills</w:t>
      </w:r>
    </w:p>
    <w:p w14:paraId="1D802653" w14:textId="77777777" w:rsidR="001B4724" w:rsidRDefault="001B4724" w:rsidP="001B4724">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
        <w:gridCol w:w="8709"/>
      </w:tblGrid>
      <w:tr w:rsidR="001B4724" w14:paraId="72D0B2B5" w14:textId="77777777" w:rsidTr="000A49F5">
        <w:tblPrEx>
          <w:tblCellMar>
            <w:top w:w="0" w:type="dxa"/>
            <w:bottom w:w="0" w:type="dxa"/>
          </w:tblCellMar>
        </w:tblPrEx>
        <w:trPr>
          <w:tblHeader/>
        </w:trPr>
        <w:tc>
          <w:tcPr>
            <w:tcW w:w="6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584AFA3E" w14:textId="77777777" w:rsidR="001B4724" w:rsidRDefault="001B4724" w:rsidP="000A49F5">
            <w:pPr>
              <w:jc w:val="center"/>
            </w:pPr>
            <w:proofErr w:type="spellStart"/>
            <w:r>
              <w:rPr>
                <w:rFonts w:ascii="Arial" w:eastAsia="Arial" w:hAnsi="Arial" w:cs="Arial"/>
                <w:b/>
                <w:bCs/>
                <w:color w:val="FFFFFF"/>
                <w:sz w:val="18"/>
                <w:szCs w:val="18"/>
              </w:rPr>
              <w:t>S.No</w:t>
            </w:r>
            <w:proofErr w:type="spellEnd"/>
          </w:p>
        </w:tc>
        <w:tc>
          <w:tcPr>
            <w:tcW w:w="876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4F6F1049" w14:textId="77777777" w:rsidR="001B4724" w:rsidRDefault="001B4724" w:rsidP="000A49F5">
            <w:pPr>
              <w:jc w:val="center"/>
            </w:pPr>
            <w:r>
              <w:rPr>
                <w:rFonts w:ascii="Arial" w:eastAsia="Arial" w:hAnsi="Arial" w:cs="Arial"/>
                <w:b/>
                <w:bCs/>
                <w:color w:val="FFFFFF"/>
                <w:sz w:val="18"/>
                <w:szCs w:val="18"/>
              </w:rPr>
              <w:t>Soft Skill</w:t>
            </w:r>
          </w:p>
        </w:tc>
      </w:tr>
      <w:tr w:rsidR="001B4724" w14:paraId="4690D12B"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B64C310" w14:textId="77777777" w:rsidR="001B4724" w:rsidRDefault="001B4724" w:rsidP="000A49F5">
            <w:r>
              <w:rPr>
                <w:rFonts w:ascii="Arial" w:eastAsia="Arial" w:hAnsi="Arial" w:cs="Arial"/>
                <w:sz w:val="18"/>
                <w:szCs w:val="18"/>
              </w:rPr>
              <w:t>1</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39C19A5" w14:textId="77777777" w:rsidR="001B4724" w:rsidRDefault="001B4724" w:rsidP="000A49F5">
            <w:r>
              <w:rPr>
                <w:rFonts w:ascii="Arial" w:eastAsia="Arial" w:hAnsi="Arial" w:cs="Arial"/>
                <w:sz w:val="18"/>
                <w:szCs w:val="18"/>
              </w:rPr>
              <w:t>Problem solving</w:t>
            </w:r>
          </w:p>
        </w:tc>
      </w:tr>
      <w:tr w:rsidR="001B4724" w14:paraId="05EE7895"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CB52CC6" w14:textId="77777777" w:rsidR="001B4724" w:rsidRDefault="001B4724" w:rsidP="000A49F5">
            <w:r>
              <w:rPr>
                <w:rFonts w:ascii="Arial" w:eastAsia="Arial" w:hAnsi="Arial" w:cs="Arial"/>
                <w:sz w:val="18"/>
                <w:szCs w:val="18"/>
              </w:rPr>
              <w:t>2</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D836CB8" w14:textId="77777777" w:rsidR="001B4724" w:rsidRDefault="001B4724" w:rsidP="000A49F5">
            <w:r>
              <w:rPr>
                <w:rFonts w:ascii="Arial" w:eastAsia="Arial" w:hAnsi="Arial" w:cs="Arial"/>
                <w:sz w:val="18"/>
                <w:szCs w:val="18"/>
              </w:rPr>
              <w:t>Adaptability</w:t>
            </w:r>
          </w:p>
        </w:tc>
      </w:tr>
      <w:tr w:rsidR="001B4724" w14:paraId="5E7B1CD7"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894A646" w14:textId="77777777" w:rsidR="001B4724" w:rsidRDefault="001B4724" w:rsidP="000A49F5">
            <w:r>
              <w:rPr>
                <w:rFonts w:ascii="Arial" w:eastAsia="Arial" w:hAnsi="Arial" w:cs="Arial"/>
                <w:sz w:val="18"/>
                <w:szCs w:val="18"/>
              </w:rPr>
              <w:t>3</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9BBA378" w14:textId="77777777" w:rsidR="001B4724" w:rsidRDefault="001B4724" w:rsidP="000A49F5">
            <w:r>
              <w:rPr>
                <w:rFonts w:ascii="Arial" w:eastAsia="Arial" w:hAnsi="Arial" w:cs="Arial"/>
                <w:sz w:val="18"/>
                <w:szCs w:val="18"/>
              </w:rPr>
              <w:t>Team collaboration</w:t>
            </w:r>
          </w:p>
        </w:tc>
      </w:tr>
    </w:tbl>
    <w:p w14:paraId="340E53AD" w14:textId="77777777" w:rsidR="001B4724" w:rsidRDefault="001B4724" w:rsidP="001B4724">
      <w:pPr>
        <w:spacing w:before="100" w:after="40"/>
      </w:pPr>
    </w:p>
    <w:p w14:paraId="24ACD915"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8. Additional Information</w:t>
      </w:r>
    </w:p>
    <w:p w14:paraId="1610CE2D" w14:textId="77777777" w:rsidR="001B4724" w:rsidRDefault="001B4724" w:rsidP="001B4724">
      <w:pPr>
        <w:spacing w:before="60" w:after="120"/>
      </w:pPr>
      <w:r>
        <w:rPr>
          <w:rFonts w:ascii="Arial" w:eastAsia="Arial" w:hAnsi="Arial" w:cs="Arial"/>
          <w:sz w:val="20"/>
          <w:szCs w:val="20"/>
        </w:rPr>
        <w:t>Languages: Urdu (mother tongue), English (fluent), Kannada (fluent)</w:t>
      </w:r>
    </w:p>
    <w:p w14:paraId="1DC25C22" w14:textId="77777777" w:rsidR="001B4724" w:rsidRDefault="001B4724" w:rsidP="001B4724">
      <w:pPr>
        <w:spacing w:before="200" w:after="60"/>
      </w:pPr>
    </w:p>
    <w:p w14:paraId="44553847" w14:textId="77777777" w:rsidR="001B4724" w:rsidRDefault="001B4724" w:rsidP="001B4724">
      <w:pPr>
        <w:spacing w:before="80" w:after="120"/>
      </w:pPr>
      <w:r>
        <w:rPr>
          <w:rFonts w:ascii="Arial" w:eastAsia="Arial" w:hAnsi="Arial" w:cs="Arial"/>
          <w:i/>
          <w:iCs/>
          <w:sz w:val="18"/>
          <w:szCs w:val="18"/>
        </w:rPr>
        <w:t xml:space="preserve">I the undersigned, certify that to the best of my knowledge and belief, this CV correctly describes myself, my qualifications and my experience and I am available to undertake the assignment in case of an award. I understand that any misstatement or misrepresentation described herein may lead to my disqualification or dismissal by </w:t>
      </w:r>
      <w:proofErr w:type="spellStart"/>
      <w:r>
        <w:rPr>
          <w:rFonts w:ascii="Arial" w:eastAsia="Arial" w:hAnsi="Arial" w:cs="Arial"/>
          <w:i/>
          <w:iCs/>
          <w:sz w:val="18"/>
          <w:szCs w:val="18"/>
        </w:rPr>
        <w:t>NeGD</w:t>
      </w:r>
      <w:proofErr w:type="spellEnd"/>
      <w:r>
        <w:rPr>
          <w:rFonts w:ascii="Arial" w:eastAsia="Arial" w:hAnsi="Arial" w:cs="Arial"/>
          <w:i/>
          <w:iCs/>
          <w:sz w:val="18"/>
          <w:szCs w:val="18"/>
        </w:rPr>
        <w:t>-DIC.</w:t>
      </w:r>
    </w:p>
    <w:p w14:paraId="145CD0EA" w14:textId="77777777" w:rsidR="001B4724" w:rsidRDefault="001B4724" w:rsidP="001B4724">
      <w:pPr>
        <w:spacing w:before="80" w:after="60"/>
      </w:pPr>
      <w:r>
        <w:rPr>
          <w:rFonts w:ascii="Arial" w:eastAsia="Arial" w:hAnsi="Arial" w:cs="Arial"/>
          <w:b/>
          <w:bCs/>
          <w:sz w:val="20"/>
          <w:szCs w:val="20"/>
        </w:rPr>
        <w:t xml:space="preserve">Name of Resource: </w:t>
      </w:r>
      <w:r>
        <w:rPr>
          <w:rFonts w:ascii="Arial" w:eastAsia="Arial" w:hAnsi="Arial" w:cs="Arial"/>
          <w:sz w:val="20"/>
          <w:szCs w:val="20"/>
        </w:rPr>
        <w:t xml:space="preserve">________________________    </w:t>
      </w:r>
      <w:r>
        <w:rPr>
          <w:rFonts w:ascii="Arial" w:eastAsia="Arial" w:hAnsi="Arial" w:cs="Arial"/>
          <w:b/>
          <w:bCs/>
          <w:sz w:val="20"/>
          <w:szCs w:val="20"/>
        </w:rPr>
        <w:t xml:space="preserve">Signature: </w:t>
      </w:r>
      <w:r>
        <w:rPr>
          <w:rFonts w:ascii="Arial" w:eastAsia="Arial" w:hAnsi="Arial" w:cs="Arial"/>
          <w:sz w:val="20"/>
          <w:szCs w:val="20"/>
        </w:rPr>
        <w:t>________________________</w:t>
      </w:r>
    </w:p>
    <w:p w14:paraId="47C761AC" w14:textId="77777777" w:rsidR="001B4724" w:rsidRDefault="001B4724" w:rsidP="001B4724">
      <w:pPr>
        <w:spacing w:before="40" w:after="120"/>
      </w:pPr>
      <w:r>
        <w:rPr>
          <w:rFonts w:ascii="Arial" w:eastAsia="Arial" w:hAnsi="Arial" w:cs="Arial"/>
          <w:b/>
          <w:bCs/>
          <w:sz w:val="20"/>
          <w:szCs w:val="20"/>
        </w:rPr>
        <w:t xml:space="preserve">Date: </w:t>
      </w:r>
      <w:r>
        <w:rPr>
          <w:rFonts w:ascii="Arial" w:eastAsia="Arial" w:hAnsi="Arial" w:cs="Arial"/>
          <w:sz w:val="20"/>
          <w:szCs w:val="20"/>
        </w:rPr>
        <w:t>DD/MM/YYYY</w:t>
      </w:r>
    </w:p>
    <w:p w14:paraId="46FAD3F5" w14:textId="77777777" w:rsidR="001B4724" w:rsidRDefault="001B4724" w:rsidP="001B4724">
      <w:pPr>
        <w:spacing w:before="160" w:after="60"/>
      </w:pPr>
      <w:r>
        <w:rPr>
          <w:rFonts w:ascii="Arial" w:eastAsia="Arial" w:hAnsi="Arial" w:cs="Arial"/>
          <w:b/>
          <w:bCs/>
          <w:color w:val="1A5276"/>
        </w:rPr>
        <w:lastRenderedPageBreak/>
        <w:t>VERIFIED AND CHECKED BY</w:t>
      </w:r>
    </w:p>
    <w:p w14:paraId="1FA23AFE" w14:textId="77777777" w:rsidR="001B4724" w:rsidRDefault="001B4724" w:rsidP="001B4724">
      <w:pPr>
        <w:spacing w:before="60" w:after="40"/>
      </w:pPr>
      <w:r>
        <w:rPr>
          <w:rFonts w:ascii="Arial" w:eastAsia="Arial" w:hAnsi="Arial" w:cs="Arial"/>
          <w:b/>
          <w:bCs/>
          <w:sz w:val="20"/>
          <w:szCs w:val="20"/>
        </w:rPr>
        <w:t xml:space="preserve">Authorized Signatory: </w:t>
      </w:r>
      <w:r>
        <w:rPr>
          <w:rFonts w:ascii="Arial" w:eastAsia="Arial" w:hAnsi="Arial" w:cs="Arial"/>
          <w:sz w:val="20"/>
          <w:szCs w:val="20"/>
        </w:rPr>
        <w:t>________________________</w:t>
      </w:r>
    </w:p>
    <w:p w14:paraId="2DBDE5B6" w14:textId="77777777" w:rsidR="001B4724" w:rsidRDefault="001B4724" w:rsidP="001B4724">
      <w:pPr>
        <w:spacing w:before="40" w:after="40"/>
      </w:pPr>
      <w:r>
        <w:rPr>
          <w:rFonts w:ascii="Arial" w:eastAsia="Arial" w:hAnsi="Arial" w:cs="Arial"/>
          <w:b/>
          <w:bCs/>
          <w:sz w:val="20"/>
          <w:szCs w:val="20"/>
        </w:rPr>
        <w:t xml:space="preserve">Name: </w:t>
      </w:r>
      <w:r>
        <w:rPr>
          <w:rFonts w:ascii="Arial" w:eastAsia="Arial" w:hAnsi="Arial" w:cs="Arial"/>
          <w:sz w:val="20"/>
          <w:szCs w:val="20"/>
        </w:rPr>
        <w:t xml:space="preserve">________________________    </w:t>
      </w:r>
      <w:r>
        <w:rPr>
          <w:rFonts w:ascii="Arial" w:eastAsia="Arial" w:hAnsi="Arial" w:cs="Arial"/>
          <w:b/>
          <w:bCs/>
          <w:sz w:val="20"/>
          <w:szCs w:val="20"/>
        </w:rPr>
        <w:t xml:space="preserve">Signature with Stamp: </w:t>
      </w:r>
      <w:r>
        <w:rPr>
          <w:rFonts w:ascii="Arial" w:eastAsia="Arial" w:hAnsi="Arial" w:cs="Arial"/>
          <w:sz w:val="20"/>
          <w:szCs w:val="20"/>
        </w:rPr>
        <w:t>________________________</w:t>
      </w:r>
    </w:p>
    <w:p w14:paraId="69223CE0" w14:textId="77777777" w:rsidR="001B4724" w:rsidRDefault="001B4724" w:rsidP="001B4724">
      <w:pPr>
        <w:spacing w:before="40" w:after="80"/>
      </w:pPr>
      <w:r>
        <w:rPr>
          <w:rFonts w:ascii="Arial" w:eastAsia="Arial" w:hAnsi="Arial" w:cs="Arial"/>
          <w:b/>
          <w:bCs/>
          <w:sz w:val="20"/>
          <w:szCs w:val="20"/>
        </w:rPr>
        <w:t xml:space="preserve">Date: </w:t>
      </w:r>
      <w:r>
        <w:rPr>
          <w:rFonts w:ascii="Arial" w:eastAsia="Arial" w:hAnsi="Arial" w:cs="Arial"/>
          <w:sz w:val="20"/>
          <w:szCs w:val="20"/>
        </w:rPr>
        <w:t>DD/MM/YYYY</w:t>
      </w:r>
    </w:p>
    <w:p w14:paraId="61863B55" w14:textId="77777777" w:rsidR="001B4724" w:rsidRDefault="001B4724" w:rsidP="001B4724">
      <w:r>
        <w:br w:type="page"/>
      </w:r>
    </w:p>
    <w:p w14:paraId="759F2389" w14:textId="77777777" w:rsidR="001B4724" w:rsidRDefault="001B4724" w:rsidP="001B4724">
      <w:pPr>
        <w:pBdr>
          <w:bottom w:val="single" w:sz="8" w:space="1" w:color="1A5276"/>
        </w:pBdr>
        <w:jc w:val="center"/>
      </w:pPr>
      <w:r>
        <w:rPr>
          <w:rFonts w:ascii="Arial" w:eastAsia="Arial" w:hAnsi="Arial" w:cs="Arial"/>
          <w:b/>
          <w:bCs/>
          <w:color w:val="2E4053"/>
          <w:sz w:val="28"/>
          <w:szCs w:val="28"/>
        </w:rPr>
        <w:lastRenderedPageBreak/>
        <w:t>Hanumesh Kamatagi</w:t>
      </w:r>
    </w:p>
    <w:p w14:paraId="7523420A"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1. Personal Details</w:t>
      </w:r>
    </w:p>
    <w:p w14:paraId="64A982D3" w14:textId="77777777" w:rsidR="001B4724" w:rsidRDefault="001B4724" w:rsidP="001B4724">
      <w:pPr>
        <w:spacing w:before="40" w:after="40"/>
      </w:pPr>
      <w:r>
        <w:rPr>
          <w:rFonts w:ascii="Arial" w:eastAsia="Arial" w:hAnsi="Arial" w:cs="Arial"/>
          <w:b/>
          <w:bCs/>
          <w:sz w:val="20"/>
          <w:szCs w:val="20"/>
        </w:rPr>
        <w:t xml:space="preserve">Full Name: </w:t>
      </w:r>
      <w:r>
        <w:rPr>
          <w:rFonts w:ascii="Arial" w:eastAsia="Arial" w:hAnsi="Arial" w:cs="Arial"/>
          <w:sz w:val="20"/>
          <w:szCs w:val="20"/>
        </w:rPr>
        <w:t xml:space="preserve">Hanumesh </w:t>
      </w:r>
      <w:proofErr w:type="spellStart"/>
      <w:r>
        <w:rPr>
          <w:rFonts w:ascii="Arial" w:eastAsia="Arial" w:hAnsi="Arial" w:cs="Arial"/>
          <w:sz w:val="20"/>
          <w:szCs w:val="20"/>
        </w:rPr>
        <w:t>Kamatagi</w:t>
      </w:r>
      <w:proofErr w:type="spellEnd"/>
    </w:p>
    <w:p w14:paraId="560CC8F8" w14:textId="77777777" w:rsidR="001B4724" w:rsidRDefault="001B4724" w:rsidP="001B4724">
      <w:pPr>
        <w:spacing w:before="40" w:after="40"/>
      </w:pPr>
      <w:r>
        <w:rPr>
          <w:rFonts w:ascii="Arial" w:eastAsia="Arial" w:hAnsi="Arial" w:cs="Arial"/>
          <w:b/>
          <w:bCs/>
          <w:sz w:val="20"/>
          <w:szCs w:val="20"/>
        </w:rPr>
        <w:t xml:space="preserve">Contact No: </w:t>
      </w:r>
      <w:r>
        <w:rPr>
          <w:rFonts w:ascii="Arial" w:eastAsia="Arial" w:hAnsi="Arial" w:cs="Arial"/>
          <w:sz w:val="20"/>
          <w:szCs w:val="20"/>
        </w:rPr>
        <w:t>________________</w:t>
      </w:r>
    </w:p>
    <w:p w14:paraId="4386B6A6" w14:textId="77777777" w:rsidR="001B4724" w:rsidRDefault="001B4724" w:rsidP="001B4724">
      <w:pPr>
        <w:spacing w:before="40" w:after="40"/>
      </w:pPr>
      <w:r>
        <w:rPr>
          <w:rFonts w:ascii="Arial" w:eastAsia="Arial" w:hAnsi="Arial" w:cs="Arial"/>
          <w:b/>
          <w:bCs/>
          <w:sz w:val="20"/>
          <w:szCs w:val="20"/>
        </w:rPr>
        <w:t xml:space="preserve">Email ID: </w:t>
      </w:r>
      <w:r>
        <w:rPr>
          <w:rFonts w:ascii="Arial" w:eastAsia="Arial" w:hAnsi="Arial" w:cs="Arial"/>
          <w:sz w:val="20"/>
          <w:szCs w:val="20"/>
        </w:rPr>
        <w:t>________________</w:t>
      </w:r>
    </w:p>
    <w:p w14:paraId="2219CF01" w14:textId="77777777" w:rsidR="001B4724" w:rsidRDefault="001B4724" w:rsidP="001B4724">
      <w:pPr>
        <w:spacing w:before="40" w:after="40"/>
      </w:pPr>
      <w:r>
        <w:rPr>
          <w:rFonts w:ascii="Arial" w:eastAsia="Arial" w:hAnsi="Arial" w:cs="Arial"/>
          <w:b/>
          <w:bCs/>
          <w:sz w:val="20"/>
          <w:szCs w:val="20"/>
        </w:rPr>
        <w:t xml:space="preserve">Date of Birth (DD-MM-YYYY): </w:t>
      </w:r>
      <w:r>
        <w:rPr>
          <w:rFonts w:ascii="Arial" w:eastAsia="Arial" w:hAnsi="Arial" w:cs="Arial"/>
          <w:sz w:val="20"/>
          <w:szCs w:val="20"/>
        </w:rPr>
        <w:t>________________</w:t>
      </w:r>
    </w:p>
    <w:p w14:paraId="532724E4" w14:textId="77777777" w:rsidR="001B4724" w:rsidRDefault="001B4724" w:rsidP="001B4724">
      <w:pPr>
        <w:spacing w:before="40" w:after="40"/>
      </w:pPr>
      <w:r>
        <w:rPr>
          <w:rFonts w:ascii="Arial" w:eastAsia="Arial" w:hAnsi="Arial" w:cs="Arial"/>
          <w:b/>
          <w:bCs/>
          <w:sz w:val="20"/>
          <w:szCs w:val="20"/>
        </w:rPr>
        <w:t xml:space="preserve">Gender: </w:t>
      </w:r>
      <w:r>
        <w:rPr>
          <w:rFonts w:ascii="Arial" w:eastAsia="Arial" w:hAnsi="Arial" w:cs="Arial"/>
          <w:sz w:val="20"/>
          <w:szCs w:val="20"/>
        </w:rPr>
        <w:t>Male</w:t>
      </w:r>
    </w:p>
    <w:p w14:paraId="1FBF1C44" w14:textId="77777777" w:rsidR="001B4724" w:rsidRDefault="001B4724" w:rsidP="001B4724">
      <w:pPr>
        <w:spacing w:before="40" w:after="40"/>
      </w:pPr>
      <w:r>
        <w:rPr>
          <w:rFonts w:ascii="Arial" w:eastAsia="Arial" w:hAnsi="Arial" w:cs="Arial"/>
          <w:b/>
          <w:bCs/>
          <w:sz w:val="20"/>
          <w:szCs w:val="20"/>
        </w:rPr>
        <w:t xml:space="preserve">LinkedIn ID: </w:t>
      </w:r>
      <w:r>
        <w:rPr>
          <w:rFonts w:ascii="Arial" w:eastAsia="Arial" w:hAnsi="Arial" w:cs="Arial"/>
          <w:sz w:val="20"/>
          <w:szCs w:val="20"/>
        </w:rPr>
        <w:t>________________</w:t>
      </w:r>
    </w:p>
    <w:p w14:paraId="01AC2397" w14:textId="77777777" w:rsidR="001B4724" w:rsidRDefault="001B4724" w:rsidP="001B4724">
      <w:pPr>
        <w:spacing w:before="40" w:after="40"/>
      </w:pPr>
      <w:r>
        <w:rPr>
          <w:rFonts w:ascii="Arial" w:eastAsia="Arial" w:hAnsi="Arial" w:cs="Arial"/>
          <w:b/>
          <w:bCs/>
          <w:sz w:val="20"/>
          <w:szCs w:val="20"/>
        </w:rPr>
        <w:t xml:space="preserve">Current Address (City): </w:t>
      </w:r>
      <w:r>
        <w:rPr>
          <w:rFonts w:ascii="Arial" w:eastAsia="Arial" w:hAnsi="Arial" w:cs="Arial"/>
          <w:sz w:val="20"/>
          <w:szCs w:val="20"/>
        </w:rPr>
        <w:t>________________</w:t>
      </w:r>
    </w:p>
    <w:p w14:paraId="43DE04E3" w14:textId="77777777" w:rsidR="001B4724" w:rsidRDefault="001B4724" w:rsidP="001B4724">
      <w:pPr>
        <w:spacing w:before="100" w:after="40"/>
      </w:pPr>
    </w:p>
    <w:p w14:paraId="376E58AD"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2. Professional Summary</w:t>
      </w:r>
    </w:p>
    <w:p w14:paraId="1F4CB805" w14:textId="77777777" w:rsidR="001B4724" w:rsidRDefault="001B4724" w:rsidP="001B4724">
      <w:pPr>
        <w:spacing w:before="60" w:after="120"/>
      </w:pPr>
      <w:r>
        <w:rPr>
          <w:rFonts w:ascii="Arial" w:eastAsia="Arial" w:hAnsi="Arial" w:cs="Arial"/>
          <w:sz w:val="20"/>
          <w:szCs w:val="20"/>
        </w:rPr>
        <w:t>Organized and hardworking individual with two years of experience in both manual and automation testing. Adaptable, flexible, and capable of building strong professional relationships with peers and customers to deliver the best results.</w:t>
      </w:r>
    </w:p>
    <w:p w14:paraId="5D3C631E"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3. Professional Experience</w:t>
      </w:r>
    </w:p>
    <w:p w14:paraId="70B364CA" w14:textId="77777777" w:rsidR="001B4724" w:rsidRDefault="001B4724" w:rsidP="001B4724">
      <w:pPr>
        <w:spacing w:before="60" w:after="4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
        <w:gridCol w:w="1436"/>
        <w:gridCol w:w="741"/>
        <w:gridCol w:w="861"/>
        <w:gridCol w:w="1424"/>
        <w:gridCol w:w="2247"/>
      </w:tblGrid>
      <w:tr w:rsidR="001B4724" w14:paraId="44F4BD9D" w14:textId="77777777" w:rsidTr="000A49F5">
        <w:tblPrEx>
          <w:tblCellMar>
            <w:top w:w="0" w:type="dxa"/>
            <w:bottom w:w="0" w:type="dxa"/>
          </w:tblCellMar>
        </w:tblPrEx>
        <w:trPr>
          <w:tblHeader/>
        </w:trPr>
        <w:tc>
          <w:tcPr>
            <w:tcW w:w="4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2D2E92FE" w14:textId="77777777" w:rsidR="001B4724" w:rsidRDefault="001B4724" w:rsidP="000A49F5">
            <w:pPr>
              <w:jc w:val="center"/>
            </w:pPr>
            <w:proofErr w:type="spellStart"/>
            <w:r>
              <w:rPr>
                <w:rFonts w:ascii="Arial" w:eastAsia="Arial" w:hAnsi="Arial" w:cs="Arial"/>
                <w:b/>
                <w:bCs/>
                <w:color w:val="FFFFFF"/>
                <w:sz w:val="18"/>
                <w:szCs w:val="18"/>
              </w:rPr>
              <w:t>S.No</w:t>
            </w:r>
            <w:proofErr w:type="spellEnd"/>
          </w:p>
        </w:tc>
        <w:tc>
          <w:tcPr>
            <w:tcW w:w="15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6EC9EC9E" w14:textId="77777777" w:rsidR="001B4724" w:rsidRDefault="001B4724" w:rsidP="000A49F5">
            <w:pPr>
              <w:jc w:val="center"/>
            </w:pPr>
            <w:r>
              <w:rPr>
                <w:rFonts w:ascii="Arial" w:eastAsia="Arial" w:hAnsi="Arial" w:cs="Arial"/>
                <w:b/>
                <w:bCs/>
                <w:color w:val="FFFFFF"/>
                <w:sz w:val="18"/>
                <w:szCs w:val="18"/>
              </w:rPr>
              <w:t>Employer Name</w:t>
            </w:r>
          </w:p>
        </w:tc>
        <w:tc>
          <w:tcPr>
            <w:tcW w:w="7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53875B24" w14:textId="77777777" w:rsidR="001B4724" w:rsidRDefault="001B4724" w:rsidP="000A49F5">
            <w:pPr>
              <w:jc w:val="center"/>
            </w:pPr>
            <w:r>
              <w:rPr>
                <w:rFonts w:ascii="Arial" w:eastAsia="Arial" w:hAnsi="Arial" w:cs="Arial"/>
                <w:b/>
                <w:bCs/>
                <w:color w:val="FFFFFF"/>
                <w:sz w:val="18"/>
                <w:szCs w:val="18"/>
              </w:rPr>
              <w:t>From</w:t>
            </w:r>
          </w:p>
        </w:tc>
        <w:tc>
          <w:tcPr>
            <w:tcW w:w="7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0AC043BB" w14:textId="77777777" w:rsidR="001B4724" w:rsidRDefault="001B4724" w:rsidP="000A49F5">
            <w:pPr>
              <w:jc w:val="center"/>
            </w:pPr>
            <w:r>
              <w:rPr>
                <w:rFonts w:ascii="Arial" w:eastAsia="Arial" w:hAnsi="Arial" w:cs="Arial"/>
                <w:b/>
                <w:bCs/>
                <w:color w:val="FFFFFF"/>
                <w:sz w:val="18"/>
                <w:szCs w:val="18"/>
              </w:rPr>
              <w:t>To</w:t>
            </w:r>
          </w:p>
        </w:tc>
        <w:tc>
          <w:tcPr>
            <w:tcW w:w="15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0CF313A2" w14:textId="77777777" w:rsidR="001B4724" w:rsidRDefault="001B4724" w:rsidP="000A49F5">
            <w:pPr>
              <w:jc w:val="center"/>
            </w:pPr>
            <w:r>
              <w:rPr>
                <w:rFonts w:ascii="Arial" w:eastAsia="Arial" w:hAnsi="Arial" w:cs="Arial"/>
                <w:b/>
                <w:bCs/>
                <w:color w:val="FFFFFF"/>
                <w:sz w:val="18"/>
                <w:szCs w:val="18"/>
              </w:rPr>
              <w:t>Designation</w:t>
            </w:r>
          </w:p>
        </w:tc>
        <w:tc>
          <w:tcPr>
            <w:tcW w:w="256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6444F841" w14:textId="77777777" w:rsidR="001B4724" w:rsidRDefault="001B4724" w:rsidP="000A49F5">
            <w:pPr>
              <w:jc w:val="center"/>
            </w:pPr>
            <w:r>
              <w:rPr>
                <w:rFonts w:ascii="Arial" w:eastAsia="Arial" w:hAnsi="Arial" w:cs="Arial"/>
                <w:b/>
                <w:bCs/>
                <w:color w:val="FFFFFF"/>
                <w:sz w:val="18"/>
                <w:szCs w:val="18"/>
              </w:rPr>
              <w:t>Brief of Responsibilities</w:t>
            </w:r>
          </w:p>
        </w:tc>
      </w:tr>
      <w:tr w:rsidR="001B4724" w14:paraId="49FBB720"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C1B0E5E" w14:textId="77777777" w:rsidR="001B4724" w:rsidRDefault="001B4724" w:rsidP="000A49F5">
            <w:r>
              <w:rPr>
                <w:rFonts w:ascii="Arial" w:eastAsia="Arial" w:hAnsi="Arial" w:cs="Arial"/>
                <w:sz w:val="18"/>
                <w:szCs w:val="18"/>
              </w:rPr>
              <w:t>1</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503204A" w14:textId="77777777" w:rsidR="001B4724" w:rsidRDefault="001B4724" w:rsidP="000A49F5">
            <w:proofErr w:type="spellStart"/>
            <w:r>
              <w:rPr>
                <w:rFonts w:ascii="Arial" w:eastAsia="Arial" w:hAnsi="Arial" w:cs="Arial"/>
                <w:sz w:val="18"/>
                <w:szCs w:val="18"/>
              </w:rPr>
              <w:t>Tarento</w:t>
            </w:r>
            <w:proofErr w:type="spellEnd"/>
            <w:r>
              <w:rPr>
                <w:rFonts w:ascii="Arial" w:eastAsia="Arial" w:hAnsi="Arial" w:cs="Arial"/>
                <w:sz w:val="18"/>
                <w:szCs w:val="18"/>
              </w:rPr>
              <w:t xml:space="preserve"> Technologies Pvt Ltd (Anuvaad)</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3FA7F56" w14:textId="77777777" w:rsidR="001B4724" w:rsidRDefault="001B4724" w:rsidP="000A49F5">
            <w:r>
              <w:rPr>
                <w:rFonts w:ascii="Arial" w:eastAsia="Arial" w:hAnsi="Arial" w:cs="Arial"/>
                <w:sz w:val="18"/>
                <w:szCs w:val="18"/>
              </w:rPr>
              <w:t>2021</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BF3F8E2" w14:textId="77777777" w:rsidR="001B4724" w:rsidRDefault="001B4724" w:rsidP="000A49F5">
            <w:r>
              <w:rPr>
                <w:rFonts w:ascii="Arial" w:eastAsia="Arial" w:hAnsi="Arial" w:cs="Arial"/>
                <w:sz w:val="18"/>
                <w:szCs w:val="18"/>
              </w:rPr>
              <w:t>Present</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99FCC7E" w14:textId="77777777" w:rsidR="001B4724" w:rsidRDefault="001B4724" w:rsidP="000A49F5">
            <w:r>
              <w:rPr>
                <w:rFonts w:ascii="Arial" w:eastAsia="Arial" w:hAnsi="Arial" w:cs="Arial"/>
                <w:sz w:val="18"/>
                <w:szCs w:val="18"/>
              </w:rPr>
              <w:t>QA Engineer</w:t>
            </w:r>
          </w:p>
        </w:tc>
        <w:tc>
          <w:tcPr>
            <w:tcW w:w="2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274E82C" w14:textId="77777777" w:rsidR="001B4724" w:rsidRDefault="001B4724" w:rsidP="000A49F5">
            <w:r>
              <w:rPr>
                <w:rFonts w:ascii="Arial" w:eastAsia="Arial" w:hAnsi="Arial" w:cs="Arial"/>
                <w:sz w:val="18"/>
                <w:szCs w:val="18"/>
              </w:rPr>
              <w:t>Manual test cases, bug reporting for AI-based document translation platform (Diksha/NCERT, Supreme Court of India SUVAS)</w:t>
            </w:r>
          </w:p>
        </w:tc>
      </w:tr>
      <w:tr w:rsidR="001B4724" w14:paraId="403A377C"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8AD29FB" w14:textId="77777777" w:rsidR="001B4724" w:rsidRDefault="001B4724" w:rsidP="000A49F5">
            <w:r>
              <w:rPr>
                <w:rFonts w:ascii="Arial" w:eastAsia="Arial" w:hAnsi="Arial" w:cs="Arial"/>
                <w:sz w:val="18"/>
                <w:szCs w:val="18"/>
              </w:rPr>
              <w:t>2</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630567B" w14:textId="77777777" w:rsidR="001B4724" w:rsidRDefault="001B4724" w:rsidP="000A49F5">
            <w:proofErr w:type="spellStart"/>
            <w:r>
              <w:rPr>
                <w:rFonts w:ascii="Arial" w:eastAsia="Arial" w:hAnsi="Arial" w:cs="Arial"/>
                <w:sz w:val="18"/>
                <w:szCs w:val="18"/>
              </w:rPr>
              <w:t>Tarento</w:t>
            </w:r>
            <w:proofErr w:type="spellEnd"/>
            <w:r>
              <w:rPr>
                <w:rFonts w:ascii="Arial" w:eastAsia="Arial" w:hAnsi="Arial" w:cs="Arial"/>
                <w:sz w:val="18"/>
                <w:szCs w:val="18"/>
              </w:rPr>
              <w:t xml:space="preserve"> Technologies Pvt Ltd (ULCA)</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7726D6D" w14:textId="77777777" w:rsidR="001B4724" w:rsidRDefault="001B4724" w:rsidP="000A49F5">
            <w:r>
              <w:rPr>
                <w:rFonts w:ascii="Arial" w:eastAsia="Arial" w:hAnsi="Arial" w:cs="Arial"/>
                <w:sz w:val="18"/>
                <w:szCs w:val="18"/>
              </w:rPr>
              <w:t>2021</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BDC9FAD" w14:textId="77777777" w:rsidR="001B4724" w:rsidRDefault="001B4724" w:rsidP="000A49F5">
            <w:r>
              <w:rPr>
                <w:rFonts w:ascii="Arial" w:eastAsia="Arial" w:hAnsi="Arial" w:cs="Arial"/>
                <w:sz w:val="18"/>
                <w:szCs w:val="18"/>
              </w:rPr>
              <w:t>Present</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9E688B6" w14:textId="77777777" w:rsidR="001B4724" w:rsidRDefault="001B4724" w:rsidP="000A49F5">
            <w:r>
              <w:rPr>
                <w:rFonts w:ascii="Arial" w:eastAsia="Arial" w:hAnsi="Arial" w:cs="Arial"/>
                <w:sz w:val="18"/>
                <w:szCs w:val="18"/>
              </w:rPr>
              <w:t>QA Engineer</w:t>
            </w:r>
          </w:p>
        </w:tc>
        <w:tc>
          <w:tcPr>
            <w:tcW w:w="2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C17984A" w14:textId="77777777" w:rsidR="001B4724" w:rsidRDefault="001B4724" w:rsidP="000A49F5">
            <w:r>
              <w:rPr>
                <w:rFonts w:ascii="Arial" w:eastAsia="Arial" w:hAnsi="Arial" w:cs="Arial"/>
                <w:sz w:val="18"/>
                <w:szCs w:val="18"/>
              </w:rPr>
              <w:t>Manual test cases and bug reporting for Universal Language Contribution API platform</w:t>
            </w:r>
          </w:p>
        </w:tc>
      </w:tr>
      <w:tr w:rsidR="001B4724" w14:paraId="51D6AD6F"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46F5968" w14:textId="77777777" w:rsidR="001B4724" w:rsidRDefault="001B4724" w:rsidP="000A49F5">
            <w:r>
              <w:rPr>
                <w:rFonts w:ascii="Arial" w:eastAsia="Arial" w:hAnsi="Arial" w:cs="Arial"/>
                <w:sz w:val="18"/>
                <w:szCs w:val="18"/>
              </w:rPr>
              <w:t>3</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EC59797" w14:textId="77777777" w:rsidR="001B4724" w:rsidRDefault="001B4724" w:rsidP="000A49F5">
            <w:proofErr w:type="spellStart"/>
            <w:r>
              <w:rPr>
                <w:rFonts w:ascii="Arial" w:eastAsia="Arial" w:hAnsi="Arial" w:cs="Arial"/>
                <w:sz w:val="18"/>
                <w:szCs w:val="18"/>
              </w:rPr>
              <w:t>Tarento</w:t>
            </w:r>
            <w:proofErr w:type="spellEnd"/>
            <w:r>
              <w:rPr>
                <w:rFonts w:ascii="Arial" w:eastAsia="Arial" w:hAnsi="Arial" w:cs="Arial"/>
                <w:sz w:val="18"/>
                <w:szCs w:val="18"/>
              </w:rPr>
              <w:t xml:space="preserve"> Technologies Pvt Ltd (</w:t>
            </w:r>
            <w:proofErr w:type="spellStart"/>
            <w:r>
              <w:rPr>
                <w:rFonts w:ascii="Arial" w:eastAsia="Arial" w:hAnsi="Arial" w:cs="Arial"/>
                <w:sz w:val="18"/>
                <w:szCs w:val="18"/>
              </w:rPr>
              <w:t>iGOT</w:t>
            </w:r>
            <w:proofErr w:type="spellEnd"/>
            <w:r>
              <w:rPr>
                <w:rFonts w:ascii="Arial" w:eastAsia="Arial" w:hAnsi="Arial" w:cs="Arial"/>
                <w:sz w:val="18"/>
                <w:szCs w:val="18"/>
              </w:rPr>
              <w:t xml:space="preserve"> Application)</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D554728" w14:textId="77777777" w:rsidR="001B4724" w:rsidRDefault="001B4724" w:rsidP="000A49F5">
            <w:r>
              <w:rPr>
                <w:rFonts w:ascii="Arial" w:eastAsia="Arial" w:hAnsi="Arial" w:cs="Arial"/>
                <w:sz w:val="18"/>
                <w:szCs w:val="18"/>
              </w:rPr>
              <w:t>May 2021</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B97B86C" w14:textId="77777777" w:rsidR="001B4724" w:rsidRDefault="001B4724" w:rsidP="000A49F5">
            <w:r>
              <w:rPr>
                <w:rFonts w:ascii="Arial" w:eastAsia="Arial" w:hAnsi="Arial" w:cs="Arial"/>
                <w:sz w:val="18"/>
                <w:szCs w:val="18"/>
              </w:rPr>
              <w:t>Present</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68B00D7" w14:textId="77777777" w:rsidR="001B4724" w:rsidRDefault="001B4724" w:rsidP="000A49F5">
            <w:r>
              <w:rPr>
                <w:rFonts w:ascii="Arial" w:eastAsia="Arial" w:hAnsi="Arial" w:cs="Arial"/>
                <w:sz w:val="18"/>
                <w:szCs w:val="18"/>
              </w:rPr>
              <w:t>QA Engineer</w:t>
            </w:r>
          </w:p>
        </w:tc>
        <w:tc>
          <w:tcPr>
            <w:tcW w:w="2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DAC30BD" w14:textId="77777777" w:rsidR="001B4724" w:rsidRDefault="001B4724" w:rsidP="000A49F5">
            <w:r>
              <w:rPr>
                <w:rFonts w:ascii="Arial" w:eastAsia="Arial" w:hAnsi="Arial" w:cs="Arial"/>
                <w:sz w:val="18"/>
                <w:szCs w:val="18"/>
              </w:rPr>
              <w:t>Built BDD Cucumber framework; Page objects, Step definitions, Feature files; manual to automation conversion</w:t>
            </w:r>
          </w:p>
        </w:tc>
      </w:tr>
      <w:tr w:rsidR="001B4724" w14:paraId="2651A056"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3C84F05" w14:textId="77777777" w:rsidR="001B4724" w:rsidRDefault="001B4724" w:rsidP="000A49F5">
            <w:r>
              <w:rPr>
                <w:rFonts w:ascii="Arial" w:eastAsia="Arial" w:hAnsi="Arial" w:cs="Arial"/>
                <w:sz w:val="18"/>
                <w:szCs w:val="18"/>
              </w:rPr>
              <w:t>4</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68C4889" w14:textId="77777777" w:rsidR="001B4724" w:rsidRDefault="001B4724" w:rsidP="000A49F5">
            <w:proofErr w:type="spellStart"/>
            <w:r>
              <w:rPr>
                <w:rFonts w:ascii="Arial" w:eastAsia="Arial" w:hAnsi="Arial" w:cs="Arial"/>
                <w:sz w:val="18"/>
                <w:szCs w:val="18"/>
              </w:rPr>
              <w:t>Tarento</w:t>
            </w:r>
            <w:proofErr w:type="spellEnd"/>
            <w:r>
              <w:rPr>
                <w:rFonts w:ascii="Arial" w:eastAsia="Arial" w:hAnsi="Arial" w:cs="Arial"/>
                <w:sz w:val="18"/>
                <w:szCs w:val="18"/>
              </w:rPr>
              <w:t xml:space="preserve"> Technologies Pvt Ltd </w:t>
            </w:r>
            <w:r>
              <w:rPr>
                <w:rFonts w:ascii="Arial" w:eastAsia="Arial" w:hAnsi="Arial" w:cs="Arial"/>
                <w:sz w:val="18"/>
                <w:szCs w:val="18"/>
              </w:rPr>
              <w:lastRenderedPageBreak/>
              <w:t xml:space="preserve">(Influence - </w:t>
            </w:r>
            <w:proofErr w:type="spellStart"/>
            <w:r>
              <w:rPr>
                <w:rFonts w:ascii="Arial" w:eastAsia="Arial" w:hAnsi="Arial" w:cs="Arial"/>
                <w:sz w:val="18"/>
                <w:szCs w:val="18"/>
              </w:rPr>
              <w:t>CIBoost</w:t>
            </w:r>
            <w:proofErr w:type="spellEnd"/>
            <w:r>
              <w:rPr>
                <w:rFonts w:ascii="Arial" w:eastAsia="Arial" w:hAnsi="Arial" w:cs="Arial"/>
                <w:sz w:val="18"/>
                <w:szCs w:val="18"/>
              </w:rPr>
              <w:t xml:space="preserve"> / </w:t>
            </w:r>
            <w:proofErr w:type="spellStart"/>
            <w:r>
              <w:rPr>
                <w:rFonts w:ascii="Arial" w:eastAsia="Arial" w:hAnsi="Arial" w:cs="Arial"/>
                <w:sz w:val="18"/>
                <w:szCs w:val="18"/>
              </w:rPr>
              <w:t>DuoLog</w:t>
            </w:r>
            <w:proofErr w:type="spellEnd"/>
            <w:r>
              <w:rPr>
                <w:rFonts w:ascii="Arial" w:eastAsia="Arial" w:hAnsi="Arial" w:cs="Arial"/>
                <w:sz w:val="18"/>
                <w:szCs w:val="18"/>
              </w:rPr>
              <w:t>)</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EC781D0" w14:textId="77777777" w:rsidR="001B4724" w:rsidRDefault="001B4724" w:rsidP="000A49F5">
            <w:r>
              <w:rPr>
                <w:rFonts w:ascii="Arial" w:eastAsia="Arial" w:hAnsi="Arial" w:cs="Arial"/>
                <w:sz w:val="18"/>
                <w:szCs w:val="18"/>
              </w:rPr>
              <w:lastRenderedPageBreak/>
              <w:t>July 2021</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6CC04CA" w14:textId="77777777" w:rsidR="001B4724" w:rsidRDefault="001B4724" w:rsidP="000A49F5">
            <w:r>
              <w:rPr>
                <w:rFonts w:ascii="Arial" w:eastAsia="Arial" w:hAnsi="Arial" w:cs="Arial"/>
                <w:sz w:val="18"/>
                <w:szCs w:val="18"/>
              </w:rPr>
              <w:t>Present</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BE0BFE2" w14:textId="77777777" w:rsidR="001B4724" w:rsidRDefault="001B4724" w:rsidP="000A49F5">
            <w:r>
              <w:rPr>
                <w:rFonts w:ascii="Arial" w:eastAsia="Arial" w:hAnsi="Arial" w:cs="Arial"/>
                <w:sz w:val="18"/>
                <w:szCs w:val="18"/>
              </w:rPr>
              <w:t>QA Engineer</w:t>
            </w:r>
          </w:p>
        </w:tc>
        <w:tc>
          <w:tcPr>
            <w:tcW w:w="2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82DF660" w14:textId="77777777" w:rsidR="001B4724" w:rsidRDefault="001B4724" w:rsidP="000A49F5">
            <w:r>
              <w:rPr>
                <w:rFonts w:ascii="Arial" w:eastAsia="Arial" w:hAnsi="Arial" w:cs="Arial"/>
                <w:sz w:val="18"/>
                <w:szCs w:val="18"/>
              </w:rPr>
              <w:t>Manual testing and bug reporting</w:t>
            </w:r>
          </w:p>
        </w:tc>
      </w:tr>
      <w:tr w:rsidR="001B4724" w14:paraId="58C450DA"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480C674" w14:textId="77777777" w:rsidR="001B4724" w:rsidRDefault="001B4724" w:rsidP="000A49F5">
            <w:r>
              <w:rPr>
                <w:rFonts w:ascii="Arial" w:eastAsia="Arial" w:hAnsi="Arial" w:cs="Arial"/>
                <w:sz w:val="18"/>
                <w:szCs w:val="18"/>
              </w:rPr>
              <w:t>5</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B4A275B" w14:textId="77777777" w:rsidR="001B4724" w:rsidRDefault="001B4724" w:rsidP="000A49F5">
            <w:proofErr w:type="spellStart"/>
            <w:r>
              <w:rPr>
                <w:rFonts w:ascii="Arial" w:eastAsia="Arial" w:hAnsi="Arial" w:cs="Arial"/>
                <w:sz w:val="18"/>
                <w:szCs w:val="18"/>
              </w:rPr>
              <w:t>Tarento</w:t>
            </w:r>
            <w:proofErr w:type="spellEnd"/>
            <w:r>
              <w:rPr>
                <w:rFonts w:ascii="Arial" w:eastAsia="Arial" w:hAnsi="Arial" w:cs="Arial"/>
                <w:sz w:val="18"/>
                <w:szCs w:val="18"/>
              </w:rPr>
              <w:t xml:space="preserve"> Technologies Pvt Ltd (</w:t>
            </w:r>
            <w:proofErr w:type="spellStart"/>
            <w:r>
              <w:rPr>
                <w:rFonts w:ascii="Arial" w:eastAsia="Arial" w:hAnsi="Arial" w:cs="Arial"/>
                <w:sz w:val="18"/>
                <w:szCs w:val="18"/>
              </w:rPr>
              <w:t>Funmed</w:t>
            </w:r>
            <w:proofErr w:type="spellEnd"/>
            <w:r>
              <w:rPr>
                <w:rFonts w:ascii="Arial" w:eastAsia="Arial" w:hAnsi="Arial" w:cs="Arial"/>
                <w:sz w:val="18"/>
                <w:szCs w:val="18"/>
              </w:rPr>
              <w:t xml:space="preserve"> Data Project)</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6D4B861" w14:textId="77777777" w:rsidR="001B4724" w:rsidRDefault="001B4724" w:rsidP="000A49F5">
            <w:r>
              <w:rPr>
                <w:rFonts w:ascii="Arial" w:eastAsia="Arial" w:hAnsi="Arial" w:cs="Arial"/>
                <w:sz w:val="18"/>
                <w:szCs w:val="18"/>
              </w:rPr>
              <w:t>March 2021</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9B257DA" w14:textId="77777777" w:rsidR="001B4724" w:rsidRDefault="001B4724" w:rsidP="000A49F5">
            <w:r>
              <w:rPr>
                <w:rFonts w:ascii="Arial" w:eastAsia="Arial" w:hAnsi="Arial" w:cs="Arial"/>
                <w:sz w:val="18"/>
                <w:szCs w:val="18"/>
              </w:rPr>
              <w:t>March 2021</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9E10E47" w14:textId="77777777" w:rsidR="001B4724" w:rsidRDefault="001B4724" w:rsidP="000A49F5">
            <w:r>
              <w:rPr>
                <w:rFonts w:ascii="Arial" w:eastAsia="Arial" w:hAnsi="Arial" w:cs="Arial"/>
                <w:sz w:val="18"/>
                <w:szCs w:val="18"/>
              </w:rPr>
              <w:t>QA Engineer</w:t>
            </w:r>
          </w:p>
        </w:tc>
        <w:tc>
          <w:tcPr>
            <w:tcW w:w="2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9ED8997" w14:textId="77777777" w:rsidR="001B4724" w:rsidRDefault="001B4724" w:rsidP="000A49F5">
            <w:r>
              <w:rPr>
                <w:rFonts w:ascii="Arial" w:eastAsia="Arial" w:hAnsi="Arial" w:cs="Arial"/>
                <w:sz w:val="18"/>
                <w:szCs w:val="18"/>
              </w:rPr>
              <w:t>Database testing, patient report comparison, bug reporting</w:t>
            </w:r>
          </w:p>
        </w:tc>
      </w:tr>
    </w:tbl>
    <w:p w14:paraId="7E5EA3B8" w14:textId="77777777" w:rsidR="001B4724" w:rsidRDefault="001B4724" w:rsidP="001B4724">
      <w:pPr>
        <w:spacing w:before="100" w:after="40"/>
      </w:pPr>
    </w:p>
    <w:p w14:paraId="0FBBB299"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4. Educational Profile</w:t>
      </w:r>
    </w:p>
    <w:p w14:paraId="2EBF48A9" w14:textId="77777777" w:rsidR="001B4724" w:rsidRDefault="001B4724" w:rsidP="001B4724">
      <w:pPr>
        <w:spacing w:before="60" w:after="4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
        <w:gridCol w:w="1971"/>
        <w:gridCol w:w="1511"/>
        <w:gridCol w:w="1251"/>
        <w:gridCol w:w="851"/>
        <w:gridCol w:w="931"/>
        <w:gridCol w:w="761"/>
        <w:gridCol w:w="1511"/>
      </w:tblGrid>
      <w:tr w:rsidR="001B4724" w14:paraId="719713F0" w14:textId="77777777" w:rsidTr="000A49F5">
        <w:tblPrEx>
          <w:tblCellMar>
            <w:top w:w="0" w:type="dxa"/>
            <w:bottom w:w="0" w:type="dxa"/>
          </w:tblCellMar>
        </w:tblPrEx>
        <w:trPr>
          <w:tblHeader/>
        </w:trPr>
        <w:tc>
          <w:tcPr>
            <w:tcW w:w="4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7B535442" w14:textId="77777777" w:rsidR="001B4724" w:rsidRDefault="001B4724" w:rsidP="000A49F5">
            <w:pPr>
              <w:jc w:val="center"/>
            </w:pPr>
            <w:proofErr w:type="spellStart"/>
            <w:r>
              <w:rPr>
                <w:rFonts w:ascii="Arial" w:eastAsia="Arial" w:hAnsi="Arial" w:cs="Arial"/>
                <w:b/>
                <w:bCs/>
                <w:color w:val="FFFFFF"/>
                <w:sz w:val="18"/>
                <w:szCs w:val="18"/>
              </w:rPr>
              <w:t>S.No</w:t>
            </w:r>
            <w:proofErr w:type="spellEnd"/>
          </w:p>
        </w:tc>
        <w:tc>
          <w:tcPr>
            <w:tcW w:w="156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46D45226" w14:textId="77777777" w:rsidR="001B4724" w:rsidRDefault="001B4724" w:rsidP="000A49F5">
            <w:pPr>
              <w:jc w:val="center"/>
            </w:pPr>
            <w:r>
              <w:rPr>
                <w:rFonts w:ascii="Arial" w:eastAsia="Arial" w:hAnsi="Arial" w:cs="Arial"/>
                <w:b/>
                <w:bCs/>
                <w:color w:val="FFFFFF"/>
                <w:sz w:val="18"/>
                <w:szCs w:val="18"/>
              </w:rPr>
              <w:t>Examination/Degree</w:t>
            </w:r>
          </w:p>
        </w:tc>
        <w:tc>
          <w:tcPr>
            <w:tcW w:w="15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5A60647A" w14:textId="77777777" w:rsidR="001B4724" w:rsidRDefault="001B4724" w:rsidP="000A49F5">
            <w:pPr>
              <w:jc w:val="center"/>
            </w:pPr>
            <w:r>
              <w:rPr>
                <w:rFonts w:ascii="Arial" w:eastAsia="Arial" w:hAnsi="Arial" w:cs="Arial"/>
                <w:b/>
                <w:bCs/>
                <w:color w:val="FFFFFF"/>
                <w:sz w:val="18"/>
                <w:szCs w:val="18"/>
              </w:rPr>
              <w:t>Name of Institute/Board</w:t>
            </w:r>
          </w:p>
        </w:tc>
        <w:tc>
          <w:tcPr>
            <w:tcW w:w="15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3EFB9302" w14:textId="77777777" w:rsidR="001B4724" w:rsidRDefault="001B4724" w:rsidP="000A49F5">
            <w:pPr>
              <w:jc w:val="center"/>
            </w:pPr>
            <w:r>
              <w:rPr>
                <w:rFonts w:ascii="Arial" w:eastAsia="Arial" w:hAnsi="Arial" w:cs="Arial"/>
                <w:b/>
                <w:bCs/>
                <w:color w:val="FFFFFF"/>
                <w:sz w:val="18"/>
                <w:szCs w:val="18"/>
              </w:rPr>
              <w:t>University</w:t>
            </w:r>
          </w:p>
        </w:tc>
        <w:tc>
          <w:tcPr>
            <w:tcW w:w="10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544382C6" w14:textId="77777777" w:rsidR="001B4724" w:rsidRDefault="001B4724" w:rsidP="000A49F5">
            <w:pPr>
              <w:jc w:val="center"/>
            </w:pPr>
            <w:r>
              <w:rPr>
                <w:rFonts w:ascii="Arial" w:eastAsia="Arial" w:hAnsi="Arial" w:cs="Arial"/>
                <w:b/>
                <w:bCs/>
                <w:color w:val="FFFFFF"/>
                <w:sz w:val="18"/>
                <w:szCs w:val="18"/>
              </w:rPr>
              <w:t>Degree Name</w:t>
            </w:r>
          </w:p>
        </w:tc>
        <w:tc>
          <w:tcPr>
            <w:tcW w:w="8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3CFCD7F9" w14:textId="77777777" w:rsidR="001B4724" w:rsidRDefault="001B4724" w:rsidP="000A49F5">
            <w:pPr>
              <w:jc w:val="center"/>
            </w:pPr>
            <w:r>
              <w:rPr>
                <w:rFonts w:ascii="Arial" w:eastAsia="Arial" w:hAnsi="Arial" w:cs="Arial"/>
                <w:b/>
                <w:bCs/>
                <w:color w:val="FFFFFF"/>
                <w:sz w:val="18"/>
                <w:szCs w:val="18"/>
              </w:rPr>
              <w:t>Year of Passing</w:t>
            </w:r>
          </w:p>
        </w:tc>
        <w:tc>
          <w:tcPr>
            <w:tcW w:w="8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4AF63077" w14:textId="77777777" w:rsidR="001B4724" w:rsidRDefault="001B4724" w:rsidP="000A49F5">
            <w:pPr>
              <w:jc w:val="center"/>
            </w:pPr>
            <w:r>
              <w:rPr>
                <w:rFonts w:ascii="Arial" w:eastAsia="Arial" w:hAnsi="Arial" w:cs="Arial"/>
                <w:b/>
                <w:bCs/>
                <w:color w:val="FFFFFF"/>
                <w:sz w:val="18"/>
                <w:szCs w:val="18"/>
              </w:rPr>
              <w:t>% of Marks</w:t>
            </w:r>
          </w:p>
        </w:tc>
        <w:tc>
          <w:tcPr>
            <w:tcW w:w="8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61AE2A3B" w14:textId="77777777" w:rsidR="001B4724" w:rsidRDefault="001B4724" w:rsidP="000A49F5">
            <w:pPr>
              <w:jc w:val="center"/>
            </w:pPr>
            <w:r>
              <w:rPr>
                <w:rFonts w:ascii="Arial" w:eastAsia="Arial" w:hAnsi="Arial" w:cs="Arial"/>
                <w:b/>
                <w:bCs/>
                <w:color w:val="FFFFFF"/>
                <w:sz w:val="18"/>
                <w:szCs w:val="18"/>
              </w:rPr>
              <w:t>Division/Grade</w:t>
            </w:r>
          </w:p>
        </w:tc>
      </w:tr>
      <w:tr w:rsidR="001B4724" w14:paraId="6C3E46FB"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BE4DDB7" w14:textId="77777777" w:rsidR="001B4724" w:rsidRDefault="001B4724" w:rsidP="000A49F5">
            <w:r>
              <w:rPr>
                <w:rFonts w:ascii="Arial" w:eastAsia="Arial" w:hAnsi="Arial" w:cs="Arial"/>
                <w:sz w:val="18"/>
                <w:szCs w:val="18"/>
              </w:rPr>
              <w:t>1</w:t>
            </w:r>
          </w:p>
        </w:tc>
        <w:tc>
          <w:tcPr>
            <w:tcW w:w="1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61A9551" w14:textId="77777777" w:rsidR="001B4724" w:rsidRDefault="001B4724" w:rsidP="000A49F5">
            <w:r>
              <w:rPr>
                <w:rFonts w:ascii="Arial" w:eastAsia="Arial" w:hAnsi="Arial" w:cs="Arial"/>
                <w:sz w:val="18"/>
                <w:szCs w:val="18"/>
              </w:rPr>
              <w:t>PUC</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4DF041D" w14:textId="77777777" w:rsidR="001B4724" w:rsidRDefault="001B4724" w:rsidP="000A49F5">
            <w:r>
              <w:rPr>
                <w:rFonts w:ascii="Arial" w:eastAsia="Arial" w:hAnsi="Arial" w:cs="Arial"/>
                <w:sz w:val="18"/>
                <w:szCs w:val="18"/>
              </w:rPr>
              <w:t>SRPS (Raichur)</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AADB582" w14:textId="77777777" w:rsidR="001B4724" w:rsidRDefault="001B4724" w:rsidP="000A49F5">
            <w:r>
              <w:rPr>
                <w:rFonts w:ascii="Arial" w:eastAsia="Arial" w:hAnsi="Arial" w:cs="Arial"/>
                <w:sz w:val="18"/>
                <w:szCs w:val="18"/>
              </w:rPr>
              <w:t>Government of Karnataka</w:t>
            </w:r>
          </w:p>
        </w:tc>
        <w:tc>
          <w:tcPr>
            <w:tcW w:w="10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519286C" w14:textId="77777777" w:rsidR="001B4724" w:rsidRDefault="001B4724" w:rsidP="000A49F5">
            <w:r>
              <w:rPr>
                <w:rFonts w:ascii="Arial" w:eastAsia="Arial" w:hAnsi="Arial" w:cs="Arial"/>
                <w:sz w:val="18"/>
                <w:szCs w:val="18"/>
              </w:rPr>
              <w:t>PUC</w:t>
            </w:r>
          </w:p>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1309C2A" w14:textId="77777777" w:rsidR="001B4724" w:rsidRDefault="001B4724" w:rsidP="000A49F5">
            <w:r>
              <w:rPr>
                <w:rFonts w:ascii="Arial" w:eastAsia="Arial" w:hAnsi="Arial" w:cs="Arial"/>
                <w:sz w:val="18"/>
                <w:szCs w:val="18"/>
              </w:rPr>
              <w:t>2014</w:t>
            </w:r>
          </w:p>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0E3C470" w14:textId="77777777" w:rsidR="001B4724" w:rsidRDefault="001B4724" w:rsidP="000A49F5"/>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CF3B39C" w14:textId="77777777" w:rsidR="001B4724" w:rsidRDefault="001B4724" w:rsidP="000A49F5"/>
        </w:tc>
      </w:tr>
      <w:tr w:rsidR="001B4724" w14:paraId="667DBF69"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C35F249" w14:textId="77777777" w:rsidR="001B4724" w:rsidRDefault="001B4724" w:rsidP="000A49F5">
            <w:r>
              <w:rPr>
                <w:rFonts w:ascii="Arial" w:eastAsia="Arial" w:hAnsi="Arial" w:cs="Arial"/>
                <w:sz w:val="18"/>
                <w:szCs w:val="18"/>
              </w:rPr>
              <w:t>2</w:t>
            </w:r>
          </w:p>
        </w:tc>
        <w:tc>
          <w:tcPr>
            <w:tcW w:w="1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C9CB1F6" w14:textId="77777777" w:rsidR="001B4724" w:rsidRDefault="001B4724" w:rsidP="000A49F5">
            <w:r>
              <w:rPr>
                <w:rFonts w:ascii="Arial" w:eastAsia="Arial" w:hAnsi="Arial" w:cs="Arial"/>
                <w:sz w:val="18"/>
                <w:szCs w:val="18"/>
              </w:rPr>
              <w:t>BSc (Computer Science)</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264033C" w14:textId="77777777" w:rsidR="001B4724" w:rsidRDefault="001B4724" w:rsidP="000A49F5">
            <w:r>
              <w:rPr>
                <w:rFonts w:ascii="Arial" w:eastAsia="Arial" w:hAnsi="Arial" w:cs="Arial"/>
                <w:sz w:val="18"/>
                <w:szCs w:val="18"/>
              </w:rPr>
              <w:t>Laxmi Venkateshwara Desai (Raichur)</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1DCD89C" w14:textId="77777777" w:rsidR="001B4724" w:rsidRDefault="001B4724" w:rsidP="000A49F5">
            <w:r>
              <w:rPr>
                <w:rFonts w:ascii="Arial" w:eastAsia="Arial" w:hAnsi="Arial" w:cs="Arial"/>
                <w:sz w:val="18"/>
                <w:szCs w:val="18"/>
              </w:rPr>
              <w:t>Gulbarga University</w:t>
            </w:r>
          </w:p>
        </w:tc>
        <w:tc>
          <w:tcPr>
            <w:tcW w:w="10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06E9AE9" w14:textId="77777777" w:rsidR="001B4724" w:rsidRDefault="001B4724" w:rsidP="000A49F5">
            <w:r>
              <w:rPr>
                <w:rFonts w:ascii="Arial" w:eastAsia="Arial" w:hAnsi="Arial" w:cs="Arial"/>
                <w:sz w:val="18"/>
                <w:szCs w:val="18"/>
              </w:rPr>
              <w:t>BSc</w:t>
            </w:r>
          </w:p>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E39A600" w14:textId="77777777" w:rsidR="001B4724" w:rsidRDefault="001B4724" w:rsidP="000A49F5">
            <w:r>
              <w:rPr>
                <w:rFonts w:ascii="Arial" w:eastAsia="Arial" w:hAnsi="Arial" w:cs="Arial"/>
                <w:sz w:val="18"/>
                <w:szCs w:val="18"/>
              </w:rPr>
              <w:t>2017</w:t>
            </w:r>
          </w:p>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4A2212C" w14:textId="77777777" w:rsidR="001B4724" w:rsidRDefault="001B4724" w:rsidP="000A49F5"/>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ADF6049" w14:textId="77777777" w:rsidR="001B4724" w:rsidRDefault="001B4724" w:rsidP="000A49F5"/>
        </w:tc>
      </w:tr>
      <w:tr w:rsidR="001B4724" w14:paraId="2BD947A5"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12518C2" w14:textId="77777777" w:rsidR="001B4724" w:rsidRDefault="001B4724" w:rsidP="000A49F5">
            <w:r>
              <w:rPr>
                <w:rFonts w:ascii="Arial" w:eastAsia="Arial" w:hAnsi="Arial" w:cs="Arial"/>
                <w:sz w:val="18"/>
                <w:szCs w:val="18"/>
              </w:rPr>
              <w:t>3</w:t>
            </w:r>
          </w:p>
        </w:tc>
        <w:tc>
          <w:tcPr>
            <w:tcW w:w="1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7337663" w14:textId="77777777" w:rsidR="001B4724" w:rsidRDefault="001B4724" w:rsidP="000A49F5">
            <w:r>
              <w:rPr>
                <w:rFonts w:ascii="Arial" w:eastAsia="Arial" w:hAnsi="Arial" w:cs="Arial"/>
                <w:sz w:val="18"/>
                <w:szCs w:val="18"/>
              </w:rPr>
              <w:t>MCA</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C517860" w14:textId="77777777" w:rsidR="001B4724" w:rsidRDefault="001B4724" w:rsidP="000A49F5">
            <w:r>
              <w:rPr>
                <w:rFonts w:ascii="Arial" w:eastAsia="Arial" w:hAnsi="Arial" w:cs="Arial"/>
                <w:sz w:val="18"/>
                <w:szCs w:val="18"/>
              </w:rPr>
              <w:t>Dr. Ambedkar Institute of Technology</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C83D9FF" w14:textId="77777777" w:rsidR="001B4724" w:rsidRDefault="001B4724" w:rsidP="000A49F5">
            <w:r>
              <w:rPr>
                <w:rFonts w:ascii="Arial" w:eastAsia="Arial" w:hAnsi="Arial" w:cs="Arial"/>
                <w:sz w:val="18"/>
                <w:szCs w:val="18"/>
              </w:rPr>
              <w:t>Autonomous</w:t>
            </w:r>
          </w:p>
        </w:tc>
        <w:tc>
          <w:tcPr>
            <w:tcW w:w="10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94EE900" w14:textId="77777777" w:rsidR="001B4724" w:rsidRDefault="001B4724" w:rsidP="000A49F5">
            <w:r>
              <w:rPr>
                <w:rFonts w:ascii="Arial" w:eastAsia="Arial" w:hAnsi="Arial" w:cs="Arial"/>
                <w:sz w:val="18"/>
                <w:szCs w:val="18"/>
              </w:rPr>
              <w:t>MCA</w:t>
            </w:r>
          </w:p>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34D64EA" w14:textId="77777777" w:rsidR="001B4724" w:rsidRDefault="001B4724" w:rsidP="000A49F5">
            <w:r>
              <w:rPr>
                <w:rFonts w:ascii="Arial" w:eastAsia="Arial" w:hAnsi="Arial" w:cs="Arial"/>
                <w:sz w:val="18"/>
                <w:szCs w:val="18"/>
              </w:rPr>
              <w:t>2019</w:t>
            </w:r>
          </w:p>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B253C86" w14:textId="77777777" w:rsidR="001B4724" w:rsidRDefault="001B4724" w:rsidP="000A49F5"/>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E8FC083" w14:textId="77777777" w:rsidR="001B4724" w:rsidRDefault="001B4724" w:rsidP="000A49F5"/>
        </w:tc>
      </w:tr>
    </w:tbl>
    <w:p w14:paraId="499E478D" w14:textId="77777777" w:rsidR="001B4724" w:rsidRDefault="001B4724" w:rsidP="001B4724">
      <w:pPr>
        <w:spacing w:before="100" w:after="40"/>
      </w:pPr>
    </w:p>
    <w:p w14:paraId="582BD86B"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5. Hands-on Experience on IT Tools</w:t>
      </w:r>
    </w:p>
    <w:p w14:paraId="251A65CD" w14:textId="77777777" w:rsidR="001B4724" w:rsidRDefault="001B4724" w:rsidP="001B4724">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
        <w:gridCol w:w="8709"/>
      </w:tblGrid>
      <w:tr w:rsidR="001B4724" w14:paraId="5AAF8F2A" w14:textId="77777777" w:rsidTr="000A49F5">
        <w:tblPrEx>
          <w:tblCellMar>
            <w:top w:w="0" w:type="dxa"/>
            <w:bottom w:w="0" w:type="dxa"/>
          </w:tblCellMar>
        </w:tblPrEx>
        <w:trPr>
          <w:tblHeader/>
        </w:trPr>
        <w:tc>
          <w:tcPr>
            <w:tcW w:w="6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00C036A7" w14:textId="77777777" w:rsidR="001B4724" w:rsidRDefault="001B4724" w:rsidP="000A49F5">
            <w:pPr>
              <w:jc w:val="center"/>
            </w:pPr>
            <w:proofErr w:type="spellStart"/>
            <w:r>
              <w:rPr>
                <w:rFonts w:ascii="Arial" w:eastAsia="Arial" w:hAnsi="Arial" w:cs="Arial"/>
                <w:b/>
                <w:bCs/>
                <w:color w:val="FFFFFF"/>
                <w:sz w:val="18"/>
                <w:szCs w:val="18"/>
              </w:rPr>
              <w:t>S.No</w:t>
            </w:r>
            <w:proofErr w:type="spellEnd"/>
          </w:p>
        </w:tc>
        <w:tc>
          <w:tcPr>
            <w:tcW w:w="876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68FD5B97" w14:textId="77777777" w:rsidR="001B4724" w:rsidRDefault="001B4724" w:rsidP="000A49F5">
            <w:pPr>
              <w:jc w:val="center"/>
            </w:pPr>
            <w:r>
              <w:rPr>
                <w:rFonts w:ascii="Arial" w:eastAsia="Arial" w:hAnsi="Arial" w:cs="Arial"/>
                <w:b/>
                <w:bCs/>
                <w:color w:val="FFFFFF"/>
                <w:sz w:val="18"/>
                <w:szCs w:val="18"/>
              </w:rPr>
              <w:t>Tool / Technology</w:t>
            </w:r>
          </w:p>
        </w:tc>
      </w:tr>
      <w:tr w:rsidR="001B4724" w14:paraId="6DBC2426"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C14255D" w14:textId="77777777" w:rsidR="001B4724" w:rsidRDefault="001B4724" w:rsidP="000A49F5">
            <w:r>
              <w:rPr>
                <w:rFonts w:ascii="Arial" w:eastAsia="Arial" w:hAnsi="Arial" w:cs="Arial"/>
                <w:sz w:val="18"/>
                <w:szCs w:val="18"/>
              </w:rPr>
              <w:t>1</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BEA11DD" w14:textId="77777777" w:rsidR="001B4724" w:rsidRDefault="001B4724" w:rsidP="000A49F5">
            <w:r>
              <w:rPr>
                <w:rFonts w:ascii="Arial" w:eastAsia="Arial" w:hAnsi="Arial" w:cs="Arial"/>
                <w:sz w:val="18"/>
                <w:szCs w:val="18"/>
              </w:rPr>
              <w:t>Selenium</w:t>
            </w:r>
          </w:p>
        </w:tc>
      </w:tr>
      <w:tr w:rsidR="001B4724" w14:paraId="665DC275"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5C3AFFA" w14:textId="77777777" w:rsidR="001B4724" w:rsidRDefault="001B4724" w:rsidP="000A49F5">
            <w:r>
              <w:rPr>
                <w:rFonts w:ascii="Arial" w:eastAsia="Arial" w:hAnsi="Arial" w:cs="Arial"/>
                <w:sz w:val="18"/>
                <w:szCs w:val="18"/>
              </w:rPr>
              <w:t>2</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F42F27F" w14:textId="77777777" w:rsidR="001B4724" w:rsidRDefault="001B4724" w:rsidP="000A49F5">
            <w:r>
              <w:rPr>
                <w:rFonts w:ascii="Arial" w:eastAsia="Arial" w:hAnsi="Arial" w:cs="Arial"/>
                <w:sz w:val="18"/>
                <w:szCs w:val="18"/>
              </w:rPr>
              <w:t>Java</w:t>
            </w:r>
          </w:p>
        </w:tc>
      </w:tr>
      <w:tr w:rsidR="001B4724" w14:paraId="518FBDBB"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5F9F7EB" w14:textId="77777777" w:rsidR="001B4724" w:rsidRDefault="001B4724" w:rsidP="000A49F5">
            <w:r>
              <w:rPr>
                <w:rFonts w:ascii="Arial" w:eastAsia="Arial" w:hAnsi="Arial" w:cs="Arial"/>
                <w:sz w:val="18"/>
                <w:szCs w:val="18"/>
              </w:rPr>
              <w:t>3</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1A8BE0C" w14:textId="77777777" w:rsidR="001B4724" w:rsidRDefault="001B4724" w:rsidP="000A49F5">
            <w:r>
              <w:rPr>
                <w:rFonts w:ascii="Arial" w:eastAsia="Arial" w:hAnsi="Arial" w:cs="Arial"/>
                <w:sz w:val="18"/>
                <w:szCs w:val="18"/>
              </w:rPr>
              <w:t>Python</w:t>
            </w:r>
          </w:p>
        </w:tc>
      </w:tr>
      <w:tr w:rsidR="001B4724" w14:paraId="024DC00C"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26E93F1" w14:textId="77777777" w:rsidR="001B4724" w:rsidRDefault="001B4724" w:rsidP="000A49F5">
            <w:r>
              <w:rPr>
                <w:rFonts w:ascii="Arial" w:eastAsia="Arial" w:hAnsi="Arial" w:cs="Arial"/>
                <w:sz w:val="18"/>
                <w:szCs w:val="18"/>
              </w:rPr>
              <w:lastRenderedPageBreak/>
              <w:t>4</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72E3255" w14:textId="77777777" w:rsidR="001B4724" w:rsidRDefault="001B4724" w:rsidP="000A49F5">
            <w:r>
              <w:rPr>
                <w:rFonts w:ascii="Arial" w:eastAsia="Arial" w:hAnsi="Arial" w:cs="Arial"/>
                <w:sz w:val="18"/>
                <w:szCs w:val="18"/>
              </w:rPr>
              <w:t>Postman</w:t>
            </w:r>
          </w:p>
        </w:tc>
      </w:tr>
      <w:tr w:rsidR="001B4724" w14:paraId="7A3B0472"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BCD45AD" w14:textId="77777777" w:rsidR="001B4724" w:rsidRDefault="001B4724" w:rsidP="000A49F5">
            <w:r>
              <w:rPr>
                <w:rFonts w:ascii="Arial" w:eastAsia="Arial" w:hAnsi="Arial" w:cs="Arial"/>
                <w:sz w:val="18"/>
                <w:szCs w:val="18"/>
              </w:rPr>
              <w:t>5</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CF6FC55" w14:textId="77777777" w:rsidR="001B4724" w:rsidRDefault="001B4724" w:rsidP="000A49F5">
            <w:r>
              <w:rPr>
                <w:rFonts w:ascii="Arial" w:eastAsia="Arial" w:hAnsi="Arial" w:cs="Arial"/>
                <w:sz w:val="18"/>
                <w:szCs w:val="18"/>
              </w:rPr>
              <w:t>Cucumber/BDD</w:t>
            </w:r>
          </w:p>
        </w:tc>
      </w:tr>
      <w:tr w:rsidR="001B4724" w14:paraId="75B3D704"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52672C3" w14:textId="77777777" w:rsidR="001B4724" w:rsidRDefault="001B4724" w:rsidP="000A49F5">
            <w:r>
              <w:rPr>
                <w:rFonts w:ascii="Arial" w:eastAsia="Arial" w:hAnsi="Arial" w:cs="Arial"/>
                <w:sz w:val="18"/>
                <w:szCs w:val="18"/>
              </w:rPr>
              <w:t>6</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F0D8BA9" w14:textId="77777777" w:rsidR="001B4724" w:rsidRDefault="001B4724" w:rsidP="000A49F5">
            <w:r>
              <w:rPr>
                <w:rFonts w:ascii="Arial" w:eastAsia="Arial" w:hAnsi="Arial" w:cs="Arial"/>
                <w:sz w:val="18"/>
                <w:szCs w:val="18"/>
              </w:rPr>
              <w:t>JIRA</w:t>
            </w:r>
          </w:p>
        </w:tc>
      </w:tr>
      <w:tr w:rsidR="001B4724" w14:paraId="7E791033"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F4CA1C7" w14:textId="77777777" w:rsidR="001B4724" w:rsidRDefault="001B4724" w:rsidP="000A49F5">
            <w:r>
              <w:rPr>
                <w:rFonts w:ascii="Arial" w:eastAsia="Arial" w:hAnsi="Arial" w:cs="Arial"/>
                <w:sz w:val="18"/>
                <w:szCs w:val="18"/>
              </w:rPr>
              <w:t>7</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9E7035F" w14:textId="77777777" w:rsidR="001B4724" w:rsidRDefault="001B4724" w:rsidP="000A49F5">
            <w:r>
              <w:rPr>
                <w:rFonts w:ascii="Arial" w:eastAsia="Arial" w:hAnsi="Arial" w:cs="Arial"/>
                <w:sz w:val="18"/>
                <w:szCs w:val="18"/>
              </w:rPr>
              <w:t>Manual Testing</w:t>
            </w:r>
          </w:p>
        </w:tc>
      </w:tr>
    </w:tbl>
    <w:p w14:paraId="056F79AE" w14:textId="77777777" w:rsidR="001B4724" w:rsidRDefault="001B4724" w:rsidP="001B4724">
      <w:pPr>
        <w:spacing w:before="100" w:after="40"/>
      </w:pPr>
    </w:p>
    <w:p w14:paraId="209BB326"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6. Relevant Certifications</w:t>
      </w:r>
    </w:p>
    <w:p w14:paraId="10346F5B" w14:textId="77777777" w:rsidR="001B4724" w:rsidRDefault="001B4724" w:rsidP="001B4724">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
        <w:gridCol w:w="8709"/>
      </w:tblGrid>
      <w:tr w:rsidR="001B4724" w14:paraId="425C7152" w14:textId="77777777" w:rsidTr="000A49F5">
        <w:tblPrEx>
          <w:tblCellMar>
            <w:top w:w="0" w:type="dxa"/>
            <w:bottom w:w="0" w:type="dxa"/>
          </w:tblCellMar>
        </w:tblPrEx>
        <w:trPr>
          <w:tblHeader/>
        </w:trPr>
        <w:tc>
          <w:tcPr>
            <w:tcW w:w="6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46A0B287" w14:textId="77777777" w:rsidR="001B4724" w:rsidRDefault="001B4724" w:rsidP="000A49F5">
            <w:pPr>
              <w:jc w:val="center"/>
            </w:pPr>
            <w:proofErr w:type="spellStart"/>
            <w:r>
              <w:rPr>
                <w:rFonts w:ascii="Arial" w:eastAsia="Arial" w:hAnsi="Arial" w:cs="Arial"/>
                <w:b/>
                <w:bCs/>
                <w:color w:val="FFFFFF"/>
                <w:sz w:val="18"/>
                <w:szCs w:val="18"/>
              </w:rPr>
              <w:t>S.No</w:t>
            </w:r>
            <w:proofErr w:type="spellEnd"/>
          </w:p>
        </w:tc>
        <w:tc>
          <w:tcPr>
            <w:tcW w:w="876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1DEDAEED" w14:textId="77777777" w:rsidR="001B4724" w:rsidRDefault="001B4724" w:rsidP="000A49F5">
            <w:pPr>
              <w:jc w:val="center"/>
            </w:pPr>
            <w:r>
              <w:rPr>
                <w:rFonts w:ascii="Arial" w:eastAsia="Arial" w:hAnsi="Arial" w:cs="Arial"/>
                <w:b/>
                <w:bCs/>
                <w:color w:val="FFFFFF"/>
                <w:sz w:val="18"/>
                <w:szCs w:val="18"/>
              </w:rPr>
              <w:t>Certification</w:t>
            </w:r>
          </w:p>
        </w:tc>
      </w:tr>
      <w:tr w:rsidR="001B4724" w14:paraId="30A6E1B0"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F742B9B" w14:textId="77777777" w:rsidR="001B4724" w:rsidRDefault="001B4724" w:rsidP="000A49F5">
            <w:r>
              <w:rPr>
                <w:rFonts w:ascii="Arial" w:eastAsia="Arial" w:hAnsi="Arial" w:cs="Arial"/>
                <w:sz w:val="18"/>
                <w:szCs w:val="18"/>
              </w:rPr>
              <w:t>1</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6B9CAD3" w14:textId="77777777" w:rsidR="001B4724" w:rsidRDefault="001B4724" w:rsidP="000A49F5">
            <w:r>
              <w:rPr>
                <w:rFonts w:ascii="Arial" w:eastAsia="Arial" w:hAnsi="Arial" w:cs="Arial"/>
                <w:sz w:val="18"/>
                <w:szCs w:val="18"/>
              </w:rPr>
              <w:t xml:space="preserve">Basic Core Java – </w:t>
            </w:r>
            <w:proofErr w:type="spellStart"/>
            <w:r>
              <w:rPr>
                <w:rFonts w:ascii="Arial" w:eastAsia="Arial" w:hAnsi="Arial" w:cs="Arial"/>
                <w:sz w:val="18"/>
                <w:szCs w:val="18"/>
              </w:rPr>
              <w:t>NaveenAutomationLabs</w:t>
            </w:r>
            <w:proofErr w:type="spellEnd"/>
          </w:p>
        </w:tc>
      </w:tr>
      <w:tr w:rsidR="001B4724" w14:paraId="5E9A0386"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D2CD909" w14:textId="77777777" w:rsidR="001B4724" w:rsidRDefault="001B4724" w:rsidP="000A49F5">
            <w:r>
              <w:rPr>
                <w:rFonts w:ascii="Arial" w:eastAsia="Arial" w:hAnsi="Arial" w:cs="Arial"/>
                <w:sz w:val="18"/>
                <w:szCs w:val="18"/>
              </w:rPr>
              <w:t>2</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C8ED550" w14:textId="77777777" w:rsidR="001B4724" w:rsidRDefault="001B4724" w:rsidP="000A49F5">
            <w:r>
              <w:rPr>
                <w:rFonts w:ascii="Arial" w:eastAsia="Arial" w:hAnsi="Arial" w:cs="Arial"/>
                <w:sz w:val="18"/>
                <w:szCs w:val="18"/>
              </w:rPr>
              <w:t>Selenium – Udemy</w:t>
            </w:r>
          </w:p>
        </w:tc>
      </w:tr>
      <w:tr w:rsidR="001B4724" w14:paraId="10E2CD62"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58624FD" w14:textId="77777777" w:rsidR="001B4724" w:rsidRDefault="001B4724" w:rsidP="000A49F5">
            <w:r>
              <w:rPr>
                <w:rFonts w:ascii="Arial" w:eastAsia="Arial" w:hAnsi="Arial" w:cs="Arial"/>
                <w:sz w:val="18"/>
                <w:szCs w:val="18"/>
              </w:rPr>
              <w:t>3</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645DAAD" w14:textId="77777777" w:rsidR="001B4724" w:rsidRDefault="001B4724" w:rsidP="000A49F5">
            <w:r>
              <w:rPr>
                <w:rFonts w:ascii="Arial" w:eastAsia="Arial" w:hAnsi="Arial" w:cs="Arial"/>
                <w:sz w:val="18"/>
                <w:szCs w:val="18"/>
              </w:rPr>
              <w:t>Manual Testing – Udemy</w:t>
            </w:r>
          </w:p>
        </w:tc>
      </w:tr>
      <w:tr w:rsidR="001B4724" w14:paraId="43A881D7"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7EDD45C" w14:textId="77777777" w:rsidR="001B4724" w:rsidRDefault="001B4724" w:rsidP="000A49F5">
            <w:r>
              <w:rPr>
                <w:rFonts w:ascii="Arial" w:eastAsia="Arial" w:hAnsi="Arial" w:cs="Arial"/>
                <w:sz w:val="18"/>
                <w:szCs w:val="18"/>
              </w:rPr>
              <w:t>4</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9F8AA42" w14:textId="77777777" w:rsidR="001B4724" w:rsidRDefault="001B4724" w:rsidP="000A49F5">
            <w:r>
              <w:rPr>
                <w:rFonts w:ascii="Arial" w:eastAsia="Arial" w:hAnsi="Arial" w:cs="Arial"/>
                <w:sz w:val="18"/>
                <w:szCs w:val="18"/>
              </w:rPr>
              <w:t>Python – Udemy</w:t>
            </w:r>
          </w:p>
        </w:tc>
      </w:tr>
      <w:tr w:rsidR="001B4724" w14:paraId="4AA27828"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289E31B" w14:textId="77777777" w:rsidR="001B4724" w:rsidRDefault="001B4724" w:rsidP="000A49F5">
            <w:r>
              <w:rPr>
                <w:rFonts w:ascii="Arial" w:eastAsia="Arial" w:hAnsi="Arial" w:cs="Arial"/>
                <w:sz w:val="18"/>
                <w:szCs w:val="18"/>
              </w:rPr>
              <w:t>5</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EDA6004" w14:textId="77777777" w:rsidR="001B4724" w:rsidRDefault="001B4724" w:rsidP="000A49F5">
            <w:r>
              <w:rPr>
                <w:rFonts w:ascii="Arial" w:eastAsia="Arial" w:hAnsi="Arial" w:cs="Arial"/>
                <w:sz w:val="18"/>
                <w:szCs w:val="18"/>
              </w:rPr>
              <w:t>Postman API Testing – Udemy</w:t>
            </w:r>
          </w:p>
        </w:tc>
      </w:tr>
    </w:tbl>
    <w:p w14:paraId="55E8765D" w14:textId="77777777" w:rsidR="001B4724" w:rsidRDefault="001B4724" w:rsidP="001B4724">
      <w:pPr>
        <w:spacing w:before="100" w:after="40"/>
      </w:pPr>
    </w:p>
    <w:p w14:paraId="5211B3D6"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7. Soft Skills</w:t>
      </w:r>
    </w:p>
    <w:p w14:paraId="0C2D01B8" w14:textId="77777777" w:rsidR="001B4724" w:rsidRDefault="001B4724" w:rsidP="001B4724">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
        <w:gridCol w:w="8709"/>
      </w:tblGrid>
      <w:tr w:rsidR="001B4724" w14:paraId="3798A978" w14:textId="77777777" w:rsidTr="000A49F5">
        <w:tblPrEx>
          <w:tblCellMar>
            <w:top w:w="0" w:type="dxa"/>
            <w:bottom w:w="0" w:type="dxa"/>
          </w:tblCellMar>
        </w:tblPrEx>
        <w:trPr>
          <w:tblHeader/>
        </w:trPr>
        <w:tc>
          <w:tcPr>
            <w:tcW w:w="6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35A7B5AE" w14:textId="77777777" w:rsidR="001B4724" w:rsidRDefault="001B4724" w:rsidP="000A49F5">
            <w:pPr>
              <w:jc w:val="center"/>
            </w:pPr>
            <w:proofErr w:type="spellStart"/>
            <w:r>
              <w:rPr>
                <w:rFonts w:ascii="Arial" w:eastAsia="Arial" w:hAnsi="Arial" w:cs="Arial"/>
                <w:b/>
                <w:bCs/>
                <w:color w:val="FFFFFF"/>
                <w:sz w:val="18"/>
                <w:szCs w:val="18"/>
              </w:rPr>
              <w:t>S.No</w:t>
            </w:r>
            <w:proofErr w:type="spellEnd"/>
          </w:p>
        </w:tc>
        <w:tc>
          <w:tcPr>
            <w:tcW w:w="876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7DF192C6" w14:textId="77777777" w:rsidR="001B4724" w:rsidRDefault="001B4724" w:rsidP="000A49F5">
            <w:pPr>
              <w:jc w:val="center"/>
            </w:pPr>
            <w:r>
              <w:rPr>
                <w:rFonts w:ascii="Arial" w:eastAsia="Arial" w:hAnsi="Arial" w:cs="Arial"/>
                <w:b/>
                <w:bCs/>
                <w:color w:val="FFFFFF"/>
                <w:sz w:val="18"/>
                <w:szCs w:val="18"/>
              </w:rPr>
              <w:t>Soft Skill</w:t>
            </w:r>
          </w:p>
        </w:tc>
      </w:tr>
      <w:tr w:rsidR="001B4724" w14:paraId="1FA53BEE"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6AA3E07" w14:textId="77777777" w:rsidR="001B4724" w:rsidRDefault="001B4724" w:rsidP="000A49F5">
            <w:r>
              <w:rPr>
                <w:rFonts w:ascii="Arial" w:eastAsia="Arial" w:hAnsi="Arial" w:cs="Arial"/>
                <w:sz w:val="18"/>
                <w:szCs w:val="18"/>
              </w:rPr>
              <w:t>1</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C1A7FC9" w14:textId="77777777" w:rsidR="001B4724" w:rsidRDefault="001B4724" w:rsidP="000A49F5">
            <w:r>
              <w:rPr>
                <w:rFonts w:ascii="Arial" w:eastAsia="Arial" w:hAnsi="Arial" w:cs="Arial"/>
                <w:sz w:val="18"/>
                <w:szCs w:val="18"/>
              </w:rPr>
              <w:t>Attention to detail</w:t>
            </w:r>
          </w:p>
        </w:tc>
      </w:tr>
      <w:tr w:rsidR="001B4724" w14:paraId="2A5B2793"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0F8E152" w14:textId="77777777" w:rsidR="001B4724" w:rsidRDefault="001B4724" w:rsidP="000A49F5">
            <w:r>
              <w:rPr>
                <w:rFonts w:ascii="Arial" w:eastAsia="Arial" w:hAnsi="Arial" w:cs="Arial"/>
                <w:sz w:val="18"/>
                <w:szCs w:val="18"/>
              </w:rPr>
              <w:t>2</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6E8C1B0" w14:textId="77777777" w:rsidR="001B4724" w:rsidRDefault="001B4724" w:rsidP="000A49F5">
            <w:r>
              <w:rPr>
                <w:rFonts w:ascii="Arial" w:eastAsia="Arial" w:hAnsi="Arial" w:cs="Arial"/>
                <w:sz w:val="18"/>
                <w:szCs w:val="18"/>
              </w:rPr>
              <w:t>Team collaboration</w:t>
            </w:r>
          </w:p>
        </w:tc>
      </w:tr>
      <w:tr w:rsidR="001B4724" w14:paraId="41F905BF"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609F372" w14:textId="77777777" w:rsidR="001B4724" w:rsidRDefault="001B4724" w:rsidP="000A49F5">
            <w:r>
              <w:rPr>
                <w:rFonts w:ascii="Arial" w:eastAsia="Arial" w:hAnsi="Arial" w:cs="Arial"/>
                <w:sz w:val="18"/>
                <w:szCs w:val="18"/>
              </w:rPr>
              <w:t>3</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6CD0301" w14:textId="77777777" w:rsidR="001B4724" w:rsidRDefault="001B4724" w:rsidP="000A49F5">
            <w:r>
              <w:rPr>
                <w:rFonts w:ascii="Arial" w:eastAsia="Arial" w:hAnsi="Arial" w:cs="Arial"/>
                <w:sz w:val="18"/>
                <w:szCs w:val="18"/>
              </w:rPr>
              <w:t>Adaptability</w:t>
            </w:r>
          </w:p>
        </w:tc>
      </w:tr>
    </w:tbl>
    <w:p w14:paraId="095E35B3" w14:textId="77777777" w:rsidR="001B4724" w:rsidRDefault="001B4724" w:rsidP="001B4724">
      <w:pPr>
        <w:spacing w:before="100" w:after="40"/>
      </w:pPr>
    </w:p>
    <w:p w14:paraId="7E3EC82D"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8. Additional Information</w:t>
      </w:r>
    </w:p>
    <w:p w14:paraId="4992505F" w14:textId="77777777" w:rsidR="001B4724" w:rsidRDefault="001B4724" w:rsidP="001B4724">
      <w:pPr>
        <w:spacing w:before="60" w:after="120"/>
      </w:pPr>
      <w:r>
        <w:rPr>
          <w:rFonts w:ascii="Arial" w:eastAsia="Arial" w:hAnsi="Arial" w:cs="Arial"/>
          <w:sz w:val="20"/>
          <w:szCs w:val="20"/>
        </w:rPr>
        <w:t>Languages: Kannada (Mother tongue), English (Fluent), Telugu (Fluent), Hindi (Fluent)</w:t>
      </w:r>
    </w:p>
    <w:p w14:paraId="0D222741" w14:textId="77777777" w:rsidR="001B4724" w:rsidRDefault="001B4724" w:rsidP="001B4724">
      <w:pPr>
        <w:spacing w:before="200" w:after="60"/>
      </w:pPr>
    </w:p>
    <w:p w14:paraId="72489AD0" w14:textId="77777777" w:rsidR="001B4724" w:rsidRDefault="001B4724" w:rsidP="001B4724">
      <w:pPr>
        <w:spacing w:before="80" w:after="120"/>
      </w:pPr>
      <w:r>
        <w:rPr>
          <w:rFonts w:ascii="Arial" w:eastAsia="Arial" w:hAnsi="Arial" w:cs="Arial"/>
          <w:i/>
          <w:iCs/>
          <w:sz w:val="18"/>
          <w:szCs w:val="18"/>
        </w:rPr>
        <w:t xml:space="preserve">I the undersigned, certify that to the best of my knowledge and belief, this CV correctly describes myself, my qualifications and my experience and I am available to undertake the assignment in case of an award. I understand that any misstatement or misrepresentation described herein may lead to my disqualification or dismissal by </w:t>
      </w:r>
      <w:proofErr w:type="spellStart"/>
      <w:r>
        <w:rPr>
          <w:rFonts w:ascii="Arial" w:eastAsia="Arial" w:hAnsi="Arial" w:cs="Arial"/>
          <w:i/>
          <w:iCs/>
          <w:sz w:val="18"/>
          <w:szCs w:val="18"/>
        </w:rPr>
        <w:t>NeGD</w:t>
      </w:r>
      <w:proofErr w:type="spellEnd"/>
      <w:r>
        <w:rPr>
          <w:rFonts w:ascii="Arial" w:eastAsia="Arial" w:hAnsi="Arial" w:cs="Arial"/>
          <w:i/>
          <w:iCs/>
          <w:sz w:val="18"/>
          <w:szCs w:val="18"/>
        </w:rPr>
        <w:t>-DIC.</w:t>
      </w:r>
    </w:p>
    <w:p w14:paraId="66681239" w14:textId="77777777" w:rsidR="001B4724" w:rsidRDefault="001B4724" w:rsidP="001B4724">
      <w:pPr>
        <w:spacing w:before="80" w:after="60"/>
      </w:pPr>
      <w:r>
        <w:rPr>
          <w:rFonts w:ascii="Arial" w:eastAsia="Arial" w:hAnsi="Arial" w:cs="Arial"/>
          <w:b/>
          <w:bCs/>
          <w:sz w:val="20"/>
          <w:szCs w:val="20"/>
        </w:rPr>
        <w:t xml:space="preserve">Name of Resource: </w:t>
      </w:r>
      <w:r>
        <w:rPr>
          <w:rFonts w:ascii="Arial" w:eastAsia="Arial" w:hAnsi="Arial" w:cs="Arial"/>
          <w:sz w:val="20"/>
          <w:szCs w:val="20"/>
        </w:rPr>
        <w:t xml:space="preserve">________________________    </w:t>
      </w:r>
      <w:r>
        <w:rPr>
          <w:rFonts w:ascii="Arial" w:eastAsia="Arial" w:hAnsi="Arial" w:cs="Arial"/>
          <w:b/>
          <w:bCs/>
          <w:sz w:val="20"/>
          <w:szCs w:val="20"/>
        </w:rPr>
        <w:t xml:space="preserve">Signature: </w:t>
      </w:r>
      <w:r>
        <w:rPr>
          <w:rFonts w:ascii="Arial" w:eastAsia="Arial" w:hAnsi="Arial" w:cs="Arial"/>
          <w:sz w:val="20"/>
          <w:szCs w:val="20"/>
        </w:rPr>
        <w:t>________________________</w:t>
      </w:r>
    </w:p>
    <w:p w14:paraId="41900DDE" w14:textId="77777777" w:rsidR="001B4724" w:rsidRDefault="001B4724" w:rsidP="001B4724">
      <w:pPr>
        <w:spacing w:before="40" w:after="120"/>
      </w:pPr>
      <w:r>
        <w:rPr>
          <w:rFonts w:ascii="Arial" w:eastAsia="Arial" w:hAnsi="Arial" w:cs="Arial"/>
          <w:b/>
          <w:bCs/>
          <w:sz w:val="20"/>
          <w:szCs w:val="20"/>
        </w:rPr>
        <w:t xml:space="preserve">Date: </w:t>
      </w:r>
      <w:r>
        <w:rPr>
          <w:rFonts w:ascii="Arial" w:eastAsia="Arial" w:hAnsi="Arial" w:cs="Arial"/>
          <w:sz w:val="20"/>
          <w:szCs w:val="20"/>
        </w:rPr>
        <w:t>DD/MM/YYYY</w:t>
      </w:r>
    </w:p>
    <w:p w14:paraId="4E70CC79" w14:textId="77777777" w:rsidR="001B4724" w:rsidRDefault="001B4724" w:rsidP="001B4724">
      <w:pPr>
        <w:spacing w:before="160" w:after="60"/>
      </w:pPr>
      <w:r>
        <w:rPr>
          <w:rFonts w:ascii="Arial" w:eastAsia="Arial" w:hAnsi="Arial" w:cs="Arial"/>
          <w:b/>
          <w:bCs/>
          <w:color w:val="1A5276"/>
        </w:rPr>
        <w:t>VERIFIED AND CHECKED BY</w:t>
      </w:r>
    </w:p>
    <w:p w14:paraId="58611B17" w14:textId="77777777" w:rsidR="001B4724" w:rsidRDefault="001B4724" w:rsidP="001B4724">
      <w:pPr>
        <w:spacing w:before="60" w:after="40"/>
      </w:pPr>
      <w:r>
        <w:rPr>
          <w:rFonts w:ascii="Arial" w:eastAsia="Arial" w:hAnsi="Arial" w:cs="Arial"/>
          <w:b/>
          <w:bCs/>
          <w:sz w:val="20"/>
          <w:szCs w:val="20"/>
        </w:rPr>
        <w:t xml:space="preserve">Authorized Signatory: </w:t>
      </w:r>
      <w:r>
        <w:rPr>
          <w:rFonts w:ascii="Arial" w:eastAsia="Arial" w:hAnsi="Arial" w:cs="Arial"/>
          <w:sz w:val="20"/>
          <w:szCs w:val="20"/>
        </w:rPr>
        <w:t>________________________</w:t>
      </w:r>
    </w:p>
    <w:p w14:paraId="20593918" w14:textId="77777777" w:rsidR="001B4724" w:rsidRDefault="001B4724" w:rsidP="001B4724">
      <w:pPr>
        <w:spacing w:before="40" w:after="40"/>
      </w:pPr>
      <w:r>
        <w:rPr>
          <w:rFonts w:ascii="Arial" w:eastAsia="Arial" w:hAnsi="Arial" w:cs="Arial"/>
          <w:b/>
          <w:bCs/>
          <w:sz w:val="20"/>
          <w:szCs w:val="20"/>
        </w:rPr>
        <w:t xml:space="preserve">Name: </w:t>
      </w:r>
      <w:r>
        <w:rPr>
          <w:rFonts w:ascii="Arial" w:eastAsia="Arial" w:hAnsi="Arial" w:cs="Arial"/>
          <w:sz w:val="20"/>
          <w:szCs w:val="20"/>
        </w:rPr>
        <w:t xml:space="preserve">________________________    </w:t>
      </w:r>
      <w:r>
        <w:rPr>
          <w:rFonts w:ascii="Arial" w:eastAsia="Arial" w:hAnsi="Arial" w:cs="Arial"/>
          <w:b/>
          <w:bCs/>
          <w:sz w:val="20"/>
          <w:szCs w:val="20"/>
        </w:rPr>
        <w:t xml:space="preserve">Signature with Stamp: </w:t>
      </w:r>
      <w:r>
        <w:rPr>
          <w:rFonts w:ascii="Arial" w:eastAsia="Arial" w:hAnsi="Arial" w:cs="Arial"/>
          <w:sz w:val="20"/>
          <w:szCs w:val="20"/>
        </w:rPr>
        <w:t>________________________</w:t>
      </w:r>
    </w:p>
    <w:p w14:paraId="19F00B3D" w14:textId="77777777" w:rsidR="001B4724" w:rsidRDefault="001B4724" w:rsidP="001B4724">
      <w:pPr>
        <w:spacing w:before="40" w:after="80"/>
      </w:pPr>
      <w:r>
        <w:rPr>
          <w:rFonts w:ascii="Arial" w:eastAsia="Arial" w:hAnsi="Arial" w:cs="Arial"/>
          <w:b/>
          <w:bCs/>
          <w:sz w:val="20"/>
          <w:szCs w:val="20"/>
        </w:rPr>
        <w:t xml:space="preserve">Date: </w:t>
      </w:r>
      <w:r>
        <w:rPr>
          <w:rFonts w:ascii="Arial" w:eastAsia="Arial" w:hAnsi="Arial" w:cs="Arial"/>
          <w:sz w:val="20"/>
          <w:szCs w:val="20"/>
        </w:rPr>
        <w:t>DD/MM/YYYY</w:t>
      </w:r>
    </w:p>
    <w:p w14:paraId="28EBDB82" w14:textId="77777777" w:rsidR="001B4724" w:rsidRDefault="001B4724" w:rsidP="001B4724">
      <w:r>
        <w:br w:type="page"/>
      </w:r>
    </w:p>
    <w:p w14:paraId="7B50D47A" w14:textId="77777777" w:rsidR="001B4724" w:rsidRDefault="001B4724" w:rsidP="001B4724">
      <w:pPr>
        <w:pBdr>
          <w:bottom w:val="single" w:sz="8" w:space="1" w:color="1A5276"/>
        </w:pBdr>
        <w:jc w:val="center"/>
      </w:pPr>
      <w:proofErr w:type="spellStart"/>
      <w:r>
        <w:rPr>
          <w:rFonts w:ascii="Arial" w:eastAsia="Arial" w:hAnsi="Arial" w:cs="Arial"/>
          <w:b/>
          <w:bCs/>
          <w:color w:val="2E4053"/>
          <w:sz w:val="28"/>
          <w:szCs w:val="28"/>
        </w:rPr>
        <w:lastRenderedPageBreak/>
        <w:t>Keerthieaaswar</w:t>
      </w:r>
      <w:proofErr w:type="spellEnd"/>
      <w:r>
        <w:rPr>
          <w:rFonts w:ascii="Arial" w:eastAsia="Arial" w:hAnsi="Arial" w:cs="Arial"/>
          <w:b/>
          <w:bCs/>
          <w:color w:val="2E4053"/>
          <w:sz w:val="28"/>
          <w:szCs w:val="28"/>
        </w:rPr>
        <w:t xml:space="preserve"> Ramachandran</w:t>
      </w:r>
    </w:p>
    <w:p w14:paraId="66F44CBF"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1. Personal Details</w:t>
      </w:r>
    </w:p>
    <w:p w14:paraId="4531221D" w14:textId="77777777" w:rsidR="001B4724" w:rsidRDefault="001B4724" w:rsidP="001B4724">
      <w:pPr>
        <w:spacing w:before="40" w:after="40"/>
      </w:pPr>
      <w:r>
        <w:rPr>
          <w:rFonts w:ascii="Arial" w:eastAsia="Arial" w:hAnsi="Arial" w:cs="Arial"/>
          <w:b/>
          <w:bCs/>
          <w:sz w:val="20"/>
          <w:szCs w:val="20"/>
        </w:rPr>
        <w:t xml:space="preserve">Full Name: </w:t>
      </w:r>
      <w:proofErr w:type="spellStart"/>
      <w:r>
        <w:rPr>
          <w:rFonts w:ascii="Arial" w:eastAsia="Arial" w:hAnsi="Arial" w:cs="Arial"/>
          <w:sz w:val="20"/>
          <w:szCs w:val="20"/>
        </w:rPr>
        <w:t>Keerthieaaswar</w:t>
      </w:r>
      <w:proofErr w:type="spellEnd"/>
      <w:r>
        <w:rPr>
          <w:rFonts w:ascii="Arial" w:eastAsia="Arial" w:hAnsi="Arial" w:cs="Arial"/>
          <w:sz w:val="20"/>
          <w:szCs w:val="20"/>
        </w:rPr>
        <w:t xml:space="preserve"> Ramachandran</w:t>
      </w:r>
    </w:p>
    <w:p w14:paraId="08F68D80" w14:textId="77777777" w:rsidR="001B4724" w:rsidRDefault="001B4724" w:rsidP="001B4724">
      <w:pPr>
        <w:spacing w:before="40" w:after="40"/>
      </w:pPr>
      <w:r>
        <w:rPr>
          <w:rFonts w:ascii="Arial" w:eastAsia="Arial" w:hAnsi="Arial" w:cs="Arial"/>
          <w:b/>
          <w:bCs/>
          <w:sz w:val="20"/>
          <w:szCs w:val="20"/>
        </w:rPr>
        <w:t xml:space="preserve">Contact No: </w:t>
      </w:r>
      <w:r>
        <w:rPr>
          <w:rFonts w:ascii="Arial" w:eastAsia="Arial" w:hAnsi="Arial" w:cs="Arial"/>
          <w:sz w:val="20"/>
          <w:szCs w:val="20"/>
        </w:rPr>
        <w:t>________________</w:t>
      </w:r>
    </w:p>
    <w:p w14:paraId="759F2E9B" w14:textId="77777777" w:rsidR="001B4724" w:rsidRDefault="001B4724" w:rsidP="001B4724">
      <w:pPr>
        <w:spacing w:before="40" w:after="40"/>
      </w:pPr>
      <w:r>
        <w:rPr>
          <w:rFonts w:ascii="Arial" w:eastAsia="Arial" w:hAnsi="Arial" w:cs="Arial"/>
          <w:b/>
          <w:bCs/>
          <w:sz w:val="20"/>
          <w:szCs w:val="20"/>
        </w:rPr>
        <w:t xml:space="preserve">Email ID: </w:t>
      </w:r>
      <w:r>
        <w:rPr>
          <w:rFonts w:ascii="Arial" w:eastAsia="Arial" w:hAnsi="Arial" w:cs="Arial"/>
          <w:sz w:val="20"/>
          <w:szCs w:val="20"/>
        </w:rPr>
        <w:t>________________</w:t>
      </w:r>
    </w:p>
    <w:p w14:paraId="76CBD89B" w14:textId="77777777" w:rsidR="001B4724" w:rsidRDefault="001B4724" w:rsidP="001B4724">
      <w:pPr>
        <w:spacing w:before="40" w:after="40"/>
      </w:pPr>
      <w:r>
        <w:rPr>
          <w:rFonts w:ascii="Arial" w:eastAsia="Arial" w:hAnsi="Arial" w:cs="Arial"/>
          <w:b/>
          <w:bCs/>
          <w:sz w:val="20"/>
          <w:szCs w:val="20"/>
        </w:rPr>
        <w:t xml:space="preserve">Date of Birth (DD-MM-YYYY): </w:t>
      </w:r>
      <w:r>
        <w:rPr>
          <w:rFonts w:ascii="Arial" w:eastAsia="Arial" w:hAnsi="Arial" w:cs="Arial"/>
          <w:sz w:val="20"/>
          <w:szCs w:val="20"/>
        </w:rPr>
        <w:t>________________</w:t>
      </w:r>
    </w:p>
    <w:p w14:paraId="0541AC85" w14:textId="77777777" w:rsidR="001B4724" w:rsidRDefault="001B4724" w:rsidP="001B4724">
      <w:pPr>
        <w:spacing w:before="40" w:after="40"/>
      </w:pPr>
      <w:r>
        <w:rPr>
          <w:rFonts w:ascii="Arial" w:eastAsia="Arial" w:hAnsi="Arial" w:cs="Arial"/>
          <w:b/>
          <w:bCs/>
          <w:sz w:val="20"/>
          <w:szCs w:val="20"/>
        </w:rPr>
        <w:t xml:space="preserve">Gender: </w:t>
      </w:r>
      <w:r>
        <w:rPr>
          <w:rFonts w:ascii="Arial" w:eastAsia="Arial" w:hAnsi="Arial" w:cs="Arial"/>
          <w:sz w:val="20"/>
          <w:szCs w:val="20"/>
        </w:rPr>
        <w:t>Male</w:t>
      </w:r>
    </w:p>
    <w:p w14:paraId="438427AF" w14:textId="77777777" w:rsidR="001B4724" w:rsidRDefault="001B4724" w:rsidP="001B4724">
      <w:pPr>
        <w:spacing w:before="40" w:after="40"/>
      </w:pPr>
      <w:r>
        <w:rPr>
          <w:rFonts w:ascii="Arial" w:eastAsia="Arial" w:hAnsi="Arial" w:cs="Arial"/>
          <w:b/>
          <w:bCs/>
          <w:sz w:val="20"/>
          <w:szCs w:val="20"/>
        </w:rPr>
        <w:t xml:space="preserve">LinkedIn ID: </w:t>
      </w:r>
      <w:r>
        <w:rPr>
          <w:rFonts w:ascii="Arial" w:eastAsia="Arial" w:hAnsi="Arial" w:cs="Arial"/>
          <w:sz w:val="20"/>
          <w:szCs w:val="20"/>
        </w:rPr>
        <w:t>________________</w:t>
      </w:r>
    </w:p>
    <w:p w14:paraId="3FF33559" w14:textId="77777777" w:rsidR="001B4724" w:rsidRDefault="001B4724" w:rsidP="001B4724">
      <w:pPr>
        <w:spacing w:before="40" w:after="40"/>
      </w:pPr>
      <w:r>
        <w:rPr>
          <w:rFonts w:ascii="Arial" w:eastAsia="Arial" w:hAnsi="Arial" w:cs="Arial"/>
          <w:b/>
          <w:bCs/>
          <w:sz w:val="20"/>
          <w:szCs w:val="20"/>
        </w:rPr>
        <w:t xml:space="preserve">Current Address (City): </w:t>
      </w:r>
      <w:r>
        <w:rPr>
          <w:rFonts w:ascii="Arial" w:eastAsia="Arial" w:hAnsi="Arial" w:cs="Arial"/>
          <w:sz w:val="20"/>
          <w:szCs w:val="20"/>
        </w:rPr>
        <w:t>________________</w:t>
      </w:r>
    </w:p>
    <w:p w14:paraId="705269D3" w14:textId="77777777" w:rsidR="001B4724" w:rsidRDefault="001B4724" w:rsidP="001B4724">
      <w:pPr>
        <w:spacing w:before="100" w:after="40"/>
      </w:pPr>
    </w:p>
    <w:p w14:paraId="24B2C355"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2. Professional Summary</w:t>
      </w:r>
    </w:p>
    <w:p w14:paraId="78FC5B22" w14:textId="77777777" w:rsidR="001B4724" w:rsidRDefault="001B4724" w:rsidP="001B4724">
      <w:pPr>
        <w:spacing w:before="60" w:after="120"/>
      </w:pPr>
      <w:r>
        <w:rPr>
          <w:rFonts w:ascii="Arial" w:eastAsia="Arial" w:hAnsi="Arial" w:cs="Arial"/>
          <w:sz w:val="20"/>
          <w:szCs w:val="20"/>
        </w:rPr>
        <w:t>Results-driven Technology Lead and Full Stack Engineer with strong expertise across modern web and mobile ecosystems, specializing in React, React Native, and Node.js. Experienced in leading cross-functional development teams and managing client engagements. Proven ability to drive scalable system architecture and maintain high engineering standards.</w:t>
      </w:r>
    </w:p>
    <w:p w14:paraId="04411D98"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3. Professional Experience</w:t>
      </w:r>
    </w:p>
    <w:p w14:paraId="5118F59B" w14:textId="77777777" w:rsidR="001B4724" w:rsidRDefault="001B4724" w:rsidP="001B4724">
      <w:pPr>
        <w:spacing w:before="60" w:after="4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
        <w:gridCol w:w="1462"/>
        <w:gridCol w:w="697"/>
        <w:gridCol w:w="861"/>
        <w:gridCol w:w="1427"/>
        <w:gridCol w:w="2262"/>
      </w:tblGrid>
      <w:tr w:rsidR="001B4724" w14:paraId="62E4D55A" w14:textId="77777777" w:rsidTr="000A49F5">
        <w:tblPrEx>
          <w:tblCellMar>
            <w:top w:w="0" w:type="dxa"/>
            <w:bottom w:w="0" w:type="dxa"/>
          </w:tblCellMar>
        </w:tblPrEx>
        <w:trPr>
          <w:tblHeader/>
        </w:trPr>
        <w:tc>
          <w:tcPr>
            <w:tcW w:w="4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45932DA6" w14:textId="77777777" w:rsidR="001B4724" w:rsidRDefault="001B4724" w:rsidP="000A49F5">
            <w:pPr>
              <w:jc w:val="center"/>
            </w:pPr>
            <w:proofErr w:type="spellStart"/>
            <w:r>
              <w:rPr>
                <w:rFonts w:ascii="Arial" w:eastAsia="Arial" w:hAnsi="Arial" w:cs="Arial"/>
                <w:b/>
                <w:bCs/>
                <w:color w:val="FFFFFF"/>
                <w:sz w:val="18"/>
                <w:szCs w:val="18"/>
              </w:rPr>
              <w:t>S.No</w:t>
            </w:r>
            <w:proofErr w:type="spellEnd"/>
          </w:p>
        </w:tc>
        <w:tc>
          <w:tcPr>
            <w:tcW w:w="15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3A4B1A30" w14:textId="77777777" w:rsidR="001B4724" w:rsidRDefault="001B4724" w:rsidP="000A49F5">
            <w:pPr>
              <w:jc w:val="center"/>
            </w:pPr>
            <w:r>
              <w:rPr>
                <w:rFonts w:ascii="Arial" w:eastAsia="Arial" w:hAnsi="Arial" w:cs="Arial"/>
                <w:b/>
                <w:bCs/>
                <w:color w:val="FFFFFF"/>
                <w:sz w:val="18"/>
                <w:szCs w:val="18"/>
              </w:rPr>
              <w:t>Employer Name</w:t>
            </w:r>
          </w:p>
        </w:tc>
        <w:tc>
          <w:tcPr>
            <w:tcW w:w="7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6E3877F4" w14:textId="77777777" w:rsidR="001B4724" w:rsidRDefault="001B4724" w:rsidP="000A49F5">
            <w:pPr>
              <w:jc w:val="center"/>
            </w:pPr>
            <w:r>
              <w:rPr>
                <w:rFonts w:ascii="Arial" w:eastAsia="Arial" w:hAnsi="Arial" w:cs="Arial"/>
                <w:b/>
                <w:bCs/>
                <w:color w:val="FFFFFF"/>
                <w:sz w:val="18"/>
                <w:szCs w:val="18"/>
              </w:rPr>
              <w:t>From</w:t>
            </w:r>
          </w:p>
        </w:tc>
        <w:tc>
          <w:tcPr>
            <w:tcW w:w="7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075EC7A7" w14:textId="77777777" w:rsidR="001B4724" w:rsidRDefault="001B4724" w:rsidP="000A49F5">
            <w:pPr>
              <w:jc w:val="center"/>
            </w:pPr>
            <w:r>
              <w:rPr>
                <w:rFonts w:ascii="Arial" w:eastAsia="Arial" w:hAnsi="Arial" w:cs="Arial"/>
                <w:b/>
                <w:bCs/>
                <w:color w:val="FFFFFF"/>
                <w:sz w:val="18"/>
                <w:szCs w:val="18"/>
              </w:rPr>
              <w:t>To</w:t>
            </w:r>
          </w:p>
        </w:tc>
        <w:tc>
          <w:tcPr>
            <w:tcW w:w="15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5A1DF675" w14:textId="77777777" w:rsidR="001B4724" w:rsidRDefault="001B4724" w:rsidP="000A49F5">
            <w:pPr>
              <w:jc w:val="center"/>
            </w:pPr>
            <w:r>
              <w:rPr>
                <w:rFonts w:ascii="Arial" w:eastAsia="Arial" w:hAnsi="Arial" w:cs="Arial"/>
                <w:b/>
                <w:bCs/>
                <w:color w:val="FFFFFF"/>
                <w:sz w:val="18"/>
                <w:szCs w:val="18"/>
              </w:rPr>
              <w:t>Designation</w:t>
            </w:r>
          </w:p>
        </w:tc>
        <w:tc>
          <w:tcPr>
            <w:tcW w:w="256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4A84C776" w14:textId="77777777" w:rsidR="001B4724" w:rsidRDefault="001B4724" w:rsidP="000A49F5">
            <w:pPr>
              <w:jc w:val="center"/>
            </w:pPr>
            <w:r>
              <w:rPr>
                <w:rFonts w:ascii="Arial" w:eastAsia="Arial" w:hAnsi="Arial" w:cs="Arial"/>
                <w:b/>
                <w:bCs/>
                <w:color w:val="FFFFFF"/>
                <w:sz w:val="18"/>
                <w:szCs w:val="18"/>
              </w:rPr>
              <w:t>Brief of Responsibilities</w:t>
            </w:r>
          </w:p>
        </w:tc>
      </w:tr>
      <w:tr w:rsidR="001B4724" w14:paraId="658419EE"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FD9D594" w14:textId="77777777" w:rsidR="001B4724" w:rsidRDefault="001B4724" w:rsidP="000A49F5">
            <w:r>
              <w:rPr>
                <w:rFonts w:ascii="Arial" w:eastAsia="Arial" w:hAnsi="Arial" w:cs="Arial"/>
                <w:sz w:val="18"/>
                <w:szCs w:val="18"/>
              </w:rPr>
              <w:t>1</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2E38094" w14:textId="77777777" w:rsidR="001B4724" w:rsidRDefault="001B4724" w:rsidP="000A49F5">
            <w:proofErr w:type="spellStart"/>
            <w:r>
              <w:rPr>
                <w:rFonts w:ascii="Arial" w:eastAsia="Arial" w:hAnsi="Arial" w:cs="Arial"/>
                <w:sz w:val="18"/>
                <w:szCs w:val="18"/>
              </w:rPr>
              <w:t>Tarento</w:t>
            </w:r>
            <w:proofErr w:type="spellEnd"/>
            <w:r>
              <w:rPr>
                <w:rFonts w:ascii="Arial" w:eastAsia="Arial" w:hAnsi="Arial" w:cs="Arial"/>
                <w:sz w:val="18"/>
                <w:szCs w:val="18"/>
              </w:rPr>
              <w:t xml:space="preserve"> Technologies (GATEX X </w:t>
            </w:r>
            <w:proofErr w:type="spellStart"/>
            <w:r>
              <w:rPr>
                <w:rFonts w:ascii="Arial" w:eastAsia="Arial" w:hAnsi="Arial" w:cs="Arial"/>
                <w:sz w:val="18"/>
                <w:szCs w:val="18"/>
              </w:rPr>
              <w:t>Aastrika</w:t>
            </w:r>
            <w:proofErr w:type="spellEnd"/>
            <w:r>
              <w:rPr>
                <w:rFonts w:ascii="Arial" w:eastAsia="Arial" w:hAnsi="Arial" w:cs="Arial"/>
                <w:sz w:val="18"/>
                <w:szCs w:val="18"/>
              </w:rPr>
              <w:t>)</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CC8AAAC" w14:textId="77777777" w:rsidR="001B4724" w:rsidRDefault="001B4724" w:rsidP="000A49F5">
            <w:r>
              <w:rPr>
                <w:rFonts w:ascii="Arial" w:eastAsia="Arial" w:hAnsi="Arial" w:cs="Arial"/>
                <w:sz w:val="18"/>
                <w:szCs w:val="18"/>
              </w:rPr>
              <w:t>Jan 2025</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9485A75" w14:textId="77777777" w:rsidR="001B4724" w:rsidRDefault="001B4724" w:rsidP="000A49F5">
            <w:r>
              <w:rPr>
                <w:rFonts w:ascii="Arial" w:eastAsia="Arial" w:hAnsi="Arial" w:cs="Arial"/>
                <w:sz w:val="18"/>
                <w:szCs w:val="18"/>
              </w:rPr>
              <w:t>Present</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7C30966" w14:textId="77777777" w:rsidR="001B4724" w:rsidRDefault="001B4724" w:rsidP="000A49F5">
            <w:r>
              <w:rPr>
                <w:rFonts w:ascii="Arial" w:eastAsia="Arial" w:hAnsi="Arial" w:cs="Arial"/>
                <w:sz w:val="18"/>
                <w:szCs w:val="18"/>
              </w:rPr>
              <w:t>Project Lead</w:t>
            </w:r>
          </w:p>
        </w:tc>
        <w:tc>
          <w:tcPr>
            <w:tcW w:w="2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04C9887" w14:textId="77777777" w:rsidR="001B4724" w:rsidRDefault="001B4724" w:rsidP="000A49F5">
            <w:r>
              <w:rPr>
                <w:rFonts w:ascii="Arial" w:eastAsia="Arial" w:hAnsi="Arial" w:cs="Arial"/>
                <w:sz w:val="18"/>
                <w:szCs w:val="18"/>
              </w:rPr>
              <w:t>Leading cross-functional teams, primary client contact, sprint planning, status reports, Agile execution. Tech: ReactJS, JavaScript</w:t>
            </w:r>
          </w:p>
        </w:tc>
      </w:tr>
      <w:tr w:rsidR="001B4724" w14:paraId="42E0E63C"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7E3A3B8" w14:textId="77777777" w:rsidR="001B4724" w:rsidRDefault="001B4724" w:rsidP="000A49F5">
            <w:r>
              <w:rPr>
                <w:rFonts w:ascii="Arial" w:eastAsia="Arial" w:hAnsi="Arial" w:cs="Arial"/>
                <w:sz w:val="18"/>
                <w:szCs w:val="18"/>
              </w:rPr>
              <w:t>2</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30C7EAC" w14:textId="77777777" w:rsidR="001B4724" w:rsidRDefault="001B4724" w:rsidP="000A49F5">
            <w:proofErr w:type="spellStart"/>
            <w:r>
              <w:rPr>
                <w:rFonts w:ascii="Arial" w:eastAsia="Arial" w:hAnsi="Arial" w:cs="Arial"/>
                <w:sz w:val="18"/>
                <w:szCs w:val="18"/>
              </w:rPr>
              <w:t>Tarento</w:t>
            </w:r>
            <w:proofErr w:type="spellEnd"/>
            <w:r>
              <w:rPr>
                <w:rFonts w:ascii="Arial" w:eastAsia="Arial" w:hAnsi="Arial" w:cs="Arial"/>
                <w:sz w:val="18"/>
                <w:szCs w:val="18"/>
              </w:rPr>
              <w:t xml:space="preserve"> Technologies (Cellmark)</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1644222" w14:textId="77777777" w:rsidR="001B4724" w:rsidRDefault="001B4724" w:rsidP="000A49F5">
            <w:r>
              <w:rPr>
                <w:rFonts w:ascii="Arial" w:eastAsia="Arial" w:hAnsi="Arial" w:cs="Arial"/>
                <w:sz w:val="18"/>
                <w:szCs w:val="18"/>
              </w:rPr>
              <w:t>Jun 2025</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E49EE49" w14:textId="77777777" w:rsidR="001B4724" w:rsidRDefault="001B4724" w:rsidP="000A49F5">
            <w:r>
              <w:rPr>
                <w:rFonts w:ascii="Arial" w:eastAsia="Arial" w:hAnsi="Arial" w:cs="Arial"/>
                <w:sz w:val="18"/>
                <w:szCs w:val="18"/>
              </w:rPr>
              <w:t>Jan 2026</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54761DA" w14:textId="77777777" w:rsidR="001B4724" w:rsidRDefault="001B4724" w:rsidP="000A49F5">
            <w:r>
              <w:rPr>
                <w:rFonts w:ascii="Arial" w:eastAsia="Arial" w:hAnsi="Arial" w:cs="Arial"/>
                <w:sz w:val="18"/>
                <w:szCs w:val="18"/>
              </w:rPr>
              <w:t>Technology Lead</w:t>
            </w:r>
          </w:p>
        </w:tc>
        <w:tc>
          <w:tcPr>
            <w:tcW w:w="2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E81C149" w14:textId="77777777" w:rsidR="001B4724" w:rsidRDefault="001B4724" w:rsidP="000A49F5">
            <w:r>
              <w:rPr>
                <w:rFonts w:ascii="Arial" w:eastAsia="Arial" w:hAnsi="Arial" w:cs="Arial"/>
                <w:sz w:val="18"/>
                <w:szCs w:val="18"/>
              </w:rPr>
              <w:t>Frontend team leadership, end-to-end delivery, code reviews, client communication. Tech: ReactJS, JavaScript</w:t>
            </w:r>
          </w:p>
        </w:tc>
      </w:tr>
      <w:tr w:rsidR="001B4724" w14:paraId="41DD6A1B"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8ED6809" w14:textId="77777777" w:rsidR="001B4724" w:rsidRDefault="001B4724" w:rsidP="000A49F5">
            <w:r>
              <w:rPr>
                <w:rFonts w:ascii="Arial" w:eastAsia="Arial" w:hAnsi="Arial" w:cs="Arial"/>
                <w:sz w:val="18"/>
                <w:szCs w:val="18"/>
              </w:rPr>
              <w:t>3</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6BCEBBF" w14:textId="77777777" w:rsidR="001B4724" w:rsidRDefault="001B4724" w:rsidP="000A49F5">
            <w:proofErr w:type="spellStart"/>
            <w:r>
              <w:rPr>
                <w:rFonts w:ascii="Arial" w:eastAsia="Arial" w:hAnsi="Arial" w:cs="Arial"/>
                <w:sz w:val="18"/>
                <w:szCs w:val="18"/>
              </w:rPr>
              <w:t>Tarento</w:t>
            </w:r>
            <w:proofErr w:type="spellEnd"/>
            <w:r>
              <w:rPr>
                <w:rFonts w:ascii="Arial" w:eastAsia="Arial" w:hAnsi="Arial" w:cs="Arial"/>
                <w:sz w:val="18"/>
                <w:szCs w:val="18"/>
              </w:rPr>
              <w:t xml:space="preserve"> Technologies (</w:t>
            </w:r>
            <w:proofErr w:type="spellStart"/>
            <w:r>
              <w:rPr>
                <w:rFonts w:ascii="Arial" w:eastAsia="Arial" w:hAnsi="Arial" w:cs="Arial"/>
                <w:sz w:val="18"/>
                <w:szCs w:val="18"/>
              </w:rPr>
              <w:t>PersonalZen</w:t>
            </w:r>
            <w:proofErr w:type="spellEnd"/>
            <w:r>
              <w:rPr>
                <w:rFonts w:ascii="Arial" w:eastAsia="Arial" w:hAnsi="Arial" w:cs="Arial"/>
                <w:sz w:val="18"/>
                <w:szCs w:val="18"/>
              </w:rPr>
              <w:t>)</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8ACED5B" w14:textId="77777777" w:rsidR="001B4724" w:rsidRDefault="001B4724" w:rsidP="000A49F5">
            <w:r>
              <w:rPr>
                <w:rFonts w:ascii="Arial" w:eastAsia="Arial" w:hAnsi="Arial" w:cs="Arial"/>
                <w:sz w:val="18"/>
                <w:szCs w:val="18"/>
              </w:rPr>
              <w:t>July 2022</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D1A9647" w14:textId="77777777" w:rsidR="001B4724" w:rsidRDefault="001B4724" w:rsidP="000A49F5">
            <w:r>
              <w:rPr>
                <w:rFonts w:ascii="Arial" w:eastAsia="Arial" w:hAnsi="Arial" w:cs="Arial"/>
                <w:sz w:val="18"/>
                <w:szCs w:val="18"/>
              </w:rPr>
              <w:t>June 2025</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003C994" w14:textId="77777777" w:rsidR="001B4724" w:rsidRDefault="001B4724" w:rsidP="000A49F5">
            <w:r>
              <w:rPr>
                <w:rFonts w:ascii="Arial" w:eastAsia="Arial" w:hAnsi="Arial" w:cs="Arial"/>
                <w:sz w:val="18"/>
                <w:szCs w:val="18"/>
              </w:rPr>
              <w:t xml:space="preserve">Senior Software Developer </w:t>
            </w:r>
            <w:proofErr w:type="spellStart"/>
            <w:r>
              <w:rPr>
                <w:rFonts w:ascii="Arial" w:eastAsia="Arial" w:hAnsi="Arial" w:cs="Arial"/>
                <w:sz w:val="18"/>
                <w:szCs w:val="18"/>
              </w:rPr>
              <w:t>FullStack</w:t>
            </w:r>
            <w:proofErr w:type="spellEnd"/>
          </w:p>
        </w:tc>
        <w:tc>
          <w:tcPr>
            <w:tcW w:w="2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C591DEA" w14:textId="77777777" w:rsidR="001B4724" w:rsidRDefault="001B4724" w:rsidP="000A49F5">
            <w:r>
              <w:rPr>
                <w:rFonts w:ascii="Arial" w:eastAsia="Arial" w:hAnsi="Arial" w:cs="Arial"/>
                <w:sz w:val="18"/>
                <w:szCs w:val="18"/>
              </w:rPr>
              <w:t xml:space="preserve">Client requirement gathering, code refactoring, Android/iOS release management, crash monitoring. Tech: React Native, ReactJS, </w:t>
            </w:r>
            <w:proofErr w:type="spellStart"/>
            <w:r>
              <w:rPr>
                <w:rFonts w:ascii="Arial" w:eastAsia="Arial" w:hAnsi="Arial" w:cs="Arial"/>
                <w:sz w:val="18"/>
                <w:szCs w:val="18"/>
              </w:rPr>
              <w:t>NextJS</w:t>
            </w:r>
            <w:proofErr w:type="spellEnd"/>
            <w:r>
              <w:rPr>
                <w:rFonts w:ascii="Arial" w:eastAsia="Arial" w:hAnsi="Arial" w:cs="Arial"/>
                <w:sz w:val="18"/>
                <w:szCs w:val="18"/>
              </w:rPr>
              <w:t>, NodeJS, AWS</w:t>
            </w:r>
          </w:p>
        </w:tc>
      </w:tr>
      <w:tr w:rsidR="001B4724" w14:paraId="2764D534"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63C6E50" w14:textId="77777777" w:rsidR="001B4724" w:rsidRDefault="001B4724" w:rsidP="000A49F5">
            <w:r>
              <w:rPr>
                <w:rFonts w:ascii="Arial" w:eastAsia="Arial" w:hAnsi="Arial" w:cs="Arial"/>
                <w:sz w:val="18"/>
                <w:szCs w:val="18"/>
              </w:rPr>
              <w:lastRenderedPageBreak/>
              <w:t>4</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760F178" w14:textId="77777777" w:rsidR="001B4724" w:rsidRDefault="001B4724" w:rsidP="000A49F5">
            <w:proofErr w:type="spellStart"/>
            <w:r>
              <w:rPr>
                <w:rFonts w:ascii="Arial" w:eastAsia="Arial" w:hAnsi="Arial" w:cs="Arial"/>
                <w:sz w:val="18"/>
                <w:szCs w:val="18"/>
              </w:rPr>
              <w:t>Tarento</w:t>
            </w:r>
            <w:proofErr w:type="spellEnd"/>
            <w:r>
              <w:rPr>
                <w:rFonts w:ascii="Arial" w:eastAsia="Arial" w:hAnsi="Arial" w:cs="Arial"/>
                <w:sz w:val="18"/>
                <w:szCs w:val="18"/>
              </w:rPr>
              <w:t xml:space="preserve"> Technologies (</w:t>
            </w:r>
            <w:proofErr w:type="spellStart"/>
            <w:r>
              <w:rPr>
                <w:rFonts w:ascii="Arial" w:eastAsia="Arial" w:hAnsi="Arial" w:cs="Arial"/>
                <w:sz w:val="18"/>
                <w:szCs w:val="18"/>
              </w:rPr>
              <w:t>Navidium</w:t>
            </w:r>
            <w:proofErr w:type="spellEnd"/>
            <w:r>
              <w:rPr>
                <w:rFonts w:ascii="Arial" w:eastAsia="Arial" w:hAnsi="Arial" w:cs="Arial"/>
                <w:sz w:val="18"/>
                <w:szCs w:val="18"/>
              </w:rPr>
              <w:t xml:space="preserve"> - RPM)</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D1C4C7B" w14:textId="77777777" w:rsidR="001B4724" w:rsidRDefault="001B4724" w:rsidP="000A49F5">
            <w:r>
              <w:rPr>
                <w:rFonts w:ascii="Arial" w:eastAsia="Arial" w:hAnsi="Arial" w:cs="Arial"/>
                <w:sz w:val="18"/>
                <w:szCs w:val="18"/>
              </w:rPr>
              <w:t>Jan 2021</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1AED3E3" w14:textId="77777777" w:rsidR="001B4724" w:rsidRDefault="001B4724" w:rsidP="000A49F5">
            <w:r>
              <w:rPr>
                <w:rFonts w:ascii="Arial" w:eastAsia="Arial" w:hAnsi="Arial" w:cs="Arial"/>
                <w:sz w:val="18"/>
                <w:szCs w:val="18"/>
              </w:rPr>
              <w:t>July 2022</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B039711" w14:textId="77777777" w:rsidR="001B4724" w:rsidRDefault="001B4724" w:rsidP="000A49F5">
            <w:r>
              <w:rPr>
                <w:rFonts w:ascii="Arial" w:eastAsia="Arial" w:hAnsi="Arial" w:cs="Arial"/>
                <w:sz w:val="18"/>
                <w:szCs w:val="18"/>
              </w:rPr>
              <w:t>Software Developer (Frontend)</w:t>
            </w:r>
          </w:p>
        </w:tc>
        <w:tc>
          <w:tcPr>
            <w:tcW w:w="2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3C7145C" w14:textId="77777777" w:rsidR="001B4724" w:rsidRDefault="001B4724" w:rsidP="000A49F5">
            <w:r>
              <w:rPr>
                <w:rFonts w:ascii="Arial" w:eastAsia="Arial" w:hAnsi="Arial" w:cs="Arial"/>
                <w:sz w:val="18"/>
                <w:szCs w:val="18"/>
              </w:rPr>
              <w:t>Client collaboration, responsive UI, codebase refactoring. Tech: ReactJS, JavaScript</w:t>
            </w:r>
          </w:p>
        </w:tc>
      </w:tr>
      <w:tr w:rsidR="001B4724" w14:paraId="6B55E861"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254062D" w14:textId="77777777" w:rsidR="001B4724" w:rsidRDefault="001B4724" w:rsidP="000A49F5">
            <w:r>
              <w:rPr>
                <w:rFonts w:ascii="Arial" w:eastAsia="Arial" w:hAnsi="Arial" w:cs="Arial"/>
                <w:sz w:val="18"/>
                <w:szCs w:val="18"/>
              </w:rPr>
              <w:t>5</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C7DE7D4" w14:textId="77777777" w:rsidR="001B4724" w:rsidRDefault="001B4724" w:rsidP="000A49F5">
            <w:proofErr w:type="spellStart"/>
            <w:r>
              <w:rPr>
                <w:rFonts w:ascii="Arial" w:eastAsia="Arial" w:hAnsi="Arial" w:cs="Arial"/>
                <w:sz w:val="18"/>
                <w:szCs w:val="18"/>
              </w:rPr>
              <w:t>GitStart</w:t>
            </w:r>
            <w:proofErr w:type="spellEnd"/>
            <w:r>
              <w:rPr>
                <w:rFonts w:ascii="Arial" w:eastAsia="Arial" w:hAnsi="Arial" w:cs="Arial"/>
                <w:sz w:val="18"/>
                <w:szCs w:val="18"/>
              </w:rPr>
              <w:t xml:space="preserve"> (</w:t>
            </w:r>
            <w:proofErr w:type="spellStart"/>
            <w:r>
              <w:rPr>
                <w:rFonts w:ascii="Arial" w:eastAsia="Arial" w:hAnsi="Arial" w:cs="Arial"/>
                <w:sz w:val="18"/>
                <w:szCs w:val="18"/>
              </w:rPr>
              <w:t>Chalktalk</w:t>
            </w:r>
            <w:proofErr w:type="spellEnd"/>
            <w:r>
              <w:rPr>
                <w:rFonts w:ascii="Arial" w:eastAsia="Arial" w:hAnsi="Arial" w:cs="Arial"/>
                <w:sz w:val="18"/>
                <w:szCs w:val="18"/>
              </w:rPr>
              <w:t>, Irys)</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533970C" w14:textId="77777777" w:rsidR="001B4724" w:rsidRDefault="001B4724" w:rsidP="000A49F5">
            <w:r>
              <w:rPr>
                <w:rFonts w:ascii="Arial" w:eastAsia="Arial" w:hAnsi="Arial" w:cs="Arial"/>
                <w:sz w:val="18"/>
                <w:szCs w:val="18"/>
              </w:rPr>
              <w:t>Jan 2021</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7365177" w14:textId="77777777" w:rsidR="001B4724" w:rsidRDefault="001B4724" w:rsidP="000A49F5">
            <w:r>
              <w:rPr>
                <w:rFonts w:ascii="Arial" w:eastAsia="Arial" w:hAnsi="Arial" w:cs="Arial"/>
                <w:sz w:val="18"/>
                <w:szCs w:val="18"/>
              </w:rPr>
              <w:t>Nov 2021</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9E04594" w14:textId="77777777" w:rsidR="001B4724" w:rsidRDefault="001B4724" w:rsidP="000A49F5">
            <w:r>
              <w:rPr>
                <w:rFonts w:ascii="Arial" w:eastAsia="Arial" w:hAnsi="Arial" w:cs="Arial"/>
                <w:sz w:val="18"/>
                <w:szCs w:val="18"/>
              </w:rPr>
              <w:t>Software Developer</w:t>
            </w:r>
          </w:p>
        </w:tc>
        <w:tc>
          <w:tcPr>
            <w:tcW w:w="2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BDA28A4" w14:textId="77777777" w:rsidR="001B4724" w:rsidRDefault="001B4724" w:rsidP="000A49F5">
            <w:r>
              <w:rPr>
                <w:rFonts w:ascii="Arial" w:eastAsia="Arial" w:hAnsi="Arial" w:cs="Arial"/>
                <w:sz w:val="18"/>
                <w:szCs w:val="18"/>
              </w:rPr>
              <w:t xml:space="preserve">Web/mobile application development outsourced via </w:t>
            </w:r>
            <w:proofErr w:type="spellStart"/>
            <w:r>
              <w:rPr>
                <w:rFonts w:ascii="Arial" w:eastAsia="Arial" w:hAnsi="Arial" w:cs="Arial"/>
                <w:sz w:val="18"/>
                <w:szCs w:val="18"/>
              </w:rPr>
              <w:t>GitStart</w:t>
            </w:r>
            <w:proofErr w:type="spellEnd"/>
            <w:r>
              <w:rPr>
                <w:rFonts w:ascii="Arial" w:eastAsia="Arial" w:hAnsi="Arial" w:cs="Arial"/>
                <w:sz w:val="18"/>
                <w:szCs w:val="18"/>
              </w:rPr>
              <w:t>. Tech: ReactJS, JavaScript, NodeJS</w:t>
            </w:r>
          </w:p>
        </w:tc>
      </w:tr>
      <w:tr w:rsidR="001B4724" w14:paraId="0291CB91"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9C0B20B" w14:textId="77777777" w:rsidR="001B4724" w:rsidRDefault="001B4724" w:rsidP="000A49F5">
            <w:r>
              <w:rPr>
                <w:rFonts w:ascii="Arial" w:eastAsia="Arial" w:hAnsi="Arial" w:cs="Arial"/>
                <w:sz w:val="18"/>
                <w:szCs w:val="18"/>
              </w:rPr>
              <w:t>6</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07B43E9" w14:textId="77777777" w:rsidR="001B4724" w:rsidRDefault="001B4724" w:rsidP="000A49F5">
            <w:r>
              <w:rPr>
                <w:rFonts w:ascii="Arial" w:eastAsia="Arial" w:hAnsi="Arial" w:cs="Arial"/>
                <w:sz w:val="18"/>
                <w:szCs w:val="18"/>
              </w:rPr>
              <w:t>Freelance (Multiple Projects)</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3E91B69" w14:textId="77777777" w:rsidR="001B4724" w:rsidRDefault="001B4724" w:rsidP="000A49F5">
            <w:r>
              <w:rPr>
                <w:rFonts w:ascii="Arial" w:eastAsia="Arial" w:hAnsi="Arial" w:cs="Arial"/>
                <w:sz w:val="18"/>
                <w:szCs w:val="18"/>
              </w:rPr>
              <w:t>Feb 2018</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0CD55D9" w14:textId="77777777" w:rsidR="001B4724" w:rsidRDefault="001B4724" w:rsidP="000A49F5">
            <w:r>
              <w:rPr>
                <w:rFonts w:ascii="Arial" w:eastAsia="Arial" w:hAnsi="Arial" w:cs="Arial"/>
                <w:sz w:val="18"/>
                <w:szCs w:val="18"/>
              </w:rPr>
              <w:t>Jan 2021</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0634358" w14:textId="77777777" w:rsidR="001B4724" w:rsidRDefault="001B4724" w:rsidP="000A49F5">
            <w:r>
              <w:rPr>
                <w:rFonts w:ascii="Arial" w:eastAsia="Arial" w:hAnsi="Arial" w:cs="Arial"/>
                <w:sz w:val="18"/>
                <w:szCs w:val="18"/>
              </w:rPr>
              <w:t>Mobile Application Developer</w:t>
            </w:r>
          </w:p>
        </w:tc>
        <w:tc>
          <w:tcPr>
            <w:tcW w:w="2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B1B54D2" w14:textId="77777777" w:rsidR="001B4724" w:rsidRDefault="001B4724" w:rsidP="000A49F5">
            <w:r>
              <w:rPr>
                <w:rFonts w:ascii="Arial" w:eastAsia="Arial" w:hAnsi="Arial" w:cs="Arial"/>
                <w:sz w:val="18"/>
                <w:szCs w:val="18"/>
              </w:rPr>
              <w:t xml:space="preserve">Designed &amp; developed multiple mobile/web apps: EJO's (edtech), </w:t>
            </w:r>
            <w:proofErr w:type="spellStart"/>
            <w:r>
              <w:rPr>
                <w:rFonts w:ascii="Arial" w:eastAsia="Arial" w:hAnsi="Arial" w:cs="Arial"/>
                <w:sz w:val="18"/>
                <w:szCs w:val="18"/>
              </w:rPr>
              <w:t>Sorokad</w:t>
            </w:r>
            <w:proofErr w:type="spellEnd"/>
            <w:r>
              <w:rPr>
                <w:rFonts w:ascii="Arial" w:eastAsia="Arial" w:hAnsi="Arial" w:cs="Arial"/>
                <w:sz w:val="18"/>
                <w:szCs w:val="18"/>
              </w:rPr>
              <w:t xml:space="preserve"> Memo, </w:t>
            </w:r>
            <w:proofErr w:type="spellStart"/>
            <w:r>
              <w:rPr>
                <w:rFonts w:ascii="Arial" w:eastAsia="Arial" w:hAnsi="Arial" w:cs="Arial"/>
                <w:sz w:val="18"/>
                <w:szCs w:val="18"/>
              </w:rPr>
              <w:t>Sorokad</w:t>
            </w:r>
            <w:proofErr w:type="spellEnd"/>
            <w:r>
              <w:rPr>
                <w:rFonts w:ascii="Arial" w:eastAsia="Arial" w:hAnsi="Arial" w:cs="Arial"/>
                <w:sz w:val="18"/>
                <w:szCs w:val="18"/>
              </w:rPr>
              <w:t xml:space="preserve"> </w:t>
            </w:r>
            <w:proofErr w:type="spellStart"/>
            <w:r>
              <w:rPr>
                <w:rFonts w:ascii="Arial" w:eastAsia="Arial" w:hAnsi="Arial" w:cs="Arial"/>
                <w:sz w:val="18"/>
                <w:szCs w:val="18"/>
              </w:rPr>
              <w:t>Jewellery</w:t>
            </w:r>
            <w:proofErr w:type="spellEnd"/>
            <w:r>
              <w:rPr>
                <w:rFonts w:ascii="Arial" w:eastAsia="Arial" w:hAnsi="Arial" w:cs="Arial"/>
                <w:sz w:val="18"/>
                <w:szCs w:val="18"/>
              </w:rPr>
              <w:t>, E-Commerce, Hero Fashion, Diva Naturals, Bluetooth weighing apps</w:t>
            </w:r>
          </w:p>
        </w:tc>
      </w:tr>
    </w:tbl>
    <w:p w14:paraId="2E3B33E5" w14:textId="77777777" w:rsidR="001B4724" w:rsidRDefault="001B4724" w:rsidP="001B4724">
      <w:pPr>
        <w:spacing w:before="100" w:after="40"/>
      </w:pPr>
    </w:p>
    <w:p w14:paraId="3042B734"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4. Educational Profile</w:t>
      </w:r>
    </w:p>
    <w:p w14:paraId="0A7B1CA9" w14:textId="77777777" w:rsidR="001B4724" w:rsidRDefault="001B4724" w:rsidP="001B4724">
      <w:pPr>
        <w:spacing w:before="60" w:after="4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
        <w:gridCol w:w="1971"/>
        <w:gridCol w:w="1511"/>
        <w:gridCol w:w="1111"/>
        <w:gridCol w:w="851"/>
        <w:gridCol w:w="931"/>
        <w:gridCol w:w="761"/>
        <w:gridCol w:w="1511"/>
      </w:tblGrid>
      <w:tr w:rsidR="001B4724" w14:paraId="75291BA4" w14:textId="77777777" w:rsidTr="000A49F5">
        <w:tblPrEx>
          <w:tblCellMar>
            <w:top w:w="0" w:type="dxa"/>
            <w:bottom w:w="0" w:type="dxa"/>
          </w:tblCellMar>
        </w:tblPrEx>
        <w:trPr>
          <w:tblHeader/>
        </w:trPr>
        <w:tc>
          <w:tcPr>
            <w:tcW w:w="4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30073FE9" w14:textId="77777777" w:rsidR="001B4724" w:rsidRDefault="001B4724" w:rsidP="000A49F5">
            <w:pPr>
              <w:jc w:val="center"/>
            </w:pPr>
            <w:proofErr w:type="spellStart"/>
            <w:r>
              <w:rPr>
                <w:rFonts w:ascii="Arial" w:eastAsia="Arial" w:hAnsi="Arial" w:cs="Arial"/>
                <w:b/>
                <w:bCs/>
                <w:color w:val="FFFFFF"/>
                <w:sz w:val="18"/>
                <w:szCs w:val="18"/>
              </w:rPr>
              <w:t>S.No</w:t>
            </w:r>
            <w:proofErr w:type="spellEnd"/>
          </w:p>
        </w:tc>
        <w:tc>
          <w:tcPr>
            <w:tcW w:w="156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212B902F" w14:textId="77777777" w:rsidR="001B4724" w:rsidRDefault="001B4724" w:rsidP="000A49F5">
            <w:pPr>
              <w:jc w:val="center"/>
            </w:pPr>
            <w:r>
              <w:rPr>
                <w:rFonts w:ascii="Arial" w:eastAsia="Arial" w:hAnsi="Arial" w:cs="Arial"/>
                <w:b/>
                <w:bCs/>
                <w:color w:val="FFFFFF"/>
                <w:sz w:val="18"/>
                <w:szCs w:val="18"/>
              </w:rPr>
              <w:t>Examination/Degree</w:t>
            </w:r>
          </w:p>
        </w:tc>
        <w:tc>
          <w:tcPr>
            <w:tcW w:w="15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1F4719F1" w14:textId="77777777" w:rsidR="001B4724" w:rsidRDefault="001B4724" w:rsidP="000A49F5">
            <w:pPr>
              <w:jc w:val="center"/>
            </w:pPr>
            <w:r>
              <w:rPr>
                <w:rFonts w:ascii="Arial" w:eastAsia="Arial" w:hAnsi="Arial" w:cs="Arial"/>
                <w:b/>
                <w:bCs/>
                <w:color w:val="FFFFFF"/>
                <w:sz w:val="18"/>
                <w:szCs w:val="18"/>
              </w:rPr>
              <w:t>Name of Institute/Board</w:t>
            </w:r>
          </w:p>
        </w:tc>
        <w:tc>
          <w:tcPr>
            <w:tcW w:w="15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05BAF53E" w14:textId="77777777" w:rsidR="001B4724" w:rsidRDefault="001B4724" w:rsidP="000A49F5">
            <w:pPr>
              <w:jc w:val="center"/>
            </w:pPr>
            <w:r>
              <w:rPr>
                <w:rFonts w:ascii="Arial" w:eastAsia="Arial" w:hAnsi="Arial" w:cs="Arial"/>
                <w:b/>
                <w:bCs/>
                <w:color w:val="FFFFFF"/>
                <w:sz w:val="18"/>
                <w:szCs w:val="18"/>
              </w:rPr>
              <w:t>University</w:t>
            </w:r>
          </w:p>
        </w:tc>
        <w:tc>
          <w:tcPr>
            <w:tcW w:w="10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705EF1F6" w14:textId="77777777" w:rsidR="001B4724" w:rsidRDefault="001B4724" w:rsidP="000A49F5">
            <w:pPr>
              <w:jc w:val="center"/>
            </w:pPr>
            <w:r>
              <w:rPr>
                <w:rFonts w:ascii="Arial" w:eastAsia="Arial" w:hAnsi="Arial" w:cs="Arial"/>
                <w:b/>
                <w:bCs/>
                <w:color w:val="FFFFFF"/>
                <w:sz w:val="18"/>
                <w:szCs w:val="18"/>
              </w:rPr>
              <w:t>Degree Name</w:t>
            </w:r>
          </w:p>
        </w:tc>
        <w:tc>
          <w:tcPr>
            <w:tcW w:w="8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05754B2E" w14:textId="77777777" w:rsidR="001B4724" w:rsidRDefault="001B4724" w:rsidP="000A49F5">
            <w:pPr>
              <w:jc w:val="center"/>
            </w:pPr>
            <w:r>
              <w:rPr>
                <w:rFonts w:ascii="Arial" w:eastAsia="Arial" w:hAnsi="Arial" w:cs="Arial"/>
                <w:b/>
                <w:bCs/>
                <w:color w:val="FFFFFF"/>
                <w:sz w:val="18"/>
                <w:szCs w:val="18"/>
              </w:rPr>
              <w:t>Year of Passing</w:t>
            </w:r>
          </w:p>
        </w:tc>
        <w:tc>
          <w:tcPr>
            <w:tcW w:w="8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7FD1CAE5" w14:textId="77777777" w:rsidR="001B4724" w:rsidRDefault="001B4724" w:rsidP="000A49F5">
            <w:pPr>
              <w:jc w:val="center"/>
            </w:pPr>
            <w:r>
              <w:rPr>
                <w:rFonts w:ascii="Arial" w:eastAsia="Arial" w:hAnsi="Arial" w:cs="Arial"/>
                <w:b/>
                <w:bCs/>
                <w:color w:val="FFFFFF"/>
                <w:sz w:val="18"/>
                <w:szCs w:val="18"/>
              </w:rPr>
              <w:t>% of Marks</w:t>
            </w:r>
          </w:p>
        </w:tc>
        <w:tc>
          <w:tcPr>
            <w:tcW w:w="8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2E61B352" w14:textId="77777777" w:rsidR="001B4724" w:rsidRDefault="001B4724" w:rsidP="000A49F5">
            <w:pPr>
              <w:jc w:val="center"/>
            </w:pPr>
            <w:r>
              <w:rPr>
                <w:rFonts w:ascii="Arial" w:eastAsia="Arial" w:hAnsi="Arial" w:cs="Arial"/>
                <w:b/>
                <w:bCs/>
                <w:color w:val="FFFFFF"/>
                <w:sz w:val="18"/>
                <w:szCs w:val="18"/>
              </w:rPr>
              <w:t>Division/Grade</w:t>
            </w:r>
          </w:p>
        </w:tc>
      </w:tr>
      <w:tr w:rsidR="001B4724" w14:paraId="0D9A580E"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5164E06" w14:textId="77777777" w:rsidR="001B4724" w:rsidRDefault="001B4724" w:rsidP="000A49F5">
            <w:r>
              <w:rPr>
                <w:rFonts w:ascii="Arial" w:eastAsia="Arial" w:hAnsi="Arial" w:cs="Arial"/>
                <w:sz w:val="18"/>
                <w:szCs w:val="18"/>
              </w:rPr>
              <w:t>1</w:t>
            </w:r>
          </w:p>
        </w:tc>
        <w:tc>
          <w:tcPr>
            <w:tcW w:w="1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3BC284E" w14:textId="77777777" w:rsidR="001B4724" w:rsidRDefault="001B4724" w:rsidP="000A49F5">
            <w:r>
              <w:rPr>
                <w:rFonts w:ascii="Arial" w:eastAsia="Arial" w:hAnsi="Arial" w:cs="Arial"/>
                <w:sz w:val="18"/>
                <w:szCs w:val="18"/>
              </w:rPr>
              <w:t>10th</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462EFEE" w14:textId="77777777" w:rsidR="001B4724" w:rsidRDefault="001B4724" w:rsidP="000A49F5">
            <w:proofErr w:type="spellStart"/>
            <w:r>
              <w:rPr>
                <w:rFonts w:ascii="Arial" w:eastAsia="Arial" w:hAnsi="Arial" w:cs="Arial"/>
                <w:sz w:val="18"/>
                <w:szCs w:val="18"/>
              </w:rPr>
              <w:t>Geethaanjali</w:t>
            </w:r>
            <w:proofErr w:type="spellEnd"/>
            <w:r>
              <w:rPr>
                <w:rFonts w:ascii="Arial" w:eastAsia="Arial" w:hAnsi="Arial" w:cs="Arial"/>
                <w:sz w:val="18"/>
                <w:szCs w:val="18"/>
              </w:rPr>
              <w:t xml:space="preserve"> All India Senior Secondary School</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29B751F" w14:textId="77777777" w:rsidR="001B4724" w:rsidRDefault="001B4724" w:rsidP="000A49F5">
            <w:r>
              <w:rPr>
                <w:rFonts w:ascii="Arial" w:eastAsia="Arial" w:hAnsi="Arial" w:cs="Arial"/>
                <w:sz w:val="18"/>
                <w:szCs w:val="18"/>
              </w:rPr>
              <w:t>CBSE</w:t>
            </w:r>
          </w:p>
        </w:tc>
        <w:tc>
          <w:tcPr>
            <w:tcW w:w="10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0E9032C" w14:textId="77777777" w:rsidR="001B4724" w:rsidRDefault="001B4724" w:rsidP="000A49F5">
            <w:r>
              <w:rPr>
                <w:rFonts w:ascii="Arial" w:eastAsia="Arial" w:hAnsi="Arial" w:cs="Arial"/>
                <w:sz w:val="18"/>
                <w:szCs w:val="18"/>
              </w:rPr>
              <w:t>10th</w:t>
            </w:r>
          </w:p>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62B91D0" w14:textId="77777777" w:rsidR="001B4724" w:rsidRDefault="001B4724" w:rsidP="000A49F5">
            <w:r>
              <w:rPr>
                <w:rFonts w:ascii="Arial" w:eastAsia="Arial" w:hAnsi="Arial" w:cs="Arial"/>
                <w:sz w:val="18"/>
                <w:szCs w:val="18"/>
              </w:rPr>
              <w:t>2015</w:t>
            </w:r>
          </w:p>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085C8CE" w14:textId="77777777" w:rsidR="001B4724" w:rsidRDefault="001B4724" w:rsidP="000A49F5"/>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775646D" w14:textId="77777777" w:rsidR="001B4724" w:rsidRDefault="001B4724" w:rsidP="000A49F5"/>
        </w:tc>
      </w:tr>
      <w:tr w:rsidR="001B4724" w14:paraId="657C25AF"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530DC3C" w14:textId="77777777" w:rsidR="001B4724" w:rsidRDefault="001B4724" w:rsidP="000A49F5">
            <w:r>
              <w:rPr>
                <w:rFonts w:ascii="Arial" w:eastAsia="Arial" w:hAnsi="Arial" w:cs="Arial"/>
                <w:sz w:val="18"/>
                <w:szCs w:val="18"/>
              </w:rPr>
              <w:t>2</w:t>
            </w:r>
          </w:p>
        </w:tc>
        <w:tc>
          <w:tcPr>
            <w:tcW w:w="1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E7DF11D" w14:textId="77777777" w:rsidR="001B4724" w:rsidRDefault="001B4724" w:rsidP="000A49F5">
            <w:r>
              <w:rPr>
                <w:rFonts w:ascii="Arial" w:eastAsia="Arial" w:hAnsi="Arial" w:cs="Arial"/>
                <w:sz w:val="18"/>
                <w:szCs w:val="18"/>
              </w:rPr>
              <w:t>HSC (12th)</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097E788" w14:textId="77777777" w:rsidR="001B4724" w:rsidRDefault="001B4724" w:rsidP="000A49F5">
            <w:r>
              <w:rPr>
                <w:rFonts w:ascii="Arial" w:eastAsia="Arial" w:hAnsi="Arial" w:cs="Arial"/>
                <w:sz w:val="18"/>
                <w:szCs w:val="18"/>
              </w:rPr>
              <w:t>Bharathi Vidya Bhavan</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E9A524E" w14:textId="77777777" w:rsidR="001B4724" w:rsidRDefault="001B4724" w:rsidP="000A49F5">
            <w:r>
              <w:rPr>
                <w:rFonts w:ascii="Arial" w:eastAsia="Arial" w:hAnsi="Arial" w:cs="Arial"/>
                <w:sz w:val="18"/>
                <w:szCs w:val="18"/>
              </w:rPr>
              <w:t>Tamil State Board</w:t>
            </w:r>
          </w:p>
        </w:tc>
        <w:tc>
          <w:tcPr>
            <w:tcW w:w="10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1544497" w14:textId="77777777" w:rsidR="001B4724" w:rsidRDefault="001B4724" w:rsidP="000A49F5">
            <w:r>
              <w:rPr>
                <w:rFonts w:ascii="Arial" w:eastAsia="Arial" w:hAnsi="Arial" w:cs="Arial"/>
                <w:sz w:val="18"/>
                <w:szCs w:val="18"/>
              </w:rPr>
              <w:t>HSC</w:t>
            </w:r>
          </w:p>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8D82EEC" w14:textId="77777777" w:rsidR="001B4724" w:rsidRDefault="001B4724" w:rsidP="000A49F5">
            <w:r>
              <w:rPr>
                <w:rFonts w:ascii="Arial" w:eastAsia="Arial" w:hAnsi="Arial" w:cs="Arial"/>
                <w:sz w:val="18"/>
                <w:szCs w:val="18"/>
              </w:rPr>
              <w:t>2017</w:t>
            </w:r>
          </w:p>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88CD3F4" w14:textId="77777777" w:rsidR="001B4724" w:rsidRDefault="001B4724" w:rsidP="000A49F5"/>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DABDE4E" w14:textId="77777777" w:rsidR="001B4724" w:rsidRDefault="001B4724" w:rsidP="000A49F5"/>
        </w:tc>
      </w:tr>
      <w:tr w:rsidR="001B4724" w14:paraId="14D7C018"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6BE9220" w14:textId="77777777" w:rsidR="001B4724" w:rsidRDefault="001B4724" w:rsidP="000A49F5">
            <w:r>
              <w:rPr>
                <w:rFonts w:ascii="Arial" w:eastAsia="Arial" w:hAnsi="Arial" w:cs="Arial"/>
                <w:sz w:val="18"/>
                <w:szCs w:val="18"/>
              </w:rPr>
              <w:t>3</w:t>
            </w:r>
          </w:p>
        </w:tc>
        <w:tc>
          <w:tcPr>
            <w:tcW w:w="1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7F8B084" w14:textId="77777777" w:rsidR="001B4724" w:rsidRDefault="001B4724" w:rsidP="000A49F5">
            <w:r>
              <w:rPr>
                <w:rFonts w:ascii="Arial" w:eastAsia="Arial" w:hAnsi="Arial" w:cs="Arial"/>
                <w:sz w:val="18"/>
                <w:szCs w:val="18"/>
              </w:rPr>
              <w:t>BSc (Information Systems)</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A987817" w14:textId="77777777" w:rsidR="001B4724" w:rsidRDefault="001B4724" w:rsidP="000A49F5">
            <w:proofErr w:type="spellStart"/>
            <w:r>
              <w:rPr>
                <w:rFonts w:ascii="Arial" w:eastAsia="Arial" w:hAnsi="Arial" w:cs="Arial"/>
                <w:sz w:val="18"/>
                <w:szCs w:val="18"/>
              </w:rPr>
              <w:t>Kongu</w:t>
            </w:r>
            <w:proofErr w:type="spellEnd"/>
            <w:r>
              <w:rPr>
                <w:rFonts w:ascii="Arial" w:eastAsia="Arial" w:hAnsi="Arial" w:cs="Arial"/>
                <w:sz w:val="18"/>
                <w:szCs w:val="18"/>
              </w:rPr>
              <w:t xml:space="preserve"> Engineering College</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643F6C7" w14:textId="77777777" w:rsidR="001B4724" w:rsidRDefault="001B4724" w:rsidP="000A49F5">
            <w:r>
              <w:rPr>
                <w:rFonts w:ascii="Arial" w:eastAsia="Arial" w:hAnsi="Arial" w:cs="Arial"/>
                <w:sz w:val="18"/>
                <w:szCs w:val="18"/>
              </w:rPr>
              <w:t>Anna University</w:t>
            </w:r>
          </w:p>
        </w:tc>
        <w:tc>
          <w:tcPr>
            <w:tcW w:w="10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85F03C4" w14:textId="77777777" w:rsidR="001B4724" w:rsidRDefault="001B4724" w:rsidP="000A49F5">
            <w:r>
              <w:rPr>
                <w:rFonts w:ascii="Arial" w:eastAsia="Arial" w:hAnsi="Arial" w:cs="Arial"/>
                <w:sz w:val="18"/>
                <w:szCs w:val="18"/>
              </w:rPr>
              <w:t>BSc</w:t>
            </w:r>
          </w:p>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0203705" w14:textId="77777777" w:rsidR="001B4724" w:rsidRDefault="001B4724" w:rsidP="000A49F5">
            <w:r>
              <w:rPr>
                <w:rFonts w:ascii="Arial" w:eastAsia="Arial" w:hAnsi="Arial" w:cs="Arial"/>
                <w:sz w:val="18"/>
                <w:szCs w:val="18"/>
              </w:rPr>
              <w:t>2020</w:t>
            </w:r>
          </w:p>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EEB72DD" w14:textId="77777777" w:rsidR="001B4724" w:rsidRDefault="001B4724" w:rsidP="000A49F5"/>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9A25D07" w14:textId="77777777" w:rsidR="001B4724" w:rsidRDefault="001B4724" w:rsidP="000A49F5"/>
        </w:tc>
      </w:tr>
    </w:tbl>
    <w:p w14:paraId="33F1176F" w14:textId="77777777" w:rsidR="001B4724" w:rsidRDefault="001B4724" w:rsidP="001B4724">
      <w:pPr>
        <w:spacing w:before="100" w:after="40"/>
      </w:pPr>
    </w:p>
    <w:p w14:paraId="431CD870"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5. Hands-on Experience on IT Tools</w:t>
      </w:r>
    </w:p>
    <w:p w14:paraId="44A815BB" w14:textId="77777777" w:rsidR="001B4724" w:rsidRDefault="001B4724" w:rsidP="001B4724">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
        <w:gridCol w:w="8709"/>
      </w:tblGrid>
      <w:tr w:rsidR="001B4724" w14:paraId="60602B55" w14:textId="77777777" w:rsidTr="000A49F5">
        <w:tblPrEx>
          <w:tblCellMar>
            <w:top w:w="0" w:type="dxa"/>
            <w:bottom w:w="0" w:type="dxa"/>
          </w:tblCellMar>
        </w:tblPrEx>
        <w:trPr>
          <w:tblHeader/>
        </w:trPr>
        <w:tc>
          <w:tcPr>
            <w:tcW w:w="6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7F5686FD" w14:textId="77777777" w:rsidR="001B4724" w:rsidRDefault="001B4724" w:rsidP="000A49F5">
            <w:pPr>
              <w:jc w:val="center"/>
            </w:pPr>
            <w:proofErr w:type="spellStart"/>
            <w:r>
              <w:rPr>
                <w:rFonts w:ascii="Arial" w:eastAsia="Arial" w:hAnsi="Arial" w:cs="Arial"/>
                <w:b/>
                <w:bCs/>
                <w:color w:val="FFFFFF"/>
                <w:sz w:val="18"/>
                <w:szCs w:val="18"/>
              </w:rPr>
              <w:lastRenderedPageBreak/>
              <w:t>S.No</w:t>
            </w:r>
            <w:proofErr w:type="spellEnd"/>
          </w:p>
        </w:tc>
        <w:tc>
          <w:tcPr>
            <w:tcW w:w="876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358592DE" w14:textId="77777777" w:rsidR="001B4724" w:rsidRDefault="001B4724" w:rsidP="000A49F5">
            <w:pPr>
              <w:jc w:val="center"/>
            </w:pPr>
            <w:r>
              <w:rPr>
                <w:rFonts w:ascii="Arial" w:eastAsia="Arial" w:hAnsi="Arial" w:cs="Arial"/>
                <w:b/>
                <w:bCs/>
                <w:color w:val="FFFFFF"/>
                <w:sz w:val="18"/>
                <w:szCs w:val="18"/>
              </w:rPr>
              <w:t>Tool / Technology</w:t>
            </w:r>
          </w:p>
        </w:tc>
      </w:tr>
      <w:tr w:rsidR="001B4724" w14:paraId="100A95C0"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46B502A" w14:textId="77777777" w:rsidR="001B4724" w:rsidRDefault="001B4724" w:rsidP="000A49F5">
            <w:r>
              <w:rPr>
                <w:rFonts w:ascii="Arial" w:eastAsia="Arial" w:hAnsi="Arial" w:cs="Arial"/>
                <w:sz w:val="18"/>
                <w:szCs w:val="18"/>
              </w:rPr>
              <w:t>1</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3EF57DE" w14:textId="77777777" w:rsidR="001B4724" w:rsidRDefault="001B4724" w:rsidP="000A49F5">
            <w:r>
              <w:rPr>
                <w:rFonts w:ascii="Arial" w:eastAsia="Arial" w:hAnsi="Arial" w:cs="Arial"/>
                <w:sz w:val="18"/>
                <w:szCs w:val="18"/>
              </w:rPr>
              <w:t>React</w:t>
            </w:r>
          </w:p>
        </w:tc>
      </w:tr>
      <w:tr w:rsidR="001B4724" w14:paraId="20221253"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11F9FC6" w14:textId="77777777" w:rsidR="001B4724" w:rsidRDefault="001B4724" w:rsidP="000A49F5">
            <w:r>
              <w:rPr>
                <w:rFonts w:ascii="Arial" w:eastAsia="Arial" w:hAnsi="Arial" w:cs="Arial"/>
                <w:sz w:val="18"/>
                <w:szCs w:val="18"/>
              </w:rPr>
              <w:t>2</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5412B2C" w14:textId="77777777" w:rsidR="001B4724" w:rsidRDefault="001B4724" w:rsidP="000A49F5">
            <w:r>
              <w:rPr>
                <w:rFonts w:ascii="Arial" w:eastAsia="Arial" w:hAnsi="Arial" w:cs="Arial"/>
                <w:sz w:val="18"/>
                <w:szCs w:val="18"/>
              </w:rPr>
              <w:t>React Native</w:t>
            </w:r>
          </w:p>
        </w:tc>
      </w:tr>
      <w:tr w:rsidR="001B4724" w14:paraId="37142A08"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625C93D" w14:textId="77777777" w:rsidR="001B4724" w:rsidRDefault="001B4724" w:rsidP="000A49F5">
            <w:r>
              <w:rPr>
                <w:rFonts w:ascii="Arial" w:eastAsia="Arial" w:hAnsi="Arial" w:cs="Arial"/>
                <w:sz w:val="18"/>
                <w:szCs w:val="18"/>
              </w:rPr>
              <w:t>3</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2A60B82" w14:textId="77777777" w:rsidR="001B4724" w:rsidRDefault="001B4724" w:rsidP="000A49F5">
            <w:r>
              <w:rPr>
                <w:rFonts w:ascii="Arial" w:eastAsia="Arial" w:hAnsi="Arial" w:cs="Arial"/>
                <w:sz w:val="18"/>
                <w:szCs w:val="18"/>
              </w:rPr>
              <w:t>Next.js</w:t>
            </w:r>
          </w:p>
        </w:tc>
      </w:tr>
      <w:tr w:rsidR="001B4724" w14:paraId="2A79DE7B"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B9D4A68" w14:textId="77777777" w:rsidR="001B4724" w:rsidRDefault="001B4724" w:rsidP="000A49F5">
            <w:r>
              <w:rPr>
                <w:rFonts w:ascii="Arial" w:eastAsia="Arial" w:hAnsi="Arial" w:cs="Arial"/>
                <w:sz w:val="18"/>
                <w:szCs w:val="18"/>
              </w:rPr>
              <w:t>4</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C3C258F" w14:textId="77777777" w:rsidR="001B4724" w:rsidRDefault="001B4724" w:rsidP="000A49F5">
            <w:r>
              <w:rPr>
                <w:rFonts w:ascii="Arial" w:eastAsia="Arial" w:hAnsi="Arial" w:cs="Arial"/>
                <w:sz w:val="18"/>
                <w:szCs w:val="18"/>
              </w:rPr>
              <w:t>Node.js</w:t>
            </w:r>
          </w:p>
        </w:tc>
      </w:tr>
      <w:tr w:rsidR="001B4724" w14:paraId="60E81151"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058CE28" w14:textId="77777777" w:rsidR="001B4724" w:rsidRDefault="001B4724" w:rsidP="000A49F5">
            <w:r>
              <w:rPr>
                <w:rFonts w:ascii="Arial" w:eastAsia="Arial" w:hAnsi="Arial" w:cs="Arial"/>
                <w:sz w:val="18"/>
                <w:szCs w:val="18"/>
              </w:rPr>
              <w:t>5</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9E99439" w14:textId="77777777" w:rsidR="001B4724" w:rsidRDefault="001B4724" w:rsidP="000A49F5">
            <w:r>
              <w:rPr>
                <w:rFonts w:ascii="Arial" w:eastAsia="Arial" w:hAnsi="Arial" w:cs="Arial"/>
                <w:sz w:val="18"/>
                <w:szCs w:val="18"/>
              </w:rPr>
              <w:t>Express.js</w:t>
            </w:r>
          </w:p>
        </w:tc>
      </w:tr>
      <w:tr w:rsidR="001B4724" w14:paraId="175E477B"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1ED3C9F" w14:textId="77777777" w:rsidR="001B4724" w:rsidRDefault="001B4724" w:rsidP="000A49F5">
            <w:r>
              <w:rPr>
                <w:rFonts w:ascii="Arial" w:eastAsia="Arial" w:hAnsi="Arial" w:cs="Arial"/>
                <w:sz w:val="18"/>
                <w:szCs w:val="18"/>
              </w:rPr>
              <w:t>6</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53B84B1" w14:textId="77777777" w:rsidR="001B4724" w:rsidRDefault="001B4724" w:rsidP="000A49F5">
            <w:r>
              <w:rPr>
                <w:rFonts w:ascii="Arial" w:eastAsia="Arial" w:hAnsi="Arial" w:cs="Arial"/>
                <w:sz w:val="18"/>
                <w:szCs w:val="18"/>
              </w:rPr>
              <w:t>TypeScript</w:t>
            </w:r>
          </w:p>
        </w:tc>
      </w:tr>
      <w:tr w:rsidR="001B4724" w14:paraId="590C0E09"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6E8F09C" w14:textId="77777777" w:rsidR="001B4724" w:rsidRDefault="001B4724" w:rsidP="000A49F5">
            <w:r>
              <w:rPr>
                <w:rFonts w:ascii="Arial" w:eastAsia="Arial" w:hAnsi="Arial" w:cs="Arial"/>
                <w:sz w:val="18"/>
                <w:szCs w:val="18"/>
              </w:rPr>
              <w:t>7</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163499F" w14:textId="77777777" w:rsidR="001B4724" w:rsidRDefault="001B4724" w:rsidP="000A49F5">
            <w:r>
              <w:rPr>
                <w:rFonts w:ascii="Arial" w:eastAsia="Arial" w:hAnsi="Arial" w:cs="Arial"/>
                <w:sz w:val="18"/>
                <w:szCs w:val="18"/>
              </w:rPr>
              <w:t>JavaScript</w:t>
            </w:r>
          </w:p>
        </w:tc>
      </w:tr>
      <w:tr w:rsidR="001B4724" w14:paraId="401F71DF"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E834EBB" w14:textId="77777777" w:rsidR="001B4724" w:rsidRDefault="001B4724" w:rsidP="000A49F5">
            <w:r>
              <w:rPr>
                <w:rFonts w:ascii="Arial" w:eastAsia="Arial" w:hAnsi="Arial" w:cs="Arial"/>
                <w:sz w:val="18"/>
                <w:szCs w:val="18"/>
              </w:rPr>
              <w:t>8</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E702A9C" w14:textId="77777777" w:rsidR="001B4724" w:rsidRDefault="001B4724" w:rsidP="000A49F5">
            <w:r>
              <w:rPr>
                <w:rFonts w:ascii="Arial" w:eastAsia="Arial" w:hAnsi="Arial" w:cs="Arial"/>
                <w:sz w:val="18"/>
                <w:szCs w:val="18"/>
              </w:rPr>
              <w:t>Firebase</w:t>
            </w:r>
          </w:p>
        </w:tc>
      </w:tr>
      <w:tr w:rsidR="001B4724" w14:paraId="1FB5855E"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16051A1" w14:textId="77777777" w:rsidR="001B4724" w:rsidRDefault="001B4724" w:rsidP="000A49F5">
            <w:r>
              <w:rPr>
                <w:rFonts w:ascii="Arial" w:eastAsia="Arial" w:hAnsi="Arial" w:cs="Arial"/>
                <w:sz w:val="18"/>
                <w:szCs w:val="18"/>
              </w:rPr>
              <w:t>9</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7284A42" w14:textId="77777777" w:rsidR="001B4724" w:rsidRDefault="001B4724" w:rsidP="000A49F5">
            <w:r>
              <w:rPr>
                <w:rFonts w:ascii="Arial" w:eastAsia="Arial" w:hAnsi="Arial" w:cs="Arial"/>
                <w:sz w:val="18"/>
                <w:szCs w:val="18"/>
              </w:rPr>
              <w:t>SQL</w:t>
            </w:r>
          </w:p>
        </w:tc>
      </w:tr>
      <w:tr w:rsidR="001B4724" w14:paraId="529D0B1B"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1CA3441" w14:textId="77777777" w:rsidR="001B4724" w:rsidRDefault="001B4724" w:rsidP="000A49F5">
            <w:r>
              <w:rPr>
                <w:rFonts w:ascii="Arial" w:eastAsia="Arial" w:hAnsi="Arial" w:cs="Arial"/>
                <w:sz w:val="18"/>
                <w:szCs w:val="18"/>
              </w:rPr>
              <w:t>10</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5435192" w14:textId="77777777" w:rsidR="001B4724" w:rsidRDefault="001B4724" w:rsidP="000A49F5">
            <w:r>
              <w:rPr>
                <w:rFonts w:ascii="Arial" w:eastAsia="Arial" w:hAnsi="Arial" w:cs="Arial"/>
                <w:sz w:val="18"/>
                <w:szCs w:val="18"/>
              </w:rPr>
              <w:t>SQLite</w:t>
            </w:r>
          </w:p>
        </w:tc>
      </w:tr>
      <w:tr w:rsidR="001B4724" w14:paraId="32617D35"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DBFE612" w14:textId="77777777" w:rsidR="001B4724" w:rsidRDefault="001B4724" w:rsidP="000A49F5">
            <w:r>
              <w:rPr>
                <w:rFonts w:ascii="Arial" w:eastAsia="Arial" w:hAnsi="Arial" w:cs="Arial"/>
                <w:sz w:val="18"/>
                <w:szCs w:val="18"/>
              </w:rPr>
              <w:t>11</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5EA2384" w14:textId="77777777" w:rsidR="001B4724" w:rsidRDefault="001B4724" w:rsidP="000A49F5">
            <w:r>
              <w:rPr>
                <w:rFonts w:ascii="Arial" w:eastAsia="Arial" w:hAnsi="Arial" w:cs="Arial"/>
                <w:sz w:val="18"/>
                <w:szCs w:val="18"/>
              </w:rPr>
              <w:t>Docker</w:t>
            </w:r>
          </w:p>
        </w:tc>
      </w:tr>
      <w:tr w:rsidR="001B4724" w14:paraId="43EA3C00"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10D36A4" w14:textId="77777777" w:rsidR="001B4724" w:rsidRDefault="001B4724" w:rsidP="000A49F5">
            <w:r>
              <w:rPr>
                <w:rFonts w:ascii="Arial" w:eastAsia="Arial" w:hAnsi="Arial" w:cs="Arial"/>
                <w:sz w:val="18"/>
                <w:szCs w:val="18"/>
              </w:rPr>
              <w:t>12</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2F609FE" w14:textId="77777777" w:rsidR="001B4724" w:rsidRDefault="001B4724" w:rsidP="000A49F5">
            <w:r>
              <w:rPr>
                <w:rFonts w:ascii="Arial" w:eastAsia="Arial" w:hAnsi="Arial" w:cs="Arial"/>
                <w:sz w:val="18"/>
                <w:szCs w:val="18"/>
              </w:rPr>
              <w:t>Git</w:t>
            </w:r>
          </w:p>
        </w:tc>
      </w:tr>
      <w:tr w:rsidR="001B4724" w14:paraId="06BBB20C"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C0CA6F7" w14:textId="77777777" w:rsidR="001B4724" w:rsidRDefault="001B4724" w:rsidP="000A49F5">
            <w:r>
              <w:rPr>
                <w:rFonts w:ascii="Arial" w:eastAsia="Arial" w:hAnsi="Arial" w:cs="Arial"/>
                <w:sz w:val="18"/>
                <w:szCs w:val="18"/>
              </w:rPr>
              <w:t>13</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C6E18D6" w14:textId="77777777" w:rsidR="001B4724" w:rsidRDefault="001B4724" w:rsidP="000A49F5">
            <w:r>
              <w:rPr>
                <w:rFonts w:ascii="Arial" w:eastAsia="Arial" w:hAnsi="Arial" w:cs="Arial"/>
                <w:sz w:val="18"/>
                <w:szCs w:val="18"/>
              </w:rPr>
              <w:t>AWS</w:t>
            </w:r>
          </w:p>
        </w:tc>
      </w:tr>
      <w:tr w:rsidR="001B4724" w14:paraId="5BFB4CA5"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9AA23D7" w14:textId="77777777" w:rsidR="001B4724" w:rsidRDefault="001B4724" w:rsidP="000A49F5">
            <w:r>
              <w:rPr>
                <w:rFonts w:ascii="Arial" w:eastAsia="Arial" w:hAnsi="Arial" w:cs="Arial"/>
                <w:sz w:val="18"/>
                <w:szCs w:val="18"/>
              </w:rPr>
              <w:t>14</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F2DD2C3" w14:textId="77777777" w:rsidR="001B4724" w:rsidRDefault="001B4724" w:rsidP="000A49F5">
            <w:r>
              <w:rPr>
                <w:rFonts w:ascii="Arial" w:eastAsia="Arial" w:hAnsi="Arial" w:cs="Arial"/>
                <w:sz w:val="18"/>
                <w:szCs w:val="18"/>
              </w:rPr>
              <w:t>Mocha</w:t>
            </w:r>
          </w:p>
        </w:tc>
      </w:tr>
      <w:tr w:rsidR="001B4724" w14:paraId="4C1CEF9B"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2B82C8F" w14:textId="77777777" w:rsidR="001B4724" w:rsidRDefault="001B4724" w:rsidP="000A49F5">
            <w:r>
              <w:rPr>
                <w:rFonts w:ascii="Arial" w:eastAsia="Arial" w:hAnsi="Arial" w:cs="Arial"/>
                <w:sz w:val="18"/>
                <w:szCs w:val="18"/>
              </w:rPr>
              <w:t>15</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E9242E3" w14:textId="77777777" w:rsidR="001B4724" w:rsidRDefault="001B4724" w:rsidP="000A49F5">
            <w:r>
              <w:rPr>
                <w:rFonts w:ascii="Arial" w:eastAsia="Arial" w:hAnsi="Arial" w:cs="Arial"/>
                <w:sz w:val="18"/>
                <w:szCs w:val="18"/>
              </w:rPr>
              <w:t>Jest</w:t>
            </w:r>
          </w:p>
        </w:tc>
      </w:tr>
      <w:tr w:rsidR="001B4724" w14:paraId="2A46A7F8"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D20F1F1" w14:textId="77777777" w:rsidR="001B4724" w:rsidRDefault="001B4724" w:rsidP="000A49F5">
            <w:r>
              <w:rPr>
                <w:rFonts w:ascii="Arial" w:eastAsia="Arial" w:hAnsi="Arial" w:cs="Arial"/>
                <w:sz w:val="18"/>
                <w:szCs w:val="18"/>
              </w:rPr>
              <w:t>16</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3EE5BDB" w14:textId="77777777" w:rsidR="001B4724" w:rsidRDefault="001B4724" w:rsidP="000A49F5">
            <w:r>
              <w:rPr>
                <w:rFonts w:ascii="Arial" w:eastAsia="Arial" w:hAnsi="Arial" w:cs="Arial"/>
                <w:sz w:val="18"/>
                <w:szCs w:val="18"/>
              </w:rPr>
              <w:t>Chai</w:t>
            </w:r>
          </w:p>
        </w:tc>
      </w:tr>
      <w:tr w:rsidR="001B4724" w14:paraId="29EB7DCA"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3A68C8A" w14:textId="77777777" w:rsidR="001B4724" w:rsidRDefault="001B4724" w:rsidP="000A49F5">
            <w:r>
              <w:rPr>
                <w:rFonts w:ascii="Arial" w:eastAsia="Arial" w:hAnsi="Arial" w:cs="Arial"/>
                <w:sz w:val="18"/>
                <w:szCs w:val="18"/>
              </w:rPr>
              <w:t>17</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76A73DB" w14:textId="77777777" w:rsidR="001B4724" w:rsidRDefault="001B4724" w:rsidP="000A49F5">
            <w:r>
              <w:rPr>
                <w:rFonts w:ascii="Arial" w:eastAsia="Arial" w:hAnsi="Arial" w:cs="Arial"/>
                <w:sz w:val="18"/>
                <w:szCs w:val="18"/>
              </w:rPr>
              <w:t>Gulp</w:t>
            </w:r>
          </w:p>
        </w:tc>
      </w:tr>
      <w:tr w:rsidR="001B4724" w14:paraId="2087C66A"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A457112" w14:textId="77777777" w:rsidR="001B4724" w:rsidRDefault="001B4724" w:rsidP="000A49F5">
            <w:r>
              <w:rPr>
                <w:rFonts w:ascii="Arial" w:eastAsia="Arial" w:hAnsi="Arial" w:cs="Arial"/>
                <w:sz w:val="18"/>
                <w:szCs w:val="18"/>
              </w:rPr>
              <w:t>18</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50F8C57" w14:textId="77777777" w:rsidR="001B4724" w:rsidRDefault="001B4724" w:rsidP="000A49F5">
            <w:r>
              <w:rPr>
                <w:rFonts w:ascii="Arial" w:eastAsia="Arial" w:hAnsi="Arial" w:cs="Arial"/>
                <w:sz w:val="18"/>
                <w:szCs w:val="18"/>
              </w:rPr>
              <w:t>Rollup.js</w:t>
            </w:r>
          </w:p>
        </w:tc>
      </w:tr>
    </w:tbl>
    <w:p w14:paraId="13D39E10" w14:textId="77777777" w:rsidR="001B4724" w:rsidRDefault="001B4724" w:rsidP="001B4724">
      <w:pPr>
        <w:spacing w:before="100" w:after="40"/>
      </w:pPr>
    </w:p>
    <w:p w14:paraId="38637F37"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6. Relevant Certifications</w:t>
      </w:r>
    </w:p>
    <w:p w14:paraId="5C142BAF" w14:textId="77777777" w:rsidR="001B4724" w:rsidRDefault="001B4724" w:rsidP="001B4724">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
        <w:gridCol w:w="8709"/>
      </w:tblGrid>
      <w:tr w:rsidR="001B4724" w14:paraId="296528BF" w14:textId="77777777" w:rsidTr="000A49F5">
        <w:tblPrEx>
          <w:tblCellMar>
            <w:top w:w="0" w:type="dxa"/>
            <w:bottom w:w="0" w:type="dxa"/>
          </w:tblCellMar>
        </w:tblPrEx>
        <w:trPr>
          <w:tblHeader/>
        </w:trPr>
        <w:tc>
          <w:tcPr>
            <w:tcW w:w="6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0CDCB617" w14:textId="77777777" w:rsidR="001B4724" w:rsidRDefault="001B4724" w:rsidP="000A49F5">
            <w:pPr>
              <w:jc w:val="center"/>
            </w:pPr>
            <w:proofErr w:type="spellStart"/>
            <w:r>
              <w:rPr>
                <w:rFonts w:ascii="Arial" w:eastAsia="Arial" w:hAnsi="Arial" w:cs="Arial"/>
                <w:b/>
                <w:bCs/>
                <w:color w:val="FFFFFF"/>
                <w:sz w:val="18"/>
                <w:szCs w:val="18"/>
              </w:rPr>
              <w:t>S.No</w:t>
            </w:r>
            <w:proofErr w:type="spellEnd"/>
          </w:p>
        </w:tc>
        <w:tc>
          <w:tcPr>
            <w:tcW w:w="876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0A4237D9" w14:textId="77777777" w:rsidR="001B4724" w:rsidRDefault="001B4724" w:rsidP="000A49F5">
            <w:pPr>
              <w:jc w:val="center"/>
            </w:pPr>
            <w:r>
              <w:rPr>
                <w:rFonts w:ascii="Arial" w:eastAsia="Arial" w:hAnsi="Arial" w:cs="Arial"/>
                <w:b/>
                <w:bCs/>
                <w:color w:val="FFFFFF"/>
                <w:sz w:val="18"/>
                <w:szCs w:val="18"/>
              </w:rPr>
              <w:t>Certification</w:t>
            </w:r>
          </w:p>
        </w:tc>
      </w:tr>
      <w:tr w:rsidR="001B4724" w14:paraId="6251C78D"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8D8E19C" w14:textId="77777777" w:rsidR="001B4724" w:rsidRDefault="001B4724" w:rsidP="000A49F5">
            <w:r>
              <w:rPr>
                <w:rFonts w:ascii="Arial" w:eastAsia="Arial" w:hAnsi="Arial" w:cs="Arial"/>
                <w:sz w:val="18"/>
                <w:szCs w:val="18"/>
              </w:rPr>
              <w:lastRenderedPageBreak/>
              <w:t>1</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353D652" w14:textId="77777777" w:rsidR="001B4724" w:rsidRDefault="001B4724" w:rsidP="000A49F5"/>
        </w:tc>
      </w:tr>
      <w:tr w:rsidR="001B4724" w14:paraId="42026542"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6615C2A" w14:textId="77777777" w:rsidR="001B4724" w:rsidRDefault="001B4724" w:rsidP="000A49F5">
            <w:r>
              <w:rPr>
                <w:rFonts w:ascii="Arial" w:eastAsia="Arial" w:hAnsi="Arial" w:cs="Arial"/>
                <w:sz w:val="18"/>
                <w:szCs w:val="18"/>
              </w:rPr>
              <w:t>2</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0199F56" w14:textId="77777777" w:rsidR="001B4724" w:rsidRDefault="001B4724" w:rsidP="000A49F5"/>
        </w:tc>
      </w:tr>
    </w:tbl>
    <w:p w14:paraId="70F36599" w14:textId="77777777" w:rsidR="001B4724" w:rsidRDefault="001B4724" w:rsidP="001B4724">
      <w:pPr>
        <w:spacing w:before="100" w:after="40"/>
      </w:pPr>
    </w:p>
    <w:p w14:paraId="448D8981"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7. Soft Skills</w:t>
      </w:r>
    </w:p>
    <w:p w14:paraId="04E0FB80" w14:textId="77777777" w:rsidR="001B4724" w:rsidRDefault="001B4724" w:rsidP="001B4724">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
        <w:gridCol w:w="8709"/>
      </w:tblGrid>
      <w:tr w:rsidR="001B4724" w14:paraId="51533334" w14:textId="77777777" w:rsidTr="000A49F5">
        <w:tblPrEx>
          <w:tblCellMar>
            <w:top w:w="0" w:type="dxa"/>
            <w:bottom w:w="0" w:type="dxa"/>
          </w:tblCellMar>
        </w:tblPrEx>
        <w:trPr>
          <w:tblHeader/>
        </w:trPr>
        <w:tc>
          <w:tcPr>
            <w:tcW w:w="6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461D049D" w14:textId="77777777" w:rsidR="001B4724" w:rsidRDefault="001B4724" w:rsidP="000A49F5">
            <w:pPr>
              <w:jc w:val="center"/>
            </w:pPr>
            <w:proofErr w:type="spellStart"/>
            <w:r>
              <w:rPr>
                <w:rFonts w:ascii="Arial" w:eastAsia="Arial" w:hAnsi="Arial" w:cs="Arial"/>
                <w:b/>
                <w:bCs/>
                <w:color w:val="FFFFFF"/>
                <w:sz w:val="18"/>
                <w:szCs w:val="18"/>
              </w:rPr>
              <w:t>S.No</w:t>
            </w:r>
            <w:proofErr w:type="spellEnd"/>
          </w:p>
        </w:tc>
        <w:tc>
          <w:tcPr>
            <w:tcW w:w="876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6246CDD4" w14:textId="77777777" w:rsidR="001B4724" w:rsidRDefault="001B4724" w:rsidP="000A49F5">
            <w:pPr>
              <w:jc w:val="center"/>
            </w:pPr>
            <w:r>
              <w:rPr>
                <w:rFonts w:ascii="Arial" w:eastAsia="Arial" w:hAnsi="Arial" w:cs="Arial"/>
                <w:b/>
                <w:bCs/>
                <w:color w:val="FFFFFF"/>
                <w:sz w:val="18"/>
                <w:szCs w:val="18"/>
              </w:rPr>
              <w:t>Soft Skill</w:t>
            </w:r>
          </w:p>
        </w:tc>
      </w:tr>
      <w:tr w:rsidR="001B4724" w14:paraId="78BF2509"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FE02F06" w14:textId="77777777" w:rsidR="001B4724" w:rsidRDefault="001B4724" w:rsidP="000A49F5">
            <w:r>
              <w:rPr>
                <w:rFonts w:ascii="Arial" w:eastAsia="Arial" w:hAnsi="Arial" w:cs="Arial"/>
                <w:sz w:val="18"/>
                <w:szCs w:val="18"/>
              </w:rPr>
              <w:t>1</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678F0EA" w14:textId="77777777" w:rsidR="001B4724" w:rsidRDefault="001B4724" w:rsidP="000A49F5">
            <w:r>
              <w:rPr>
                <w:rFonts w:ascii="Arial" w:eastAsia="Arial" w:hAnsi="Arial" w:cs="Arial"/>
                <w:sz w:val="18"/>
                <w:szCs w:val="18"/>
              </w:rPr>
              <w:t>Technical leadership</w:t>
            </w:r>
          </w:p>
        </w:tc>
      </w:tr>
      <w:tr w:rsidR="001B4724" w14:paraId="0C4DA529"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7FCB6EA" w14:textId="77777777" w:rsidR="001B4724" w:rsidRDefault="001B4724" w:rsidP="000A49F5">
            <w:r>
              <w:rPr>
                <w:rFonts w:ascii="Arial" w:eastAsia="Arial" w:hAnsi="Arial" w:cs="Arial"/>
                <w:sz w:val="18"/>
                <w:szCs w:val="18"/>
              </w:rPr>
              <w:t>2</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5021789" w14:textId="77777777" w:rsidR="001B4724" w:rsidRDefault="001B4724" w:rsidP="000A49F5">
            <w:r>
              <w:rPr>
                <w:rFonts w:ascii="Arial" w:eastAsia="Arial" w:hAnsi="Arial" w:cs="Arial"/>
                <w:sz w:val="18"/>
                <w:szCs w:val="18"/>
              </w:rPr>
              <w:t>Client communication</w:t>
            </w:r>
          </w:p>
        </w:tc>
      </w:tr>
      <w:tr w:rsidR="001B4724" w14:paraId="0B51BB2F"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9C5C6D3" w14:textId="77777777" w:rsidR="001B4724" w:rsidRDefault="001B4724" w:rsidP="000A49F5">
            <w:r>
              <w:rPr>
                <w:rFonts w:ascii="Arial" w:eastAsia="Arial" w:hAnsi="Arial" w:cs="Arial"/>
                <w:sz w:val="18"/>
                <w:szCs w:val="18"/>
              </w:rPr>
              <w:t>3</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3695794" w14:textId="77777777" w:rsidR="001B4724" w:rsidRDefault="001B4724" w:rsidP="000A49F5">
            <w:r>
              <w:rPr>
                <w:rFonts w:ascii="Arial" w:eastAsia="Arial" w:hAnsi="Arial" w:cs="Arial"/>
                <w:sz w:val="18"/>
                <w:szCs w:val="18"/>
              </w:rPr>
              <w:t>Mentoring</w:t>
            </w:r>
          </w:p>
        </w:tc>
      </w:tr>
      <w:tr w:rsidR="001B4724" w14:paraId="59564322"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986BB8F" w14:textId="77777777" w:rsidR="001B4724" w:rsidRDefault="001B4724" w:rsidP="000A49F5">
            <w:r>
              <w:rPr>
                <w:rFonts w:ascii="Arial" w:eastAsia="Arial" w:hAnsi="Arial" w:cs="Arial"/>
                <w:sz w:val="18"/>
                <w:szCs w:val="18"/>
              </w:rPr>
              <w:t>4</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0D653B6" w14:textId="77777777" w:rsidR="001B4724" w:rsidRDefault="001B4724" w:rsidP="000A49F5">
            <w:r>
              <w:rPr>
                <w:rFonts w:ascii="Arial" w:eastAsia="Arial" w:hAnsi="Arial" w:cs="Arial"/>
                <w:sz w:val="18"/>
                <w:szCs w:val="18"/>
              </w:rPr>
              <w:t>Delivery management</w:t>
            </w:r>
          </w:p>
        </w:tc>
      </w:tr>
    </w:tbl>
    <w:p w14:paraId="5D5A5D45" w14:textId="77777777" w:rsidR="001B4724" w:rsidRDefault="001B4724" w:rsidP="001B4724">
      <w:pPr>
        <w:spacing w:before="100" w:after="40"/>
      </w:pPr>
    </w:p>
    <w:p w14:paraId="6EB90BD0"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8. Additional Information</w:t>
      </w:r>
    </w:p>
    <w:p w14:paraId="4C070C0B" w14:textId="77777777" w:rsidR="001B4724" w:rsidRDefault="001B4724" w:rsidP="001B4724">
      <w:pPr>
        <w:spacing w:before="60" w:after="120"/>
      </w:pPr>
      <w:r>
        <w:rPr>
          <w:rFonts w:ascii="Arial" w:eastAsia="Arial" w:hAnsi="Arial" w:cs="Arial"/>
          <w:sz w:val="20"/>
          <w:szCs w:val="20"/>
        </w:rPr>
        <w:t>Languages: Tamil (Mother Tongue), English (Fluent)</w:t>
      </w:r>
    </w:p>
    <w:p w14:paraId="4565E7F9" w14:textId="77777777" w:rsidR="001B4724" w:rsidRDefault="001B4724" w:rsidP="001B4724">
      <w:pPr>
        <w:spacing w:before="200" w:after="60"/>
      </w:pPr>
    </w:p>
    <w:p w14:paraId="71811D76" w14:textId="77777777" w:rsidR="001B4724" w:rsidRDefault="001B4724" w:rsidP="001B4724">
      <w:pPr>
        <w:spacing w:before="80" w:after="120"/>
      </w:pPr>
      <w:r>
        <w:rPr>
          <w:rFonts w:ascii="Arial" w:eastAsia="Arial" w:hAnsi="Arial" w:cs="Arial"/>
          <w:i/>
          <w:iCs/>
          <w:sz w:val="18"/>
          <w:szCs w:val="18"/>
        </w:rPr>
        <w:t xml:space="preserve">I the undersigned, certify that to the best of my knowledge and belief, this CV correctly describes myself, my qualifications and my experience and I am available to undertake the assignment in case of an award. I understand that any misstatement or misrepresentation described herein may lead to my disqualification or dismissal by </w:t>
      </w:r>
      <w:proofErr w:type="spellStart"/>
      <w:r>
        <w:rPr>
          <w:rFonts w:ascii="Arial" w:eastAsia="Arial" w:hAnsi="Arial" w:cs="Arial"/>
          <w:i/>
          <w:iCs/>
          <w:sz w:val="18"/>
          <w:szCs w:val="18"/>
        </w:rPr>
        <w:t>NeGD</w:t>
      </w:r>
      <w:proofErr w:type="spellEnd"/>
      <w:r>
        <w:rPr>
          <w:rFonts w:ascii="Arial" w:eastAsia="Arial" w:hAnsi="Arial" w:cs="Arial"/>
          <w:i/>
          <w:iCs/>
          <w:sz w:val="18"/>
          <w:szCs w:val="18"/>
        </w:rPr>
        <w:t>-DIC.</w:t>
      </w:r>
    </w:p>
    <w:p w14:paraId="01542830" w14:textId="77777777" w:rsidR="001B4724" w:rsidRDefault="001B4724" w:rsidP="001B4724">
      <w:pPr>
        <w:spacing w:before="80" w:after="60"/>
      </w:pPr>
      <w:r>
        <w:rPr>
          <w:rFonts w:ascii="Arial" w:eastAsia="Arial" w:hAnsi="Arial" w:cs="Arial"/>
          <w:b/>
          <w:bCs/>
          <w:sz w:val="20"/>
          <w:szCs w:val="20"/>
        </w:rPr>
        <w:t xml:space="preserve">Name of Resource: </w:t>
      </w:r>
      <w:r>
        <w:rPr>
          <w:rFonts w:ascii="Arial" w:eastAsia="Arial" w:hAnsi="Arial" w:cs="Arial"/>
          <w:sz w:val="20"/>
          <w:szCs w:val="20"/>
        </w:rPr>
        <w:t xml:space="preserve">________________________    </w:t>
      </w:r>
      <w:r>
        <w:rPr>
          <w:rFonts w:ascii="Arial" w:eastAsia="Arial" w:hAnsi="Arial" w:cs="Arial"/>
          <w:b/>
          <w:bCs/>
          <w:sz w:val="20"/>
          <w:szCs w:val="20"/>
        </w:rPr>
        <w:t xml:space="preserve">Signature: </w:t>
      </w:r>
      <w:r>
        <w:rPr>
          <w:rFonts w:ascii="Arial" w:eastAsia="Arial" w:hAnsi="Arial" w:cs="Arial"/>
          <w:sz w:val="20"/>
          <w:szCs w:val="20"/>
        </w:rPr>
        <w:t>________________________</w:t>
      </w:r>
    </w:p>
    <w:p w14:paraId="149677B5" w14:textId="77777777" w:rsidR="001B4724" w:rsidRDefault="001B4724" w:rsidP="001B4724">
      <w:pPr>
        <w:spacing w:before="40" w:after="120"/>
      </w:pPr>
      <w:r>
        <w:rPr>
          <w:rFonts w:ascii="Arial" w:eastAsia="Arial" w:hAnsi="Arial" w:cs="Arial"/>
          <w:b/>
          <w:bCs/>
          <w:sz w:val="20"/>
          <w:szCs w:val="20"/>
        </w:rPr>
        <w:t xml:space="preserve">Date: </w:t>
      </w:r>
      <w:r>
        <w:rPr>
          <w:rFonts w:ascii="Arial" w:eastAsia="Arial" w:hAnsi="Arial" w:cs="Arial"/>
          <w:sz w:val="20"/>
          <w:szCs w:val="20"/>
        </w:rPr>
        <w:t>DD/MM/YYYY</w:t>
      </w:r>
    </w:p>
    <w:p w14:paraId="6B7B0C0E" w14:textId="77777777" w:rsidR="001B4724" w:rsidRDefault="001B4724" w:rsidP="001B4724">
      <w:pPr>
        <w:spacing w:before="160" w:after="60"/>
      </w:pPr>
      <w:r>
        <w:rPr>
          <w:rFonts w:ascii="Arial" w:eastAsia="Arial" w:hAnsi="Arial" w:cs="Arial"/>
          <w:b/>
          <w:bCs/>
          <w:color w:val="1A5276"/>
        </w:rPr>
        <w:t>VERIFIED AND CHECKED BY</w:t>
      </w:r>
    </w:p>
    <w:p w14:paraId="6A8A6E5B" w14:textId="77777777" w:rsidR="001B4724" w:rsidRDefault="001B4724" w:rsidP="001B4724">
      <w:pPr>
        <w:spacing w:before="60" w:after="40"/>
      </w:pPr>
      <w:r>
        <w:rPr>
          <w:rFonts w:ascii="Arial" w:eastAsia="Arial" w:hAnsi="Arial" w:cs="Arial"/>
          <w:b/>
          <w:bCs/>
          <w:sz w:val="20"/>
          <w:szCs w:val="20"/>
        </w:rPr>
        <w:t xml:space="preserve">Authorized Signatory: </w:t>
      </w:r>
      <w:r>
        <w:rPr>
          <w:rFonts w:ascii="Arial" w:eastAsia="Arial" w:hAnsi="Arial" w:cs="Arial"/>
          <w:sz w:val="20"/>
          <w:szCs w:val="20"/>
        </w:rPr>
        <w:t>________________________</w:t>
      </w:r>
    </w:p>
    <w:p w14:paraId="5BB885A1" w14:textId="77777777" w:rsidR="001B4724" w:rsidRDefault="001B4724" w:rsidP="001B4724">
      <w:pPr>
        <w:spacing w:before="40" w:after="40"/>
      </w:pPr>
      <w:r>
        <w:rPr>
          <w:rFonts w:ascii="Arial" w:eastAsia="Arial" w:hAnsi="Arial" w:cs="Arial"/>
          <w:b/>
          <w:bCs/>
          <w:sz w:val="20"/>
          <w:szCs w:val="20"/>
        </w:rPr>
        <w:t xml:space="preserve">Name: </w:t>
      </w:r>
      <w:r>
        <w:rPr>
          <w:rFonts w:ascii="Arial" w:eastAsia="Arial" w:hAnsi="Arial" w:cs="Arial"/>
          <w:sz w:val="20"/>
          <w:szCs w:val="20"/>
        </w:rPr>
        <w:t xml:space="preserve">________________________    </w:t>
      </w:r>
      <w:r>
        <w:rPr>
          <w:rFonts w:ascii="Arial" w:eastAsia="Arial" w:hAnsi="Arial" w:cs="Arial"/>
          <w:b/>
          <w:bCs/>
          <w:sz w:val="20"/>
          <w:szCs w:val="20"/>
        </w:rPr>
        <w:t xml:space="preserve">Signature with Stamp: </w:t>
      </w:r>
      <w:r>
        <w:rPr>
          <w:rFonts w:ascii="Arial" w:eastAsia="Arial" w:hAnsi="Arial" w:cs="Arial"/>
          <w:sz w:val="20"/>
          <w:szCs w:val="20"/>
        </w:rPr>
        <w:t>________________________</w:t>
      </w:r>
    </w:p>
    <w:p w14:paraId="50EB52E5" w14:textId="77777777" w:rsidR="001B4724" w:rsidRDefault="001B4724" w:rsidP="001B4724">
      <w:pPr>
        <w:spacing w:before="40" w:after="80"/>
      </w:pPr>
      <w:r>
        <w:rPr>
          <w:rFonts w:ascii="Arial" w:eastAsia="Arial" w:hAnsi="Arial" w:cs="Arial"/>
          <w:b/>
          <w:bCs/>
          <w:sz w:val="20"/>
          <w:szCs w:val="20"/>
        </w:rPr>
        <w:t xml:space="preserve">Date: </w:t>
      </w:r>
      <w:r>
        <w:rPr>
          <w:rFonts w:ascii="Arial" w:eastAsia="Arial" w:hAnsi="Arial" w:cs="Arial"/>
          <w:sz w:val="20"/>
          <w:szCs w:val="20"/>
        </w:rPr>
        <w:t>DD/MM/YYYY</w:t>
      </w:r>
    </w:p>
    <w:p w14:paraId="6ED7FA1F" w14:textId="77777777" w:rsidR="001B4724" w:rsidRDefault="001B4724" w:rsidP="001B4724">
      <w:r>
        <w:br w:type="page"/>
      </w:r>
    </w:p>
    <w:p w14:paraId="6EA37CC8" w14:textId="77777777" w:rsidR="001B4724" w:rsidRDefault="001B4724" w:rsidP="001B4724">
      <w:pPr>
        <w:pBdr>
          <w:bottom w:val="single" w:sz="8" w:space="1" w:color="1A5276"/>
        </w:pBdr>
        <w:jc w:val="center"/>
      </w:pPr>
      <w:r>
        <w:rPr>
          <w:rFonts w:ascii="Arial" w:eastAsia="Arial" w:hAnsi="Arial" w:cs="Arial"/>
          <w:b/>
          <w:bCs/>
          <w:color w:val="2E4053"/>
          <w:sz w:val="28"/>
          <w:szCs w:val="28"/>
        </w:rPr>
        <w:lastRenderedPageBreak/>
        <w:t>Muhammed Muneer C</w:t>
      </w:r>
    </w:p>
    <w:p w14:paraId="10F6F8E0"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1. Personal Details</w:t>
      </w:r>
    </w:p>
    <w:p w14:paraId="6DB6525C" w14:textId="77777777" w:rsidR="001B4724" w:rsidRDefault="001B4724" w:rsidP="001B4724">
      <w:pPr>
        <w:spacing w:before="40" w:after="40"/>
      </w:pPr>
      <w:r>
        <w:rPr>
          <w:rFonts w:ascii="Arial" w:eastAsia="Arial" w:hAnsi="Arial" w:cs="Arial"/>
          <w:b/>
          <w:bCs/>
          <w:sz w:val="20"/>
          <w:szCs w:val="20"/>
        </w:rPr>
        <w:t xml:space="preserve">Full Name: </w:t>
      </w:r>
      <w:r>
        <w:rPr>
          <w:rFonts w:ascii="Arial" w:eastAsia="Arial" w:hAnsi="Arial" w:cs="Arial"/>
          <w:sz w:val="20"/>
          <w:szCs w:val="20"/>
        </w:rPr>
        <w:t>Muhammed Muneer C</w:t>
      </w:r>
    </w:p>
    <w:p w14:paraId="06827AFA" w14:textId="77777777" w:rsidR="001B4724" w:rsidRDefault="001B4724" w:rsidP="001B4724">
      <w:pPr>
        <w:spacing w:before="40" w:after="40"/>
      </w:pPr>
      <w:r>
        <w:rPr>
          <w:rFonts w:ascii="Arial" w:eastAsia="Arial" w:hAnsi="Arial" w:cs="Arial"/>
          <w:b/>
          <w:bCs/>
          <w:sz w:val="20"/>
          <w:szCs w:val="20"/>
        </w:rPr>
        <w:t xml:space="preserve">Contact No: </w:t>
      </w:r>
      <w:r>
        <w:rPr>
          <w:rFonts w:ascii="Arial" w:eastAsia="Arial" w:hAnsi="Arial" w:cs="Arial"/>
          <w:sz w:val="20"/>
          <w:szCs w:val="20"/>
        </w:rPr>
        <w:t>________________</w:t>
      </w:r>
    </w:p>
    <w:p w14:paraId="56B47D7E" w14:textId="77777777" w:rsidR="001B4724" w:rsidRDefault="001B4724" w:rsidP="001B4724">
      <w:pPr>
        <w:spacing w:before="40" w:after="40"/>
      </w:pPr>
      <w:r>
        <w:rPr>
          <w:rFonts w:ascii="Arial" w:eastAsia="Arial" w:hAnsi="Arial" w:cs="Arial"/>
          <w:b/>
          <w:bCs/>
          <w:sz w:val="20"/>
          <w:szCs w:val="20"/>
        </w:rPr>
        <w:t xml:space="preserve">Email ID: </w:t>
      </w:r>
      <w:r>
        <w:rPr>
          <w:rFonts w:ascii="Arial" w:eastAsia="Arial" w:hAnsi="Arial" w:cs="Arial"/>
          <w:sz w:val="20"/>
          <w:szCs w:val="20"/>
        </w:rPr>
        <w:t>________________</w:t>
      </w:r>
    </w:p>
    <w:p w14:paraId="653F3F36" w14:textId="77777777" w:rsidR="001B4724" w:rsidRDefault="001B4724" w:rsidP="001B4724">
      <w:pPr>
        <w:spacing w:before="40" w:after="40"/>
      </w:pPr>
      <w:r>
        <w:rPr>
          <w:rFonts w:ascii="Arial" w:eastAsia="Arial" w:hAnsi="Arial" w:cs="Arial"/>
          <w:b/>
          <w:bCs/>
          <w:sz w:val="20"/>
          <w:szCs w:val="20"/>
        </w:rPr>
        <w:t xml:space="preserve">Date of Birth (DD-MM-YYYY): </w:t>
      </w:r>
      <w:r>
        <w:rPr>
          <w:rFonts w:ascii="Arial" w:eastAsia="Arial" w:hAnsi="Arial" w:cs="Arial"/>
          <w:sz w:val="20"/>
          <w:szCs w:val="20"/>
        </w:rPr>
        <w:t>________________</w:t>
      </w:r>
    </w:p>
    <w:p w14:paraId="4668DECC" w14:textId="77777777" w:rsidR="001B4724" w:rsidRDefault="001B4724" w:rsidP="001B4724">
      <w:pPr>
        <w:spacing w:before="40" w:after="40"/>
      </w:pPr>
      <w:r>
        <w:rPr>
          <w:rFonts w:ascii="Arial" w:eastAsia="Arial" w:hAnsi="Arial" w:cs="Arial"/>
          <w:b/>
          <w:bCs/>
          <w:sz w:val="20"/>
          <w:szCs w:val="20"/>
        </w:rPr>
        <w:t xml:space="preserve">Gender: </w:t>
      </w:r>
      <w:r>
        <w:rPr>
          <w:rFonts w:ascii="Arial" w:eastAsia="Arial" w:hAnsi="Arial" w:cs="Arial"/>
          <w:sz w:val="20"/>
          <w:szCs w:val="20"/>
        </w:rPr>
        <w:t>Male</w:t>
      </w:r>
    </w:p>
    <w:p w14:paraId="40380C54" w14:textId="77777777" w:rsidR="001B4724" w:rsidRDefault="001B4724" w:rsidP="001B4724">
      <w:pPr>
        <w:spacing w:before="40" w:after="40"/>
      </w:pPr>
      <w:r>
        <w:rPr>
          <w:rFonts w:ascii="Arial" w:eastAsia="Arial" w:hAnsi="Arial" w:cs="Arial"/>
          <w:b/>
          <w:bCs/>
          <w:sz w:val="20"/>
          <w:szCs w:val="20"/>
        </w:rPr>
        <w:t xml:space="preserve">LinkedIn ID: </w:t>
      </w:r>
      <w:r>
        <w:rPr>
          <w:rFonts w:ascii="Arial" w:eastAsia="Arial" w:hAnsi="Arial" w:cs="Arial"/>
          <w:sz w:val="20"/>
          <w:szCs w:val="20"/>
        </w:rPr>
        <w:t>________________</w:t>
      </w:r>
    </w:p>
    <w:p w14:paraId="413DD2A6" w14:textId="77777777" w:rsidR="001B4724" w:rsidRDefault="001B4724" w:rsidP="001B4724">
      <w:pPr>
        <w:spacing w:before="40" w:after="40"/>
      </w:pPr>
      <w:r>
        <w:rPr>
          <w:rFonts w:ascii="Arial" w:eastAsia="Arial" w:hAnsi="Arial" w:cs="Arial"/>
          <w:b/>
          <w:bCs/>
          <w:sz w:val="20"/>
          <w:szCs w:val="20"/>
        </w:rPr>
        <w:t xml:space="preserve">Current Address (City): </w:t>
      </w:r>
      <w:r>
        <w:rPr>
          <w:rFonts w:ascii="Arial" w:eastAsia="Arial" w:hAnsi="Arial" w:cs="Arial"/>
          <w:sz w:val="20"/>
          <w:szCs w:val="20"/>
        </w:rPr>
        <w:t>________________</w:t>
      </w:r>
    </w:p>
    <w:p w14:paraId="7BC705DD" w14:textId="77777777" w:rsidR="001B4724" w:rsidRDefault="001B4724" w:rsidP="001B4724">
      <w:pPr>
        <w:spacing w:before="100" w:after="40"/>
      </w:pPr>
    </w:p>
    <w:p w14:paraId="1D38EE24"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2. Professional Summary</w:t>
      </w:r>
    </w:p>
    <w:p w14:paraId="2C14A27D" w14:textId="77777777" w:rsidR="001B4724" w:rsidRDefault="001B4724" w:rsidP="001B4724">
      <w:pPr>
        <w:spacing w:before="60" w:after="120"/>
      </w:pPr>
      <w:r>
        <w:rPr>
          <w:rFonts w:ascii="Arial" w:eastAsia="Arial" w:hAnsi="Arial" w:cs="Arial"/>
          <w:sz w:val="20"/>
          <w:szCs w:val="20"/>
        </w:rPr>
        <w:t>UI/UX Designer with 8 years of specialization in UI and UX design. Has designed more than a dozen apps for both service and product-based clients. Tenacious problem-solver constantly seeking fresh challenges, with expertise in atomic design systems, prototyping, and user research.</w:t>
      </w:r>
    </w:p>
    <w:p w14:paraId="2EAA4CDC"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3. Professional Experience</w:t>
      </w:r>
    </w:p>
    <w:p w14:paraId="56535748" w14:textId="77777777" w:rsidR="001B4724" w:rsidRDefault="001B4724" w:rsidP="001B4724">
      <w:pPr>
        <w:spacing w:before="60" w:after="4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2"/>
        <w:gridCol w:w="1621"/>
        <w:gridCol w:w="695"/>
        <w:gridCol w:w="861"/>
        <w:gridCol w:w="1396"/>
        <w:gridCol w:w="2135"/>
      </w:tblGrid>
      <w:tr w:rsidR="001B4724" w14:paraId="420F205D" w14:textId="77777777" w:rsidTr="000A49F5">
        <w:tblPrEx>
          <w:tblCellMar>
            <w:top w:w="0" w:type="dxa"/>
            <w:bottom w:w="0" w:type="dxa"/>
          </w:tblCellMar>
        </w:tblPrEx>
        <w:trPr>
          <w:tblHeader/>
        </w:trPr>
        <w:tc>
          <w:tcPr>
            <w:tcW w:w="4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56484A4F" w14:textId="77777777" w:rsidR="001B4724" w:rsidRDefault="001B4724" w:rsidP="000A49F5">
            <w:pPr>
              <w:jc w:val="center"/>
            </w:pPr>
            <w:proofErr w:type="spellStart"/>
            <w:r>
              <w:rPr>
                <w:rFonts w:ascii="Arial" w:eastAsia="Arial" w:hAnsi="Arial" w:cs="Arial"/>
                <w:b/>
                <w:bCs/>
                <w:color w:val="FFFFFF"/>
                <w:sz w:val="18"/>
                <w:szCs w:val="18"/>
              </w:rPr>
              <w:t>S.No</w:t>
            </w:r>
            <w:proofErr w:type="spellEnd"/>
          </w:p>
        </w:tc>
        <w:tc>
          <w:tcPr>
            <w:tcW w:w="15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2E579AC8" w14:textId="77777777" w:rsidR="001B4724" w:rsidRDefault="001B4724" w:rsidP="000A49F5">
            <w:pPr>
              <w:jc w:val="center"/>
            </w:pPr>
            <w:r>
              <w:rPr>
                <w:rFonts w:ascii="Arial" w:eastAsia="Arial" w:hAnsi="Arial" w:cs="Arial"/>
                <w:b/>
                <w:bCs/>
                <w:color w:val="FFFFFF"/>
                <w:sz w:val="18"/>
                <w:szCs w:val="18"/>
              </w:rPr>
              <w:t>Employer Name</w:t>
            </w:r>
          </w:p>
        </w:tc>
        <w:tc>
          <w:tcPr>
            <w:tcW w:w="7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71D9BB93" w14:textId="77777777" w:rsidR="001B4724" w:rsidRDefault="001B4724" w:rsidP="000A49F5">
            <w:pPr>
              <w:jc w:val="center"/>
            </w:pPr>
            <w:r>
              <w:rPr>
                <w:rFonts w:ascii="Arial" w:eastAsia="Arial" w:hAnsi="Arial" w:cs="Arial"/>
                <w:b/>
                <w:bCs/>
                <w:color w:val="FFFFFF"/>
                <w:sz w:val="18"/>
                <w:szCs w:val="18"/>
              </w:rPr>
              <w:t>From</w:t>
            </w:r>
          </w:p>
        </w:tc>
        <w:tc>
          <w:tcPr>
            <w:tcW w:w="7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48FDFD33" w14:textId="77777777" w:rsidR="001B4724" w:rsidRDefault="001B4724" w:rsidP="000A49F5">
            <w:pPr>
              <w:jc w:val="center"/>
            </w:pPr>
            <w:r>
              <w:rPr>
                <w:rFonts w:ascii="Arial" w:eastAsia="Arial" w:hAnsi="Arial" w:cs="Arial"/>
                <w:b/>
                <w:bCs/>
                <w:color w:val="FFFFFF"/>
                <w:sz w:val="18"/>
                <w:szCs w:val="18"/>
              </w:rPr>
              <w:t>To</w:t>
            </w:r>
          </w:p>
        </w:tc>
        <w:tc>
          <w:tcPr>
            <w:tcW w:w="15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52E75EAD" w14:textId="77777777" w:rsidR="001B4724" w:rsidRDefault="001B4724" w:rsidP="000A49F5">
            <w:pPr>
              <w:jc w:val="center"/>
            </w:pPr>
            <w:r>
              <w:rPr>
                <w:rFonts w:ascii="Arial" w:eastAsia="Arial" w:hAnsi="Arial" w:cs="Arial"/>
                <w:b/>
                <w:bCs/>
                <w:color w:val="FFFFFF"/>
                <w:sz w:val="18"/>
                <w:szCs w:val="18"/>
              </w:rPr>
              <w:t>Designation</w:t>
            </w:r>
          </w:p>
        </w:tc>
        <w:tc>
          <w:tcPr>
            <w:tcW w:w="256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1127E1D3" w14:textId="77777777" w:rsidR="001B4724" w:rsidRDefault="001B4724" w:rsidP="000A49F5">
            <w:pPr>
              <w:jc w:val="center"/>
            </w:pPr>
            <w:r>
              <w:rPr>
                <w:rFonts w:ascii="Arial" w:eastAsia="Arial" w:hAnsi="Arial" w:cs="Arial"/>
                <w:b/>
                <w:bCs/>
                <w:color w:val="FFFFFF"/>
                <w:sz w:val="18"/>
                <w:szCs w:val="18"/>
              </w:rPr>
              <w:t>Brief of Responsibilities</w:t>
            </w:r>
          </w:p>
        </w:tc>
      </w:tr>
      <w:tr w:rsidR="001B4724" w14:paraId="346CF66D"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95958EA" w14:textId="77777777" w:rsidR="001B4724" w:rsidRDefault="001B4724" w:rsidP="000A49F5">
            <w:r>
              <w:rPr>
                <w:rFonts w:ascii="Arial" w:eastAsia="Arial" w:hAnsi="Arial" w:cs="Arial"/>
                <w:sz w:val="18"/>
                <w:szCs w:val="18"/>
              </w:rPr>
              <w:t>1</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3B4EDA3" w14:textId="77777777" w:rsidR="001B4724" w:rsidRDefault="001B4724" w:rsidP="000A49F5">
            <w:proofErr w:type="spellStart"/>
            <w:r>
              <w:rPr>
                <w:rFonts w:ascii="Arial" w:eastAsia="Arial" w:hAnsi="Arial" w:cs="Arial"/>
                <w:sz w:val="18"/>
                <w:szCs w:val="18"/>
              </w:rPr>
              <w:t>Tarento</w:t>
            </w:r>
            <w:proofErr w:type="spellEnd"/>
            <w:r>
              <w:rPr>
                <w:rFonts w:ascii="Arial" w:eastAsia="Arial" w:hAnsi="Arial" w:cs="Arial"/>
                <w:sz w:val="18"/>
                <w:szCs w:val="18"/>
              </w:rPr>
              <w:t xml:space="preserve"> Technologies (</w:t>
            </w:r>
            <w:proofErr w:type="spellStart"/>
            <w:r>
              <w:rPr>
                <w:rFonts w:ascii="Arial" w:eastAsia="Arial" w:hAnsi="Arial" w:cs="Arial"/>
                <w:sz w:val="18"/>
                <w:szCs w:val="18"/>
              </w:rPr>
              <w:t>Enmasse</w:t>
            </w:r>
            <w:proofErr w:type="spellEnd"/>
            <w:r>
              <w:rPr>
                <w:rFonts w:ascii="Arial" w:eastAsia="Arial" w:hAnsi="Arial" w:cs="Arial"/>
                <w:sz w:val="18"/>
                <w:szCs w:val="18"/>
              </w:rPr>
              <w:t>)</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F0D5DE1" w14:textId="77777777" w:rsidR="001B4724" w:rsidRDefault="001B4724" w:rsidP="000A49F5">
            <w:r>
              <w:rPr>
                <w:rFonts w:ascii="Arial" w:eastAsia="Arial" w:hAnsi="Arial" w:cs="Arial"/>
                <w:sz w:val="18"/>
                <w:szCs w:val="18"/>
              </w:rPr>
              <w:t>Jun 2024</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ED76E83" w14:textId="77777777" w:rsidR="001B4724" w:rsidRDefault="001B4724" w:rsidP="000A49F5">
            <w:r>
              <w:rPr>
                <w:rFonts w:ascii="Arial" w:eastAsia="Arial" w:hAnsi="Arial" w:cs="Arial"/>
                <w:sz w:val="18"/>
                <w:szCs w:val="18"/>
              </w:rPr>
              <w:t>Present</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9B74F09" w14:textId="77777777" w:rsidR="001B4724" w:rsidRDefault="001B4724" w:rsidP="000A49F5">
            <w:r>
              <w:rPr>
                <w:rFonts w:ascii="Arial" w:eastAsia="Arial" w:hAnsi="Arial" w:cs="Arial"/>
                <w:sz w:val="18"/>
                <w:szCs w:val="18"/>
              </w:rPr>
              <w:t>Designer Engineer</w:t>
            </w:r>
          </w:p>
        </w:tc>
        <w:tc>
          <w:tcPr>
            <w:tcW w:w="2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85FF5FF" w14:textId="77777777" w:rsidR="001B4724" w:rsidRDefault="001B4724" w:rsidP="000A49F5">
            <w:r>
              <w:rPr>
                <w:rFonts w:ascii="Arial" w:eastAsia="Arial" w:hAnsi="Arial" w:cs="Arial"/>
                <w:sz w:val="18"/>
                <w:szCs w:val="18"/>
              </w:rPr>
              <w:t>End user and admin design, admin panel with UX, atomic design system, user-centered design principles</w:t>
            </w:r>
          </w:p>
        </w:tc>
      </w:tr>
      <w:tr w:rsidR="001B4724" w14:paraId="4078B960"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33695AE" w14:textId="77777777" w:rsidR="001B4724" w:rsidRDefault="001B4724" w:rsidP="000A49F5">
            <w:r>
              <w:rPr>
                <w:rFonts w:ascii="Arial" w:eastAsia="Arial" w:hAnsi="Arial" w:cs="Arial"/>
                <w:sz w:val="18"/>
                <w:szCs w:val="18"/>
              </w:rPr>
              <w:t>2</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0190522" w14:textId="77777777" w:rsidR="001B4724" w:rsidRDefault="001B4724" w:rsidP="000A49F5">
            <w:proofErr w:type="spellStart"/>
            <w:r>
              <w:rPr>
                <w:rFonts w:ascii="Arial" w:eastAsia="Arial" w:hAnsi="Arial" w:cs="Arial"/>
                <w:sz w:val="18"/>
                <w:szCs w:val="18"/>
              </w:rPr>
              <w:t>Tarento</w:t>
            </w:r>
            <w:proofErr w:type="spellEnd"/>
            <w:r>
              <w:rPr>
                <w:rFonts w:ascii="Arial" w:eastAsia="Arial" w:hAnsi="Arial" w:cs="Arial"/>
                <w:sz w:val="18"/>
                <w:szCs w:val="18"/>
              </w:rPr>
              <w:t xml:space="preserve"> Technologies (Styria HRIS)</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AE6C9CA" w14:textId="77777777" w:rsidR="001B4724" w:rsidRDefault="001B4724" w:rsidP="000A49F5">
            <w:r>
              <w:rPr>
                <w:rFonts w:ascii="Arial" w:eastAsia="Arial" w:hAnsi="Arial" w:cs="Arial"/>
                <w:sz w:val="18"/>
                <w:szCs w:val="18"/>
              </w:rPr>
              <w:t>Mar 2024</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2D7F52B" w14:textId="77777777" w:rsidR="001B4724" w:rsidRDefault="001B4724" w:rsidP="000A49F5">
            <w:r>
              <w:rPr>
                <w:rFonts w:ascii="Arial" w:eastAsia="Arial" w:hAnsi="Arial" w:cs="Arial"/>
                <w:sz w:val="18"/>
                <w:szCs w:val="18"/>
              </w:rPr>
              <w:t>Present</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1E54199" w14:textId="77777777" w:rsidR="001B4724" w:rsidRDefault="001B4724" w:rsidP="000A49F5">
            <w:r>
              <w:rPr>
                <w:rFonts w:ascii="Arial" w:eastAsia="Arial" w:hAnsi="Arial" w:cs="Arial"/>
                <w:sz w:val="18"/>
                <w:szCs w:val="18"/>
              </w:rPr>
              <w:t>Designer Engineer</w:t>
            </w:r>
          </w:p>
        </w:tc>
        <w:tc>
          <w:tcPr>
            <w:tcW w:w="2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3124F4B" w14:textId="77777777" w:rsidR="001B4724" w:rsidRDefault="001B4724" w:rsidP="000A49F5">
            <w:r>
              <w:rPr>
                <w:rFonts w:ascii="Arial" w:eastAsia="Arial" w:hAnsi="Arial" w:cs="Arial"/>
                <w:sz w:val="18"/>
                <w:szCs w:val="18"/>
              </w:rPr>
              <w:t>HRIS SaaS platform design based on Kronos, design system, interactive prototypes, visual design</w:t>
            </w:r>
          </w:p>
        </w:tc>
      </w:tr>
      <w:tr w:rsidR="001B4724" w14:paraId="25D2780B"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26C7C80" w14:textId="77777777" w:rsidR="001B4724" w:rsidRDefault="001B4724" w:rsidP="000A49F5">
            <w:r>
              <w:rPr>
                <w:rFonts w:ascii="Arial" w:eastAsia="Arial" w:hAnsi="Arial" w:cs="Arial"/>
                <w:sz w:val="18"/>
                <w:szCs w:val="18"/>
              </w:rPr>
              <w:t>3</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6F13888" w14:textId="77777777" w:rsidR="001B4724" w:rsidRDefault="001B4724" w:rsidP="000A49F5">
            <w:proofErr w:type="spellStart"/>
            <w:r>
              <w:rPr>
                <w:rFonts w:ascii="Arial" w:eastAsia="Arial" w:hAnsi="Arial" w:cs="Arial"/>
                <w:sz w:val="18"/>
                <w:szCs w:val="18"/>
              </w:rPr>
              <w:t>Tarento</w:t>
            </w:r>
            <w:proofErr w:type="spellEnd"/>
            <w:r>
              <w:rPr>
                <w:rFonts w:ascii="Arial" w:eastAsia="Arial" w:hAnsi="Arial" w:cs="Arial"/>
                <w:sz w:val="18"/>
                <w:szCs w:val="18"/>
              </w:rPr>
              <w:t xml:space="preserve"> Technologies (Bhashini)</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F1280F7" w14:textId="77777777" w:rsidR="001B4724" w:rsidRDefault="001B4724" w:rsidP="000A49F5">
            <w:r>
              <w:rPr>
                <w:rFonts w:ascii="Arial" w:eastAsia="Arial" w:hAnsi="Arial" w:cs="Arial"/>
                <w:sz w:val="18"/>
                <w:szCs w:val="18"/>
              </w:rPr>
              <w:t>Mar 2024</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3EA491C" w14:textId="77777777" w:rsidR="001B4724" w:rsidRDefault="001B4724" w:rsidP="000A49F5">
            <w:r>
              <w:rPr>
                <w:rFonts w:ascii="Arial" w:eastAsia="Arial" w:hAnsi="Arial" w:cs="Arial"/>
                <w:sz w:val="18"/>
                <w:szCs w:val="18"/>
              </w:rPr>
              <w:t>July 2024</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E03BF03" w14:textId="77777777" w:rsidR="001B4724" w:rsidRDefault="001B4724" w:rsidP="000A49F5">
            <w:r>
              <w:rPr>
                <w:rFonts w:ascii="Arial" w:eastAsia="Arial" w:hAnsi="Arial" w:cs="Arial"/>
                <w:sz w:val="18"/>
                <w:szCs w:val="18"/>
              </w:rPr>
              <w:t>Designer Engineer</w:t>
            </w:r>
          </w:p>
        </w:tc>
        <w:tc>
          <w:tcPr>
            <w:tcW w:w="2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0C3E26E" w14:textId="77777777" w:rsidR="001B4724" w:rsidRDefault="001B4724" w:rsidP="000A49F5">
            <w:r>
              <w:rPr>
                <w:rFonts w:ascii="Arial" w:eastAsia="Arial" w:hAnsi="Arial" w:cs="Arial"/>
                <w:sz w:val="18"/>
                <w:szCs w:val="18"/>
              </w:rPr>
              <w:t>Redesigned Bhashini website and translation tool, admin panel UX, atomic design system</w:t>
            </w:r>
          </w:p>
        </w:tc>
      </w:tr>
      <w:tr w:rsidR="001B4724" w14:paraId="5C04A9EB"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6540EFF" w14:textId="77777777" w:rsidR="001B4724" w:rsidRDefault="001B4724" w:rsidP="000A49F5">
            <w:r>
              <w:rPr>
                <w:rFonts w:ascii="Arial" w:eastAsia="Arial" w:hAnsi="Arial" w:cs="Arial"/>
                <w:sz w:val="18"/>
                <w:szCs w:val="18"/>
              </w:rPr>
              <w:t>4</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1D00DAD" w14:textId="77777777" w:rsidR="001B4724" w:rsidRDefault="001B4724" w:rsidP="000A49F5">
            <w:proofErr w:type="spellStart"/>
            <w:r>
              <w:rPr>
                <w:rFonts w:ascii="Arial" w:eastAsia="Arial" w:hAnsi="Arial" w:cs="Arial"/>
                <w:sz w:val="18"/>
                <w:szCs w:val="18"/>
              </w:rPr>
              <w:t>Tarento</w:t>
            </w:r>
            <w:proofErr w:type="spellEnd"/>
            <w:r>
              <w:rPr>
                <w:rFonts w:ascii="Arial" w:eastAsia="Arial" w:hAnsi="Arial" w:cs="Arial"/>
                <w:sz w:val="18"/>
                <w:szCs w:val="18"/>
              </w:rPr>
              <w:t xml:space="preserve"> Technologies (</w:t>
            </w:r>
            <w:proofErr w:type="spellStart"/>
            <w:r>
              <w:rPr>
                <w:rFonts w:ascii="Arial" w:eastAsia="Arial" w:hAnsi="Arial" w:cs="Arial"/>
                <w:sz w:val="18"/>
                <w:szCs w:val="18"/>
              </w:rPr>
              <w:t>iGOT</w:t>
            </w:r>
            <w:proofErr w:type="spellEnd"/>
            <w:r>
              <w:rPr>
                <w:rFonts w:ascii="Arial" w:eastAsia="Arial" w:hAnsi="Arial" w:cs="Arial"/>
                <w:sz w:val="18"/>
                <w:szCs w:val="18"/>
              </w:rPr>
              <w:t xml:space="preserve"> </w:t>
            </w:r>
            <w:proofErr w:type="spellStart"/>
            <w:r>
              <w:rPr>
                <w:rFonts w:ascii="Arial" w:eastAsia="Arial" w:hAnsi="Arial" w:cs="Arial"/>
                <w:sz w:val="18"/>
                <w:szCs w:val="18"/>
              </w:rPr>
              <w:t>Karmayogi</w:t>
            </w:r>
            <w:proofErr w:type="spellEnd"/>
            <w:r>
              <w:rPr>
                <w:rFonts w:ascii="Arial" w:eastAsia="Arial" w:hAnsi="Arial" w:cs="Arial"/>
                <w:sz w:val="18"/>
                <w:szCs w:val="18"/>
              </w:rPr>
              <w:t>)</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5A972CD" w14:textId="77777777" w:rsidR="001B4724" w:rsidRDefault="001B4724" w:rsidP="000A49F5">
            <w:r>
              <w:rPr>
                <w:rFonts w:ascii="Arial" w:eastAsia="Arial" w:hAnsi="Arial" w:cs="Arial"/>
                <w:sz w:val="18"/>
                <w:szCs w:val="18"/>
              </w:rPr>
              <w:t>Mar 2021</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0A5EADB" w14:textId="77777777" w:rsidR="001B4724" w:rsidRDefault="001B4724" w:rsidP="000A49F5">
            <w:r>
              <w:rPr>
                <w:rFonts w:ascii="Arial" w:eastAsia="Arial" w:hAnsi="Arial" w:cs="Arial"/>
                <w:sz w:val="18"/>
                <w:szCs w:val="18"/>
              </w:rPr>
              <w:t>2023</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82F98DF" w14:textId="77777777" w:rsidR="001B4724" w:rsidRDefault="001B4724" w:rsidP="000A49F5">
            <w:r>
              <w:rPr>
                <w:rFonts w:ascii="Arial" w:eastAsia="Arial" w:hAnsi="Arial" w:cs="Arial"/>
                <w:sz w:val="18"/>
                <w:szCs w:val="18"/>
              </w:rPr>
              <w:t>Designer Engineer</w:t>
            </w:r>
          </w:p>
        </w:tc>
        <w:tc>
          <w:tcPr>
            <w:tcW w:w="2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5085729" w14:textId="77777777" w:rsidR="001B4724" w:rsidRDefault="001B4724" w:rsidP="000A49F5">
            <w:r>
              <w:rPr>
                <w:rFonts w:ascii="Arial" w:eastAsia="Arial" w:hAnsi="Arial" w:cs="Arial"/>
                <w:sz w:val="18"/>
                <w:szCs w:val="18"/>
              </w:rPr>
              <w:t>Full product design from scratch via LEAD process; personas, wireframes, prototypes, design system, brand guidelines</w:t>
            </w:r>
          </w:p>
        </w:tc>
      </w:tr>
      <w:tr w:rsidR="001B4724" w14:paraId="1C107560"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9F7771C" w14:textId="77777777" w:rsidR="001B4724" w:rsidRDefault="001B4724" w:rsidP="000A49F5">
            <w:r>
              <w:rPr>
                <w:rFonts w:ascii="Arial" w:eastAsia="Arial" w:hAnsi="Arial" w:cs="Arial"/>
                <w:sz w:val="18"/>
                <w:szCs w:val="18"/>
              </w:rPr>
              <w:lastRenderedPageBreak/>
              <w:t>5</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5A145BC" w14:textId="77777777" w:rsidR="001B4724" w:rsidRDefault="001B4724" w:rsidP="000A49F5">
            <w:proofErr w:type="spellStart"/>
            <w:r>
              <w:rPr>
                <w:rFonts w:ascii="Arial" w:eastAsia="Arial" w:hAnsi="Arial" w:cs="Arial"/>
                <w:sz w:val="18"/>
                <w:szCs w:val="18"/>
              </w:rPr>
              <w:t>Techaffinity</w:t>
            </w:r>
            <w:proofErr w:type="spellEnd"/>
            <w:r>
              <w:rPr>
                <w:rFonts w:ascii="Arial" w:eastAsia="Arial" w:hAnsi="Arial" w:cs="Arial"/>
                <w:sz w:val="18"/>
                <w:szCs w:val="18"/>
              </w:rPr>
              <w:t xml:space="preserve"> (</w:t>
            </w:r>
            <w:proofErr w:type="spellStart"/>
            <w:r>
              <w:rPr>
                <w:rFonts w:ascii="Arial" w:eastAsia="Arial" w:hAnsi="Arial" w:cs="Arial"/>
                <w:sz w:val="18"/>
                <w:szCs w:val="18"/>
              </w:rPr>
              <w:t>Freshworks</w:t>
            </w:r>
            <w:proofErr w:type="spellEnd"/>
            <w:r>
              <w:rPr>
                <w:rFonts w:ascii="Arial" w:eastAsia="Arial" w:hAnsi="Arial" w:cs="Arial"/>
                <w:sz w:val="18"/>
                <w:szCs w:val="18"/>
              </w:rPr>
              <w:t>, GQ White OMS, Pay4SchoolStuff, JCDecaux)</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6FD31F5" w14:textId="77777777" w:rsidR="001B4724" w:rsidRDefault="001B4724" w:rsidP="000A49F5">
            <w:r>
              <w:rPr>
                <w:rFonts w:ascii="Arial" w:eastAsia="Arial" w:hAnsi="Arial" w:cs="Arial"/>
                <w:sz w:val="18"/>
                <w:szCs w:val="18"/>
              </w:rPr>
              <w:t>Jan 2019</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A727D16" w14:textId="77777777" w:rsidR="001B4724" w:rsidRDefault="001B4724" w:rsidP="000A49F5">
            <w:r>
              <w:rPr>
                <w:rFonts w:ascii="Arial" w:eastAsia="Arial" w:hAnsi="Arial" w:cs="Arial"/>
                <w:sz w:val="18"/>
                <w:szCs w:val="18"/>
              </w:rPr>
              <w:t>Feb 2021</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535A336" w14:textId="77777777" w:rsidR="001B4724" w:rsidRDefault="001B4724" w:rsidP="000A49F5">
            <w:r>
              <w:rPr>
                <w:rFonts w:ascii="Arial" w:eastAsia="Arial" w:hAnsi="Arial" w:cs="Arial"/>
                <w:sz w:val="18"/>
                <w:szCs w:val="18"/>
              </w:rPr>
              <w:t>UI/UX Designer</w:t>
            </w:r>
          </w:p>
        </w:tc>
        <w:tc>
          <w:tcPr>
            <w:tcW w:w="2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5C32FE0" w14:textId="77777777" w:rsidR="001B4724" w:rsidRDefault="001B4724" w:rsidP="000A49F5">
            <w:r>
              <w:rPr>
                <w:rFonts w:ascii="Arial" w:eastAsia="Arial" w:hAnsi="Arial" w:cs="Arial"/>
                <w:sz w:val="18"/>
                <w:szCs w:val="18"/>
              </w:rPr>
              <w:t>Rebranding, design systems, OMS dashboard, hybrid mobile app design, digital ad monitoring app</w:t>
            </w:r>
          </w:p>
        </w:tc>
      </w:tr>
      <w:tr w:rsidR="001B4724" w14:paraId="161C6C66"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E73A4EA" w14:textId="77777777" w:rsidR="001B4724" w:rsidRDefault="001B4724" w:rsidP="000A49F5">
            <w:r>
              <w:rPr>
                <w:rFonts w:ascii="Arial" w:eastAsia="Arial" w:hAnsi="Arial" w:cs="Arial"/>
                <w:sz w:val="18"/>
                <w:szCs w:val="18"/>
              </w:rPr>
              <w:t>6</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58A71F5" w14:textId="77777777" w:rsidR="001B4724" w:rsidRDefault="001B4724" w:rsidP="000A49F5">
            <w:proofErr w:type="spellStart"/>
            <w:r>
              <w:rPr>
                <w:rFonts w:ascii="Arial" w:eastAsia="Arial" w:hAnsi="Arial" w:cs="Arial"/>
                <w:sz w:val="18"/>
                <w:szCs w:val="18"/>
              </w:rPr>
              <w:t>PurpleNode</w:t>
            </w:r>
            <w:proofErr w:type="spellEnd"/>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B42B2BF" w14:textId="77777777" w:rsidR="001B4724" w:rsidRDefault="001B4724" w:rsidP="000A49F5">
            <w:r>
              <w:rPr>
                <w:rFonts w:ascii="Arial" w:eastAsia="Arial" w:hAnsi="Arial" w:cs="Arial"/>
                <w:sz w:val="18"/>
                <w:szCs w:val="18"/>
              </w:rPr>
              <w:t>June 2017</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8D03536" w14:textId="77777777" w:rsidR="001B4724" w:rsidRDefault="001B4724" w:rsidP="000A49F5">
            <w:r>
              <w:rPr>
                <w:rFonts w:ascii="Arial" w:eastAsia="Arial" w:hAnsi="Arial" w:cs="Arial"/>
                <w:sz w:val="18"/>
                <w:szCs w:val="18"/>
              </w:rPr>
              <w:t>July 2018</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6961AB4" w14:textId="77777777" w:rsidR="001B4724" w:rsidRDefault="001B4724" w:rsidP="000A49F5">
            <w:r>
              <w:rPr>
                <w:rFonts w:ascii="Arial" w:eastAsia="Arial" w:hAnsi="Arial" w:cs="Arial"/>
                <w:sz w:val="18"/>
                <w:szCs w:val="18"/>
              </w:rPr>
              <w:t>UI/UX Designer</w:t>
            </w:r>
          </w:p>
        </w:tc>
        <w:tc>
          <w:tcPr>
            <w:tcW w:w="2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78B4D2C" w14:textId="77777777" w:rsidR="001B4724" w:rsidRDefault="001B4724" w:rsidP="000A49F5">
            <w:r>
              <w:rPr>
                <w:rFonts w:ascii="Arial" w:eastAsia="Arial" w:hAnsi="Arial" w:cs="Arial"/>
                <w:sz w:val="18"/>
                <w:szCs w:val="18"/>
              </w:rPr>
              <w:t>UI/UX design projects</w:t>
            </w:r>
          </w:p>
        </w:tc>
      </w:tr>
    </w:tbl>
    <w:p w14:paraId="5B774F9B" w14:textId="77777777" w:rsidR="001B4724" w:rsidRDefault="001B4724" w:rsidP="001B4724">
      <w:pPr>
        <w:spacing w:before="100" w:after="40"/>
      </w:pPr>
    </w:p>
    <w:p w14:paraId="0B35E340"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4. Educational Profile</w:t>
      </w:r>
    </w:p>
    <w:p w14:paraId="2D5BBDFB" w14:textId="77777777" w:rsidR="001B4724" w:rsidRDefault="001B4724" w:rsidP="001B4724">
      <w:pPr>
        <w:spacing w:before="60" w:after="4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
        <w:gridCol w:w="1971"/>
        <w:gridCol w:w="1511"/>
        <w:gridCol w:w="1111"/>
        <w:gridCol w:w="901"/>
        <w:gridCol w:w="931"/>
        <w:gridCol w:w="761"/>
        <w:gridCol w:w="1511"/>
      </w:tblGrid>
      <w:tr w:rsidR="001B4724" w14:paraId="589914AB" w14:textId="77777777" w:rsidTr="000A49F5">
        <w:tblPrEx>
          <w:tblCellMar>
            <w:top w:w="0" w:type="dxa"/>
            <w:bottom w:w="0" w:type="dxa"/>
          </w:tblCellMar>
        </w:tblPrEx>
        <w:trPr>
          <w:tblHeader/>
        </w:trPr>
        <w:tc>
          <w:tcPr>
            <w:tcW w:w="4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339414B6" w14:textId="77777777" w:rsidR="001B4724" w:rsidRDefault="001B4724" w:rsidP="000A49F5">
            <w:pPr>
              <w:jc w:val="center"/>
            </w:pPr>
            <w:proofErr w:type="spellStart"/>
            <w:r>
              <w:rPr>
                <w:rFonts w:ascii="Arial" w:eastAsia="Arial" w:hAnsi="Arial" w:cs="Arial"/>
                <w:b/>
                <w:bCs/>
                <w:color w:val="FFFFFF"/>
                <w:sz w:val="18"/>
                <w:szCs w:val="18"/>
              </w:rPr>
              <w:t>S.No</w:t>
            </w:r>
            <w:proofErr w:type="spellEnd"/>
          </w:p>
        </w:tc>
        <w:tc>
          <w:tcPr>
            <w:tcW w:w="156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52EB4B61" w14:textId="77777777" w:rsidR="001B4724" w:rsidRDefault="001B4724" w:rsidP="000A49F5">
            <w:pPr>
              <w:jc w:val="center"/>
            </w:pPr>
            <w:r>
              <w:rPr>
                <w:rFonts w:ascii="Arial" w:eastAsia="Arial" w:hAnsi="Arial" w:cs="Arial"/>
                <w:b/>
                <w:bCs/>
                <w:color w:val="FFFFFF"/>
                <w:sz w:val="18"/>
                <w:szCs w:val="18"/>
              </w:rPr>
              <w:t>Examination/Degree</w:t>
            </w:r>
          </w:p>
        </w:tc>
        <w:tc>
          <w:tcPr>
            <w:tcW w:w="15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27B7AA19" w14:textId="77777777" w:rsidR="001B4724" w:rsidRDefault="001B4724" w:rsidP="000A49F5">
            <w:pPr>
              <w:jc w:val="center"/>
            </w:pPr>
            <w:r>
              <w:rPr>
                <w:rFonts w:ascii="Arial" w:eastAsia="Arial" w:hAnsi="Arial" w:cs="Arial"/>
                <w:b/>
                <w:bCs/>
                <w:color w:val="FFFFFF"/>
                <w:sz w:val="18"/>
                <w:szCs w:val="18"/>
              </w:rPr>
              <w:t>Name of Institute/Board</w:t>
            </w:r>
          </w:p>
        </w:tc>
        <w:tc>
          <w:tcPr>
            <w:tcW w:w="15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4C053D19" w14:textId="77777777" w:rsidR="001B4724" w:rsidRDefault="001B4724" w:rsidP="000A49F5">
            <w:pPr>
              <w:jc w:val="center"/>
            </w:pPr>
            <w:r>
              <w:rPr>
                <w:rFonts w:ascii="Arial" w:eastAsia="Arial" w:hAnsi="Arial" w:cs="Arial"/>
                <w:b/>
                <w:bCs/>
                <w:color w:val="FFFFFF"/>
                <w:sz w:val="18"/>
                <w:szCs w:val="18"/>
              </w:rPr>
              <w:t>University</w:t>
            </w:r>
          </w:p>
        </w:tc>
        <w:tc>
          <w:tcPr>
            <w:tcW w:w="10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0005D4E2" w14:textId="77777777" w:rsidR="001B4724" w:rsidRDefault="001B4724" w:rsidP="000A49F5">
            <w:pPr>
              <w:jc w:val="center"/>
            </w:pPr>
            <w:r>
              <w:rPr>
                <w:rFonts w:ascii="Arial" w:eastAsia="Arial" w:hAnsi="Arial" w:cs="Arial"/>
                <w:b/>
                <w:bCs/>
                <w:color w:val="FFFFFF"/>
                <w:sz w:val="18"/>
                <w:szCs w:val="18"/>
              </w:rPr>
              <w:t>Degree Name</w:t>
            </w:r>
          </w:p>
        </w:tc>
        <w:tc>
          <w:tcPr>
            <w:tcW w:w="8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7AC48BAF" w14:textId="77777777" w:rsidR="001B4724" w:rsidRDefault="001B4724" w:rsidP="000A49F5">
            <w:pPr>
              <w:jc w:val="center"/>
            </w:pPr>
            <w:r>
              <w:rPr>
                <w:rFonts w:ascii="Arial" w:eastAsia="Arial" w:hAnsi="Arial" w:cs="Arial"/>
                <w:b/>
                <w:bCs/>
                <w:color w:val="FFFFFF"/>
                <w:sz w:val="18"/>
                <w:szCs w:val="18"/>
              </w:rPr>
              <w:t>Year of Passing</w:t>
            </w:r>
          </w:p>
        </w:tc>
        <w:tc>
          <w:tcPr>
            <w:tcW w:w="8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612FB182" w14:textId="77777777" w:rsidR="001B4724" w:rsidRDefault="001B4724" w:rsidP="000A49F5">
            <w:pPr>
              <w:jc w:val="center"/>
            </w:pPr>
            <w:r>
              <w:rPr>
                <w:rFonts w:ascii="Arial" w:eastAsia="Arial" w:hAnsi="Arial" w:cs="Arial"/>
                <w:b/>
                <w:bCs/>
                <w:color w:val="FFFFFF"/>
                <w:sz w:val="18"/>
                <w:szCs w:val="18"/>
              </w:rPr>
              <w:t>% of Marks</w:t>
            </w:r>
          </w:p>
        </w:tc>
        <w:tc>
          <w:tcPr>
            <w:tcW w:w="8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7DB9B671" w14:textId="77777777" w:rsidR="001B4724" w:rsidRDefault="001B4724" w:rsidP="000A49F5">
            <w:pPr>
              <w:jc w:val="center"/>
            </w:pPr>
            <w:r>
              <w:rPr>
                <w:rFonts w:ascii="Arial" w:eastAsia="Arial" w:hAnsi="Arial" w:cs="Arial"/>
                <w:b/>
                <w:bCs/>
                <w:color w:val="FFFFFF"/>
                <w:sz w:val="18"/>
                <w:szCs w:val="18"/>
              </w:rPr>
              <w:t>Division/Grade</w:t>
            </w:r>
          </w:p>
        </w:tc>
      </w:tr>
      <w:tr w:rsidR="001B4724" w14:paraId="43128D59"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3BADBA3" w14:textId="77777777" w:rsidR="001B4724" w:rsidRDefault="001B4724" w:rsidP="000A49F5">
            <w:r>
              <w:rPr>
                <w:rFonts w:ascii="Arial" w:eastAsia="Arial" w:hAnsi="Arial" w:cs="Arial"/>
                <w:sz w:val="18"/>
                <w:szCs w:val="18"/>
              </w:rPr>
              <w:t>1</w:t>
            </w:r>
          </w:p>
        </w:tc>
        <w:tc>
          <w:tcPr>
            <w:tcW w:w="1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288A4D4" w14:textId="77777777" w:rsidR="001B4724" w:rsidRDefault="001B4724" w:rsidP="000A49F5">
            <w:r>
              <w:rPr>
                <w:rFonts w:ascii="Arial" w:eastAsia="Arial" w:hAnsi="Arial" w:cs="Arial"/>
                <w:sz w:val="18"/>
                <w:szCs w:val="18"/>
              </w:rPr>
              <w:t>Higher Secondary</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F281DBA" w14:textId="77777777" w:rsidR="001B4724" w:rsidRDefault="001B4724" w:rsidP="000A49F5"/>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10931B4" w14:textId="77777777" w:rsidR="001B4724" w:rsidRDefault="001B4724" w:rsidP="000A49F5">
            <w:r>
              <w:rPr>
                <w:rFonts w:ascii="Arial" w:eastAsia="Arial" w:hAnsi="Arial" w:cs="Arial"/>
                <w:sz w:val="18"/>
                <w:szCs w:val="18"/>
              </w:rPr>
              <w:t>Kerala Board</w:t>
            </w:r>
          </w:p>
        </w:tc>
        <w:tc>
          <w:tcPr>
            <w:tcW w:w="10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8C484A8" w14:textId="77777777" w:rsidR="001B4724" w:rsidRDefault="001B4724" w:rsidP="000A49F5">
            <w:r>
              <w:rPr>
                <w:rFonts w:ascii="Arial" w:eastAsia="Arial" w:hAnsi="Arial" w:cs="Arial"/>
                <w:sz w:val="18"/>
                <w:szCs w:val="18"/>
              </w:rPr>
              <w:t>HSC</w:t>
            </w:r>
          </w:p>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621F8B4" w14:textId="77777777" w:rsidR="001B4724" w:rsidRDefault="001B4724" w:rsidP="000A49F5">
            <w:r>
              <w:rPr>
                <w:rFonts w:ascii="Arial" w:eastAsia="Arial" w:hAnsi="Arial" w:cs="Arial"/>
                <w:sz w:val="18"/>
                <w:szCs w:val="18"/>
              </w:rPr>
              <w:t>2014</w:t>
            </w:r>
          </w:p>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04EBDE5" w14:textId="77777777" w:rsidR="001B4724" w:rsidRDefault="001B4724" w:rsidP="000A49F5"/>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7D7F659" w14:textId="77777777" w:rsidR="001B4724" w:rsidRDefault="001B4724" w:rsidP="000A49F5"/>
        </w:tc>
      </w:tr>
      <w:tr w:rsidR="001B4724" w14:paraId="710CF6E0"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9C56114" w14:textId="77777777" w:rsidR="001B4724" w:rsidRDefault="001B4724" w:rsidP="000A49F5">
            <w:r>
              <w:rPr>
                <w:rFonts w:ascii="Arial" w:eastAsia="Arial" w:hAnsi="Arial" w:cs="Arial"/>
                <w:sz w:val="18"/>
                <w:szCs w:val="18"/>
              </w:rPr>
              <w:t>2</w:t>
            </w:r>
          </w:p>
        </w:tc>
        <w:tc>
          <w:tcPr>
            <w:tcW w:w="1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42A1C9F" w14:textId="77777777" w:rsidR="001B4724" w:rsidRDefault="001B4724" w:rsidP="000A49F5">
            <w:r>
              <w:rPr>
                <w:rFonts w:ascii="Arial" w:eastAsia="Arial" w:hAnsi="Arial" w:cs="Arial"/>
                <w:sz w:val="18"/>
                <w:szCs w:val="18"/>
              </w:rPr>
              <w:t>Diploma in Multimedia</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E98F03B" w14:textId="77777777" w:rsidR="001B4724" w:rsidRDefault="001B4724" w:rsidP="000A49F5">
            <w:r>
              <w:rPr>
                <w:rFonts w:ascii="Arial" w:eastAsia="Arial" w:hAnsi="Arial" w:cs="Arial"/>
                <w:sz w:val="18"/>
                <w:szCs w:val="18"/>
              </w:rPr>
              <w:t>Arena Animation</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C44D390" w14:textId="77777777" w:rsidR="001B4724" w:rsidRDefault="001B4724" w:rsidP="000A49F5"/>
        </w:tc>
        <w:tc>
          <w:tcPr>
            <w:tcW w:w="10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77503C5" w14:textId="77777777" w:rsidR="001B4724" w:rsidRDefault="001B4724" w:rsidP="000A49F5">
            <w:r>
              <w:rPr>
                <w:rFonts w:ascii="Arial" w:eastAsia="Arial" w:hAnsi="Arial" w:cs="Arial"/>
                <w:sz w:val="18"/>
                <w:szCs w:val="18"/>
              </w:rPr>
              <w:t>Diploma</w:t>
            </w:r>
          </w:p>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F1E68D7" w14:textId="77777777" w:rsidR="001B4724" w:rsidRDefault="001B4724" w:rsidP="000A49F5">
            <w:r>
              <w:rPr>
                <w:rFonts w:ascii="Arial" w:eastAsia="Arial" w:hAnsi="Arial" w:cs="Arial"/>
                <w:sz w:val="18"/>
                <w:szCs w:val="18"/>
              </w:rPr>
              <w:t>2016</w:t>
            </w:r>
          </w:p>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CA8FCDC" w14:textId="77777777" w:rsidR="001B4724" w:rsidRDefault="001B4724" w:rsidP="000A49F5"/>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9F96E64" w14:textId="77777777" w:rsidR="001B4724" w:rsidRDefault="001B4724" w:rsidP="000A49F5"/>
        </w:tc>
      </w:tr>
      <w:tr w:rsidR="001B4724" w14:paraId="2E826774"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967D5A8" w14:textId="77777777" w:rsidR="001B4724" w:rsidRDefault="001B4724" w:rsidP="000A49F5">
            <w:r>
              <w:rPr>
                <w:rFonts w:ascii="Arial" w:eastAsia="Arial" w:hAnsi="Arial" w:cs="Arial"/>
                <w:sz w:val="18"/>
                <w:szCs w:val="18"/>
              </w:rPr>
              <w:t>3</w:t>
            </w:r>
          </w:p>
        </w:tc>
        <w:tc>
          <w:tcPr>
            <w:tcW w:w="1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F7C3F42" w14:textId="77777777" w:rsidR="001B4724" w:rsidRDefault="001B4724" w:rsidP="000A49F5">
            <w:r>
              <w:rPr>
                <w:rFonts w:ascii="Arial" w:eastAsia="Arial" w:hAnsi="Arial" w:cs="Arial"/>
                <w:sz w:val="18"/>
                <w:szCs w:val="18"/>
              </w:rPr>
              <w:t>B.B.A</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C93ADC8" w14:textId="77777777" w:rsidR="001B4724" w:rsidRDefault="001B4724" w:rsidP="000A49F5"/>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87E8D39" w14:textId="77777777" w:rsidR="001B4724" w:rsidRDefault="001B4724" w:rsidP="000A49F5">
            <w:r>
              <w:rPr>
                <w:rFonts w:ascii="Arial" w:eastAsia="Arial" w:hAnsi="Arial" w:cs="Arial"/>
                <w:sz w:val="18"/>
                <w:szCs w:val="18"/>
              </w:rPr>
              <w:t>Madras University</w:t>
            </w:r>
          </w:p>
        </w:tc>
        <w:tc>
          <w:tcPr>
            <w:tcW w:w="10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9FCAD0E" w14:textId="77777777" w:rsidR="001B4724" w:rsidRDefault="001B4724" w:rsidP="000A49F5">
            <w:r>
              <w:rPr>
                <w:rFonts w:ascii="Arial" w:eastAsia="Arial" w:hAnsi="Arial" w:cs="Arial"/>
                <w:sz w:val="18"/>
                <w:szCs w:val="18"/>
              </w:rPr>
              <w:t>B.B.A</w:t>
            </w:r>
          </w:p>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D87DAC3" w14:textId="77777777" w:rsidR="001B4724" w:rsidRDefault="001B4724" w:rsidP="000A49F5">
            <w:r>
              <w:rPr>
                <w:rFonts w:ascii="Arial" w:eastAsia="Arial" w:hAnsi="Arial" w:cs="Arial"/>
                <w:sz w:val="18"/>
                <w:szCs w:val="18"/>
              </w:rPr>
              <w:t>2019</w:t>
            </w:r>
          </w:p>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FE03B29" w14:textId="77777777" w:rsidR="001B4724" w:rsidRDefault="001B4724" w:rsidP="000A49F5"/>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84A8950" w14:textId="77777777" w:rsidR="001B4724" w:rsidRDefault="001B4724" w:rsidP="000A49F5"/>
        </w:tc>
      </w:tr>
    </w:tbl>
    <w:p w14:paraId="5BC7991E" w14:textId="77777777" w:rsidR="001B4724" w:rsidRDefault="001B4724" w:rsidP="001B4724">
      <w:pPr>
        <w:spacing w:before="100" w:after="40"/>
      </w:pPr>
    </w:p>
    <w:p w14:paraId="1349F4C9"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5. Hands-on Experience on IT Tools</w:t>
      </w:r>
    </w:p>
    <w:p w14:paraId="1740712E" w14:textId="77777777" w:rsidR="001B4724" w:rsidRDefault="001B4724" w:rsidP="001B4724">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
        <w:gridCol w:w="8709"/>
      </w:tblGrid>
      <w:tr w:rsidR="001B4724" w14:paraId="5B8585AF" w14:textId="77777777" w:rsidTr="000A49F5">
        <w:tblPrEx>
          <w:tblCellMar>
            <w:top w:w="0" w:type="dxa"/>
            <w:bottom w:w="0" w:type="dxa"/>
          </w:tblCellMar>
        </w:tblPrEx>
        <w:trPr>
          <w:tblHeader/>
        </w:trPr>
        <w:tc>
          <w:tcPr>
            <w:tcW w:w="6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1E42A0FE" w14:textId="77777777" w:rsidR="001B4724" w:rsidRDefault="001B4724" w:rsidP="000A49F5">
            <w:pPr>
              <w:jc w:val="center"/>
            </w:pPr>
            <w:proofErr w:type="spellStart"/>
            <w:r>
              <w:rPr>
                <w:rFonts w:ascii="Arial" w:eastAsia="Arial" w:hAnsi="Arial" w:cs="Arial"/>
                <w:b/>
                <w:bCs/>
                <w:color w:val="FFFFFF"/>
                <w:sz w:val="18"/>
                <w:szCs w:val="18"/>
              </w:rPr>
              <w:t>S.No</w:t>
            </w:r>
            <w:proofErr w:type="spellEnd"/>
          </w:p>
        </w:tc>
        <w:tc>
          <w:tcPr>
            <w:tcW w:w="876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7D26FB59" w14:textId="77777777" w:rsidR="001B4724" w:rsidRDefault="001B4724" w:rsidP="000A49F5">
            <w:pPr>
              <w:jc w:val="center"/>
            </w:pPr>
            <w:r>
              <w:rPr>
                <w:rFonts w:ascii="Arial" w:eastAsia="Arial" w:hAnsi="Arial" w:cs="Arial"/>
                <w:b/>
                <w:bCs/>
                <w:color w:val="FFFFFF"/>
                <w:sz w:val="18"/>
                <w:szCs w:val="18"/>
              </w:rPr>
              <w:t>Tool / Technology</w:t>
            </w:r>
          </w:p>
        </w:tc>
      </w:tr>
      <w:tr w:rsidR="001B4724" w14:paraId="60E5E992"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C666A42" w14:textId="77777777" w:rsidR="001B4724" w:rsidRDefault="001B4724" w:rsidP="000A49F5">
            <w:r>
              <w:rPr>
                <w:rFonts w:ascii="Arial" w:eastAsia="Arial" w:hAnsi="Arial" w:cs="Arial"/>
                <w:sz w:val="18"/>
                <w:szCs w:val="18"/>
              </w:rPr>
              <w:t>1</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0073E17" w14:textId="77777777" w:rsidR="001B4724" w:rsidRDefault="001B4724" w:rsidP="000A49F5">
            <w:r>
              <w:rPr>
                <w:rFonts w:ascii="Arial" w:eastAsia="Arial" w:hAnsi="Arial" w:cs="Arial"/>
                <w:sz w:val="18"/>
                <w:szCs w:val="18"/>
              </w:rPr>
              <w:t>Figma</w:t>
            </w:r>
          </w:p>
        </w:tc>
      </w:tr>
      <w:tr w:rsidR="001B4724" w14:paraId="515F8FE1"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F3E718F" w14:textId="77777777" w:rsidR="001B4724" w:rsidRDefault="001B4724" w:rsidP="000A49F5">
            <w:r>
              <w:rPr>
                <w:rFonts w:ascii="Arial" w:eastAsia="Arial" w:hAnsi="Arial" w:cs="Arial"/>
                <w:sz w:val="18"/>
                <w:szCs w:val="18"/>
              </w:rPr>
              <w:t>2</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9976DE4" w14:textId="77777777" w:rsidR="001B4724" w:rsidRDefault="001B4724" w:rsidP="000A49F5">
            <w:r>
              <w:rPr>
                <w:rFonts w:ascii="Arial" w:eastAsia="Arial" w:hAnsi="Arial" w:cs="Arial"/>
                <w:sz w:val="18"/>
                <w:szCs w:val="18"/>
              </w:rPr>
              <w:t>Adobe XD</w:t>
            </w:r>
          </w:p>
        </w:tc>
      </w:tr>
      <w:tr w:rsidR="001B4724" w14:paraId="395042A2"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A1F9296" w14:textId="77777777" w:rsidR="001B4724" w:rsidRDefault="001B4724" w:rsidP="000A49F5">
            <w:r>
              <w:rPr>
                <w:rFonts w:ascii="Arial" w:eastAsia="Arial" w:hAnsi="Arial" w:cs="Arial"/>
                <w:sz w:val="18"/>
                <w:szCs w:val="18"/>
              </w:rPr>
              <w:t>3</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8477B42" w14:textId="77777777" w:rsidR="001B4724" w:rsidRDefault="001B4724" w:rsidP="000A49F5">
            <w:r>
              <w:rPr>
                <w:rFonts w:ascii="Arial" w:eastAsia="Arial" w:hAnsi="Arial" w:cs="Arial"/>
                <w:sz w:val="18"/>
                <w:szCs w:val="18"/>
              </w:rPr>
              <w:t>Sketch</w:t>
            </w:r>
          </w:p>
        </w:tc>
      </w:tr>
      <w:tr w:rsidR="001B4724" w14:paraId="05314187"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7190868" w14:textId="77777777" w:rsidR="001B4724" w:rsidRDefault="001B4724" w:rsidP="000A49F5">
            <w:r>
              <w:rPr>
                <w:rFonts w:ascii="Arial" w:eastAsia="Arial" w:hAnsi="Arial" w:cs="Arial"/>
                <w:sz w:val="18"/>
                <w:szCs w:val="18"/>
              </w:rPr>
              <w:t>4</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6646986" w14:textId="77777777" w:rsidR="001B4724" w:rsidRDefault="001B4724" w:rsidP="000A49F5">
            <w:r>
              <w:rPr>
                <w:rFonts w:ascii="Arial" w:eastAsia="Arial" w:hAnsi="Arial" w:cs="Arial"/>
                <w:sz w:val="18"/>
                <w:szCs w:val="18"/>
              </w:rPr>
              <w:t>Photoshop</w:t>
            </w:r>
          </w:p>
        </w:tc>
      </w:tr>
      <w:tr w:rsidR="001B4724" w14:paraId="71504B96"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DAB97A8" w14:textId="77777777" w:rsidR="001B4724" w:rsidRDefault="001B4724" w:rsidP="000A49F5">
            <w:r>
              <w:rPr>
                <w:rFonts w:ascii="Arial" w:eastAsia="Arial" w:hAnsi="Arial" w:cs="Arial"/>
                <w:sz w:val="18"/>
                <w:szCs w:val="18"/>
              </w:rPr>
              <w:t>5</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AE5EA0A" w14:textId="77777777" w:rsidR="001B4724" w:rsidRDefault="001B4724" w:rsidP="000A49F5">
            <w:r>
              <w:rPr>
                <w:rFonts w:ascii="Arial" w:eastAsia="Arial" w:hAnsi="Arial" w:cs="Arial"/>
                <w:sz w:val="18"/>
                <w:szCs w:val="18"/>
              </w:rPr>
              <w:t>Illustrator</w:t>
            </w:r>
          </w:p>
        </w:tc>
      </w:tr>
      <w:tr w:rsidR="001B4724" w14:paraId="29C3E1B8"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0709E0C" w14:textId="77777777" w:rsidR="001B4724" w:rsidRDefault="001B4724" w:rsidP="000A49F5">
            <w:r>
              <w:rPr>
                <w:rFonts w:ascii="Arial" w:eastAsia="Arial" w:hAnsi="Arial" w:cs="Arial"/>
                <w:sz w:val="18"/>
                <w:szCs w:val="18"/>
              </w:rPr>
              <w:lastRenderedPageBreak/>
              <w:t>6</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B6C0334" w14:textId="77777777" w:rsidR="001B4724" w:rsidRDefault="001B4724" w:rsidP="000A49F5">
            <w:r>
              <w:rPr>
                <w:rFonts w:ascii="Arial" w:eastAsia="Arial" w:hAnsi="Arial" w:cs="Arial"/>
                <w:sz w:val="18"/>
                <w:szCs w:val="18"/>
              </w:rPr>
              <w:t>InVision</w:t>
            </w:r>
          </w:p>
        </w:tc>
      </w:tr>
      <w:tr w:rsidR="001B4724" w14:paraId="757AA8D5"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AB72530" w14:textId="77777777" w:rsidR="001B4724" w:rsidRDefault="001B4724" w:rsidP="000A49F5">
            <w:r>
              <w:rPr>
                <w:rFonts w:ascii="Arial" w:eastAsia="Arial" w:hAnsi="Arial" w:cs="Arial"/>
                <w:sz w:val="18"/>
                <w:szCs w:val="18"/>
              </w:rPr>
              <w:t>7</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F1A7802" w14:textId="77777777" w:rsidR="001B4724" w:rsidRDefault="001B4724" w:rsidP="000A49F5">
            <w:r>
              <w:rPr>
                <w:rFonts w:ascii="Arial" w:eastAsia="Arial" w:hAnsi="Arial" w:cs="Arial"/>
                <w:sz w:val="18"/>
                <w:szCs w:val="18"/>
              </w:rPr>
              <w:t>Zeplin</w:t>
            </w:r>
          </w:p>
        </w:tc>
      </w:tr>
      <w:tr w:rsidR="001B4724" w14:paraId="278461B5"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DABF7D9" w14:textId="77777777" w:rsidR="001B4724" w:rsidRDefault="001B4724" w:rsidP="000A49F5">
            <w:r>
              <w:rPr>
                <w:rFonts w:ascii="Arial" w:eastAsia="Arial" w:hAnsi="Arial" w:cs="Arial"/>
                <w:sz w:val="18"/>
                <w:szCs w:val="18"/>
              </w:rPr>
              <w:t>8</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950456E" w14:textId="77777777" w:rsidR="001B4724" w:rsidRDefault="001B4724" w:rsidP="000A49F5">
            <w:r>
              <w:rPr>
                <w:rFonts w:ascii="Arial" w:eastAsia="Arial" w:hAnsi="Arial" w:cs="Arial"/>
                <w:sz w:val="18"/>
                <w:szCs w:val="18"/>
              </w:rPr>
              <w:t>Framer</w:t>
            </w:r>
          </w:p>
        </w:tc>
      </w:tr>
    </w:tbl>
    <w:p w14:paraId="1CA520F1" w14:textId="77777777" w:rsidR="001B4724" w:rsidRDefault="001B4724" w:rsidP="001B4724">
      <w:pPr>
        <w:spacing w:before="100" w:after="40"/>
      </w:pPr>
    </w:p>
    <w:p w14:paraId="05ED7C45"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6. Relevant Certifications</w:t>
      </w:r>
    </w:p>
    <w:p w14:paraId="02C517D2" w14:textId="77777777" w:rsidR="001B4724" w:rsidRDefault="001B4724" w:rsidP="001B4724">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
        <w:gridCol w:w="8709"/>
      </w:tblGrid>
      <w:tr w:rsidR="001B4724" w14:paraId="2E45AEC4" w14:textId="77777777" w:rsidTr="000A49F5">
        <w:tblPrEx>
          <w:tblCellMar>
            <w:top w:w="0" w:type="dxa"/>
            <w:bottom w:w="0" w:type="dxa"/>
          </w:tblCellMar>
        </w:tblPrEx>
        <w:trPr>
          <w:tblHeader/>
        </w:trPr>
        <w:tc>
          <w:tcPr>
            <w:tcW w:w="6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5E2F81F8" w14:textId="77777777" w:rsidR="001B4724" w:rsidRDefault="001B4724" w:rsidP="000A49F5">
            <w:pPr>
              <w:jc w:val="center"/>
            </w:pPr>
            <w:proofErr w:type="spellStart"/>
            <w:r>
              <w:rPr>
                <w:rFonts w:ascii="Arial" w:eastAsia="Arial" w:hAnsi="Arial" w:cs="Arial"/>
                <w:b/>
                <w:bCs/>
                <w:color w:val="FFFFFF"/>
                <w:sz w:val="18"/>
                <w:szCs w:val="18"/>
              </w:rPr>
              <w:t>S.No</w:t>
            </w:r>
            <w:proofErr w:type="spellEnd"/>
          </w:p>
        </w:tc>
        <w:tc>
          <w:tcPr>
            <w:tcW w:w="876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5F99E727" w14:textId="77777777" w:rsidR="001B4724" w:rsidRDefault="001B4724" w:rsidP="000A49F5">
            <w:pPr>
              <w:jc w:val="center"/>
            </w:pPr>
            <w:r>
              <w:rPr>
                <w:rFonts w:ascii="Arial" w:eastAsia="Arial" w:hAnsi="Arial" w:cs="Arial"/>
                <w:b/>
                <w:bCs/>
                <w:color w:val="FFFFFF"/>
                <w:sz w:val="18"/>
                <w:szCs w:val="18"/>
              </w:rPr>
              <w:t>Certification</w:t>
            </w:r>
          </w:p>
        </w:tc>
      </w:tr>
      <w:tr w:rsidR="001B4724" w14:paraId="2E7F1CB2"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24E68C0" w14:textId="77777777" w:rsidR="001B4724" w:rsidRDefault="001B4724" w:rsidP="000A49F5">
            <w:r>
              <w:rPr>
                <w:rFonts w:ascii="Arial" w:eastAsia="Arial" w:hAnsi="Arial" w:cs="Arial"/>
                <w:sz w:val="18"/>
                <w:szCs w:val="18"/>
              </w:rPr>
              <w:t>1</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5155588" w14:textId="77777777" w:rsidR="001B4724" w:rsidRDefault="001B4724" w:rsidP="000A49F5">
            <w:r>
              <w:rPr>
                <w:rFonts w:ascii="Arial" w:eastAsia="Arial" w:hAnsi="Arial" w:cs="Arial"/>
                <w:sz w:val="18"/>
                <w:szCs w:val="18"/>
              </w:rPr>
              <w:t xml:space="preserve">Design Accessibility – </w:t>
            </w:r>
            <w:proofErr w:type="spellStart"/>
            <w:r>
              <w:rPr>
                <w:rFonts w:ascii="Arial" w:eastAsia="Arial" w:hAnsi="Arial" w:cs="Arial"/>
                <w:sz w:val="18"/>
                <w:szCs w:val="18"/>
              </w:rPr>
              <w:t>Uxcel</w:t>
            </w:r>
            <w:proofErr w:type="spellEnd"/>
          </w:p>
        </w:tc>
      </w:tr>
      <w:tr w:rsidR="001B4724" w14:paraId="5C70E20C"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D7CADC8" w14:textId="77777777" w:rsidR="001B4724" w:rsidRDefault="001B4724" w:rsidP="000A49F5">
            <w:r>
              <w:rPr>
                <w:rFonts w:ascii="Arial" w:eastAsia="Arial" w:hAnsi="Arial" w:cs="Arial"/>
                <w:sz w:val="18"/>
                <w:szCs w:val="18"/>
              </w:rPr>
              <w:t>2</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323B8B0" w14:textId="77777777" w:rsidR="001B4724" w:rsidRDefault="001B4724" w:rsidP="000A49F5">
            <w:r>
              <w:rPr>
                <w:rFonts w:ascii="Arial" w:eastAsia="Arial" w:hAnsi="Arial" w:cs="Arial"/>
                <w:sz w:val="18"/>
                <w:szCs w:val="18"/>
              </w:rPr>
              <w:t xml:space="preserve">Mobile Design – </w:t>
            </w:r>
            <w:proofErr w:type="spellStart"/>
            <w:r>
              <w:rPr>
                <w:rFonts w:ascii="Arial" w:eastAsia="Arial" w:hAnsi="Arial" w:cs="Arial"/>
                <w:sz w:val="18"/>
                <w:szCs w:val="18"/>
              </w:rPr>
              <w:t>Uxcel</w:t>
            </w:r>
            <w:proofErr w:type="spellEnd"/>
          </w:p>
        </w:tc>
      </w:tr>
      <w:tr w:rsidR="001B4724" w14:paraId="40677B53"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19CC358" w14:textId="77777777" w:rsidR="001B4724" w:rsidRDefault="001B4724" w:rsidP="000A49F5">
            <w:r>
              <w:rPr>
                <w:rFonts w:ascii="Arial" w:eastAsia="Arial" w:hAnsi="Arial" w:cs="Arial"/>
                <w:sz w:val="18"/>
                <w:szCs w:val="18"/>
              </w:rPr>
              <w:t>3</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5FEF0C5" w14:textId="77777777" w:rsidR="001B4724" w:rsidRDefault="001B4724" w:rsidP="000A49F5">
            <w:r>
              <w:rPr>
                <w:rFonts w:ascii="Arial" w:eastAsia="Arial" w:hAnsi="Arial" w:cs="Arial"/>
                <w:sz w:val="18"/>
                <w:szCs w:val="18"/>
              </w:rPr>
              <w:t>UX Foundation: Accessibility – LinkedIn</w:t>
            </w:r>
          </w:p>
        </w:tc>
      </w:tr>
      <w:tr w:rsidR="001B4724" w14:paraId="1F10524B"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CF2FD1C" w14:textId="77777777" w:rsidR="001B4724" w:rsidRDefault="001B4724" w:rsidP="000A49F5">
            <w:r>
              <w:rPr>
                <w:rFonts w:ascii="Arial" w:eastAsia="Arial" w:hAnsi="Arial" w:cs="Arial"/>
                <w:sz w:val="18"/>
                <w:szCs w:val="18"/>
              </w:rPr>
              <w:t>4</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0E512D4" w14:textId="77777777" w:rsidR="001B4724" w:rsidRDefault="001B4724" w:rsidP="000A49F5">
            <w:r>
              <w:rPr>
                <w:rFonts w:ascii="Arial" w:eastAsia="Arial" w:hAnsi="Arial" w:cs="Arial"/>
                <w:sz w:val="18"/>
                <w:szCs w:val="18"/>
              </w:rPr>
              <w:t>UX Design Process – Google</w:t>
            </w:r>
          </w:p>
        </w:tc>
      </w:tr>
      <w:tr w:rsidR="001B4724" w14:paraId="21C36002"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031C3B6" w14:textId="77777777" w:rsidR="001B4724" w:rsidRDefault="001B4724" w:rsidP="000A49F5">
            <w:r>
              <w:rPr>
                <w:rFonts w:ascii="Arial" w:eastAsia="Arial" w:hAnsi="Arial" w:cs="Arial"/>
                <w:sz w:val="18"/>
                <w:szCs w:val="18"/>
              </w:rPr>
              <w:t>5</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02E0D5D" w14:textId="77777777" w:rsidR="001B4724" w:rsidRDefault="001B4724" w:rsidP="000A49F5">
            <w:r>
              <w:rPr>
                <w:rFonts w:ascii="Arial" w:eastAsia="Arial" w:hAnsi="Arial" w:cs="Arial"/>
                <w:sz w:val="18"/>
                <w:szCs w:val="18"/>
              </w:rPr>
              <w:t>UX Design Fundamentals – Udemy</w:t>
            </w:r>
          </w:p>
        </w:tc>
      </w:tr>
    </w:tbl>
    <w:p w14:paraId="5F47018B" w14:textId="77777777" w:rsidR="001B4724" w:rsidRDefault="001B4724" w:rsidP="001B4724">
      <w:pPr>
        <w:spacing w:before="100" w:after="40"/>
      </w:pPr>
    </w:p>
    <w:p w14:paraId="42132303"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7. Soft Skills</w:t>
      </w:r>
    </w:p>
    <w:p w14:paraId="73330B0B" w14:textId="77777777" w:rsidR="001B4724" w:rsidRDefault="001B4724" w:rsidP="001B4724">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
        <w:gridCol w:w="8709"/>
      </w:tblGrid>
      <w:tr w:rsidR="001B4724" w14:paraId="0FBCE263" w14:textId="77777777" w:rsidTr="000A49F5">
        <w:tblPrEx>
          <w:tblCellMar>
            <w:top w:w="0" w:type="dxa"/>
            <w:bottom w:w="0" w:type="dxa"/>
          </w:tblCellMar>
        </w:tblPrEx>
        <w:trPr>
          <w:tblHeader/>
        </w:trPr>
        <w:tc>
          <w:tcPr>
            <w:tcW w:w="6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083BA6DA" w14:textId="77777777" w:rsidR="001B4724" w:rsidRDefault="001B4724" w:rsidP="000A49F5">
            <w:pPr>
              <w:jc w:val="center"/>
            </w:pPr>
            <w:proofErr w:type="spellStart"/>
            <w:r>
              <w:rPr>
                <w:rFonts w:ascii="Arial" w:eastAsia="Arial" w:hAnsi="Arial" w:cs="Arial"/>
                <w:b/>
                <w:bCs/>
                <w:color w:val="FFFFFF"/>
                <w:sz w:val="18"/>
                <w:szCs w:val="18"/>
              </w:rPr>
              <w:t>S.No</w:t>
            </w:r>
            <w:proofErr w:type="spellEnd"/>
          </w:p>
        </w:tc>
        <w:tc>
          <w:tcPr>
            <w:tcW w:w="876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737CA46D" w14:textId="77777777" w:rsidR="001B4724" w:rsidRDefault="001B4724" w:rsidP="000A49F5">
            <w:pPr>
              <w:jc w:val="center"/>
            </w:pPr>
            <w:r>
              <w:rPr>
                <w:rFonts w:ascii="Arial" w:eastAsia="Arial" w:hAnsi="Arial" w:cs="Arial"/>
                <w:b/>
                <w:bCs/>
                <w:color w:val="FFFFFF"/>
                <w:sz w:val="18"/>
                <w:szCs w:val="18"/>
              </w:rPr>
              <w:t>Soft Skill</w:t>
            </w:r>
          </w:p>
        </w:tc>
      </w:tr>
      <w:tr w:rsidR="001B4724" w14:paraId="44F9F088"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C459BF2" w14:textId="77777777" w:rsidR="001B4724" w:rsidRDefault="001B4724" w:rsidP="000A49F5">
            <w:r>
              <w:rPr>
                <w:rFonts w:ascii="Arial" w:eastAsia="Arial" w:hAnsi="Arial" w:cs="Arial"/>
                <w:sz w:val="18"/>
                <w:szCs w:val="18"/>
              </w:rPr>
              <w:t>1</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57C84A7" w14:textId="77777777" w:rsidR="001B4724" w:rsidRDefault="001B4724" w:rsidP="000A49F5">
            <w:r>
              <w:rPr>
                <w:rFonts w:ascii="Arial" w:eastAsia="Arial" w:hAnsi="Arial" w:cs="Arial"/>
                <w:sz w:val="18"/>
                <w:szCs w:val="18"/>
              </w:rPr>
              <w:t>User research</w:t>
            </w:r>
          </w:p>
        </w:tc>
      </w:tr>
      <w:tr w:rsidR="001B4724" w14:paraId="5BFD87DD"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38D609B" w14:textId="77777777" w:rsidR="001B4724" w:rsidRDefault="001B4724" w:rsidP="000A49F5">
            <w:r>
              <w:rPr>
                <w:rFonts w:ascii="Arial" w:eastAsia="Arial" w:hAnsi="Arial" w:cs="Arial"/>
                <w:sz w:val="18"/>
                <w:szCs w:val="18"/>
              </w:rPr>
              <w:t>2</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1BFF3ED" w14:textId="77777777" w:rsidR="001B4724" w:rsidRDefault="001B4724" w:rsidP="000A49F5">
            <w:r>
              <w:rPr>
                <w:rFonts w:ascii="Arial" w:eastAsia="Arial" w:hAnsi="Arial" w:cs="Arial"/>
                <w:sz w:val="18"/>
                <w:szCs w:val="18"/>
              </w:rPr>
              <w:t>Problem solving</w:t>
            </w:r>
          </w:p>
        </w:tc>
      </w:tr>
      <w:tr w:rsidR="001B4724" w14:paraId="7D23659C"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8520F0A" w14:textId="77777777" w:rsidR="001B4724" w:rsidRDefault="001B4724" w:rsidP="000A49F5">
            <w:r>
              <w:rPr>
                <w:rFonts w:ascii="Arial" w:eastAsia="Arial" w:hAnsi="Arial" w:cs="Arial"/>
                <w:sz w:val="18"/>
                <w:szCs w:val="18"/>
              </w:rPr>
              <w:t>3</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F17BFBB" w14:textId="77777777" w:rsidR="001B4724" w:rsidRDefault="001B4724" w:rsidP="000A49F5">
            <w:r>
              <w:rPr>
                <w:rFonts w:ascii="Arial" w:eastAsia="Arial" w:hAnsi="Arial" w:cs="Arial"/>
                <w:sz w:val="18"/>
                <w:szCs w:val="18"/>
              </w:rPr>
              <w:t>Collaboration</w:t>
            </w:r>
          </w:p>
        </w:tc>
      </w:tr>
      <w:tr w:rsidR="001B4724" w14:paraId="22DAC7A0"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1FE1B77" w14:textId="77777777" w:rsidR="001B4724" w:rsidRDefault="001B4724" w:rsidP="000A49F5">
            <w:r>
              <w:rPr>
                <w:rFonts w:ascii="Arial" w:eastAsia="Arial" w:hAnsi="Arial" w:cs="Arial"/>
                <w:sz w:val="18"/>
                <w:szCs w:val="18"/>
              </w:rPr>
              <w:t>4</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C707F92" w14:textId="77777777" w:rsidR="001B4724" w:rsidRDefault="001B4724" w:rsidP="000A49F5">
            <w:r>
              <w:rPr>
                <w:rFonts w:ascii="Arial" w:eastAsia="Arial" w:hAnsi="Arial" w:cs="Arial"/>
                <w:sz w:val="18"/>
                <w:szCs w:val="18"/>
              </w:rPr>
              <w:t>Documentation</w:t>
            </w:r>
          </w:p>
        </w:tc>
      </w:tr>
    </w:tbl>
    <w:p w14:paraId="3E2918D2" w14:textId="77777777" w:rsidR="001B4724" w:rsidRDefault="001B4724" w:rsidP="001B4724">
      <w:pPr>
        <w:spacing w:before="100" w:after="40"/>
      </w:pPr>
    </w:p>
    <w:p w14:paraId="49AA0602"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8. Additional Information</w:t>
      </w:r>
    </w:p>
    <w:p w14:paraId="1AB54CC7" w14:textId="77777777" w:rsidR="001B4724" w:rsidRDefault="001B4724" w:rsidP="001B4724">
      <w:pPr>
        <w:spacing w:before="60" w:after="120"/>
      </w:pPr>
      <w:r>
        <w:rPr>
          <w:rFonts w:ascii="Arial" w:eastAsia="Arial" w:hAnsi="Arial" w:cs="Arial"/>
          <w:sz w:val="20"/>
          <w:szCs w:val="20"/>
        </w:rPr>
        <w:t>Languages: Malayalam (mother tongue)</w:t>
      </w:r>
    </w:p>
    <w:p w14:paraId="384F1DCC" w14:textId="77777777" w:rsidR="001B4724" w:rsidRDefault="001B4724" w:rsidP="001B4724">
      <w:pPr>
        <w:spacing w:before="200" w:after="60"/>
      </w:pPr>
    </w:p>
    <w:p w14:paraId="4E36FB18" w14:textId="77777777" w:rsidR="001B4724" w:rsidRDefault="001B4724" w:rsidP="001B4724">
      <w:pPr>
        <w:spacing w:before="80" w:after="120"/>
      </w:pPr>
      <w:r>
        <w:rPr>
          <w:rFonts w:ascii="Arial" w:eastAsia="Arial" w:hAnsi="Arial" w:cs="Arial"/>
          <w:i/>
          <w:iCs/>
          <w:sz w:val="18"/>
          <w:szCs w:val="18"/>
        </w:rPr>
        <w:t xml:space="preserve">I the undersigned, certify that to the best of my knowledge and belief, this CV correctly describes myself, my qualifications and my experience and I am available to undertake the assignment in case of an award. I understand that any misstatement or misrepresentation described herein may lead to my disqualification or dismissal by </w:t>
      </w:r>
      <w:proofErr w:type="spellStart"/>
      <w:r>
        <w:rPr>
          <w:rFonts w:ascii="Arial" w:eastAsia="Arial" w:hAnsi="Arial" w:cs="Arial"/>
          <w:i/>
          <w:iCs/>
          <w:sz w:val="18"/>
          <w:szCs w:val="18"/>
        </w:rPr>
        <w:t>NeGD</w:t>
      </w:r>
      <w:proofErr w:type="spellEnd"/>
      <w:r>
        <w:rPr>
          <w:rFonts w:ascii="Arial" w:eastAsia="Arial" w:hAnsi="Arial" w:cs="Arial"/>
          <w:i/>
          <w:iCs/>
          <w:sz w:val="18"/>
          <w:szCs w:val="18"/>
        </w:rPr>
        <w:t>-DIC.</w:t>
      </w:r>
    </w:p>
    <w:p w14:paraId="2E4B9559" w14:textId="77777777" w:rsidR="001B4724" w:rsidRDefault="001B4724" w:rsidP="001B4724">
      <w:pPr>
        <w:spacing w:before="80" w:after="60"/>
      </w:pPr>
      <w:r>
        <w:rPr>
          <w:rFonts w:ascii="Arial" w:eastAsia="Arial" w:hAnsi="Arial" w:cs="Arial"/>
          <w:b/>
          <w:bCs/>
          <w:sz w:val="20"/>
          <w:szCs w:val="20"/>
        </w:rPr>
        <w:t xml:space="preserve">Name of Resource: </w:t>
      </w:r>
      <w:r>
        <w:rPr>
          <w:rFonts w:ascii="Arial" w:eastAsia="Arial" w:hAnsi="Arial" w:cs="Arial"/>
          <w:sz w:val="20"/>
          <w:szCs w:val="20"/>
        </w:rPr>
        <w:t xml:space="preserve">________________________    </w:t>
      </w:r>
      <w:r>
        <w:rPr>
          <w:rFonts w:ascii="Arial" w:eastAsia="Arial" w:hAnsi="Arial" w:cs="Arial"/>
          <w:b/>
          <w:bCs/>
          <w:sz w:val="20"/>
          <w:szCs w:val="20"/>
        </w:rPr>
        <w:t xml:space="preserve">Signature: </w:t>
      </w:r>
      <w:r>
        <w:rPr>
          <w:rFonts w:ascii="Arial" w:eastAsia="Arial" w:hAnsi="Arial" w:cs="Arial"/>
          <w:sz w:val="20"/>
          <w:szCs w:val="20"/>
        </w:rPr>
        <w:t>________________________</w:t>
      </w:r>
    </w:p>
    <w:p w14:paraId="24AD31B4" w14:textId="77777777" w:rsidR="001B4724" w:rsidRDefault="001B4724" w:rsidP="001B4724">
      <w:pPr>
        <w:spacing w:before="40" w:after="120"/>
      </w:pPr>
      <w:r>
        <w:rPr>
          <w:rFonts w:ascii="Arial" w:eastAsia="Arial" w:hAnsi="Arial" w:cs="Arial"/>
          <w:b/>
          <w:bCs/>
          <w:sz w:val="20"/>
          <w:szCs w:val="20"/>
        </w:rPr>
        <w:t xml:space="preserve">Date: </w:t>
      </w:r>
      <w:r>
        <w:rPr>
          <w:rFonts w:ascii="Arial" w:eastAsia="Arial" w:hAnsi="Arial" w:cs="Arial"/>
          <w:sz w:val="20"/>
          <w:szCs w:val="20"/>
        </w:rPr>
        <w:t>DD/MM/YYYY</w:t>
      </w:r>
    </w:p>
    <w:p w14:paraId="23588CFA" w14:textId="77777777" w:rsidR="001B4724" w:rsidRDefault="001B4724" w:rsidP="001B4724">
      <w:pPr>
        <w:spacing w:before="160" w:after="60"/>
      </w:pPr>
      <w:r>
        <w:rPr>
          <w:rFonts w:ascii="Arial" w:eastAsia="Arial" w:hAnsi="Arial" w:cs="Arial"/>
          <w:b/>
          <w:bCs/>
          <w:color w:val="1A5276"/>
        </w:rPr>
        <w:t>VERIFIED AND CHECKED BY</w:t>
      </w:r>
    </w:p>
    <w:p w14:paraId="17250A58" w14:textId="77777777" w:rsidR="001B4724" w:rsidRDefault="001B4724" w:rsidP="001B4724">
      <w:pPr>
        <w:spacing w:before="60" w:after="40"/>
      </w:pPr>
      <w:r>
        <w:rPr>
          <w:rFonts w:ascii="Arial" w:eastAsia="Arial" w:hAnsi="Arial" w:cs="Arial"/>
          <w:b/>
          <w:bCs/>
          <w:sz w:val="20"/>
          <w:szCs w:val="20"/>
        </w:rPr>
        <w:t xml:space="preserve">Authorized Signatory: </w:t>
      </w:r>
      <w:r>
        <w:rPr>
          <w:rFonts w:ascii="Arial" w:eastAsia="Arial" w:hAnsi="Arial" w:cs="Arial"/>
          <w:sz w:val="20"/>
          <w:szCs w:val="20"/>
        </w:rPr>
        <w:t>________________________</w:t>
      </w:r>
    </w:p>
    <w:p w14:paraId="030A9C4D" w14:textId="77777777" w:rsidR="001B4724" w:rsidRDefault="001B4724" w:rsidP="001B4724">
      <w:pPr>
        <w:spacing w:before="40" w:after="40"/>
      </w:pPr>
      <w:r>
        <w:rPr>
          <w:rFonts w:ascii="Arial" w:eastAsia="Arial" w:hAnsi="Arial" w:cs="Arial"/>
          <w:b/>
          <w:bCs/>
          <w:sz w:val="20"/>
          <w:szCs w:val="20"/>
        </w:rPr>
        <w:t xml:space="preserve">Name: </w:t>
      </w:r>
      <w:r>
        <w:rPr>
          <w:rFonts w:ascii="Arial" w:eastAsia="Arial" w:hAnsi="Arial" w:cs="Arial"/>
          <w:sz w:val="20"/>
          <w:szCs w:val="20"/>
        </w:rPr>
        <w:t xml:space="preserve">________________________    </w:t>
      </w:r>
      <w:r>
        <w:rPr>
          <w:rFonts w:ascii="Arial" w:eastAsia="Arial" w:hAnsi="Arial" w:cs="Arial"/>
          <w:b/>
          <w:bCs/>
          <w:sz w:val="20"/>
          <w:szCs w:val="20"/>
        </w:rPr>
        <w:t xml:space="preserve">Signature with Stamp: </w:t>
      </w:r>
      <w:r>
        <w:rPr>
          <w:rFonts w:ascii="Arial" w:eastAsia="Arial" w:hAnsi="Arial" w:cs="Arial"/>
          <w:sz w:val="20"/>
          <w:szCs w:val="20"/>
        </w:rPr>
        <w:t>________________________</w:t>
      </w:r>
    </w:p>
    <w:p w14:paraId="491AF0A4" w14:textId="77777777" w:rsidR="001B4724" w:rsidRDefault="001B4724" w:rsidP="001B4724">
      <w:pPr>
        <w:spacing w:before="40" w:after="80"/>
      </w:pPr>
      <w:r>
        <w:rPr>
          <w:rFonts w:ascii="Arial" w:eastAsia="Arial" w:hAnsi="Arial" w:cs="Arial"/>
          <w:b/>
          <w:bCs/>
          <w:sz w:val="20"/>
          <w:szCs w:val="20"/>
        </w:rPr>
        <w:t xml:space="preserve">Date: </w:t>
      </w:r>
      <w:r>
        <w:rPr>
          <w:rFonts w:ascii="Arial" w:eastAsia="Arial" w:hAnsi="Arial" w:cs="Arial"/>
          <w:sz w:val="20"/>
          <w:szCs w:val="20"/>
        </w:rPr>
        <w:t>DD/MM/YYYY</w:t>
      </w:r>
    </w:p>
    <w:p w14:paraId="298EA60A" w14:textId="77777777" w:rsidR="001B4724" w:rsidRDefault="001B4724" w:rsidP="001B4724">
      <w:r>
        <w:br w:type="page"/>
      </w:r>
    </w:p>
    <w:p w14:paraId="60848BAC" w14:textId="77777777" w:rsidR="001B4724" w:rsidRDefault="001B4724" w:rsidP="001B4724">
      <w:pPr>
        <w:pBdr>
          <w:bottom w:val="single" w:sz="8" w:space="1" w:color="1A5276"/>
        </w:pBdr>
        <w:jc w:val="center"/>
      </w:pPr>
      <w:proofErr w:type="spellStart"/>
      <w:r>
        <w:rPr>
          <w:rFonts w:ascii="Arial" w:eastAsia="Arial" w:hAnsi="Arial" w:cs="Arial"/>
          <w:b/>
          <w:bCs/>
          <w:color w:val="2E4053"/>
          <w:sz w:val="28"/>
          <w:szCs w:val="28"/>
        </w:rPr>
        <w:lastRenderedPageBreak/>
        <w:t>Rajeshwaran</w:t>
      </w:r>
      <w:proofErr w:type="spellEnd"/>
      <w:r>
        <w:rPr>
          <w:rFonts w:ascii="Arial" w:eastAsia="Arial" w:hAnsi="Arial" w:cs="Arial"/>
          <w:b/>
          <w:bCs/>
          <w:color w:val="2E4053"/>
          <w:sz w:val="28"/>
          <w:szCs w:val="28"/>
        </w:rPr>
        <w:t xml:space="preserve"> M</w:t>
      </w:r>
    </w:p>
    <w:p w14:paraId="57EF2E9C"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1. Personal Details</w:t>
      </w:r>
    </w:p>
    <w:p w14:paraId="0DDBEA72" w14:textId="77777777" w:rsidR="001B4724" w:rsidRDefault="001B4724" w:rsidP="001B4724">
      <w:pPr>
        <w:spacing w:before="40" w:after="40"/>
      </w:pPr>
      <w:r>
        <w:rPr>
          <w:rFonts w:ascii="Arial" w:eastAsia="Arial" w:hAnsi="Arial" w:cs="Arial"/>
          <w:b/>
          <w:bCs/>
          <w:sz w:val="20"/>
          <w:szCs w:val="20"/>
        </w:rPr>
        <w:t xml:space="preserve">Full Name: </w:t>
      </w:r>
      <w:proofErr w:type="spellStart"/>
      <w:r>
        <w:rPr>
          <w:rFonts w:ascii="Arial" w:eastAsia="Arial" w:hAnsi="Arial" w:cs="Arial"/>
          <w:sz w:val="20"/>
          <w:szCs w:val="20"/>
        </w:rPr>
        <w:t>Rajeshwaran</w:t>
      </w:r>
      <w:proofErr w:type="spellEnd"/>
      <w:r>
        <w:rPr>
          <w:rFonts w:ascii="Arial" w:eastAsia="Arial" w:hAnsi="Arial" w:cs="Arial"/>
          <w:sz w:val="20"/>
          <w:szCs w:val="20"/>
        </w:rPr>
        <w:t xml:space="preserve"> M</w:t>
      </w:r>
    </w:p>
    <w:p w14:paraId="48BDCDBD" w14:textId="77777777" w:rsidR="001B4724" w:rsidRDefault="001B4724" w:rsidP="001B4724">
      <w:pPr>
        <w:spacing w:before="40" w:after="40"/>
      </w:pPr>
      <w:r>
        <w:rPr>
          <w:rFonts w:ascii="Arial" w:eastAsia="Arial" w:hAnsi="Arial" w:cs="Arial"/>
          <w:b/>
          <w:bCs/>
          <w:sz w:val="20"/>
          <w:szCs w:val="20"/>
        </w:rPr>
        <w:t xml:space="preserve">Contact No: </w:t>
      </w:r>
      <w:r>
        <w:rPr>
          <w:rFonts w:ascii="Arial" w:eastAsia="Arial" w:hAnsi="Arial" w:cs="Arial"/>
          <w:sz w:val="20"/>
          <w:szCs w:val="20"/>
        </w:rPr>
        <w:t>________________</w:t>
      </w:r>
    </w:p>
    <w:p w14:paraId="348A9996" w14:textId="77777777" w:rsidR="001B4724" w:rsidRDefault="001B4724" w:rsidP="001B4724">
      <w:pPr>
        <w:spacing w:before="40" w:after="40"/>
      </w:pPr>
      <w:r>
        <w:rPr>
          <w:rFonts w:ascii="Arial" w:eastAsia="Arial" w:hAnsi="Arial" w:cs="Arial"/>
          <w:b/>
          <w:bCs/>
          <w:sz w:val="20"/>
          <w:szCs w:val="20"/>
        </w:rPr>
        <w:t xml:space="preserve">Email ID: </w:t>
      </w:r>
      <w:r>
        <w:rPr>
          <w:rFonts w:ascii="Arial" w:eastAsia="Arial" w:hAnsi="Arial" w:cs="Arial"/>
          <w:sz w:val="20"/>
          <w:szCs w:val="20"/>
        </w:rPr>
        <w:t>________________</w:t>
      </w:r>
    </w:p>
    <w:p w14:paraId="4432E5BC" w14:textId="77777777" w:rsidR="001B4724" w:rsidRDefault="001B4724" w:rsidP="001B4724">
      <w:pPr>
        <w:spacing w:before="40" w:after="40"/>
      </w:pPr>
      <w:r>
        <w:rPr>
          <w:rFonts w:ascii="Arial" w:eastAsia="Arial" w:hAnsi="Arial" w:cs="Arial"/>
          <w:b/>
          <w:bCs/>
          <w:sz w:val="20"/>
          <w:szCs w:val="20"/>
        </w:rPr>
        <w:t xml:space="preserve">Date of Birth (DD-MM-YYYY): </w:t>
      </w:r>
      <w:r>
        <w:rPr>
          <w:rFonts w:ascii="Arial" w:eastAsia="Arial" w:hAnsi="Arial" w:cs="Arial"/>
          <w:sz w:val="20"/>
          <w:szCs w:val="20"/>
        </w:rPr>
        <w:t>________________</w:t>
      </w:r>
    </w:p>
    <w:p w14:paraId="6FA439C1" w14:textId="77777777" w:rsidR="001B4724" w:rsidRDefault="001B4724" w:rsidP="001B4724">
      <w:pPr>
        <w:spacing w:before="40" w:after="40"/>
      </w:pPr>
      <w:r>
        <w:rPr>
          <w:rFonts w:ascii="Arial" w:eastAsia="Arial" w:hAnsi="Arial" w:cs="Arial"/>
          <w:b/>
          <w:bCs/>
          <w:sz w:val="20"/>
          <w:szCs w:val="20"/>
        </w:rPr>
        <w:t xml:space="preserve">Gender: </w:t>
      </w:r>
      <w:r>
        <w:rPr>
          <w:rFonts w:ascii="Arial" w:eastAsia="Arial" w:hAnsi="Arial" w:cs="Arial"/>
          <w:sz w:val="20"/>
          <w:szCs w:val="20"/>
        </w:rPr>
        <w:t>Male</w:t>
      </w:r>
    </w:p>
    <w:p w14:paraId="0A48A6DD" w14:textId="77777777" w:rsidR="001B4724" w:rsidRDefault="001B4724" w:rsidP="001B4724">
      <w:pPr>
        <w:spacing w:before="40" w:after="40"/>
      </w:pPr>
      <w:r>
        <w:rPr>
          <w:rFonts w:ascii="Arial" w:eastAsia="Arial" w:hAnsi="Arial" w:cs="Arial"/>
          <w:b/>
          <w:bCs/>
          <w:sz w:val="20"/>
          <w:szCs w:val="20"/>
        </w:rPr>
        <w:t xml:space="preserve">LinkedIn ID: </w:t>
      </w:r>
      <w:r>
        <w:rPr>
          <w:rFonts w:ascii="Arial" w:eastAsia="Arial" w:hAnsi="Arial" w:cs="Arial"/>
          <w:sz w:val="20"/>
          <w:szCs w:val="20"/>
        </w:rPr>
        <w:t>________________</w:t>
      </w:r>
    </w:p>
    <w:p w14:paraId="2036289B" w14:textId="77777777" w:rsidR="001B4724" w:rsidRDefault="001B4724" w:rsidP="001B4724">
      <w:pPr>
        <w:spacing w:before="40" w:after="40"/>
      </w:pPr>
      <w:r>
        <w:rPr>
          <w:rFonts w:ascii="Arial" w:eastAsia="Arial" w:hAnsi="Arial" w:cs="Arial"/>
          <w:b/>
          <w:bCs/>
          <w:sz w:val="20"/>
          <w:szCs w:val="20"/>
        </w:rPr>
        <w:t xml:space="preserve">Current Address (City): </w:t>
      </w:r>
      <w:r>
        <w:rPr>
          <w:rFonts w:ascii="Arial" w:eastAsia="Arial" w:hAnsi="Arial" w:cs="Arial"/>
          <w:sz w:val="20"/>
          <w:szCs w:val="20"/>
        </w:rPr>
        <w:t>________________</w:t>
      </w:r>
    </w:p>
    <w:p w14:paraId="58C07E40" w14:textId="77777777" w:rsidR="001B4724" w:rsidRDefault="001B4724" w:rsidP="001B4724">
      <w:pPr>
        <w:spacing w:before="100" w:after="40"/>
      </w:pPr>
    </w:p>
    <w:p w14:paraId="6BB84313"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2. Professional Summary</w:t>
      </w:r>
    </w:p>
    <w:p w14:paraId="16F22A57" w14:textId="77777777" w:rsidR="001B4724" w:rsidRDefault="001B4724" w:rsidP="001B4724">
      <w:pPr>
        <w:spacing w:before="60" w:after="120"/>
      </w:pPr>
      <w:r>
        <w:rPr>
          <w:rFonts w:ascii="Arial" w:eastAsia="Arial" w:hAnsi="Arial" w:cs="Arial"/>
          <w:sz w:val="20"/>
          <w:szCs w:val="20"/>
        </w:rPr>
        <w:t>Passionate and creative UI/UX designer with a strong background in user-centered design and a keen eye for aesthetic appeal. Collaborates with innovative teams to create intuitive and visually engaging digital experiences that enhance user satisfaction and drive business success.</w:t>
      </w:r>
    </w:p>
    <w:p w14:paraId="634EF796"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3. Professional Experience</w:t>
      </w:r>
    </w:p>
    <w:p w14:paraId="677D273B" w14:textId="77777777" w:rsidR="001B4724" w:rsidRDefault="001B4724" w:rsidP="001B4724">
      <w:pPr>
        <w:spacing w:before="60" w:after="4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
        <w:gridCol w:w="1591"/>
        <w:gridCol w:w="696"/>
        <w:gridCol w:w="861"/>
        <w:gridCol w:w="1402"/>
        <w:gridCol w:w="2159"/>
      </w:tblGrid>
      <w:tr w:rsidR="001B4724" w14:paraId="4242750D" w14:textId="77777777" w:rsidTr="000A49F5">
        <w:tblPrEx>
          <w:tblCellMar>
            <w:top w:w="0" w:type="dxa"/>
            <w:bottom w:w="0" w:type="dxa"/>
          </w:tblCellMar>
        </w:tblPrEx>
        <w:trPr>
          <w:tblHeader/>
        </w:trPr>
        <w:tc>
          <w:tcPr>
            <w:tcW w:w="4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4756F84C" w14:textId="77777777" w:rsidR="001B4724" w:rsidRDefault="001B4724" w:rsidP="000A49F5">
            <w:pPr>
              <w:jc w:val="center"/>
            </w:pPr>
            <w:proofErr w:type="spellStart"/>
            <w:r>
              <w:rPr>
                <w:rFonts w:ascii="Arial" w:eastAsia="Arial" w:hAnsi="Arial" w:cs="Arial"/>
                <w:b/>
                <w:bCs/>
                <w:color w:val="FFFFFF"/>
                <w:sz w:val="18"/>
                <w:szCs w:val="18"/>
              </w:rPr>
              <w:t>S.No</w:t>
            </w:r>
            <w:proofErr w:type="spellEnd"/>
          </w:p>
        </w:tc>
        <w:tc>
          <w:tcPr>
            <w:tcW w:w="15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6E804ABB" w14:textId="77777777" w:rsidR="001B4724" w:rsidRDefault="001B4724" w:rsidP="000A49F5">
            <w:pPr>
              <w:jc w:val="center"/>
            </w:pPr>
            <w:r>
              <w:rPr>
                <w:rFonts w:ascii="Arial" w:eastAsia="Arial" w:hAnsi="Arial" w:cs="Arial"/>
                <w:b/>
                <w:bCs/>
                <w:color w:val="FFFFFF"/>
                <w:sz w:val="18"/>
                <w:szCs w:val="18"/>
              </w:rPr>
              <w:t>Employer Name</w:t>
            </w:r>
          </w:p>
        </w:tc>
        <w:tc>
          <w:tcPr>
            <w:tcW w:w="7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4ABFE0F1" w14:textId="77777777" w:rsidR="001B4724" w:rsidRDefault="001B4724" w:rsidP="000A49F5">
            <w:pPr>
              <w:jc w:val="center"/>
            </w:pPr>
            <w:r>
              <w:rPr>
                <w:rFonts w:ascii="Arial" w:eastAsia="Arial" w:hAnsi="Arial" w:cs="Arial"/>
                <w:b/>
                <w:bCs/>
                <w:color w:val="FFFFFF"/>
                <w:sz w:val="18"/>
                <w:szCs w:val="18"/>
              </w:rPr>
              <w:t>From</w:t>
            </w:r>
          </w:p>
        </w:tc>
        <w:tc>
          <w:tcPr>
            <w:tcW w:w="7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3E2564E1" w14:textId="77777777" w:rsidR="001B4724" w:rsidRDefault="001B4724" w:rsidP="000A49F5">
            <w:pPr>
              <w:jc w:val="center"/>
            </w:pPr>
            <w:r>
              <w:rPr>
                <w:rFonts w:ascii="Arial" w:eastAsia="Arial" w:hAnsi="Arial" w:cs="Arial"/>
                <w:b/>
                <w:bCs/>
                <w:color w:val="FFFFFF"/>
                <w:sz w:val="18"/>
                <w:szCs w:val="18"/>
              </w:rPr>
              <w:t>To</w:t>
            </w:r>
          </w:p>
        </w:tc>
        <w:tc>
          <w:tcPr>
            <w:tcW w:w="15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3B9BD1B9" w14:textId="77777777" w:rsidR="001B4724" w:rsidRDefault="001B4724" w:rsidP="000A49F5">
            <w:pPr>
              <w:jc w:val="center"/>
            </w:pPr>
            <w:r>
              <w:rPr>
                <w:rFonts w:ascii="Arial" w:eastAsia="Arial" w:hAnsi="Arial" w:cs="Arial"/>
                <w:b/>
                <w:bCs/>
                <w:color w:val="FFFFFF"/>
                <w:sz w:val="18"/>
                <w:szCs w:val="18"/>
              </w:rPr>
              <w:t>Designation</w:t>
            </w:r>
          </w:p>
        </w:tc>
        <w:tc>
          <w:tcPr>
            <w:tcW w:w="256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63C972B5" w14:textId="77777777" w:rsidR="001B4724" w:rsidRDefault="001B4724" w:rsidP="000A49F5">
            <w:pPr>
              <w:jc w:val="center"/>
            </w:pPr>
            <w:r>
              <w:rPr>
                <w:rFonts w:ascii="Arial" w:eastAsia="Arial" w:hAnsi="Arial" w:cs="Arial"/>
                <w:b/>
                <w:bCs/>
                <w:color w:val="FFFFFF"/>
                <w:sz w:val="18"/>
                <w:szCs w:val="18"/>
              </w:rPr>
              <w:t>Brief of Responsibilities</w:t>
            </w:r>
          </w:p>
        </w:tc>
      </w:tr>
      <w:tr w:rsidR="001B4724" w14:paraId="3B6583D4"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A9151C3" w14:textId="77777777" w:rsidR="001B4724" w:rsidRDefault="001B4724" w:rsidP="000A49F5">
            <w:r>
              <w:rPr>
                <w:rFonts w:ascii="Arial" w:eastAsia="Arial" w:hAnsi="Arial" w:cs="Arial"/>
                <w:sz w:val="18"/>
                <w:szCs w:val="18"/>
              </w:rPr>
              <w:t>1</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3FA57BF" w14:textId="77777777" w:rsidR="001B4724" w:rsidRDefault="001B4724" w:rsidP="000A49F5">
            <w:proofErr w:type="spellStart"/>
            <w:r>
              <w:rPr>
                <w:rFonts w:ascii="Arial" w:eastAsia="Arial" w:hAnsi="Arial" w:cs="Arial"/>
                <w:sz w:val="18"/>
                <w:szCs w:val="18"/>
              </w:rPr>
              <w:t>Tarento</w:t>
            </w:r>
            <w:proofErr w:type="spellEnd"/>
            <w:r>
              <w:rPr>
                <w:rFonts w:ascii="Arial" w:eastAsia="Arial" w:hAnsi="Arial" w:cs="Arial"/>
                <w:sz w:val="18"/>
                <w:szCs w:val="18"/>
              </w:rPr>
              <w:t xml:space="preserve"> Technologies (</w:t>
            </w:r>
            <w:proofErr w:type="spellStart"/>
            <w:r>
              <w:rPr>
                <w:rFonts w:ascii="Arial" w:eastAsia="Arial" w:hAnsi="Arial" w:cs="Arial"/>
                <w:sz w:val="18"/>
                <w:szCs w:val="18"/>
              </w:rPr>
              <w:t>MyBharat</w:t>
            </w:r>
            <w:proofErr w:type="spellEnd"/>
            <w:r>
              <w:rPr>
                <w:rFonts w:ascii="Arial" w:eastAsia="Arial" w:hAnsi="Arial" w:cs="Arial"/>
                <w:sz w:val="18"/>
                <w:szCs w:val="18"/>
              </w:rPr>
              <w:t>)</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604ECD0" w14:textId="77777777" w:rsidR="001B4724" w:rsidRDefault="001B4724" w:rsidP="000A49F5">
            <w:r>
              <w:rPr>
                <w:rFonts w:ascii="Arial" w:eastAsia="Arial" w:hAnsi="Arial" w:cs="Arial"/>
                <w:sz w:val="18"/>
                <w:szCs w:val="18"/>
              </w:rPr>
              <w:t>Aug 2024</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5FDCAC4" w14:textId="77777777" w:rsidR="001B4724" w:rsidRDefault="001B4724" w:rsidP="000A49F5">
            <w:r>
              <w:rPr>
                <w:rFonts w:ascii="Arial" w:eastAsia="Arial" w:hAnsi="Arial" w:cs="Arial"/>
                <w:sz w:val="18"/>
                <w:szCs w:val="18"/>
              </w:rPr>
              <w:t>Present</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458ADED" w14:textId="77777777" w:rsidR="001B4724" w:rsidRDefault="001B4724" w:rsidP="000A49F5">
            <w:r>
              <w:rPr>
                <w:rFonts w:ascii="Arial" w:eastAsia="Arial" w:hAnsi="Arial" w:cs="Arial"/>
                <w:sz w:val="18"/>
                <w:szCs w:val="18"/>
              </w:rPr>
              <w:t>UI/UX Designer</w:t>
            </w:r>
          </w:p>
        </w:tc>
        <w:tc>
          <w:tcPr>
            <w:tcW w:w="2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9152626" w14:textId="77777777" w:rsidR="001B4724" w:rsidRDefault="001B4724" w:rsidP="000A49F5">
            <w:r>
              <w:rPr>
                <w:rFonts w:ascii="Arial" w:eastAsia="Arial" w:hAnsi="Arial" w:cs="Arial"/>
                <w:sz w:val="18"/>
                <w:szCs w:val="18"/>
              </w:rPr>
              <w:t>Developed various modules with user-friendly designs, created intuitive web admin dashboard</w:t>
            </w:r>
          </w:p>
        </w:tc>
      </w:tr>
      <w:tr w:rsidR="001B4724" w14:paraId="4C598F29"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07F37F4" w14:textId="77777777" w:rsidR="001B4724" w:rsidRDefault="001B4724" w:rsidP="000A49F5">
            <w:r>
              <w:rPr>
                <w:rFonts w:ascii="Arial" w:eastAsia="Arial" w:hAnsi="Arial" w:cs="Arial"/>
                <w:sz w:val="18"/>
                <w:szCs w:val="18"/>
              </w:rPr>
              <w:t>2</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B92609B" w14:textId="77777777" w:rsidR="001B4724" w:rsidRDefault="001B4724" w:rsidP="000A49F5">
            <w:proofErr w:type="spellStart"/>
            <w:r>
              <w:rPr>
                <w:rFonts w:ascii="Arial" w:eastAsia="Arial" w:hAnsi="Arial" w:cs="Arial"/>
                <w:sz w:val="18"/>
                <w:szCs w:val="18"/>
              </w:rPr>
              <w:t>Tarento</w:t>
            </w:r>
            <w:proofErr w:type="spellEnd"/>
            <w:r>
              <w:rPr>
                <w:rFonts w:ascii="Arial" w:eastAsia="Arial" w:hAnsi="Arial" w:cs="Arial"/>
                <w:sz w:val="18"/>
                <w:szCs w:val="18"/>
              </w:rPr>
              <w:t xml:space="preserve"> Technologies (FCC)</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99119C2" w14:textId="77777777" w:rsidR="001B4724" w:rsidRDefault="001B4724" w:rsidP="000A49F5">
            <w:r>
              <w:rPr>
                <w:rFonts w:ascii="Arial" w:eastAsia="Arial" w:hAnsi="Arial" w:cs="Arial"/>
                <w:sz w:val="18"/>
                <w:szCs w:val="18"/>
              </w:rPr>
              <w:t>June 2024</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E9626A0" w14:textId="77777777" w:rsidR="001B4724" w:rsidRDefault="001B4724" w:rsidP="000A49F5">
            <w:r>
              <w:rPr>
                <w:rFonts w:ascii="Arial" w:eastAsia="Arial" w:hAnsi="Arial" w:cs="Arial"/>
                <w:sz w:val="18"/>
                <w:szCs w:val="18"/>
              </w:rPr>
              <w:t>July 2024</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154D1B1" w14:textId="77777777" w:rsidR="001B4724" w:rsidRDefault="001B4724" w:rsidP="000A49F5">
            <w:r>
              <w:rPr>
                <w:rFonts w:ascii="Arial" w:eastAsia="Arial" w:hAnsi="Arial" w:cs="Arial"/>
                <w:sz w:val="18"/>
                <w:szCs w:val="18"/>
              </w:rPr>
              <w:t>UI/UX Designer</w:t>
            </w:r>
          </w:p>
        </w:tc>
        <w:tc>
          <w:tcPr>
            <w:tcW w:w="2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DFD6006" w14:textId="77777777" w:rsidR="001B4724" w:rsidRDefault="001B4724" w:rsidP="000A49F5">
            <w:r>
              <w:rPr>
                <w:rFonts w:ascii="Arial" w:eastAsia="Arial" w:hAnsi="Arial" w:cs="Arial"/>
                <w:sz w:val="18"/>
                <w:szCs w:val="18"/>
              </w:rPr>
              <w:t>Designed mobile application interfaces using LEAD process, user-friendly designs from scratch</w:t>
            </w:r>
          </w:p>
        </w:tc>
      </w:tr>
      <w:tr w:rsidR="001B4724" w14:paraId="1C64DD1F"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2D5EE97" w14:textId="77777777" w:rsidR="001B4724" w:rsidRDefault="001B4724" w:rsidP="000A49F5">
            <w:r>
              <w:rPr>
                <w:rFonts w:ascii="Arial" w:eastAsia="Arial" w:hAnsi="Arial" w:cs="Arial"/>
                <w:sz w:val="18"/>
                <w:szCs w:val="18"/>
              </w:rPr>
              <w:t>3</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42ED068" w14:textId="77777777" w:rsidR="001B4724" w:rsidRDefault="001B4724" w:rsidP="000A49F5">
            <w:proofErr w:type="spellStart"/>
            <w:r>
              <w:rPr>
                <w:rFonts w:ascii="Arial" w:eastAsia="Arial" w:hAnsi="Arial" w:cs="Arial"/>
                <w:sz w:val="18"/>
                <w:szCs w:val="18"/>
              </w:rPr>
              <w:t>Tarento</w:t>
            </w:r>
            <w:proofErr w:type="spellEnd"/>
            <w:r>
              <w:rPr>
                <w:rFonts w:ascii="Arial" w:eastAsia="Arial" w:hAnsi="Arial" w:cs="Arial"/>
                <w:sz w:val="18"/>
                <w:szCs w:val="18"/>
              </w:rPr>
              <w:t xml:space="preserve"> Technologies (Retail Application)</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2FDC614" w14:textId="77777777" w:rsidR="001B4724" w:rsidRDefault="001B4724" w:rsidP="000A49F5">
            <w:r>
              <w:rPr>
                <w:rFonts w:ascii="Arial" w:eastAsia="Arial" w:hAnsi="Arial" w:cs="Arial"/>
                <w:sz w:val="18"/>
                <w:szCs w:val="18"/>
              </w:rPr>
              <w:t>April 2024</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CA4ABC2" w14:textId="77777777" w:rsidR="001B4724" w:rsidRDefault="001B4724" w:rsidP="000A49F5">
            <w:r>
              <w:rPr>
                <w:rFonts w:ascii="Arial" w:eastAsia="Arial" w:hAnsi="Arial" w:cs="Arial"/>
                <w:sz w:val="18"/>
                <w:szCs w:val="18"/>
              </w:rPr>
              <w:t>June 2024</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45DF7AF" w14:textId="77777777" w:rsidR="001B4724" w:rsidRDefault="001B4724" w:rsidP="000A49F5">
            <w:r>
              <w:rPr>
                <w:rFonts w:ascii="Arial" w:eastAsia="Arial" w:hAnsi="Arial" w:cs="Arial"/>
                <w:sz w:val="18"/>
                <w:szCs w:val="18"/>
              </w:rPr>
              <w:t>UI/UX Designer</w:t>
            </w:r>
          </w:p>
        </w:tc>
        <w:tc>
          <w:tcPr>
            <w:tcW w:w="2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3F3D5FB" w14:textId="77777777" w:rsidR="001B4724" w:rsidRDefault="001B4724" w:rsidP="000A49F5">
            <w:r>
              <w:rPr>
                <w:rFonts w:ascii="Arial" w:eastAsia="Arial" w:hAnsi="Arial" w:cs="Arial"/>
                <w:sz w:val="18"/>
                <w:szCs w:val="18"/>
              </w:rPr>
              <w:t>UX Audit and redesign of web application</w:t>
            </w:r>
          </w:p>
        </w:tc>
      </w:tr>
      <w:tr w:rsidR="001B4724" w14:paraId="3609AEAC"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483A70E" w14:textId="77777777" w:rsidR="001B4724" w:rsidRDefault="001B4724" w:rsidP="000A49F5">
            <w:r>
              <w:rPr>
                <w:rFonts w:ascii="Arial" w:eastAsia="Arial" w:hAnsi="Arial" w:cs="Arial"/>
                <w:sz w:val="18"/>
                <w:szCs w:val="18"/>
              </w:rPr>
              <w:t>4</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9ACB827" w14:textId="77777777" w:rsidR="001B4724" w:rsidRDefault="001B4724" w:rsidP="000A49F5">
            <w:proofErr w:type="spellStart"/>
            <w:r>
              <w:rPr>
                <w:rFonts w:ascii="Arial" w:eastAsia="Arial" w:hAnsi="Arial" w:cs="Arial"/>
                <w:sz w:val="18"/>
                <w:szCs w:val="18"/>
              </w:rPr>
              <w:t>Tarento</w:t>
            </w:r>
            <w:proofErr w:type="spellEnd"/>
            <w:r>
              <w:rPr>
                <w:rFonts w:ascii="Arial" w:eastAsia="Arial" w:hAnsi="Arial" w:cs="Arial"/>
                <w:sz w:val="18"/>
                <w:szCs w:val="18"/>
              </w:rPr>
              <w:t xml:space="preserve"> Technologies (Compass, </w:t>
            </w:r>
            <w:proofErr w:type="spellStart"/>
            <w:r>
              <w:rPr>
                <w:rFonts w:ascii="Arial" w:eastAsia="Arial" w:hAnsi="Arial" w:cs="Arial"/>
                <w:sz w:val="18"/>
                <w:szCs w:val="18"/>
              </w:rPr>
              <w:t>Cellmarks</w:t>
            </w:r>
            <w:proofErr w:type="spellEnd"/>
            <w:r>
              <w:rPr>
                <w:rFonts w:ascii="Arial" w:eastAsia="Arial" w:hAnsi="Arial" w:cs="Arial"/>
                <w:sz w:val="18"/>
                <w:szCs w:val="18"/>
              </w:rPr>
              <w:t xml:space="preserve">, </w:t>
            </w:r>
            <w:proofErr w:type="spellStart"/>
            <w:r>
              <w:rPr>
                <w:rFonts w:ascii="Arial" w:eastAsia="Arial" w:hAnsi="Arial" w:cs="Arial"/>
                <w:sz w:val="18"/>
                <w:szCs w:val="18"/>
              </w:rPr>
              <w:t>Zetexa</w:t>
            </w:r>
            <w:proofErr w:type="spellEnd"/>
            <w:r>
              <w:rPr>
                <w:rFonts w:ascii="Arial" w:eastAsia="Arial" w:hAnsi="Arial" w:cs="Arial"/>
                <w:sz w:val="18"/>
                <w:szCs w:val="18"/>
              </w:rPr>
              <w:t>, UPSMF)</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2217181" w14:textId="77777777" w:rsidR="001B4724" w:rsidRDefault="001B4724" w:rsidP="000A49F5">
            <w:r>
              <w:rPr>
                <w:rFonts w:ascii="Arial" w:eastAsia="Arial" w:hAnsi="Arial" w:cs="Arial"/>
                <w:sz w:val="18"/>
                <w:szCs w:val="18"/>
              </w:rPr>
              <w:t>Nov 2023</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80C4AB0" w14:textId="77777777" w:rsidR="001B4724" w:rsidRDefault="001B4724" w:rsidP="000A49F5">
            <w:r>
              <w:rPr>
                <w:rFonts w:ascii="Arial" w:eastAsia="Arial" w:hAnsi="Arial" w:cs="Arial"/>
                <w:sz w:val="18"/>
                <w:szCs w:val="18"/>
              </w:rPr>
              <w:t>Mar 2024</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A9A2032" w14:textId="77777777" w:rsidR="001B4724" w:rsidRDefault="001B4724" w:rsidP="000A49F5">
            <w:r>
              <w:rPr>
                <w:rFonts w:ascii="Arial" w:eastAsia="Arial" w:hAnsi="Arial" w:cs="Arial"/>
                <w:sz w:val="18"/>
                <w:szCs w:val="18"/>
              </w:rPr>
              <w:t>UI/UX Designer</w:t>
            </w:r>
          </w:p>
        </w:tc>
        <w:tc>
          <w:tcPr>
            <w:tcW w:w="2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5D20B56" w14:textId="77777777" w:rsidR="001B4724" w:rsidRDefault="001B4724" w:rsidP="000A49F5">
            <w:r>
              <w:rPr>
                <w:rFonts w:ascii="Arial" w:eastAsia="Arial" w:hAnsi="Arial" w:cs="Arial"/>
                <w:sz w:val="18"/>
                <w:szCs w:val="18"/>
              </w:rPr>
              <w:t>UI/UX for web/mobile apps and landing pages across multiple client projects</w:t>
            </w:r>
          </w:p>
        </w:tc>
      </w:tr>
      <w:tr w:rsidR="001B4724" w14:paraId="35512CE5"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C7EBA74" w14:textId="77777777" w:rsidR="001B4724" w:rsidRDefault="001B4724" w:rsidP="000A49F5">
            <w:r>
              <w:rPr>
                <w:rFonts w:ascii="Arial" w:eastAsia="Arial" w:hAnsi="Arial" w:cs="Arial"/>
                <w:sz w:val="18"/>
                <w:szCs w:val="18"/>
              </w:rPr>
              <w:lastRenderedPageBreak/>
              <w:t>5</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4C3AFF0" w14:textId="77777777" w:rsidR="001B4724" w:rsidRDefault="001B4724" w:rsidP="000A49F5">
            <w:proofErr w:type="spellStart"/>
            <w:r>
              <w:rPr>
                <w:rFonts w:ascii="Arial" w:eastAsia="Arial" w:hAnsi="Arial" w:cs="Arial"/>
                <w:sz w:val="18"/>
                <w:szCs w:val="18"/>
              </w:rPr>
              <w:t>WareIQ</w:t>
            </w:r>
            <w:proofErr w:type="spellEnd"/>
            <w:r>
              <w:rPr>
                <w:rFonts w:ascii="Arial" w:eastAsia="Arial" w:hAnsi="Arial" w:cs="Arial"/>
                <w:sz w:val="18"/>
                <w:szCs w:val="18"/>
              </w:rPr>
              <w:t xml:space="preserve"> Logistics Pvt Ltd (</w:t>
            </w:r>
            <w:proofErr w:type="spellStart"/>
            <w:r>
              <w:rPr>
                <w:rFonts w:ascii="Arial" w:eastAsia="Arial" w:hAnsi="Arial" w:cs="Arial"/>
                <w:sz w:val="18"/>
                <w:szCs w:val="18"/>
              </w:rPr>
              <w:t>InventoryLogIQ</w:t>
            </w:r>
            <w:proofErr w:type="spellEnd"/>
            <w:r>
              <w:rPr>
                <w:rFonts w:ascii="Arial" w:eastAsia="Arial" w:hAnsi="Arial" w:cs="Arial"/>
                <w:sz w:val="18"/>
                <w:szCs w:val="18"/>
              </w:rPr>
              <w:t>)</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2413BB7" w14:textId="77777777" w:rsidR="001B4724" w:rsidRDefault="001B4724" w:rsidP="000A49F5">
            <w:r>
              <w:rPr>
                <w:rFonts w:ascii="Arial" w:eastAsia="Arial" w:hAnsi="Arial" w:cs="Arial"/>
                <w:sz w:val="18"/>
                <w:szCs w:val="18"/>
              </w:rPr>
              <w:t>June 2022</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B9CB7CC" w14:textId="77777777" w:rsidR="001B4724" w:rsidRDefault="001B4724" w:rsidP="000A49F5">
            <w:r>
              <w:rPr>
                <w:rFonts w:ascii="Arial" w:eastAsia="Arial" w:hAnsi="Arial" w:cs="Arial"/>
                <w:sz w:val="18"/>
                <w:szCs w:val="18"/>
              </w:rPr>
              <w:t>May 2023</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643B832" w14:textId="77777777" w:rsidR="001B4724" w:rsidRDefault="001B4724" w:rsidP="000A49F5">
            <w:r>
              <w:rPr>
                <w:rFonts w:ascii="Arial" w:eastAsia="Arial" w:hAnsi="Arial" w:cs="Arial"/>
                <w:sz w:val="18"/>
                <w:szCs w:val="18"/>
              </w:rPr>
              <w:t>Graphic &amp; UI/UX Designer</w:t>
            </w:r>
          </w:p>
        </w:tc>
        <w:tc>
          <w:tcPr>
            <w:tcW w:w="2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EFE1AA6" w14:textId="77777777" w:rsidR="001B4724" w:rsidRDefault="001B4724" w:rsidP="000A49F5">
            <w:r>
              <w:rPr>
                <w:rFonts w:ascii="Arial" w:eastAsia="Arial" w:hAnsi="Arial" w:cs="Arial"/>
                <w:sz w:val="18"/>
                <w:szCs w:val="18"/>
              </w:rPr>
              <w:t>Designed landing page, website, and web application for Internal Inventory Management System</w:t>
            </w:r>
          </w:p>
        </w:tc>
      </w:tr>
      <w:tr w:rsidR="001B4724" w14:paraId="3454F8AC"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63417D3" w14:textId="77777777" w:rsidR="001B4724" w:rsidRDefault="001B4724" w:rsidP="000A49F5">
            <w:r>
              <w:rPr>
                <w:rFonts w:ascii="Arial" w:eastAsia="Arial" w:hAnsi="Arial" w:cs="Arial"/>
                <w:sz w:val="18"/>
                <w:szCs w:val="18"/>
              </w:rPr>
              <w:t>6</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782A9D6" w14:textId="77777777" w:rsidR="001B4724" w:rsidRDefault="001B4724" w:rsidP="000A49F5">
            <w:r>
              <w:rPr>
                <w:rFonts w:ascii="Arial" w:eastAsia="Arial" w:hAnsi="Arial" w:cs="Arial"/>
                <w:sz w:val="18"/>
                <w:szCs w:val="18"/>
              </w:rPr>
              <w:t xml:space="preserve">S10 </w:t>
            </w:r>
            <w:proofErr w:type="spellStart"/>
            <w:r>
              <w:rPr>
                <w:rFonts w:ascii="Arial" w:eastAsia="Arial" w:hAnsi="Arial" w:cs="Arial"/>
                <w:sz w:val="18"/>
                <w:szCs w:val="18"/>
              </w:rPr>
              <w:t>Safecare</w:t>
            </w:r>
            <w:proofErr w:type="spellEnd"/>
            <w:r>
              <w:rPr>
                <w:rFonts w:ascii="Arial" w:eastAsia="Arial" w:hAnsi="Arial" w:cs="Arial"/>
                <w:sz w:val="18"/>
                <w:szCs w:val="18"/>
              </w:rPr>
              <w:t xml:space="preserve"> Pvt Ltd (S10 Online Consultation Platform)</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ABA225B" w14:textId="77777777" w:rsidR="001B4724" w:rsidRDefault="001B4724" w:rsidP="000A49F5">
            <w:r>
              <w:rPr>
                <w:rFonts w:ascii="Arial" w:eastAsia="Arial" w:hAnsi="Arial" w:cs="Arial"/>
                <w:sz w:val="18"/>
                <w:szCs w:val="18"/>
              </w:rPr>
              <w:t>Nov 2020</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1C4A599" w14:textId="77777777" w:rsidR="001B4724" w:rsidRDefault="001B4724" w:rsidP="000A49F5">
            <w:r>
              <w:rPr>
                <w:rFonts w:ascii="Arial" w:eastAsia="Arial" w:hAnsi="Arial" w:cs="Arial"/>
                <w:sz w:val="18"/>
                <w:szCs w:val="18"/>
              </w:rPr>
              <w:t>June 2022</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0119C54" w14:textId="77777777" w:rsidR="001B4724" w:rsidRDefault="001B4724" w:rsidP="000A49F5">
            <w:r>
              <w:rPr>
                <w:rFonts w:ascii="Arial" w:eastAsia="Arial" w:hAnsi="Arial" w:cs="Arial"/>
                <w:sz w:val="18"/>
                <w:szCs w:val="18"/>
              </w:rPr>
              <w:t>Graphic &amp; UI/UX Designer</w:t>
            </w:r>
          </w:p>
        </w:tc>
        <w:tc>
          <w:tcPr>
            <w:tcW w:w="2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EA6E968" w14:textId="77777777" w:rsidR="001B4724" w:rsidRDefault="001B4724" w:rsidP="000A49F5">
            <w:r>
              <w:rPr>
                <w:rFonts w:ascii="Arial" w:eastAsia="Arial" w:hAnsi="Arial" w:cs="Arial"/>
                <w:sz w:val="18"/>
                <w:szCs w:val="18"/>
              </w:rPr>
              <w:t>User interface design for online consultation Web &amp; mobile application</w:t>
            </w:r>
          </w:p>
        </w:tc>
      </w:tr>
      <w:tr w:rsidR="001B4724" w14:paraId="2B7DCEEA"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AD4B9AC" w14:textId="77777777" w:rsidR="001B4724" w:rsidRDefault="001B4724" w:rsidP="000A49F5">
            <w:r>
              <w:rPr>
                <w:rFonts w:ascii="Arial" w:eastAsia="Arial" w:hAnsi="Arial" w:cs="Arial"/>
                <w:sz w:val="18"/>
                <w:szCs w:val="18"/>
              </w:rPr>
              <w:t>7</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DE3D780" w14:textId="77777777" w:rsidR="001B4724" w:rsidRDefault="001B4724" w:rsidP="000A49F5">
            <w:proofErr w:type="spellStart"/>
            <w:r>
              <w:rPr>
                <w:rFonts w:ascii="Arial" w:eastAsia="Arial" w:hAnsi="Arial" w:cs="Arial"/>
                <w:sz w:val="18"/>
                <w:szCs w:val="18"/>
              </w:rPr>
              <w:t>Teccorps</w:t>
            </w:r>
            <w:proofErr w:type="spellEnd"/>
            <w:r>
              <w:rPr>
                <w:rFonts w:ascii="Arial" w:eastAsia="Arial" w:hAnsi="Arial" w:cs="Arial"/>
                <w:sz w:val="18"/>
                <w:szCs w:val="18"/>
              </w:rPr>
              <w:t xml:space="preserve"> Pvt Ltd (KARZ N CARS)</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8CEFF12" w14:textId="77777777" w:rsidR="001B4724" w:rsidRDefault="001B4724" w:rsidP="000A49F5">
            <w:r>
              <w:rPr>
                <w:rFonts w:ascii="Arial" w:eastAsia="Arial" w:hAnsi="Arial" w:cs="Arial"/>
                <w:sz w:val="18"/>
                <w:szCs w:val="18"/>
              </w:rPr>
              <w:t>July 2019</w:t>
            </w:r>
          </w:p>
        </w:tc>
        <w:tc>
          <w:tcPr>
            <w:tcW w:w="7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81C50DF" w14:textId="77777777" w:rsidR="001B4724" w:rsidRDefault="001B4724" w:rsidP="000A49F5">
            <w:r>
              <w:rPr>
                <w:rFonts w:ascii="Arial" w:eastAsia="Arial" w:hAnsi="Arial" w:cs="Arial"/>
                <w:sz w:val="18"/>
                <w:szCs w:val="18"/>
              </w:rPr>
              <w:t>Nov 2020</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1575441" w14:textId="77777777" w:rsidR="001B4724" w:rsidRDefault="001B4724" w:rsidP="000A49F5">
            <w:r>
              <w:rPr>
                <w:rFonts w:ascii="Arial" w:eastAsia="Arial" w:hAnsi="Arial" w:cs="Arial"/>
                <w:sz w:val="18"/>
                <w:szCs w:val="18"/>
              </w:rPr>
              <w:t>Graphic &amp; UI/UX Designer</w:t>
            </w:r>
          </w:p>
        </w:tc>
        <w:tc>
          <w:tcPr>
            <w:tcW w:w="2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E4801E6" w14:textId="77777777" w:rsidR="001B4724" w:rsidRDefault="001B4724" w:rsidP="000A49F5">
            <w:r>
              <w:rPr>
                <w:rFonts w:ascii="Arial" w:eastAsia="Arial" w:hAnsi="Arial" w:cs="Arial"/>
                <w:sz w:val="18"/>
                <w:szCs w:val="18"/>
              </w:rPr>
              <w:t>UI/UX design for used cars mobile application</w:t>
            </w:r>
          </w:p>
        </w:tc>
      </w:tr>
    </w:tbl>
    <w:p w14:paraId="1477B250" w14:textId="77777777" w:rsidR="001B4724" w:rsidRDefault="001B4724" w:rsidP="001B4724">
      <w:pPr>
        <w:spacing w:before="100" w:after="40"/>
      </w:pPr>
    </w:p>
    <w:p w14:paraId="4F006F98"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4. Educational Profile</w:t>
      </w:r>
    </w:p>
    <w:p w14:paraId="5EC5ED76" w14:textId="77777777" w:rsidR="001B4724" w:rsidRDefault="001B4724" w:rsidP="001B4724">
      <w:pPr>
        <w:spacing w:before="60" w:after="4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
        <w:gridCol w:w="1971"/>
        <w:gridCol w:w="1511"/>
        <w:gridCol w:w="1111"/>
        <w:gridCol w:w="851"/>
        <w:gridCol w:w="931"/>
        <w:gridCol w:w="761"/>
        <w:gridCol w:w="1511"/>
      </w:tblGrid>
      <w:tr w:rsidR="001B4724" w14:paraId="09061E2B" w14:textId="77777777" w:rsidTr="000A49F5">
        <w:tblPrEx>
          <w:tblCellMar>
            <w:top w:w="0" w:type="dxa"/>
            <w:bottom w:w="0" w:type="dxa"/>
          </w:tblCellMar>
        </w:tblPrEx>
        <w:trPr>
          <w:tblHeader/>
        </w:trPr>
        <w:tc>
          <w:tcPr>
            <w:tcW w:w="4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6A33C080" w14:textId="77777777" w:rsidR="001B4724" w:rsidRDefault="001B4724" w:rsidP="000A49F5">
            <w:pPr>
              <w:jc w:val="center"/>
            </w:pPr>
            <w:proofErr w:type="spellStart"/>
            <w:r>
              <w:rPr>
                <w:rFonts w:ascii="Arial" w:eastAsia="Arial" w:hAnsi="Arial" w:cs="Arial"/>
                <w:b/>
                <w:bCs/>
                <w:color w:val="FFFFFF"/>
                <w:sz w:val="18"/>
                <w:szCs w:val="18"/>
              </w:rPr>
              <w:t>S.No</w:t>
            </w:r>
            <w:proofErr w:type="spellEnd"/>
          </w:p>
        </w:tc>
        <w:tc>
          <w:tcPr>
            <w:tcW w:w="156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5E6CD945" w14:textId="77777777" w:rsidR="001B4724" w:rsidRDefault="001B4724" w:rsidP="000A49F5">
            <w:pPr>
              <w:jc w:val="center"/>
            </w:pPr>
            <w:r>
              <w:rPr>
                <w:rFonts w:ascii="Arial" w:eastAsia="Arial" w:hAnsi="Arial" w:cs="Arial"/>
                <w:b/>
                <w:bCs/>
                <w:color w:val="FFFFFF"/>
                <w:sz w:val="18"/>
                <w:szCs w:val="18"/>
              </w:rPr>
              <w:t>Examination/Degree</w:t>
            </w:r>
          </w:p>
        </w:tc>
        <w:tc>
          <w:tcPr>
            <w:tcW w:w="15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10D8260E" w14:textId="77777777" w:rsidR="001B4724" w:rsidRDefault="001B4724" w:rsidP="000A49F5">
            <w:pPr>
              <w:jc w:val="center"/>
            </w:pPr>
            <w:r>
              <w:rPr>
                <w:rFonts w:ascii="Arial" w:eastAsia="Arial" w:hAnsi="Arial" w:cs="Arial"/>
                <w:b/>
                <w:bCs/>
                <w:color w:val="FFFFFF"/>
                <w:sz w:val="18"/>
                <w:szCs w:val="18"/>
              </w:rPr>
              <w:t>Name of Institute/Board</w:t>
            </w:r>
          </w:p>
        </w:tc>
        <w:tc>
          <w:tcPr>
            <w:tcW w:w="15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4F388F79" w14:textId="77777777" w:rsidR="001B4724" w:rsidRDefault="001B4724" w:rsidP="000A49F5">
            <w:pPr>
              <w:jc w:val="center"/>
            </w:pPr>
            <w:r>
              <w:rPr>
                <w:rFonts w:ascii="Arial" w:eastAsia="Arial" w:hAnsi="Arial" w:cs="Arial"/>
                <w:b/>
                <w:bCs/>
                <w:color w:val="FFFFFF"/>
                <w:sz w:val="18"/>
                <w:szCs w:val="18"/>
              </w:rPr>
              <w:t>University</w:t>
            </w:r>
          </w:p>
        </w:tc>
        <w:tc>
          <w:tcPr>
            <w:tcW w:w="10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47E4EB20" w14:textId="77777777" w:rsidR="001B4724" w:rsidRDefault="001B4724" w:rsidP="000A49F5">
            <w:pPr>
              <w:jc w:val="center"/>
            </w:pPr>
            <w:r>
              <w:rPr>
                <w:rFonts w:ascii="Arial" w:eastAsia="Arial" w:hAnsi="Arial" w:cs="Arial"/>
                <w:b/>
                <w:bCs/>
                <w:color w:val="FFFFFF"/>
                <w:sz w:val="18"/>
                <w:szCs w:val="18"/>
              </w:rPr>
              <w:t>Degree Name</w:t>
            </w:r>
          </w:p>
        </w:tc>
        <w:tc>
          <w:tcPr>
            <w:tcW w:w="8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341D001F" w14:textId="77777777" w:rsidR="001B4724" w:rsidRDefault="001B4724" w:rsidP="000A49F5">
            <w:pPr>
              <w:jc w:val="center"/>
            </w:pPr>
            <w:r>
              <w:rPr>
                <w:rFonts w:ascii="Arial" w:eastAsia="Arial" w:hAnsi="Arial" w:cs="Arial"/>
                <w:b/>
                <w:bCs/>
                <w:color w:val="FFFFFF"/>
                <w:sz w:val="18"/>
                <w:szCs w:val="18"/>
              </w:rPr>
              <w:t>Year of Passing</w:t>
            </w:r>
          </w:p>
        </w:tc>
        <w:tc>
          <w:tcPr>
            <w:tcW w:w="8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579A6267" w14:textId="77777777" w:rsidR="001B4724" w:rsidRDefault="001B4724" w:rsidP="000A49F5">
            <w:pPr>
              <w:jc w:val="center"/>
            </w:pPr>
            <w:r>
              <w:rPr>
                <w:rFonts w:ascii="Arial" w:eastAsia="Arial" w:hAnsi="Arial" w:cs="Arial"/>
                <w:b/>
                <w:bCs/>
                <w:color w:val="FFFFFF"/>
                <w:sz w:val="18"/>
                <w:szCs w:val="18"/>
              </w:rPr>
              <w:t>% of Marks</w:t>
            </w:r>
          </w:p>
        </w:tc>
        <w:tc>
          <w:tcPr>
            <w:tcW w:w="8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58BDEBA6" w14:textId="77777777" w:rsidR="001B4724" w:rsidRDefault="001B4724" w:rsidP="000A49F5">
            <w:pPr>
              <w:jc w:val="center"/>
            </w:pPr>
            <w:r>
              <w:rPr>
                <w:rFonts w:ascii="Arial" w:eastAsia="Arial" w:hAnsi="Arial" w:cs="Arial"/>
                <w:b/>
                <w:bCs/>
                <w:color w:val="FFFFFF"/>
                <w:sz w:val="18"/>
                <w:szCs w:val="18"/>
              </w:rPr>
              <w:t>Division/Grade</w:t>
            </w:r>
          </w:p>
        </w:tc>
      </w:tr>
      <w:tr w:rsidR="001B4724" w14:paraId="44E41798"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AC00973" w14:textId="77777777" w:rsidR="001B4724" w:rsidRDefault="001B4724" w:rsidP="000A49F5">
            <w:r>
              <w:rPr>
                <w:rFonts w:ascii="Arial" w:eastAsia="Arial" w:hAnsi="Arial" w:cs="Arial"/>
                <w:sz w:val="18"/>
                <w:szCs w:val="18"/>
              </w:rPr>
              <w:t>1</w:t>
            </w:r>
          </w:p>
        </w:tc>
        <w:tc>
          <w:tcPr>
            <w:tcW w:w="1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4375299" w14:textId="77777777" w:rsidR="001B4724" w:rsidRDefault="001B4724" w:rsidP="000A49F5">
            <w:r>
              <w:rPr>
                <w:rFonts w:ascii="Arial" w:eastAsia="Arial" w:hAnsi="Arial" w:cs="Arial"/>
                <w:sz w:val="18"/>
                <w:szCs w:val="18"/>
              </w:rPr>
              <w:t>SSLC</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9689EE9" w14:textId="77777777" w:rsidR="001B4724" w:rsidRDefault="001B4724" w:rsidP="000A49F5">
            <w:r>
              <w:rPr>
                <w:rFonts w:ascii="Arial" w:eastAsia="Arial" w:hAnsi="Arial" w:cs="Arial"/>
                <w:sz w:val="18"/>
                <w:szCs w:val="18"/>
              </w:rPr>
              <w:t>St. Mary's Higher Secondary School</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DA516A0" w14:textId="77777777" w:rsidR="001B4724" w:rsidRDefault="001B4724" w:rsidP="000A49F5">
            <w:r>
              <w:rPr>
                <w:rFonts w:ascii="Arial" w:eastAsia="Arial" w:hAnsi="Arial" w:cs="Arial"/>
                <w:sz w:val="18"/>
                <w:szCs w:val="18"/>
              </w:rPr>
              <w:t>State Board</w:t>
            </w:r>
          </w:p>
        </w:tc>
        <w:tc>
          <w:tcPr>
            <w:tcW w:w="10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161EAFE" w14:textId="77777777" w:rsidR="001B4724" w:rsidRDefault="001B4724" w:rsidP="000A49F5">
            <w:r>
              <w:rPr>
                <w:rFonts w:ascii="Arial" w:eastAsia="Arial" w:hAnsi="Arial" w:cs="Arial"/>
                <w:sz w:val="18"/>
                <w:szCs w:val="18"/>
              </w:rPr>
              <w:t>SSLC</w:t>
            </w:r>
          </w:p>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480D735" w14:textId="77777777" w:rsidR="001B4724" w:rsidRDefault="001B4724" w:rsidP="000A49F5">
            <w:r>
              <w:rPr>
                <w:rFonts w:ascii="Arial" w:eastAsia="Arial" w:hAnsi="Arial" w:cs="Arial"/>
                <w:sz w:val="18"/>
                <w:szCs w:val="18"/>
              </w:rPr>
              <w:t>2013</w:t>
            </w:r>
          </w:p>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DCCEA4B" w14:textId="77777777" w:rsidR="001B4724" w:rsidRDefault="001B4724" w:rsidP="000A49F5"/>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944F126" w14:textId="77777777" w:rsidR="001B4724" w:rsidRDefault="001B4724" w:rsidP="000A49F5"/>
        </w:tc>
      </w:tr>
      <w:tr w:rsidR="001B4724" w14:paraId="0D06E6BF"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D6A056C" w14:textId="77777777" w:rsidR="001B4724" w:rsidRDefault="001B4724" w:rsidP="000A49F5">
            <w:r>
              <w:rPr>
                <w:rFonts w:ascii="Arial" w:eastAsia="Arial" w:hAnsi="Arial" w:cs="Arial"/>
                <w:sz w:val="18"/>
                <w:szCs w:val="18"/>
              </w:rPr>
              <w:t>2</w:t>
            </w:r>
          </w:p>
        </w:tc>
        <w:tc>
          <w:tcPr>
            <w:tcW w:w="1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75EECF4" w14:textId="77777777" w:rsidR="001B4724" w:rsidRDefault="001B4724" w:rsidP="000A49F5">
            <w:r>
              <w:rPr>
                <w:rFonts w:ascii="Arial" w:eastAsia="Arial" w:hAnsi="Arial" w:cs="Arial"/>
                <w:sz w:val="18"/>
                <w:szCs w:val="18"/>
              </w:rPr>
              <w:t>HSC</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FB53C0F" w14:textId="77777777" w:rsidR="001B4724" w:rsidRDefault="001B4724" w:rsidP="000A49F5">
            <w:r>
              <w:rPr>
                <w:rFonts w:ascii="Arial" w:eastAsia="Arial" w:hAnsi="Arial" w:cs="Arial"/>
                <w:sz w:val="18"/>
                <w:szCs w:val="18"/>
              </w:rPr>
              <w:t>St. Mary's Higher Secondary School</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6CDE91D" w14:textId="77777777" w:rsidR="001B4724" w:rsidRDefault="001B4724" w:rsidP="000A49F5">
            <w:r>
              <w:rPr>
                <w:rFonts w:ascii="Arial" w:eastAsia="Arial" w:hAnsi="Arial" w:cs="Arial"/>
                <w:sz w:val="18"/>
                <w:szCs w:val="18"/>
              </w:rPr>
              <w:t>State Board</w:t>
            </w:r>
          </w:p>
        </w:tc>
        <w:tc>
          <w:tcPr>
            <w:tcW w:w="10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474B2F6" w14:textId="77777777" w:rsidR="001B4724" w:rsidRDefault="001B4724" w:rsidP="000A49F5">
            <w:r>
              <w:rPr>
                <w:rFonts w:ascii="Arial" w:eastAsia="Arial" w:hAnsi="Arial" w:cs="Arial"/>
                <w:sz w:val="18"/>
                <w:szCs w:val="18"/>
              </w:rPr>
              <w:t>HSC</w:t>
            </w:r>
          </w:p>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C024E66" w14:textId="77777777" w:rsidR="001B4724" w:rsidRDefault="001B4724" w:rsidP="000A49F5">
            <w:r>
              <w:rPr>
                <w:rFonts w:ascii="Arial" w:eastAsia="Arial" w:hAnsi="Arial" w:cs="Arial"/>
                <w:sz w:val="18"/>
                <w:szCs w:val="18"/>
              </w:rPr>
              <w:t>2015</w:t>
            </w:r>
          </w:p>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F868064" w14:textId="77777777" w:rsidR="001B4724" w:rsidRDefault="001B4724" w:rsidP="000A49F5"/>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5F82DEE" w14:textId="77777777" w:rsidR="001B4724" w:rsidRDefault="001B4724" w:rsidP="000A49F5"/>
        </w:tc>
      </w:tr>
      <w:tr w:rsidR="001B4724" w14:paraId="65217EFD" w14:textId="77777777" w:rsidTr="000A49F5">
        <w:tblPrEx>
          <w:tblCellMar>
            <w:top w:w="0" w:type="dxa"/>
            <w:bottom w:w="0" w:type="dxa"/>
          </w:tblCellMar>
        </w:tblPrEx>
        <w:tc>
          <w:tcPr>
            <w:tcW w:w="4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CCED459" w14:textId="77777777" w:rsidR="001B4724" w:rsidRDefault="001B4724" w:rsidP="000A49F5">
            <w:r>
              <w:rPr>
                <w:rFonts w:ascii="Arial" w:eastAsia="Arial" w:hAnsi="Arial" w:cs="Arial"/>
                <w:sz w:val="18"/>
                <w:szCs w:val="18"/>
              </w:rPr>
              <w:t>3</w:t>
            </w:r>
          </w:p>
        </w:tc>
        <w:tc>
          <w:tcPr>
            <w:tcW w:w="15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5B5458F" w14:textId="77777777" w:rsidR="001B4724" w:rsidRDefault="001B4724" w:rsidP="000A49F5">
            <w:r>
              <w:rPr>
                <w:rFonts w:ascii="Arial" w:eastAsia="Arial" w:hAnsi="Arial" w:cs="Arial"/>
                <w:sz w:val="18"/>
                <w:szCs w:val="18"/>
              </w:rPr>
              <w:t>B.E (Computer Science Engineering)</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63A2FA8" w14:textId="77777777" w:rsidR="001B4724" w:rsidRDefault="001B4724" w:rsidP="000A49F5">
            <w:r>
              <w:rPr>
                <w:rFonts w:ascii="Arial" w:eastAsia="Arial" w:hAnsi="Arial" w:cs="Arial"/>
                <w:sz w:val="18"/>
                <w:szCs w:val="18"/>
              </w:rPr>
              <w:t>RVS College of Engineering and Technology</w:t>
            </w:r>
          </w:p>
        </w:tc>
        <w:tc>
          <w:tcPr>
            <w:tcW w:w="15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142F60E" w14:textId="77777777" w:rsidR="001B4724" w:rsidRDefault="001B4724" w:rsidP="000A49F5">
            <w:r>
              <w:rPr>
                <w:rFonts w:ascii="Arial" w:eastAsia="Arial" w:hAnsi="Arial" w:cs="Arial"/>
                <w:sz w:val="18"/>
                <w:szCs w:val="18"/>
              </w:rPr>
              <w:t>Anna University</w:t>
            </w:r>
          </w:p>
        </w:tc>
        <w:tc>
          <w:tcPr>
            <w:tcW w:w="10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0E64F81" w14:textId="77777777" w:rsidR="001B4724" w:rsidRDefault="001B4724" w:rsidP="000A49F5">
            <w:r>
              <w:rPr>
                <w:rFonts w:ascii="Arial" w:eastAsia="Arial" w:hAnsi="Arial" w:cs="Arial"/>
                <w:sz w:val="18"/>
                <w:szCs w:val="18"/>
              </w:rPr>
              <w:t>B.E</w:t>
            </w:r>
          </w:p>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E84C839" w14:textId="77777777" w:rsidR="001B4724" w:rsidRDefault="001B4724" w:rsidP="000A49F5">
            <w:r>
              <w:rPr>
                <w:rFonts w:ascii="Arial" w:eastAsia="Arial" w:hAnsi="Arial" w:cs="Arial"/>
                <w:sz w:val="18"/>
                <w:szCs w:val="18"/>
              </w:rPr>
              <w:t>2019</w:t>
            </w:r>
          </w:p>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7023408" w14:textId="77777777" w:rsidR="001B4724" w:rsidRDefault="001B4724" w:rsidP="000A49F5"/>
        </w:tc>
        <w:tc>
          <w:tcPr>
            <w:tcW w:w="8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A930487" w14:textId="77777777" w:rsidR="001B4724" w:rsidRDefault="001B4724" w:rsidP="000A49F5"/>
        </w:tc>
      </w:tr>
    </w:tbl>
    <w:p w14:paraId="5111A8D8" w14:textId="77777777" w:rsidR="001B4724" w:rsidRDefault="001B4724" w:rsidP="001B4724">
      <w:pPr>
        <w:spacing w:before="100" w:after="40"/>
      </w:pPr>
    </w:p>
    <w:p w14:paraId="2D8746C1"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5. Hands-on Experience on IT Tools</w:t>
      </w:r>
    </w:p>
    <w:p w14:paraId="39B21D40" w14:textId="77777777" w:rsidR="001B4724" w:rsidRDefault="001B4724" w:rsidP="001B4724">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
        <w:gridCol w:w="8709"/>
      </w:tblGrid>
      <w:tr w:rsidR="001B4724" w14:paraId="0A07F1EF" w14:textId="77777777" w:rsidTr="000A49F5">
        <w:tblPrEx>
          <w:tblCellMar>
            <w:top w:w="0" w:type="dxa"/>
            <w:bottom w:w="0" w:type="dxa"/>
          </w:tblCellMar>
        </w:tblPrEx>
        <w:trPr>
          <w:tblHeader/>
        </w:trPr>
        <w:tc>
          <w:tcPr>
            <w:tcW w:w="6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0118F081" w14:textId="77777777" w:rsidR="001B4724" w:rsidRDefault="001B4724" w:rsidP="000A49F5">
            <w:pPr>
              <w:jc w:val="center"/>
            </w:pPr>
            <w:proofErr w:type="spellStart"/>
            <w:r>
              <w:rPr>
                <w:rFonts w:ascii="Arial" w:eastAsia="Arial" w:hAnsi="Arial" w:cs="Arial"/>
                <w:b/>
                <w:bCs/>
                <w:color w:val="FFFFFF"/>
                <w:sz w:val="18"/>
                <w:szCs w:val="18"/>
              </w:rPr>
              <w:lastRenderedPageBreak/>
              <w:t>S.No</w:t>
            </w:r>
            <w:proofErr w:type="spellEnd"/>
          </w:p>
        </w:tc>
        <w:tc>
          <w:tcPr>
            <w:tcW w:w="876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34CF2695" w14:textId="77777777" w:rsidR="001B4724" w:rsidRDefault="001B4724" w:rsidP="000A49F5">
            <w:pPr>
              <w:jc w:val="center"/>
            </w:pPr>
            <w:r>
              <w:rPr>
                <w:rFonts w:ascii="Arial" w:eastAsia="Arial" w:hAnsi="Arial" w:cs="Arial"/>
                <w:b/>
                <w:bCs/>
                <w:color w:val="FFFFFF"/>
                <w:sz w:val="18"/>
                <w:szCs w:val="18"/>
              </w:rPr>
              <w:t>Tool / Technology</w:t>
            </w:r>
          </w:p>
        </w:tc>
      </w:tr>
      <w:tr w:rsidR="001B4724" w14:paraId="77DD6A99"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DD90798" w14:textId="77777777" w:rsidR="001B4724" w:rsidRDefault="001B4724" w:rsidP="000A49F5">
            <w:r>
              <w:rPr>
                <w:rFonts w:ascii="Arial" w:eastAsia="Arial" w:hAnsi="Arial" w:cs="Arial"/>
                <w:sz w:val="18"/>
                <w:szCs w:val="18"/>
              </w:rPr>
              <w:t>1</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A054965" w14:textId="77777777" w:rsidR="001B4724" w:rsidRDefault="001B4724" w:rsidP="000A49F5">
            <w:r>
              <w:rPr>
                <w:rFonts w:ascii="Arial" w:eastAsia="Arial" w:hAnsi="Arial" w:cs="Arial"/>
                <w:sz w:val="18"/>
                <w:szCs w:val="18"/>
              </w:rPr>
              <w:t>Figma</w:t>
            </w:r>
          </w:p>
        </w:tc>
      </w:tr>
      <w:tr w:rsidR="001B4724" w14:paraId="6C932535"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44F77A8" w14:textId="77777777" w:rsidR="001B4724" w:rsidRDefault="001B4724" w:rsidP="000A49F5">
            <w:r>
              <w:rPr>
                <w:rFonts w:ascii="Arial" w:eastAsia="Arial" w:hAnsi="Arial" w:cs="Arial"/>
                <w:sz w:val="18"/>
                <w:szCs w:val="18"/>
              </w:rPr>
              <w:t>2</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77AE161C" w14:textId="77777777" w:rsidR="001B4724" w:rsidRDefault="001B4724" w:rsidP="000A49F5">
            <w:r>
              <w:rPr>
                <w:rFonts w:ascii="Arial" w:eastAsia="Arial" w:hAnsi="Arial" w:cs="Arial"/>
                <w:sz w:val="18"/>
                <w:szCs w:val="18"/>
              </w:rPr>
              <w:t>Adobe XD</w:t>
            </w:r>
          </w:p>
        </w:tc>
      </w:tr>
      <w:tr w:rsidR="001B4724" w14:paraId="431D32EA"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40757F7" w14:textId="77777777" w:rsidR="001B4724" w:rsidRDefault="001B4724" w:rsidP="000A49F5">
            <w:r>
              <w:rPr>
                <w:rFonts w:ascii="Arial" w:eastAsia="Arial" w:hAnsi="Arial" w:cs="Arial"/>
                <w:sz w:val="18"/>
                <w:szCs w:val="18"/>
              </w:rPr>
              <w:t>3</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8C6865C" w14:textId="77777777" w:rsidR="001B4724" w:rsidRDefault="001B4724" w:rsidP="000A49F5">
            <w:r>
              <w:rPr>
                <w:rFonts w:ascii="Arial" w:eastAsia="Arial" w:hAnsi="Arial" w:cs="Arial"/>
                <w:sz w:val="18"/>
                <w:szCs w:val="18"/>
              </w:rPr>
              <w:t>Sketch</w:t>
            </w:r>
          </w:p>
        </w:tc>
      </w:tr>
      <w:tr w:rsidR="001B4724" w14:paraId="73BA47C9"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2371D63" w14:textId="77777777" w:rsidR="001B4724" w:rsidRDefault="001B4724" w:rsidP="000A49F5">
            <w:r>
              <w:rPr>
                <w:rFonts w:ascii="Arial" w:eastAsia="Arial" w:hAnsi="Arial" w:cs="Arial"/>
                <w:sz w:val="18"/>
                <w:szCs w:val="18"/>
              </w:rPr>
              <w:t>4</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76F4BC3" w14:textId="77777777" w:rsidR="001B4724" w:rsidRDefault="001B4724" w:rsidP="000A49F5">
            <w:r>
              <w:rPr>
                <w:rFonts w:ascii="Arial" w:eastAsia="Arial" w:hAnsi="Arial" w:cs="Arial"/>
                <w:sz w:val="18"/>
                <w:szCs w:val="18"/>
              </w:rPr>
              <w:t>Photoshop</w:t>
            </w:r>
          </w:p>
        </w:tc>
      </w:tr>
      <w:tr w:rsidR="001B4724" w14:paraId="6FB728F9"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C60E2F4" w14:textId="77777777" w:rsidR="001B4724" w:rsidRDefault="001B4724" w:rsidP="000A49F5">
            <w:r>
              <w:rPr>
                <w:rFonts w:ascii="Arial" w:eastAsia="Arial" w:hAnsi="Arial" w:cs="Arial"/>
                <w:sz w:val="18"/>
                <w:szCs w:val="18"/>
              </w:rPr>
              <w:t>5</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BEF8B13" w14:textId="77777777" w:rsidR="001B4724" w:rsidRDefault="001B4724" w:rsidP="000A49F5">
            <w:r>
              <w:rPr>
                <w:rFonts w:ascii="Arial" w:eastAsia="Arial" w:hAnsi="Arial" w:cs="Arial"/>
                <w:sz w:val="18"/>
                <w:szCs w:val="18"/>
              </w:rPr>
              <w:t>Illustrator</w:t>
            </w:r>
          </w:p>
        </w:tc>
      </w:tr>
      <w:tr w:rsidR="001B4724" w14:paraId="0959DC76"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60ABC6D3" w14:textId="77777777" w:rsidR="001B4724" w:rsidRDefault="001B4724" w:rsidP="000A49F5">
            <w:r>
              <w:rPr>
                <w:rFonts w:ascii="Arial" w:eastAsia="Arial" w:hAnsi="Arial" w:cs="Arial"/>
                <w:sz w:val="18"/>
                <w:szCs w:val="18"/>
              </w:rPr>
              <w:t>6</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8F77BEC" w14:textId="77777777" w:rsidR="001B4724" w:rsidRDefault="001B4724" w:rsidP="000A49F5">
            <w:r>
              <w:rPr>
                <w:rFonts w:ascii="Arial" w:eastAsia="Arial" w:hAnsi="Arial" w:cs="Arial"/>
                <w:sz w:val="18"/>
                <w:szCs w:val="18"/>
              </w:rPr>
              <w:t>Framer</w:t>
            </w:r>
          </w:p>
        </w:tc>
      </w:tr>
    </w:tbl>
    <w:p w14:paraId="576B5888" w14:textId="77777777" w:rsidR="001B4724" w:rsidRDefault="001B4724" w:rsidP="001B4724">
      <w:pPr>
        <w:spacing w:before="100" w:after="40"/>
      </w:pPr>
    </w:p>
    <w:p w14:paraId="4C30460D"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6. Relevant Certifications</w:t>
      </w:r>
    </w:p>
    <w:p w14:paraId="72FC4918" w14:textId="77777777" w:rsidR="001B4724" w:rsidRDefault="001B4724" w:rsidP="001B4724">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
        <w:gridCol w:w="8709"/>
      </w:tblGrid>
      <w:tr w:rsidR="001B4724" w14:paraId="275FA7C0" w14:textId="77777777" w:rsidTr="000A49F5">
        <w:tblPrEx>
          <w:tblCellMar>
            <w:top w:w="0" w:type="dxa"/>
            <w:bottom w:w="0" w:type="dxa"/>
          </w:tblCellMar>
        </w:tblPrEx>
        <w:trPr>
          <w:tblHeader/>
        </w:trPr>
        <w:tc>
          <w:tcPr>
            <w:tcW w:w="6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538D1EE5" w14:textId="77777777" w:rsidR="001B4724" w:rsidRDefault="001B4724" w:rsidP="000A49F5">
            <w:pPr>
              <w:jc w:val="center"/>
            </w:pPr>
            <w:proofErr w:type="spellStart"/>
            <w:r>
              <w:rPr>
                <w:rFonts w:ascii="Arial" w:eastAsia="Arial" w:hAnsi="Arial" w:cs="Arial"/>
                <w:b/>
                <w:bCs/>
                <w:color w:val="FFFFFF"/>
                <w:sz w:val="18"/>
                <w:szCs w:val="18"/>
              </w:rPr>
              <w:t>S.No</w:t>
            </w:r>
            <w:proofErr w:type="spellEnd"/>
          </w:p>
        </w:tc>
        <w:tc>
          <w:tcPr>
            <w:tcW w:w="876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67E716B9" w14:textId="77777777" w:rsidR="001B4724" w:rsidRDefault="001B4724" w:rsidP="000A49F5">
            <w:pPr>
              <w:jc w:val="center"/>
            </w:pPr>
            <w:r>
              <w:rPr>
                <w:rFonts w:ascii="Arial" w:eastAsia="Arial" w:hAnsi="Arial" w:cs="Arial"/>
                <w:b/>
                <w:bCs/>
                <w:color w:val="FFFFFF"/>
                <w:sz w:val="18"/>
                <w:szCs w:val="18"/>
              </w:rPr>
              <w:t>Certification</w:t>
            </w:r>
          </w:p>
        </w:tc>
      </w:tr>
      <w:tr w:rsidR="001B4724" w14:paraId="48935E46"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BB343D9" w14:textId="77777777" w:rsidR="001B4724" w:rsidRDefault="001B4724" w:rsidP="000A49F5">
            <w:r>
              <w:rPr>
                <w:rFonts w:ascii="Arial" w:eastAsia="Arial" w:hAnsi="Arial" w:cs="Arial"/>
                <w:sz w:val="18"/>
                <w:szCs w:val="18"/>
              </w:rPr>
              <w:t>1</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73EA02B" w14:textId="77777777" w:rsidR="001B4724" w:rsidRDefault="001B4724" w:rsidP="000A49F5"/>
        </w:tc>
      </w:tr>
      <w:tr w:rsidR="001B4724" w14:paraId="42CD6138"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894764D" w14:textId="77777777" w:rsidR="001B4724" w:rsidRDefault="001B4724" w:rsidP="000A49F5">
            <w:r>
              <w:rPr>
                <w:rFonts w:ascii="Arial" w:eastAsia="Arial" w:hAnsi="Arial" w:cs="Arial"/>
                <w:sz w:val="18"/>
                <w:szCs w:val="18"/>
              </w:rPr>
              <w:t>2</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528B3DC4" w14:textId="77777777" w:rsidR="001B4724" w:rsidRDefault="001B4724" w:rsidP="000A49F5"/>
        </w:tc>
      </w:tr>
    </w:tbl>
    <w:p w14:paraId="5C177317" w14:textId="77777777" w:rsidR="001B4724" w:rsidRDefault="001B4724" w:rsidP="001B4724">
      <w:pPr>
        <w:spacing w:before="100" w:after="40"/>
      </w:pPr>
    </w:p>
    <w:p w14:paraId="0AA719B8"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7. Soft Skills</w:t>
      </w:r>
    </w:p>
    <w:p w14:paraId="47924B96" w14:textId="77777777" w:rsidR="001B4724" w:rsidRDefault="001B4724" w:rsidP="001B4724">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
        <w:gridCol w:w="8709"/>
      </w:tblGrid>
      <w:tr w:rsidR="001B4724" w14:paraId="7B5D499E" w14:textId="77777777" w:rsidTr="000A49F5">
        <w:tblPrEx>
          <w:tblCellMar>
            <w:top w:w="0" w:type="dxa"/>
            <w:bottom w:w="0" w:type="dxa"/>
          </w:tblCellMar>
        </w:tblPrEx>
        <w:trPr>
          <w:tblHeader/>
        </w:trPr>
        <w:tc>
          <w:tcPr>
            <w:tcW w:w="60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526A859E" w14:textId="77777777" w:rsidR="001B4724" w:rsidRDefault="001B4724" w:rsidP="000A49F5">
            <w:pPr>
              <w:jc w:val="center"/>
            </w:pPr>
            <w:proofErr w:type="spellStart"/>
            <w:r>
              <w:rPr>
                <w:rFonts w:ascii="Arial" w:eastAsia="Arial" w:hAnsi="Arial" w:cs="Arial"/>
                <w:b/>
                <w:bCs/>
                <w:color w:val="FFFFFF"/>
                <w:sz w:val="18"/>
                <w:szCs w:val="18"/>
              </w:rPr>
              <w:t>S.No</w:t>
            </w:r>
            <w:proofErr w:type="spellEnd"/>
          </w:p>
        </w:tc>
        <w:tc>
          <w:tcPr>
            <w:tcW w:w="8760" w:type="dxa"/>
            <w:tcBorders>
              <w:top w:val="single" w:sz="4" w:space="0" w:color="2E4053"/>
              <w:left w:val="single" w:sz="4" w:space="0" w:color="2E4053"/>
              <w:bottom w:val="single" w:sz="4" w:space="0" w:color="2E4053"/>
              <w:right w:val="single" w:sz="4" w:space="0" w:color="2E4053"/>
            </w:tcBorders>
            <w:shd w:val="clear" w:color="auto" w:fill="2E4053"/>
            <w:tcMar>
              <w:top w:w="80" w:type="dxa"/>
              <w:left w:w="120" w:type="dxa"/>
              <w:bottom w:w="80" w:type="dxa"/>
              <w:right w:w="120" w:type="dxa"/>
            </w:tcMar>
          </w:tcPr>
          <w:p w14:paraId="5B94ED37" w14:textId="77777777" w:rsidR="001B4724" w:rsidRDefault="001B4724" w:rsidP="000A49F5">
            <w:pPr>
              <w:jc w:val="center"/>
            </w:pPr>
            <w:r>
              <w:rPr>
                <w:rFonts w:ascii="Arial" w:eastAsia="Arial" w:hAnsi="Arial" w:cs="Arial"/>
                <w:b/>
                <w:bCs/>
                <w:color w:val="FFFFFF"/>
                <w:sz w:val="18"/>
                <w:szCs w:val="18"/>
              </w:rPr>
              <w:t>Soft Skill</w:t>
            </w:r>
          </w:p>
        </w:tc>
      </w:tr>
      <w:tr w:rsidR="001B4724" w14:paraId="65E7D2B0"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4DE2F27" w14:textId="77777777" w:rsidR="001B4724" w:rsidRDefault="001B4724" w:rsidP="000A49F5">
            <w:r>
              <w:rPr>
                <w:rFonts w:ascii="Arial" w:eastAsia="Arial" w:hAnsi="Arial" w:cs="Arial"/>
                <w:sz w:val="18"/>
                <w:szCs w:val="18"/>
              </w:rPr>
              <w:t>1</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AC3D5A5" w14:textId="77777777" w:rsidR="001B4724" w:rsidRDefault="001B4724" w:rsidP="000A49F5">
            <w:r>
              <w:rPr>
                <w:rFonts w:ascii="Arial" w:eastAsia="Arial" w:hAnsi="Arial" w:cs="Arial"/>
                <w:sz w:val="18"/>
                <w:szCs w:val="18"/>
              </w:rPr>
              <w:t>Creative thinking</w:t>
            </w:r>
          </w:p>
        </w:tc>
      </w:tr>
      <w:tr w:rsidR="001B4724" w14:paraId="4F26B73F"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98A892D" w14:textId="77777777" w:rsidR="001B4724" w:rsidRDefault="001B4724" w:rsidP="000A49F5">
            <w:r>
              <w:rPr>
                <w:rFonts w:ascii="Arial" w:eastAsia="Arial" w:hAnsi="Arial" w:cs="Arial"/>
                <w:sz w:val="18"/>
                <w:szCs w:val="18"/>
              </w:rPr>
              <w:t>2</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22BD31A8" w14:textId="77777777" w:rsidR="001B4724" w:rsidRDefault="001B4724" w:rsidP="000A49F5">
            <w:r>
              <w:rPr>
                <w:rFonts w:ascii="Arial" w:eastAsia="Arial" w:hAnsi="Arial" w:cs="Arial"/>
                <w:sz w:val="18"/>
                <w:szCs w:val="18"/>
              </w:rPr>
              <w:t>User research</w:t>
            </w:r>
          </w:p>
        </w:tc>
      </w:tr>
      <w:tr w:rsidR="001B4724" w14:paraId="6062E97F"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1B50D517" w14:textId="77777777" w:rsidR="001B4724" w:rsidRDefault="001B4724" w:rsidP="000A49F5">
            <w:r>
              <w:rPr>
                <w:rFonts w:ascii="Arial" w:eastAsia="Arial" w:hAnsi="Arial" w:cs="Arial"/>
                <w:sz w:val="18"/>
                <w:szCs w:val="18"/>
              </w:rPr>
              <w:t>3</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070B87BC" w14:textId="77777777" w:rsidR="001B4724" w:rsidRDefault="001B4724" w:rsidP="000A49F5">
            <w:r>
              <w:rPr>
                <w:rFonts w:ascii="Arial" w:eastAsia="Arial" w:hAnsi="Arial" w:cs="Arial"/>
                <w:sz w:val="18"/>
                <w:szCs w:val="18"/>
              </w:rPr>
              <w:t>Team collaboration</w:t>
            </w:r>
          </w:p>
        </w:tc>
      </w:tr>
      <w:tr w:rsidR="001B4724" w14:paraId="10A72E06" w14:textId="77777777" w:rsidTr="000A49F5">
        <w:tblPrEx>
          <w:tblCellMar>
            <w:top w:w="0" w:type="dxa"/>
            <w:bottom w:w="0" w:type="dxa"/>
          </w:tblCellMar>
        </w:tblPrEx>
        <w:tc>
          <w:tcPr>
            <w:tcW w:w="60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4DA4A1CD" w14:textId="77777777" w:rsidR="001B4724" w:rsidRDefault="001B4724" w:rsidP="000A49F5">
            <w:r>
              <w:rPr>
                <w:rFonts w:ascii="Arial" w:eastAsia="Arial" w:hAnsi="Arial" w:cs="Arial"/>
                <w:sz w:val="18"/>
                <w:szCs w:val="18"/>
              </w:rPr>
              <w:t>4</w:t>
            </w:r>
          </w:p>
        </w:tc>
        <w:tc>
          <w:tcPr>
            <w:tcW w:w="8760" w:type="dxa"/>
            <w:tcBorders>
              <w:top w:val="single" w:sz="4" w:space="0" w:color="2E4053"/>
              <w:left w:val="single" w:sz="4" w:space="0" w:color="2E4053"/>
              <w:bottom w:val="single" w:sz="4" w:space="0" w:color="2E4053"/>
              <w:right w:val="single" w:sz="4" w:space="0" w:color="2E4053"/>
            </w:tcBorders>
            <w:tcMar>
              <w:top w:w="60" w:type="dxa"/>
              <w:left w:w="120" w:type="dxa"/>
              <w:bottom w:w="60" w:type="dxa"/>
              <w:right w:w="120" w:type="dxa"/>
            </w:tcMar>
          </w:tcPr>
          <w:p w14:paraId="3FE00832" w14:textId="77777777" w:rsidR="001B4724" w:rsidRDefault="001B4724" w:rsidP="000A49F5">
            <w:r>
              <w:rPr>
                <w:rFonts w:ascii="Arial" w:eastAsia="Arial" w:hAnsi="Arial" w:cs="Arial"/>
                <w:sz w:val="18"/>
                <w:szCs w:val="18"/>
              </w:rPr>
              <w:t>Attention to detail</w:t>
            </w:r>
          </w:p>
        </w:tc>
      </w:tr>
    </w:tbl>
    <w:p w14:paraId="789D5712" w14:textId="77777777" w:rsidR="001B4724" w:rsidRDefault="001B4724" w:rsidP="001B4724">
      <w:pPr>
        <w:spacing w:before="100" w:after="40"/>
      </w:pPr>
    </w:p>
    <w:p w14:paraId="472244E6" w14:textId="77777777" w:rsidR="001B4724" w:rsidRDefault="001B4724" w:rsidP="001B4724">
      <w:pPr>
        <w:pBdr>
          <w:bottom w:val="single" w:sz="6" w:space="1" w:color="2E4053"/>
        </w:pBdr>
        <w:spacing w:before="200" w:after="80"/>
      </w:pPr>
      <w:r>
        <w:rPr>
          <w:rFonts w:ascii="Arial" w:eastAsia="Arial" w:hAnsi="Arial" w:cs="Arial"/>
          <w:b/>
          <w:bCs/>
          <w:color w:val="2E4053"/>
          <w:sz w:val="26"/>
          <w:szCs w:val="26"/>
        </w:rPr>
        <w:t>8. Additional Information</w:t>
      </w:r>
    </w:p>
    <w:p w14:paraId="08BA1309" w14:textId="77777777" w:rsidR="001B4724" w:rsidRDefault="001B4724" w:rsidP="001B4724">
      <w:pPr>
        <w:spacing w:before="60" w:after="120"/>
      </w:pPr>
      <w:r>
        <w:rPr>
          <w:rFonts w:ascii="Arial" w:eastAsia="Arial" w:hAnsi="Arial" w:cs="Arial"/>
          <w:sz w:val="20"/>
          <w:szCs w:val="20"/>
        </w:rPr>
        <w:t>Languages: Tamil (mother tongue), English (fluent)</w:t>
      </w:r>
    </w:p>
    <w:p w14:paraId="6578EDD3" w14:textId="77777777" w:rsidR="001B4724" w:rsidRDefault="001B4724" w:rsidP="001B4724">
      <w:pPr>
        <w:spacing w:before="200" w:after="60"/>
      </w:pPr>
    </w:p>
    <w:p w14:paraId="6B48A246" w14:textId="77777777" w:rsidR="001B4724" w:rsidRDefault="001B4724" w:rsidP="001B4724">
      <w:pPr>
        <w:spacing w:before="80" w:after="120"/>
      </w:pPr>
      <w:r>
        <w:rPr>
          <w:rFonts w:ascii="Arial" w:eastAsia="Arial" w:hAnsi="Arial" w:cs="Arial"/>
          <w:i/>
          <w:iCs/>
          <w:sz w:val="18"/>
          <w:szCs w:val="18"/>
        </w:rPr>
        <w:t xml:space="preserve">I the undersigned, certify that to the best of my knowledge and belief, this CV correctly describes myself, my qualifications and my experience and I am available to undertake the assignment in case of an award. I understand that any misstatement or misrepresentation described herein may lead to my disqualification or dismissal by </w:t>
      </w:r>
      <w:proofErr w:type="spellStart"/>
      <w:r>
        <w:rPr>
          <w:rFonts w:ascii="Arial" w:eastAsia="Arial" w:hAnsi="Arial" w:cs="Arial"/>
          <w:i/>
          <w:iCs/>
          <w:sz w:val="18"/>
          <w:szCs w:val="18"/>
        </w:rPr>
        <w:t>NeGD</w:t>
      </w:r>
      <w:proofErr w:type="spellEnd"/>
      <w:r>
        <w:rPr>
          <w:rFonts w:ascii="Arial" w:eastAsia="Arial" w:hAnsi="Arial" w:cs="Arial"/>
          <w:i/>
          <w:iCs/>
          <w:sz w:val="18"/>
          <w:szCs w:val="18"/>
        </w:rPr>
        <w:t>-DIC.</w:t>
      </w:r>
    </w:p>
    <w:p w14:paraId="5C86437A" w14:textId="77777777" w:rsidR="001B4724" w:rsidRDefault="001B4724" w:rsidP="001B4724">
      <w:pPr>
        <w:spacing w:before="80" w:after="60"/>
      </w:pPr>
      <w:r>
        <w:rPr>
          <w:rFonts w:ascii="Arial" w:eastAsia="Arial" w:hAnsi="Arial" w:cs="Arial"/>
          <w:b/>
          <w:bCs/>
          <w:sz w:val="20"/>
          <w:szCs w:val="20"/>
        </w:rPr>
        <w:t xml:space="preserve">Name of Resource: </w:t>
      </w:r>
      <w:r>
        <w:rPr>
          <w:rFonts w:ascii="Arial" w:eastAsia="Arial" w:hAnsi="Arial" w:cs="Arial"/>
          <w:sz w:val="20"/>
          <w:szCs w:val="20"/>
        </w:rPr>
        <w:t xml:space="preserve">________________________    </w:t>
      </w:r>
      <w:r>
        <w:rPr>
          <w:rFonts w:ascii="Arial" w:eastAsia="Arial" w:hAnsi="Arial" w:cs="Arial"/>
          <w:b/>
          <w:bCs/>
          <w:sz w:val="20"/>
          <w:szCs w:val="20"/>
        </w:rPr>
        <w:t xml:space="preserve">Signature: </w:t>
      </w:r>
      <w:r>
        <w:rPr>
          <w:rFonts w:ascii="Arial" w:eastAsia="Arial" w:hAnsi="Arial" w:cs="Arial"/>
          <w:sz w:val="20"/>
          <w:szCs w:val="20"/>
        </w:rPr>
        <w:t>________________________</w:t>
      </w:r>
    </w:p>
    <w:p w14:paraId="25D77677" w14:textId="77777777" w:rsidR="001B4724" w:rsidRDefault="001B4724" w:rsidP="001B4724">
      <w:pPr>
        <w:spacing w:before="40" w:after="120"/>
      </w:pPr>
      <w:r>
        <w:rPr>
          <w:rFonts w:ascii="Arial" w:eastAsia="Arial" w:hAnsi="Arial" w:cs="Arial"/>
          <w:b/>
          <w:bCs/>
          <w:sz w:val="20"/>
          <w:szCs w:val="20"/>
        </w:rPr>
        <w:t xml:space="preserve">Date: </w:t>
      </w:r>
      <w:r>
        <w:rPr>
          <w:rFonts w:ascii="Arial" w:eastAsia="Arial" w:hAnsi="Arial" w:cs="Arial"/>
          <w:sz w:val="20"/>
          <w:szCs w:val="20"/>
        </w:rPr>
        <w:t>DD/MM/YYYY</w:t>
      </w:r>
    </w:p>
    <w:p w14:paraId="55E87039" w14:textId="77777777" w:rsidR="001B4724" w:rsidRDefault="001B4724" w:rsidP="001B4724">
      <w:pPr>
        <w:spacing w:before="160" w:after="60"/>
      </w:pPr>
      <w:r>
        <w:rPr>
          <w:rFonts w:ascii="Arial" w:eastAsia="Arial" w:hAnsi="Arial" w:cs="Arial"/>
          <w:b/>
          <w:bCs/>
          <w:color w:val="1A5276"/>
        </w:rPr>
        <w:t>VERIFIED AND CHECKED BY</w:t>
      </w:r>
    </w:p>
    <w:p w14:paraId="51260F00" w14:textId="77777777" w:rsidR="001B4724" w:rsidRDefault="001B4724" w:rsidP="001B4724">
      <w:pPr>
        <w:spacing w:before="60" w:after="40"/>
      </w:pPr>
      <w:r>
        <w:rPr>
          <w:rFonts w:ascii="Arial" w:eastAsia="Arial" w:hAnsi="Arial" w:cs="Arial"/>
          <w:b/>
          <w:bCs/>
          <w:sz w:val="20"/>
          <w:szCs w:val="20"/>
        </w:rPr>
        <w:t xml:space="preserve">Authorized Signatory: </w:t>
      </w:r>
      <w:r>
        <w:rPr>
          <w:rFonts w:ascii="Arial" w:eastAsia="Arial" w:hAnsi="Arial" w:cs="Arial"/>
          <w:sz w:val="20"/>
          <w:szCs w:val="20"/>
        </w:rPr>
        <w:t>________________________</w:t>
      </w:r>
    </w:p>
    <w:p w14:paraId="3C1A5A1A" w14:textId="77777777" w:rsidR="001B4724" w:rsidRDefault="001B4724" w:rsidP="001B4724">
      <w:pPr>
        <w:spacing w:before="40" w:after="40"/>
      </w:pPr>
      <w:r>
        <w:rPr>
          <w:rFonts w:ascii="Arial" w:eastAsia="Arial" w:hAnsi="Arial" w:cs="Arial"/>
          <w:b/>
          <w:bCs/>
          <w:sz w:val="20"/>
          <w:szCs w:val="20"/>
        </w:rPr>
        <w:t xml:space="preserve">Name: </w:t>
      </w:r>
      <w:r>
        <w:rPr>
          <w:rFonts w:ascii="Arial" w:eastAsia="Arial" w:hAnsi="Arial" w:cs="Arial"/>
          <w:sz w:val="20"/>
          <w:szCs w:val="20"/>
        </w:rPr>
        <w:t xml:space="preserve">________________________    </w:t>
      </w:r>
      <w:r>
        <w:rPr>
          <w:rFonts w:ascii="Arial" w:eastAsia="Arial" w:hAnsi="Arial" w:cs="Arial"/>
          <w:b/>
          <w:bCs/>
          <w:sz w:val="20"/>
          <w:szCs w:val="20"/>
        </w:rPr>
        <w:t xml:space="preserve">Signature with Stamp: </w:t>
      </w:r>
      <w:r>
        <w:rPr>
          <w:rFonts w:ascii="Arial" w:eastAsia="Arial" w:hAnsi="Arial" w:cs="Arial"/>
          <w:sz w:val="20"/>
          <w:szCs w:val="20"/>
        </w:rPr>
        <w:t>________________________</w:t>
      </w:r>
    </w:p>
    <w:p w14:paraId="59FF6EE3" w14:textId="77777777" w:rsidR="001B4724" w:rsidRDefault="001B4724" w:rsidP="001B4724">
      <w:pPr>
        <w:spacing w:before="40" w:after="80"/>
      </w:pPr>
      <w:r>
        <w:rPr>
          <w:rFonts w:ascii="Arial" w:eastAsia="Arial" w:hAnsi="Arial" w:cs="Arial"/>
          <w:b/>
          <w:bCs/>
          <w:sz w:val="20"/>
          <w:szCs w:val="20"/>
        </w:rPr>
        <w:t xml:space="preserve">Date: </w:t>
      </w:r>
      <w:r>
        <w:rPr>
          <w:rFonts w:ascii="Arial" w:eastAsia="Arial" w:hAnsi="Arial" w:cs="Arial"/>
          <w:sz w:val="20"/>
          <w:szCs w:val="20"/>
        </w:rPr>
        <w:t>DD/MM/YYYY</w:t>
      </w:r>
    </w:p>
    <w:p w14:paraId="13647144" w14:textId="77777777" w:rsidR="001B4724" w:rsidRDefault="001B4724">
      <w:r>
        <w:br w:type="page"/>
      </w:r>
    </w:p>
    <w:p w14:paraId="3575A021" w14:textId="26E752E9" w:rsidR="00620BD1" w:rsidRDefault="00620BD1" w:rsidP="00611909">
      <w:pPr>
        <w:spacing w:after="0" w:line="240" w:lineRule="auto"/>
      </w:pPr>
      <w:r>
        <w:lastRenderedPageBreak/>
        <w:t>-------------------------------------------</w:t>
      </w:r>
    </w:p>
    <w:p w14:paraId="76F3E3A5" w14:textId="77777777" w:rsidR="00620BD1" w:rsidRDefault="00620BD1">
      <w:r>
        <w:br w:type="page"/>
      </w:r>
    </w:p>
    <w:p w14:paraId="40096E13" w14:textId="77777777" w:rsidR="00620BD1" w:rsidRPr="00620BD1" w:rsidRDefault="00620BD1" w:rsidP="00620BD1">
      <w:pPr>
        <w:spacing w:after="0" w:line="240" w:lineRule="auto"/>
        <w:rPr>
          <w:lang w:val="en-IN"/>
        </w:rPr>
      </w:pPr>
      <w:r w:rsidRPr="00620BD1">
        <w:rPr>
          <w:lang w:val="en-IN"/>
        </w:rPr>
        <w:lastRenderedPageBreak/>
        <w:t>Abhilash Kumar</w:t>
      </w:r>
    </w:p>
    <w:p w14:paraId="44D0B614" w14:textId="77777777" w:rsidR="00620BD1" w:rsidRPr="00620BD1" w:rsidRDefault="00620BD1">
      <w:pPr>
        <w:numPr>
          <w:ilvl w:val="0"/>
          <w:numId w:val="7"/>
        </w:numPr>
        <w:spacing w:after="0" w:line="240" w:lineRule="auto"/>
        <w:rPr>
          <w:b/>
          <w:bCs/>
        </w:rPr>
      </w:pPr>
      <w:r w:rsidRPr="00620BD1">
        <w:rPr>
          <w:b/>
          <w:bCs/>
        </w:rPr>
        <w:t>Personal Details</w:t>
      </w:r>
    </w:p>
    <w:p w14:paraId="15E5FBAE" w14:textId="77777777" w:rsidR="00620BD1" w:rsidRPr="00620BD1" w:rsidRDefault="00620BD1" w:rsidP="00620BD1">
      <w:pPr>
        <w:spacing w:after="0" w:line="240" w:lineRule="auto"/>
      </w:pPr>
      <w:r w:rsidRPr="00620BD1">
        <w:t>Full Name: Abhilash Kumar</w:t>
      </w:r>
    </w:p>
    <w:p w14:paraId="32F4F098" w14:textId="77777777" w:rsidR="00620BD1" w:rsidRPr="00620BD1" w:rsidRDefault="00620BD1" w:rsidP="00620BD1">
      <w:pPr>
        <w:spacing w:after="0" w:line="240" w:lineRule="auto"/>
      </w:pPr>
      <w:r w:rsidRPr="00620BD1">
        <w:t>Contact No: 9810577761</w:t>
      </w:r>
    </w:p>
    <w:p w14:paraId="79BEBB66" w14:textId="77777777" w:rsidR="00620BD1" w:rsidRPr="00620BD1" w:rsidRDefault="00620BD1" w:rsidP="00620BD1">
      <w:pPr>
        <w:spacing w:after="0" w:line="240" w:lineRule="auto"/>
      </w:pPr>
      <w:r w:rsidRPr="00620BD1">
        <w:t>Email ID: abhilash.kumar@tarento.com</w:t>
      </w:r>
    </w:p>
    <w:p w14:paraId="25284380" w14:textId="77777777" w:rsidR="00620BD1" w:rsidRPr="00620BD1" w:rsidRDefault="00620BD1" w:rsidP="00620BD1">
      <w:pPr>
        <w:spacing w:after="0" w:line="240" w:lineRule="auto"/>
      </w:pPr>
      <w:r w:rsidRPr="00620BD1">
        <w:t>Date of Birth (DD-MM-YYYY): 30-05-1992</w:t>
      </w:r>
    </w:p>
    <w:p w14:paraId="14B23A54" w14:textId="77777777" w:rsidR="00620BD1" w:rsidRPr="00620BD1" w:rsidRDefault="00620BD1" w:rsidP="00620BD1">
      <w:pPr>
        <w:spacing w:after="0" w:line="240" w:lineRule="auto"/>
      </w:pPr>
      <w:r w:rsidRPr="00620BD1">
        <w:t>Gender: Male</w:t>
      </w:r>
    </w:p>
    <w:p w14:paraId="14745E2B" w14:textId="77777777" w:rsidR="00620BD1" w:rsidRPr="00620BD1" w:rsidRDefault="00620BD1" w:rsidP="00620BD1">
      <w:pPr>
        <w:spacing w:after="0" w:line="240" w:lineRule="auto"/>
      </w:pPr>
      <w:r w:rsidRPr="00620BD1">
        <w:t>LinkedIn ID: https://www.linkedin.com/in/abhilash23/</w:t>
      </w:r>
    </w:p>
    <w:p w14:paraId="4F4D4D32" w14:textId="77777777" w:rsidR="00620BD1" w:rsidRPr="00620BD1" w:rsidRDefault="00620BD1" w:rsidP="00620BD1">
      <w:pPr>
        <w:spacing w:after="0" w:line="240" w:lineRule="auto"/>
      </w:pPr>
      <w:r w:rsidRPr="00620BD1">
        <w:t>Current Address (City): Delhi</w:t>
      </w:r>
    </w:p>
    <w:p w14:paraId="63974C22" w14:textId="77777777" w:rsidR="00620BD1" w:rsidRPr="00620BD1" w:rsidRDefault="00620BD1" w:rsidP="00620BD1">
      <w:pPr>
        <w:spacing w:after="0" w:line="240" w:lineRule="auto"/>
        <w:rPr>
          <w:b/>
          <w:bCs/>
        </w:rPr>
      </w:pPr>
    </w:p>
    <w:p w14:paraId="3E508D71" w14:textId="77777777" w:rsidR="00620BD1" w:rsidRPr="00620BD1" w:rsidRDefault="00620BD1">
      <w:pPr>
        <w:numPr>
          <w:ilvl w:val="0"/>
          <w:numId w:val="7"/>
        </w:numPr>
        <w:spacing w:after="0" w:line="240" w:lineRule="auto"/>
        <w:rPr>
          <w:b/>
          <w:bCs/>
        </w:rPr>
      </w:pPr>
      <w:r w:rsidRPr="00620BD1">
        <w:rPr>
          <w:b/>
          <w:bCs/>
        </w:rPr>
        <w:t>Professional Summary</w:t>
      </w:r>
    </w:p>
    <w:p w14:paraId="334F00C4" w14:textId="77777777" w:rsidR="00620BD1" w:rsidRPr="00620BD1" w:rsidRDefault="00620BD1" w:rsidP="00620BD1">
      <w:pPr>
        <w:spacing w:after="0" w:line="240" w:lineRule="auto"/>
      </w:pPr>
      <w:r w:rsidRPr="00620BD1">
        <w:t xml:space="preserve">As an accomplished Senior Software Engineer, Tech Lead, and Platform Architect, I specialize in designing, building, and scaling high-performance distributed systems, multi-tenant architectures, and intelligent infrastructure. I have a proven track record of leading engineering teams and partnering with executive (CEO-level) leadership to align technical roadmaps and resource allocation with business objectives. </w:t>
      </w:r>
    </w:p>
    <w:p w14:paraId="78DD3B70" w14:textId="77777777" w:rsidR="00620BD1" w:rsidRPr="00620BD1" w:rsidRDefault="00620BD1" w:rsidP="00620BD1">
      <w:pPr>
        <w:spacing w:after="0" w:line="240" w:lineRule="auto"/>
      </w:pPr>
      <w:r w:rsidRPr="00620BD1">
        <w:t>My core backend expertise spans high-concurrency development utilizing Python (</w:t>
      </w:r>
      <w:proofErr w:type="spellStart"/>
      <w:r w:rsidRPr="00620BD1">
        <w:t>FastAPI</w:t>
      </w:r>
      <w:proofErr w:type="spellEnd"/>
      <w:r w:rsidRPr="00620BD1">
        <w:t>, Django), and Java (Spring Boot).</w:t>
      </w:r>
    </w:p>
    <w:p w14:paraId="5A3E2887" w14:textId="77777777" w:rsidR="00620BD1" w:rsidRPr="00620BD1" w:rsidRDefault="00620BD1" w:rsidP="00620BD1">
      <w:pPr>
        <w:spacing w:after="0" w:line="240" w:lineRule="auto"/>
        <w:rPr>
          <w:lang w:val="en-IN"/>
        </w:rPr>
      </w:pPr>
      <w:r w:rsidRPr="00620BD1">
        <w:t xml:space="preserve"> </w:t>
      </w:r>
    </w:p>
    <w:p w14:paraId="1DA5B22A" w14:textId="77777777" w:rsidR="00620BD1" w:rsidRPr="00620BD1" w:rsidRDefault="00620BD1" w:rsidP="00620BD1">
      <w:pPr>
        <w:spacing w:after="0" w:line="240" w:lineRule="auto"/>
      </w:pPr>
      <w:r w:rsidRPr="00620BD1">
        <w:t>I have also worked on optimizing NVIDIA Triton Inference Servers, building real-time speech-to-speech orchestration pipelines. From authoring comprehensive PRDs and Statements of Work to implementing high-throughput networking Kafka (</w:t>
      </w:r>
      <w:proofErr w:type="spellStart"/>
      <w:r w:rsidRPr="00620BD1">
        <w:t>KRaft</w:t>
      </w:r>
      <w:proofErr w:type="spellEnd"/>
      <w:r w:rsidRPr="00620BD1">
        <w:t>).</w:t>
      </w:r>
    </w:p>
    <w:p w14:paraId="78B0B70B" w14:textId="77777777" w:rsidR="00620BD1" w:rsidRPr="00620BD1" w:rsidRDefault="00620BD1" w:rsidP="00620BD1">
      <w:pPr>
        <w:spacing w:after="0" w:line="240" w:lineRule="auto"/>
      </w:pPr>
    </w:p>
    <w:p w14:paraId="2E6B0D45" w14:textId="77777777" w:rsidR="00620BD1" w:rsidRPr="00620BD1" w:rsidRDefault="00620BD1">
      <w:pPr>
        <w:numPr>
          <w:ilvl w:val="0"/>
          <w:numId w:val="7"/>
        </w:numPr>
        <w:spacing w:after="0" w:line="240" w:lineRule="auto"/>
        <w:rPr>
          <w:b/>
          <w:bCs/>
        </w:rPr>
      </w:pPr>
      <w:r w:rsidRPr="00620BD1">
        <w:rPr>
          <w:b/>
          <w:bCs/>
        </w:rPr>
        <w:t>Professional Experience</w:t>
      </w:r>
    </w:p>
    <w:p w14:paraId="5BE8D5AC" w14:textId="77777777" w:rsidR="00620BD1" w:rsidRPr="00620BD1" w:rsidRDefault="00620BD1" w:rsidP="00620BD1">
      <w:pPr>
        <w:spacing w:after="0" w:line="240" w:lineRule="auto"/>
        <w:rPr>
          <w:b/>
          <w:bCs/>
        </w:rPr>
      </w:pPr>
    </w:p>
    <w:tbl>
      <w:tblPr>
        <w:tblW w:w="9510" w:type="dxa"/>
        <w:tblInd w:w="74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0" w:type="dxa"/>
          <w:right w:w="0" w:type="dxa"/>
        </w:tblCellMar>
        <w:tblLook w:val="01E0" w:firstRow="1" w:lastRow="1" w:firstColumn="1" w:lastColumn="1" w:noHBand="0" w:noVBand="0"/>
      </w:tblPr>
      <w:tblGrid>
        <w:gridCol w:w="750"/>
        <w:gridCol w:w="2420"/>
        <w:gridCol w:w="1585"/>
        <w:gridCol w:w="1585"/>
        <w:gridCol w:w="1585"/>
        <w:gridCol w:w="1585"/>
      </w:tblGrid>
      <w:tr w:rsidR="00620BD1" w:rsidRPr="00620BD1" w14:paraId="2AE66257" w14:textId="77777777">
        <w:trPr>
          <w:trHeight w:val="300"/>
        </w:trPr>
        <w:tc>
          <w:tcPr>
            <w:tcW w:w="75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E5A1DE0" w14:textId="77777777" w:rsidR="00620BD1" w:rsidRPr="00620BD1" w:rsidRDefault="00620BD1" w:rsidP="00620BD1">
            <w:pPr>
              <w:spacing w:after="0" w:line="240" w:lineRule="auto"/>
              <w:rPr>
                <w:b/>
                <w:bCs/>
              </w:rPr>
            </w:pPr>
          </w:p>
          <w:p w14:paraId="3238CD8D" w14:textId="77777777" w:rsidR="00620BD1" w:rsidRPr="00620BD1" w:rsidRDefault="00620BD1" w:rsidP="00620BD1">
            <w:pPr>
              <w:spacing w:after="0" w:line="240" w:lineRule="auto"/>
              <w:rPr>
                <w:b/>
                <w:bCs/>
              </w:rPr>
            </w:pPr>
            <w:proofErr w:type="spellStart"/>
            <w:r w:rsidRPr="00620BD1">
              <w:rPr>
                <w:b/>
                <w:bCs/>
              </w:rPr>
              <w:t>S.No</w:t>
            </w:r>
            <w:proofErr w:type="spellEnd"/>
          </w:p>
        </w:tc>
        <w:tc>
          <w:tcPr>
            <w:tcW w:w="2418"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327662" w14:textId="77777777" w:rsidR="00620BD1" w:rsidRPr="00620BD1" w:rsidRDefault="00620BD1" w:rsidP="00620BD1">
            <w:pPr>
              <w:spacing w:after="0" w:line="240" w:lineRule="auto"/>
              <w:rPr>
                <w:b/>
                <w:bCs/>
              </w:rPr>
            </w:pPr>
          </w:p>
          <w:p w14:paraId="52F47779" w14:textId="77777777" w:rsidR="00620BD1" w:rsidRPr="00620BD1" w:rsidRDefault="00620BD1" w:rsidP="00620BD1">
            <w:pPr>
              <w:spacing w:after="0" w:line="240" w:lineRule="auto"/>
              <w:rPr>
                <w:b/>
                <w:bCs/>
              </w:rPr>
            </w:pPr>
            <w:r w:rsidRPr="00620BD1">
              <w:rPr>
                <w:b/>
                <w:bCs/>
              </w:rPr>
              <w:t>Employer Name</w:t>
            </w:r>
          </w:p>
        </w:tc>
        <w:tc>
          <w:tcPr>
            <w:tcW w:w="31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798500D" w14:textId="77777777" w:rsidR="00620BD1" w:rsidRPr="00620BD1" w:rsidRDefault="00620BD1" w:rsidP="00620BD1">
            <w:pPr>
              <w:spacing w:after="0" w:line="240" w:lineRule="auto"/>
              <w:rPr>
                <w:b/>
                <w:bCs/>
              </w:rPr>
            </w:pPr>
            <w:r w:rsidRPr="00620BD1">
              <w:rPr>
                <w:b/>
                <w:bCs/>
              </w:rPr>
              <w:t>Duration</w:t>
            </w:r>
          </w:p>
        </w:tc>
        <w:tc>
          <w:tcPr>
            <w:tcW w:w="1584"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943B632" w14:textId="77777777" w:rsidR="00620BD1" w:rsidRPr="00620BD1" w:rsidRDefault="00620BD1" w:rsidP="00620BD1">
            <w:pPr>
              <w:spacing w:after="0" w:line="240" w:lineRule="auto"/>
              <w:rPr>
                <w:b/>
                <w:bCs/>
              </w:rPr>
            </w:pPr>
          </w:p>
          <w:p w14:paraId="35B19433" w14:textId="77777777" w:rsidR="00620BD1" w:rsidRPr="00620BD1" w:rsidRDefault="00620BD1" w:rsidP="00620BD1">
            <w:pPr>
              <w:spacing w:after="0" w:line="240" w:lineRule="auto"/>
              <w:rPr>
                <w:b/>
                <w:bCs/>
              </w:rPr>
            </w:pPr>
            <w:r w:rsidRPr="00620BD1">
              <w:rPr>
                <w:b/>
                <w:bCs/>
              </w:rPr>
              <w:t>Designation</w:t>
            </w:r>
          </w:p>
        </w:tc>
        <w:tc>
          <w:tcPr>
            <w:tcW w:w="1584"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88F4210" w14:textId="77777777" w:rsidR="00620BD1" w:rsidRPr="00620BD1" w:rsidRDefault="00620BD1" w:rsidP="00620BD1">
            <w:pPr>
              <w:spacing w:after="0" w:line="240" w:lineRule="auto"/>
              <w:rPr>
                <w:b/>
                <w:bCs/>
              </w:rPr>
            </w:pPr>
            <w:r w:rsidRPr="00620BD1">
              <w:rPr>
                <w:b/>
                <w:bCs/>
              </w:rPr>
              <w:t>Brief of the responsibilities</w:t>
            </w:r>
          </w:p>
        </w:tc>
      </w:tr>
      <w:tr w:rsidR="00620BD1" w:rsidRPr="00620BD1" w14:paraId="2986BAA9" w14:textId="77777777">
        <w:trPr>
          <w:trHeight w:val="300"/>
        </w:trPr>
        <w:tc>
          <w:tcPr>
            <w:tcW w:w="750" w:type="dxa"/>
            <w:vMerge/>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63576744" w14:textId="77777777" w:rsidR="00620BD1" w:rsidRPr="00620BD1" w:rsidRDefault="00620BD1" w:rsidP="00620BD1">
            <w:pPr>
              <w:spacing w:after="0" w:line="240" w:lineRule="auto"/>
              <w:rPr>
                <w:b/>
                <w:bCs/>
              </w:rPr>
            </w:pPr>
          </w:p>
        </w:tc>
        <w:tc>
          <w:tcPr>
            <w:tcW w:w="2418" w:type="dxa"/>
            <w:vMerge/>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2B21765E" w14:textId="77777777" w:rsidR="00620BD1" w:rsidRPr="00620BD1" w:rsidRDefault="00620BD1" w:rsidP="00620BD1">
            <w:pPr>
              <w:spacing w:after="0" w:line="240" w:lineRule="auto"/>
              <w:rPr>
                <w:b/>
                <w:bCs/>
              </w:rPr>
            </w:pPr>
          </w:p>
        </w:tc>
        <w:tc>
          <w:tcPr>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3DC6C5BF" w14:textId="77777777" w:rsidR="00620BD1" w:rsidRPr="00620BD1" w:rsidRDefault="00620BD1" w:rsidP="00620BD1">
            <w:pPr>
              <w:spacing w:after="0" w:line="240" w:lineRule="auto"/>
              <w:rPr>
                <w:b/>
                <w:bCs/>
              </w:rPr>
            </w:pPr>
            <w:r w:rsidRPr="00620BD1">
              <w:rPr>
                <w:b/>
                <w:bCs/>
              </w:rPr>
              <w:t>From</w:t>
            </w:r>
          </w:p>
        </w:tc>
        <w:tc>
          <w:tcPr>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D9D02D0" w14:textId="77777777" w:rsidR="00620BD1" w:rsidRPr="00620BD1" w:rsidRDefault="00620BD1" w:rsidP="00620BD1">
            <w:pPr>
              <w:spacing w:after="0" w:line="240" w:lineRule="auto"/>
              <w:rPr>
                <w:b/>
                <w:bCs/>
              </w:rPr>
            </w:pPr>
            <w:r w:rsidRPr="00620BD1">
              <w:rPr>
                <w:b/>
                <w:bCs/>
              </w:rPr>
              <w:t>To</w:t>
            </w:r>
          </w:p>
        </w:tc>
        <w:tc>
          <w:tcPr>
            <w:tcW w:w="1584" w:type="dxa"/>
            <w:vMerge/>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5B81918B" w14:textId="77777777" w:rsidR="00620BD1" w:rsidRPr="00620BD1" w:rsidRDefault="00620BD1" w:rsidP="00620BD1">
            <w:pPr>
              <w:spacing w:after="0" w:line="240" w:lineRule="auto"/>
              <w:rPr>
                <w:b/>
                <w:bCs/>
              </w:rPr>
            </w:pPr>
          </w:p>
        </w:tc>
        <w:tc>
          <w:tcPr>
            <w:tcW w:w="1584" w:type="dxa"/>
            <w:vMerge/>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14B9733D" w14:textId="77777777" w:rsidR="00620BD1" w:rsidRPr="00620BD1" w:rsidRDefault="00620BD1" w:rsidP="00620BD1">
            <w:pPr>
              <w:spacing w:after="0" w:line="240" w:lineRule="auto"/>
              <w:rPr>
                <w:b/>
                <w:bCs/>
              </w:rPr>
            </w:pPr>
          </w:p>
        </w:tc>
      </w:tr>
      <w:tr w:rsidR="00620BD1" w:rsidRPr="00620BD1" w14:paraId="166983B7" w14:textId="77777777">
        <w:trPr>
          <w:trHeight w:val="975"/>
        </w:trPr>
        <w:tc>
          <w:tcPr>
            <w:tcW w:w="7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30B3B485" w14:textId="77777777" w:rsidR="00620BD1" w:rsidRPr="00620BD1" w:rsidRDefault="00620BD1" w:rsidP="00620BD1">
            <w:pPr>
              <w:spacing w:after="0" w:line="240" w:lineRule="auto"/>
              <w:rPr>
                <w:b/>
                <w:bCs/>
              </w:rPr>
            </w:pPr>
            <w:r w:rsidRPr="00620BD1">
              <w:rPr>
                <w:b/>
                <w:bCs/>
              </w:rPr>
              <w:t>1</w:t>
            </w:r>
          </w:p>
        </w:tc>
        <w:tc>
          <w:tcPr>
            <w:tcW w:w="2418"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92124F6" w14:textId="77777777" w:rsidR="00620BD1" w:rsidRPr="00620BD1" w:rsidRDefault="00620BD1" w:rsidP="00620BD1">
            <w:pPr>
              <w:spacing w:after="0" w:line="240" w:lineRule="auto"/>
              <w:rPr>
                <w:b/>
                <w:bCs/>
                <w:lang w:val="en-IN"/>
              </w:rPr>
            </w:pPr>
            <w:proofErr w:type="spellStart"/>
            <w:r w:rsidRPr="00620BD1">
              <w:rPr>
                <w:b/>
                <w:bCs/>
                <w:lang w:val="en-IN"/>
              </w:rPr>
              <w:t>Tarento</w:t>
            </w:r>
            <w:proofErr w:type="spellEnd"/>
            <w:r w:rsidRPr="00620BD1">
              <w:rPr>
                <w:b/>
                <w:bCs/>
                <w:lang w:val="en-IN"/>
              </w:rPr>
              <w:t xml:space="preserve"> Technologies Pvt Ltd</w:t>
            </w:r>
          </w:p>
        </w:tc>
        <w:tc>
          <w:tcPr>
            <w:tcW w:w="31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793D89F" w14:textId="77777777" w:rsidR="00620BD1" w:rsidRPr="00620BD1" w:rsidRDefault="00620BD1" w:rsidP="00620BD1">
            <w:pPr>
              <w:spacing w:after="0" w:line="240" w:lineRule="auto"/>
              <w:rPr>
                <w:b/>
                <w:bCs/>
              </w:rPr>
            </w:pPr>
            <w:r w:rsidRPr="00620BD1">
              <w:rPr>
                <w:b/>
                <w:bCs/>
              </w:rPr>
              <w:t>11</w:t>
            </w:r>
            <w:r w:rsidRPr="00620BD1">
              <w:rPr>
                <w:b/>
                <w:bCs/>
                <w:vertAlign w:val="superscript"/>
              </w:rPr>
              <w:t>th</w:t>
            </w:r>
            <w:r w:rsidRPr="00620BD1">
              <w:rPr>
                <w:b/>
                <w:bCs/>
              </w:rPr>
              <w:t xml:space="preserve"> Aug 2025 to Present</w:t>
            </w:r>
          </w:p>
        </w:tc>
        <w:tc>
          <w:tcPr>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DEA0AED" w14:textId="77777777" w:rsidR="00620BD1" w:rsidRPr="00620BD1" w:rsidRDefault="00620BD1" w:rsidP="00620BD1">
            <w:pPr>
              <w:spacing w:after="0" w:line="240" w:lineRule="auto"/>
              <w:rPr>
                <w:b/>
                <w:bCs/>
              </w:rPr>
            </w:pPr>
            <w:r w:rsidRPr="00620BD1">
              <w:rPr>
                <w:b/>
                <w:bCs/>
              </w:rPr>
              <w:t>Sr. Software Engineer</w:t>
            </w:r>
          </w:p>
        </w:tc>
        <w:tc>
          <w:tcPr>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6B204A9" w14:textId="77777777" w:rsidR="00620BD1" w:rsidRPr="00620BD1" w:rsidRDefault="00620BD1" w:rsidP="00620BD1">
            <w:pPr>
              <w:spacing w:after="0" w:line="240" w:lineRule="auto"/>
              <w:rPr>
                <w:b/>
                <w:bCs/>
                <w:lang w:val="en-IN"/>
              </w:rPr>
            </w:pPr>
            <w:r w:rsidRPr="00620BD1">
              <w:rPr>
                <w:b/>
                <w:bCs/>
                <w:lang w:val="en-IN"/>
              </w:rPr>
              <w:t>Architect, Build, Maintain, Task planning and distribution</w:t>
            </w:r>
          </w:p>
        </w:tc>
      </w:tr>
      <w:tr w:rsidR="00620BD1" w:rsidRPr="00620BD1" w14:paraId="5563AA1E" w14:textId="77777777">
        <w:trPr>
          <w:trHeight w:val="975"/>
        </w:trPr>
        <w:tc>
          <w:tcPr>
            <w:tcW w:w="7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8EEBF6C" w14:textId="77777777" w:rsidR="00620BD1" w:rsidRPr="00620BD1" w:rsidRDefault="00620BD1" w:rsidP="00620BD1">
            <w:pPr>
              <w:spacing w:after="0" w:line="240" w:lineRule="auto"/>
              <w:rPr>
                <w:b/>
                <w:bCs/>
              </w:rPr>
            </w:pPr>
            <w:r w:rsidRPr="00620BD1">
              <w:rPr>
                <w:b/>
                <w:bCs/>
              </w:rPr>
              <w:t>2</w:t>
            </w:r>
          </w:p>
        </w:tc>
        <w:tc>
          <w:tcPr>
            <w:tcW w:w="2418"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A327810" w14:textId="77777777" w:rsidR="00620BD1" w:rsidRPr="00620BD1" w:rsidRDefault="00620BD1" w:rsidP="00620BD1">
            <w:pPr>
              <w:spacing w:after="0" w:line="240" w:lineRule="auto"/>
              <w:rPr>
                <w:b/>
                <w:bCs/>
              </w:rPr>
            </w:pPr>
            <w:r w:rsidRPr="00620BD1">
              <w:rPr>
                <w:b/>
                <w:bCs/>
              </w:rPr>
              <w:t>Damco Solutions Pvt Ltd</w:t>
            </w:r>
          </w:p>
        </w:tc>
        <w:tc>
          <w:tcPr>
            <w:tcW w:w="31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D34D1E1" w14:textId="77777777" w:rsidR="00620BD1" w:rsidRPr="00620BD1" w:rsidRDefault="00620BD1" w:rsidP="00620BD1">
            <w:pPr>
              <w:spacing w:after="0" w:line="240" w:lineRule="auto"/>
              <w:rPr>
                <w:b/>
                <w:bCs/>
              </w:rPr>
            </w:pPr>
            <w:r w:rsidRPr="00620BD1">
              <w:rPr>
                <w:b/>
                <w:bCs/>
              </w:rPr>
              <w:t>21-Jul-2022 to 29-May-2025</w:t>
            </w:r>
          </w:p>
        </w:tc>
        <w:tc>
          <w:tcPr>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E649D4D" w14:textId="77777777" w:rsidR="00620BD1" w:rsidRPr="00620BD1" w:rsidRDefault="00620BD1" w:rsidP="00620BD1">
            <w:pPr>
              <w:spacing w:after="0" w:line="240" w:lineRule="auto"/>
              <w:rPr>
                <w:b/>
                <w:bCs/>
              </w:rPr>
            </w:pPr>
            <w:r w:rsidRPr="00620BD1">
              <w:rPr>
                <w:b/>
                <w:bCs/>
              </w:rPr>
              <w:t>Software Engineer</w:t>
            </w:r>
          </w:p>
        </w:tc>
        <w:tc>
          <w:tcPr>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4F3507E" w14:textId="77777777" w:rsidR="00620BD1" w:rsidRPr="00620BD1" w:rsidRDefault="00620BD1" w:rsidP="00620BD1">
            <w:pPr>
              <w:spacing w:after="0" w:line="240" w:lineRule="auto"/>
              <w:rPr>
                <w:b/>
                <w:bCs/>
              </w:rPr>
            </w:pPr>
            <w:r w:rsidRPr="00620BD1">
              <w:rPr>
                <w:b/>
                <w:bCs/>
              </w:rPr>
              <w:t>Architect, Build Scalable Systems</w:t>
            </w:r>
          </w:p>
        </w:tc>
      </w:tr>
      <w:tr w:rsidR="00620BD1" w:rsidRPr="00620BD1" w14:paraId="1AA4629A" w14:textId="77777777">
        <w:trPr>
          <w:trHeight w:val="975"/>
        </w:trPr>
        <w:tc>
          <w:tcPr>
            <w:tcW w:w="7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B823183" w14:textId="77777777" w:rsidR="00620BD1" w:rsidRPr="00620BD1" w:rsidRDefault="00620BD1" w:rsidP="00620BD1">
            <w:pPr>
              <w:spacing w:after="0" w:line="240" w:lineRule="auto"/>
              <w:rPr>
                <w:b/>
                <w:bCs/>
              </w:rPr>
            </w:pPr>
            <w:r w:rsidRPr="00620BD1">
              <w:rPr>
                <w:b/>
                <w:bCs/>
              </w:rPr>
              <w:t>3</w:t>
            </w:r>
          </w:p>
        </w:tc>
        <w:tc>
          <w:tcPr>
            <w:tcW w:w="2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B26F03" w14:textId="77777777" w:rsidR="00620BD1" w:rsidRPr="00620BD1" w:rsidRDefault="00620BD1" w:rsidP="00620BD1">
            <w:pPr>
              <w:spacing w:after="0" w:line="240" w:lineRule="auto"/>
              <w:rPr>
                <w:b/>
                <w:bCs/>
                <w:lang w:val="en-IN"/>
              </w:rPr>
            </w:pPr>
            <w:proofErr w:type="spellStart"/>
            <w:r w:rsidRPr="00620BD1">
              <w:rPr>
                <w:b/>
                <w:bCs/>
                <w:lang w:val="en-IN"/>
              </w:rPr>
              <w:t>Systricks</w:t>
            </w:r>
            <w:proofErr w:type="spellEnd"/>
            <w:r w:rsidRPr="00620BD1">
              <w:rPr>
                <w:b/>
                <w:bCs/>
                <w:lang w:val="en-IN"/>
              </w:rPr>
              <w:t xml:space="preserve"> Technologies Pvt Ltd</w:t>
            </w:r>
          </w:p>
          <w:p w14:paraId="6459D32E" w14:textId="77777777" w:rsidR="00620BD1" w:rsidRPr="00620BD1" w:rsidRDefault="00620BD1" w:rsidP="00620BD1">
            <w:pPr>
              <w:spacing w:after="0" w:line="240" w:lineRule="auto"/>
              <w:rPr>
                <w:b/>
                <w:bCs/>
              </w:rPr>
            </w:pPr>
          </w:p>
        </w:tc>
        <w:tc>
          <w:tcPr>
            <w:tcW w:w="31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50766BF" w14:textId="77777777" w:rsidR="00620BD1" w:rsidRPr="00620BD1" w:rsidRDefault="00620BD1" w:rsidP="00620BD1">
            <w:pPr>
              <w:spacing w:after="0" w:line="240" w:lineRule="auto"/>
              <w:rPr>
                <w:b/>
                <w:bCs/>
              </w:rPr>
            </w:pPr>
            <w:r w:rsidRPr="00620BD1">
              <w:rPr>
                <w:b/>
                <w:bCs/>
              </w:rPr>
              <w:t>31-Aug-2017 to 25-May-2020</w:t>
            </w:r>
          </w:p>
        </w:tc>
        <w:tc>
          <w:tcPr>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7FDA1D3" w14:textId="77777777" w:rsidR="00620BD1" w:rsidRPr="00620BD1" w:rsidRDefault="00620BD1" w:rsidP="00620BD1">
            <w:pPr>
              <w:spacing w:after="0" w:line="240" w:lineRule="auto"/>
              <w:rPr>
                <w:b/>
                <w:bCs/>
              </w:rPr>
            </w:pPr>
            <w:r w:rsidRPr="00620BD1">
              <w:rPr>
                <w:b/>
                <w:bCs/>
              </w:rPr>
              <w:t>Director and Software Engineer</w:t>
            </w:r>
          </w:p>
        </w:tc>
        <w:tc>
          <w:tcPr>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835FFD6" w14:textId="77777777" w:rsidR="00620BD1" w:rsidRPr="00620BD1" w:rsidRDefault="00620BD1" w:rsidP="00620BD1">
            <w:pPr>
              <w:spacing w:after="0" w:line="240" w:lineRule="auto"/>
              <w:rPr>
                <w:b/>
                <w:bCs/>
              </w:rPr>
            </w:pPr>
            <w:r w:rsidRPr="00620BD1">
              <w:rPr>
                <w:b/>
                <w:bCs/>
              </w:rPr>
              <w:t>Build Scalable Backend Application</w:t>
            </w:r>
          </w:p>
        </w:tc>
      </w:tr>
    </w:tbl>
    <w:p w14:paraId="2F6767B7" w14:textId="77777777" w:rsidR="00620BD1" w:rsidRPr="00620BD1" w:rsidRDefault="00620BD1" w:rsidP="00620BD1">
      <w:pPr>
        <w:spacing w:after="0" w:line="240" w:lineRule="auto"/>
        <w:rPr>
          <w:b/>
          <w:bCs/>
        </w:rPr>
      </w:pPr>
    </w:p>
    <w:p w14:paraId="1C33F6DE" w14:textId="0E80368E" w:rsidR="00620BD1" w:rsidRDefault="00620BD1">
      <w:pPr>
        <w:rPr>
          <w:b/>
          <w:bCs/>
        </w:rPr>
      </w:pPr>
      <w:r>
        <w:rPr>
          <w:b/>
          <w:bCs/>
        </w:rPr>
        <w:br w:type="page"/>
      </w:r>
    </w:p>
    <w:p w14:paraId="67B9A5A6" w14:textId="77777777" w:rsidR="00620BD1" w:rsidRPr="00620BD1" w:rsidRDefault="00620BD1" w:rsidP="00620BD1">
      <w:pPr>
        <w:spacing w:after="0" w:line="240" w:lineRule="auto"/>
        <w:rPr>
          <w:b/>
          <w:bCs/>
        </w:rPr>
      </w:pPr>
    </w:p>
    <w:p w14:paraId="10926A35" w14:textId="77777777" w:rsidR="00620BD1" w:rsidRPr="00620BD1" w:rsidRDefault="00620BD1" w:rsidP="00620BD1">
      <w:pPr>
        <w:spacing w:after="0" w:line="240" w:lineRule="auto"/>
        <w:rPr>
          <w:b/>
          <w:bCs/>
        </w:rPr>
      </w:pPr>
    </w:p>
    <w:p w14:paraId="5C0138A3" w14:textId="77777777" w:rsidR="00620BD1" w:rsidRPr="00620BD1" w:rsidRDefault="00620BD1">
      <w:pPr>
        <w:numPr>
          <w:ilvl w:val="0"/>
          <w:numId w:val="7"/>
        </w:numPr>
        <w:spacing w:after="0" w:line="240" w:lineRule="auto"/>
        <w:rPr>
          <w:b/>
          <w:bCs/>
        </w:rPr>
      </w:pPr>
      <w:r w:rsidRPr="00620BD1">
        <w:rPr>
          <w:b/>
          <w:bCs/>
        </w:rPr>
        <w:t>Educational Profile</w:t>
      </w:r>
    </w:p>
    <w:tbl>
      <w:tblPr>
        <w:tblW w:w="9390" w:type="dxa"/>
        <w:tblInd w:w="740" w:type="dxa"/>
        <w:tblBorders>
          <w:top w:val="single" w:sz="8" w:space="0" w:color="202429"/>
          <w:left w:val="single" w:sz="8" w:space="0" w:color="202429"/>
          <w:bottom w:val="single" w:sz="8" w:space="0" w:color="202429"/>
          <w:right w:val="single" w:sz="8" w:space="0" w:color="202429"/>
          <w:insideH w:val="single" w:sz="8" w:space="0" w:color="202429"/>
          <w:insideV w:val="single" w:sz="8" w:space="0" w:color="202429"/>
        </w:tblBorders>
        <w:tblLayout w:type="fixed"/>
        <w:tblCellMar>
          <w:left w:w="0" w:type="dxa"/>
          <w:right w:w="0" w:type="dxa"/>
        </w:tblCellMar>
        <w:tblLook w:val="01E0" w:firstRow="1" w:lastRow="1" w:firstColumn="1" w:lastColumn="1" w:noHBand="0" w:noVBand="0"/>
      </w:tblPr>
      <w:tblGrid>
        <w:gridCol w:w="346"/>
        <w:gridCol w:w="1634"/>
        <w:gridCol w:w="2353"/>
        <w:gridCol w:w="1247"/>
        <w:gridCol w:w="896"/>
        <w:gridCol w:w="1295"/>
        <w:gridCol w:w="1619"/>
      </w:tblGrid>
      <w:tr w:rsidR="00620BD1" w:rsidRPr="00620BD1" w14:paraId="65906E83" w14:textId="77777777">
        <w:trPr>
          <w:trHeight w:val="1167"/>
        </w:trPr>
        <w:tc>
          <w:tcPr>
            <w:tcW w:w="345" w:type="dxa"/>
            <w:tcBorders>
              <w:top w:val="single" w:sz="8" w:space="0" w:color="202429"/>
              <w:left w:val="single" w:sz="8" w:space="0" w:color="202429"/>
              <w:bottom w:val="single" w:sz="8" w:space="0" w:color="202429"/>
              <w:right w:val="single" w:sz="8" w:space="0" w:color="202429"/>
            </w:tcBorders>
            <w:hideMark/>
          </w:tcPr>
          <w:p w14:paraId="35E6A6B3" w14:textId="77777777" w:rsidR="00620BD1" w:rsidRPr="00620BD1" w:rsidRDefault="00620BD1" w:rsidP="00620BD1">
            <w:pPr>
              <w:spacing w:after="0" w:line="240" w:lineRule="auto"/>
              <w:rPr>
                <w:b/>
                <w:bCs/>
              </w:rPr>
            </w:pPr>
            <w:r w:rsidRPr="00620BD1">
              <w:rPr>
                <w:b/>
                <w:bCs/>
              </w:rPr>
              <w:t>S. No.</w:t>
            </w:r>
          </w:p>
        </w:tc>
        <w:tc>
          <w:tcPr>
            <w:tcW w:w="1635" w:type="dxa"/>
            <w:tcBorders>
              <w:top w:val="single" w:sz="8" w:space="0" w:color="202429"/>
              <w:left w:val="single" w:sz="8" w:space="0" w:color="202429"/>
              <w:bottom w:val="single" w:sz="8" w:space="0" w:color="202429"/>
              <w:right w:val="single" w:sz="8" w:space="0" w:color="202429"/>
            </w:tcBorders>
            <w:hideMark/>
          </w:tcPr>
          <w:p w14:paraId="6C95E090" w14:textId="77777777" w:rsidR="00620BD1" w:rsidRPr="00620BD1" w:rsidRDefault="00620BD1" w:rsidP="00620BD1">
            <w:pPr>
              <w:spacing w:after="0" w:line="240" w:lineRule="auto"/>
              <w:rPr>
                <w:b/>
                <w:bCs/>
              </w:rPr>
            </w:pPr>
            <w:r w:rsidRPr="00620BD1">
              <w:rPr>
                <w:b/>
                <w:bCs/>
              </w:rPr>
              <w:t>Examination/ Degree</w:t>
            </w:r>
          </w:p>
        </w:tc>
        <w:tc>
          <w:tcPr>
            <w:tcW w:w="2355" w:type="dxa"/>
            <w:tcBorders>
              <w:top w:val="single" w:sz="8" w:space="0" w:color="202429"/>
              <w:left w:val="single" w:sz="8" w:space="0" w:color="202429"/>
              <w:bottom w:val="single" w:sz="8" w:space="0" w:color="202429"/>
              <w:right w:val="single" w:sz="8" w:space="0" w:color="202429"/>
            </w:tcBorders>
            <w:hideMark/>
          </w:tcPr>
          <w:p w14:paraId="4CD4F5B7" w14:textId="77777777" w:rsidR="00620BD1" w:rsidRPr="00620BD1" w:rsidRDefault="00620BD1" w:rsidP="00620BD1">
            <w:pPr>
              <w:spacing w:after="0" w:line="240" w:lineRule="auto"/>
              <w:rPr>
                <w:b/>
                <w:bCs/>
              </w:rPr>
            </w:pPr>
            <w:r w:rsidRPr="00620BD1">
              <w:rPr>
                <w:b/>
                <w:bCs/>
              </w:rPr>
              <w:t>Name of the Institute /</w:t>
            </w:r>
          </w:p>
          <w:p w14:paraId="20E33BA2" w14:textId="77777777" w:rsidR="00620BD1" w:rsidRPr="00620BD1" w:rsidRDefault="00620BD1" w:rsidP="00620BD1">
            <w:pPr>
              <w:spacing w:after="0" w:line="240" w:lineRule="auto"/>
              <w:rPr>
                <w:b/>
                <w:bCs/>
              </w:rPr>
            </w:pPr>
            <w:r w:rsidRPr="00620BD1">
              <w:rPr>
                <w:b/>
                <w:bCs/>
              </w:rPr>
              <w:t>Board University</w:t>
            </w:r>
          </w:p>
        </w:tc>
        <w:tc>
          <w:tcPr>
            <w:tcW w:w="1248" w:type="dxa"/>
            <w:tcBorders>
              <w:top w:val="single" w:sz="8" w:space="0" w:color="202429"/>
              <w:left w:val="single" w:sz="8" w:space="0" w:color="202429"/>
              <w:bottom w:val="single" w:sz="8" w:space="0" w:color="202429"/>
              <w:right w:val="single" w:sz="8" w:space="0" w:color="202429"/>
            </w:tcBorders>
            <w:hideMark/>
          </w:tcPr>
          <w:p w14:paraId="48737AA3" w14:textId="77777777" w:rsidR="00620BD1" w:rsidRPr="00620BD1" w:rsidRDefault="00620BD1" w:rsidP="00620BD1">
            <w:pPr>
              <w:spacing w:after="0" w:line="240" w:lineRule="auto"/>
              <w:rPr>
                <w:b/>
                <w:bCs/>
              </w:rPr>
            </w:pPr>
            <w:r w:rsidRPr="00620BD1">
              <w:rPr>
                <w:b/>
                <w:bCs/>
              </w:rPr>
              <w:t>Degree Name</w:t>
            </w:r>
          </w:p>
        </w:tc>
        <w:tc>
          <w:tcPr>
            <w:tcW w:w="897" w:type="dxa"/>
            <w:tcBorders>
              <w:top w:val="single" w:sz="8" w:space="0" w:color="202429"/>
              <w:left w:val="single" w:sz="8" w:space="0" w:color="202429"/>
              <w:bottom w:val="single" w:sz="8" w:space="0" w:color="202429"/>
              <w:right w:val="single" w:sz="12" w:space="0" w:color="202429"/>
            </w:tcBorders>
            <w:hideMark/>
          </w:tcPr>
          <w:p w14:paraId="11348F51" w14:textId="77777777" w:rsidR="00620BD1" w:rsidRPr="00620BD1" w:rsidRDefault="00620BD1" w:rsidP="00620BD1">
            <w:pPr>
              <w:spacing w:after="0" w:line="240" w:lineRule="auto"/>
              <w:rPr>
                <w:b/>
                <w:bCs/>
              </w:rPr>
            </w:pPr>
            <w:r w:rsidRPr="00620BD1">
              <w:rPr>
                <w:b/>
                <w:bCs/>
              </w:rPr>
              <w:t>Year of Passing</w:t>
            </w:r>
          </w:p>
        </w:tc>
        <w:tc>
          <w:tcPr>
            <w:tcW w:w="1296" w:type="dxa"/>
            <w:tcBorders>
              <w:top w:val="single" w:sz="8" w:space="0" w:color="202429"/>
              <w:left w:val="single" w:sz="12" w:space="0" w:color="202429"/>
              <w:bottom w:val="single" w:sz="8" w:space="0" w:color="202429"/>
              <w:right w:val="single" w:sz="8" w:space="0" w:color="202429"/>
            </w:tcBorders>
            <w:hideMark/>
          </w:tcPr>
          <w:p w14:paraId="286AD092" w14:textId="77777777" w:rsidR="00620BD1" w:rsidRPr="00620BD1" w:rsidRDefault="00620BD1" w:rsidP="00620BD1">
            <w:pPr>
              <w:spacing w:after="0" w:line="240" w:lineRule="auto"/>
              <w:rPr>
                <w:b/>
                <w:bCs/>
              </w:rPr>
            </w:pPr>
            <w:r w:rsidRPr="00620BD1">
              <w:rPr>
                <w:b/>
                <w:bCs/>
              </w:rPr>
              <w:t>% of marks</w:t>
            </w:r>
          </w:p>
        </w:tc>
        <w:tc>
          <w:tcPr>
            <w:tcW w:w="1620" w:type="dxa"/>
            <w:tcBorders>
              <w:top w:val="single" w:sz="8" w:space="0" w:color="202429"/>
              <w:left w:val="single" w:sz="8" w:space="0" w:color="202429"/>
              <w:bottom w:val="single" w:sz="8" w:space="0" w:color="202429"/>
              <w:right w:val="single" w:sz="8" w:space="0" w:color="202429"/>
            </w:tcBorders>
            <w:hideMark/>
          </w:tcPr>
          <w:p w14:paraId="24D04915" w14:textId="77777777" w:rsidR="00620BD1" w:rsidRPr="00620BD1" w:rsidRDefault="00620BD1" w:rsidP="00620BD1">
            <w:pPr>
              <w:spacing w:after="0" w:line="240" w:lineRule="auto"/>
              <w:rPr>
                <w:b/>
                <w:bCs/>
              </w:rPr>
            </w:pPr>
            <w:r w:rsidRPr="00620BD1">
              <w:rPr>
                <w:b/>
                <w:bCs/>
              </w:rPr>
              <w:t>Division/ Grade</w:t>
            </w:r>
          </w:p>
        </w:tc>
      </w:tr>
      <w:tr w:rsidR="00620BD1" w:rsidRPr="00620BD1" w14:paraId="71185120" w14:textId="77777777">
        <w:trPr>
          <w:trHeight w:val="386"/>
        </w:trPr>
        <w:tc>
          <w:tcPr>
            <w:tcW w:w="345" w:type="dxa"/>
            <w:tcBorders>
              <w:top w:val="single" w:sz="8" w:space="0" w:color="202429"/>
              <w:left w:val="single" w:sz="8" w:space="0" w:color="202429"/>
              <w:bottom w:val="single" w:sz="8" w:space="0" w:color="202429"/>
              <w:right w:val="single" w:sz="8" w:space="0" w:color="202429"/>
            </w:tcBorders>
            <w:hideMark/>
          </w:tcPr>
          <w:p w14:paraId="70EC8728" w14:textId="77777777" w:rsidR="00620BD1" w:rsidRPr="00620BD1" w:rsidRDefault="00620BD1" w:rsidP="00620BD1">
            <w:pPr>
              <w:spacing w:after="0" w:line="240" w:lineRule="auto"/>
              <w:rPr>
                <w:b/>
                <w:bCs/>
              </w:rPr>
            </w:pPr>
            <w:r w:rsidRPr="00620BD1">
              <w:rPr>
                <w:b/>
                <w:bCs/>
              </w:rPr>
              <w:t>1</w:t>
            </w:r>
          </w:p>
        </w:tc>
        <w:tc>
          <w:tcPr>
            <w:tcW w:w="1635" w:type="dxa"/>
            <w:tcBorders>
              <w:top w:val="single" w:sz="8" w:space="0" w:color="202429"/>
              <w:left w:val="single" w:sz="8" w:space="0" w:color="202429"/>
              <w:bottom w:val="single" w:sz="8" w:space="0" w:color="202429"/>
              <w:right w:val="single" w:sz="8" w:space="0" w:color="202429"/>
            </w:tcBorders>
            <w:hideMark/>
          </w:tcPr>
          <w:p w14:paraId="3D09F521" w14:textId="77777777" w:rsidR="00620BD1" w:rsidRPr="00620BD1" w:rsidRDefault="00620BD1" w:rsidP="00620BD1">
            <w:pPr>
              <w:spacing w:after="0" w:line="240" w:lineRule="auto"/>
              <w:rPr>
                <w:b/>
                <w:bCs/>
              </w:rPr>
            </w:pPr>
            <w:r w:rsidRPr="00620BD1">
              <w:rPr>
                <w:b/>
                <w:bCs/>
              </w:rPr>
              <w:t>12th</w:t>
            </w:r>
          </w:p>
        </w:tc>
        <w:tc>
          <w:tcPr>
            <w:tcW w:w="2355" w:type="dxa"/>
            <w:tcBorders>
              <w:top w:val="single" w:sz="8" w:space="0" w:color="202429"/>
              <w:left w:val="single" w:sz="8" w:space="0" w:color="202429"/>
              <w:bottom w:val="single" w:sz="8" w:space="0" w:color="202429"/>
              <w:right w:val="single" w:sz="8" w:space="0" w:color="202429"/>
            </w:tcBorders>
            <w:hideMark/>
          </w:tcPr>
          <w:p w14:paraId="420DC689" w14:textId="77777777" w:rsidR="00620BD1" w:rsidRPr="00620BD1" w:rsidRDefault="00620BD1" w:rsidP="00620BD1">
            <w:pPr>
              <w:spacing w:after="0" w:line="240" w:lineRule="auto"/>
              <w:rPr>
                <w:b/>
                <w:bCs/>
              </w:rPr>
            </w:pPr>
            <w:r w:rsidRPr="00620BD1">
              <w:rPr>
                <w:b/>
                <w:bCs/>
              </w:rPr>
              <w:t>CBSE</w:t>
            </w:r>
          </w:p>
        </w:tc>
        <w:tc>
          <w:tcPr>
            <w:tcW w:w="1248" w:type="dxa"/>
            <w:tcBorders>
              <w:top w:val="single" w:sz="8" w:space="0" w:color="202429"/>
              <w:left w:val="single" w:sz="8" w:space="0" w:color="202429"/>
              <w:bottom w:val="single" w:sz="8" w:space="0" w:color="202429"/>
              <w:right w:val="single" w:sz="8" w:space="0" w:color="202429"/>
            </w:tcBorders>
            <w:hideMark/>
          </w:tcPr>
          <w:p w14:paraId="25863D8E" w14:textId="77777777" w:rsidR="00620BD1" w:rsidRPr="00620BD1" w:rsidRDefault="00620BD1" w:rsidP="00620BD1">
            <w:pPr>
              <w:spacing w:after="0" w:line="240" w:lineRule="auto"/>
              <w:rPr>
                <w:b/>
                <w:bCs/>
              </w:rPr>
            </w:pPr>
            <w:r w:rsidRPr="00620BD1">
              <w:rPr>
                <w:b/>
                <w:bCs/>
              </w:rPr>
              <w:t>AISSCE</w:t>
            </w:r>
          </w:p>
        </w:tc>
        <w:tc>
          <w:tcPr>
            <w:tcW w:w="897" w:type="dxa"/>
            <w:tcBorders>
              <w:top w:val="single" w:sz="8" w:space="0" w:color="202429"/>
              <w:left w:val="single" w:sz="8" w:space="0" w:color="202429"/>
              <w:bottom w:val="single" w:sz="8" w:space="0" w:color="202429"/>
              <w:right w:val="single" w:sz="12" w:space="0" w:color="202429"/>
            </w:tcBorders>
            <w:hideMark/>
          </w:tcPr>
          <w:p w14:paraId="29F42483" w14:textId="77777777" w:rsidR="00620BD1" w:rsidRPr="00620BD1" w:rsidRDefault="00620BD1" w:rsidP="00620BD1">
            <w:pPr>
              <w:spacing w:after="0" w:line="240" w:lineRule="auto"/>
              <w:rPr>
                <w:b/>
                <w:bCs/>
              </w:rPr>
            </w:pPr>
            <w:r w:rsidRPr="00620BD1">
              <w:rPr>
                <w:b/>
                <w:bCs/>
              </w:rPr>
              <w:t>2010</w:t>
            </w:r>
          </w:p>
        </w:tc>
        <w:tc>
          <w:tcPr>
            <w:tcW w:w="1296" w:type="dxa"/>
            <w:tcBorders>
              <w:top w:val="single" w:sz="8" w:space="0" w:color="202429"/>
              <w:left w:val="single" w:sz="12" w:space="0" w:color="202429"/>
              <w:bottom w:val="single" w:sz="8" w:space="0" w:color="202429"/>
              <w:right w:val="single" w:sz="8" w:space="0" w:color="202429"/>
            </w:tcBorders>
            <w:hideMark/>
          </w:tcPr>
          <w:p w14:paraId="16298AB6" w14:textId="77777777" w:rsidR="00620BD1" w:rsidRPr="00620BD1" w:rsidRDefault="00620BD1" w:rsidP="00620BD1">
            <w:pPr>
              <w:spacing w:after="0" w:line="240" w:lineRule="auto"/>
              <w:rPr>
                <w:b/>
                <w:bCs/>
              </w:rPr>
            </w:pPr>
            <w:r w:rsidRPr="00620BD1">
              <w:rPr>
                <w:b/>
                <w:bCs/>
              </w:rPr>
              <w:t>77</w:t>
            </w:r>
          </w:p>
        </w:tc>
        <w:tc>
          <w:tcPr>
            <w:tcW w:w="1620" w:type="dxa"/>
            <w:tcBorders>
              <w:top w:val="single" w:sz="8" w:space="0" w:color="202429"/>
              <w:left w:val="single" w:sz="8" w:space="0" w:color="202429"/>
              <w:bottom w:val="single" w:sz="8" w:space="0" w:color="202429"/>
              <w:right w:val="single" w:sz="8" w:space="0" w:color="202429"/>
            </w:tcBorders>
            <w:hideMark/>
          </w:tcPr>
          <w:p w14:paraId="52BB28C8" w14:textId="77777777" w:rsidR="00620BD1" w:rsidRPr="00620BD1" w:rsidRDefault="00620BD1" w:rsidP="00620BD1">
            <w:pPr>
              <w:spacing w:after="0" w:line="240" w:lineRule="auto"/>
              <w:rPr>
                <w:b/>
                <w:bCs/>
              </w:rPr>
            </w:pPr>
            <w:r w:rsidRPr="00620BD1">
              <w:rPr>
                <w:b/>
                <w:bCs/>
              </w:rPr>
              <w:t>1</w:t>
            </w:r>
            <w:r w:rsidRPr="00620BD1">
              <w:rPr>
                <w:b/>
                <w:bCs/>
                <w:vertAlign w:val="superscript"/>
              </w:rPr>
              <w:t>st</w:t>
            </w:r>
            <w:r w:rsidRPr="00620BD1">
              <w:rPr>
                <w:b/>
                <w:bCs/>
              </w:rPr>
              <w:t xml:space="preserve"> Division</w:t>
            </w:r>
          </w:p>
        </w:tc>
      </w:tr>
      <w:tr w:rsidR="00620BD1" w:rsidRPr="00620BD1" w14:paraId="6FABAAFD" w14:textId="77777777">
        <w:trPr>
          <w:trHeight w:val="393"/>
        </w:trPr>
        <w:tc>
          <w:tcPr>
            <w:tcW w:w="345" w:type="dxa"/>
            <w:tcBorders>
              <w:top w:val="single" w:sz="8" w:space="0" w:color="202429"/>
              <w:left w:val="single" w:sz="8" w:space="0" w:color="202429"/>
              <w:bottom w:val="single" w:sz="8" w:space="0" w:color="202429"/>
              <w:right w:val="single" w:sz="8" w:space="0" w:color="202429"/>
            </w:tcBorders>
            <w:hideMark/>
          </w:tcPr>
          <w:p w14:paraId="4CED3BF9" w14:textId="77777777" w:rsidR="00620BD1" w:rsidRPr="00620BD1" w:rsidRDefault="00620BD1" w:rsidP="00620BD1">
            <w:pPr>
              <w:spacing w:after="0" w:line="240" w:lineRule="auto"/>
              <w:rPr>
                <w:b/>
                <w:bCs/>
              </w:rPr>
            </w:pPr>
            <w:r w:rsidRPr="00620BD1">
              <w:rPr>
                <w:b/>
                <w:bCs/>
              </w:rPr>
              <w:t>2</w:t>
            </w:r>
          </w:p>
        </w:tc>
        <w:tc>
          <w:tcPr>
            <w:tcW w:w="1635" w:type="dxa"/>
            <w:tcBorders>
              <w:top w:val="single" w:sz="8" w:space="0" w:color="202429"/>
              <w:left w:val="single" w:sz="8" w:space="0" w:color="202429"/>
              <w:bottom w:val="single" w:sz="8" w:space="0" w:color="202429"/>
              <w:right w:val="single" w:sz="8" w:space="0" w:color="202429"/>
            </w:tcBorders>
            <w:hideMark/>
          </w:tcPr>
          <w:p w14:paraId="4422A955" w14:textId="77777777" w:rsidR="00620BD1" w:rsidRPr="00620BD1" w:rsidRDefault="00620BD1" w:rsidP="00620BD1">
            <w:pPr>
              <w:spacing w:after="0" w:line="240" w:lineRule="auto"/>
              <w:rPr>
                <w:b/>
                <w:bCs/>
              </w:rPr>
            </w:pPr>
            <w:r w:rsidRPr="00620BD1">
              <w:rPr>
                <w:b/>
                <w:bCs/>
              </w:rPr>
              <w:t>Graduation</w:t>
            </w:r>
          </w:p>
        </w:tc>
        <w:tc>
          <w:tcPr>
            <w:tcW w:w="2355" w:type="dxa"/>
            <w:tcBorders>
              <w:top w:val="single" w:sz="8" w:space="0" w:color="202429"/>
              <w:left w:val="single" w:sz="8" w:space="0" w:color="202429"/>
              <w:bottom w:val="single" w:sz="8" w:space="0" w:color="202429"/>
              <w:right w:val="single" w:sz="8" w:space="0" w:color="202429"/>
            </w:tcBorders>
            <w:hideMark/>
          </w:tcPr>
          <w:p w14:paraId="00C6EE9C" w14:textId="77777777" w:rsidR="00620BD1" w:rsidRPr="00620BD1" w:rsidRDefault="00620BD1" w:rsidP="00620BD1">
            <w:pPr>
              <w:spacing w:after="0" w:line="240" w:lineRule="auto"/>
              <w:rPr>
                <w:b/>
                <w:bCs/>
              </w:rPr>
            </w:pPr>
            <w:r w:rsidRPr="00620BD1">
              <w:rPr>
                <w:b/>
                <w:bCs/>
              </w:rPr>
              <w:t>Delhi Technological University (Formerly Delhi College of Engineering)</w:t>
            </w:r>
          </w:p>
        </w:tc>
        <w:tc>
          <w:tcPr>
            <w:tcW w:w="1248" w:type="dxa"/>
            <w:tcBorders>
              <w:top w:val="single" w:sz="8" w:space="0" w:color="202429"/>
              <w:left w:val="single" w:sz="8" w:space="0" w:color="202429"/>
              <w:bottom w:val="single" w:sz="8" w:space="0" w:color="202429"/>
              <w:right w:val="single" w:sz="8" w:space="0" w:color="202429"/>
            </w:tcBorders>
            <w:hideMark/>
          </w:tcPr>
          <w:p w14:paraId="6ABC8A25" w14:textId="77777777" w:rsidR="00620BD1" w:rsidRPr="00620BD1" w:rsidRDefault="00620BD1" w:rsidP="00620BD1">
            <w:pPr>
              <w:spacing w:after="0" w:line="240" w:lineRule="auto"/>
              <w:rPr>
                <w:b/>
                <w:bCs/>
              </w:rPr>
            </w:pPr>
            <w:r w:rsidRPr="00620BD1">
              <w:rPr>
                <w:b/>
                <w:bCs/>
              </w:rPr>
              <w:t>B. Tech (Production and Industrial Engineering)</w:t>
            </w:r>
          </w:p>
        </w:tc>
        <w:tc>
          <w:tcPr>
            <w:tcW w:w="897" w:type="dxa"/>
            <w:tcBorders>
              <w:top w:val="single" w:sz="8" w:space="0" w:color="202429"/>
              <w:left w:val="single" w:sz="8" w:space="0" w:color="202429"/>
              <w:bottom w:val="single" w:sz="8" w:space="0" w:color="202429"/>
              <w:right w:val="single" w:sz="12" w:space="0" w:color="202429"/>
            </w:tcBorders>
            <w:hideMark/>
          </w:tcPr>
          <w:p w14:paraId="5E0CA57A" w14:textId="77777777" w:rsidR="00620BD1" w:rsidRPr="00620BD1" w:rsidRDefault="00620BD1" w:rsidP="00620BD1">
            <w:pPr>
              <w:spacing w:after="0" w:line="240" w:lineRule="auto"/>
              <w:rPr>
                <w:b/>
                <w:bCs/>
              </w:rPr>
            </w:pPr>
            <w:r w:rsidRPr="00620BD1">
              <w:rPr>
                <w:b/>
                <w:bCs/>
              </w:rPr>
              <w:t>2015</w:t>
            </w:r>
          </w:p>
        </w:tc>
        <w:tc>
          <w:tcPr>
            <w:tcW w:w="1296" w:type="dxa"/>
            <w:tcBorders>
              <w:top w:val="single" w:sz="8" w:space="0" w:color="202429"/>
              <w:left w:val="single" w:sz="12" w:space="0" w:color="202429"/>
              <w:bottom w:val="single" w:sz="8" w:space="0" w:color="202429"/>
              <w:right w:val="single" w:sz="8" w:space="0" w:color="202429"/>
            </w:tcBorders>
            <w:hideMark/>
          </w:tcPr>
          <w:p w14:paraId="26351E2D" w14:textId="77777777" w:rsidR="00620BD1" w:rsidRPr="00620BD1" w:rsidRDefault="00620BD1" w:rsidP="00620BD1">
            <w:pPr>
              <w:spacing w:after="0" w:line="240" w:lineRule="auto"/>
              <w:rPr>
                <w:b/>
                <w:bCs/>
              </w:rPr>
            </w:pPr>
            <w:r w:rsidRPr="00620BD1">
              <w:rPr>
                <w:b/>
                <w:bCs/>
              </w:rPr>
              <w:t>58</w:t>
            </w:r>
          </w:p>
        </w:tc>
        <w:tc>
          <w:tcPr>
            <w:tcW w:w="1620" w:type="dxa"/>
            <w:tcBorders>
              <w:top w:val="single" w:sz="8" w:space="0" w:color="202429"/>
              <w:left w:val="single" w:sz="8" w:space="0" w:color="202429"/>
              <w:bottom w:val="single" w:sz="8" w:space="0" w:color="202429"/>
              <w:right w:val="single" w:sz="8" w:space="0" w:color="202429"/>
            </w:tcBorders>
            <w:hideMark/>
          </w:tcPr>
          <w:p w14:paraId="5ED36A8E" w14:textId="77777777" w:rsidR="00620BD1" w:rsidRPr="00620BD1" w:rsidRDefault="00620BD1" w:rsidP="00620BD1">
            <w:pPr>
              <w:spacing w:after="0" w:line="240" w:lineRule="auto"/>
              <w:rPr>
                <w:b/>
                <w:bCs/>
              </w:rPr>
            </w:pPr>
            <w:r w:rsidRPr="00620BD1">
              <w:rPr>
                <w:b/>
                <w:bCs/>
              </w:rPr>
              <w:t>2</w:t>
            </w:r>
            <w:r w:rsidRPr="00620BD1">
              <w:rPr>
                <w:b/>
                <w:bCs/>
                <w:vertAlign w:val="superscript"/>
              </w:rPr>
              <w:t>nd</w:t>
            </w:r>
            <w:r w:rsidRPr="00620BD1">
              <w:rPr>
                <w:b/>
                <w:bCs/>
              </w:rPr>
              <w:t xml:space="preserve"> Division</w:t>
            </w:r>
          </w:p>
        </w:tc>
      </w:tr>
      <w:tr w:rsidR="00620BD1" w:rsidRPr="00620BD1" w14:paraId="6B2C31D6" w14:textId="77777777">
        <w:trPr>
          <w:trHeight w:val="772"/>
        </w:trPr>
        <w:tc>
          <w:tcPr>
            <w:tcW w:w="345" w:type="dxa"/>
            <w:tcBorders>
              <w:top w:val="single" w:sz="8" w:space="0" w:color="202429"/>
              <w:left w:val="single" w:sz="8" w:space="0" w:color="202429"/>
              <w:bottom w:val="single" w:sz="8" w:space="0" w:color="202429"/>
              <w:right w:val="single" w:sz="8" w:space="0" w:color="202429"/>
            </w:tcBorders>
            <w:hideMark/>
          </w:tcPr>
          <w:p w14:paraId="27CBB136" w14:textId="77777777" w:rsidR="00620BD1" w:rsidRPr="00620BD1" w:rsidRDefault="00620BD1" w:rsidP="00620BD1">
            <w:pPr>
              <w:spacing w:after="0" w:line="240" w:lineRule="auto"/>
              <w:rPr>
                <w:b/>
                <w:bCs/>
              </w:rPr>
            </w:pPr>
            <w:r w:rsidRPr="00620BD1">
              <w:rPr>
                <w:b/>
                <w:bCs/>
              </w:rPr>
              <w:t>3</w:t>
            </w:r>
          </w:p>
        </w:tc>
        <w:tc>
          <w:tcPr>
            <w:tcW w:w="1635" w:type="dxa"/>
            <w:tcBorders>
              <w:top w:val="single" w:sz="8" w:space="0" w:color="202429"/>
              <w:left w:val="single" w:sz="8" w:space="0" w:color="202429"/>
              <w:bottom w:val="single" w:sz="8" w:space="0" w:color="202429"/>
              <w:right w:val="single" w:sz="8" w:space="0" w:color="202429"/>
            </w:tcBorders>
            <w:hideMark/>
          </w:tcPr>
          <w:p w14:paraId="4C5A1D7D" w14:textId="77777777" w:rsidR="00620BD1" w:rsidRPr="00620BD1" w:rsidRDefault="00620BD1" w:rsidP="00620BD1">
            <w:pPr>
              <w:spacing w:after="0" w:line="240" w:lineRule="auto"/>
              <w:rPr>
                <w:b/>
                <w:bCs/>
              </w:rPr>
            </w:pPr>
            <w:r w:rsidRPr="00620BD1">
              <w:rPr>
                <w:b/>
                <w:bCs/>
              </w:rPr>
              <w:t>Post Graduation</w:t>
            </w:r>
          </w:p>
        </w:tc>
        <w:tc>
          <w:tcPr>
            <w:tcW w:w="2355" w:type="dxa"/>
            <w:tcBorders>
              <w:top w:val="single" w:sz="8" w:space="0" w:color="202429"/>
              <w:left w:val="single" w:sz="8" w:space="0" w:color="202429"/>
              <w:bottom w:val="single" w:sz="8" w:space="0" w:color="202429"/>
              <w:right w:val="single" w:sz="8" w:space="0" w:color="202429"/>
            </w:tcBorders>
            <w:hideMark/>
          </w:tcPr>
          <w:p w14:paraId="382A1914" w14:textId="77777777" w:rsidR="00620BD1" w:rsidRPr="00620BD1" w:rsidRDefault="00620BD1" w:rsidP="00620BD1">
            <w:pPr>
              <w:spacing w:after="0" w:line="240" w:lineRule="auto"/>
              <w:rPr>
                <w:b/>
                <w:bCs/>
                <w:lang w:val="en-IN"/>
              </w:rPr>
            </w:pPr>
            <w:proofErr w:type="spellStart"/>
            <w:r w:rsidRPr="00620BD1">
              <w:rPr>
                <w:b/>
                <w:bCs/>
                <w:lang w:val="en-IN"/>
              </w:rPr>
              <w:t>Deptt</w:t>
            </w:r>
            <w:proofErr w:type="spellEnd"/>
            <w:r w:rsidRPr="00620BD1">
              <w:rPr>
                <w:b/>
                <w:bCs/>
                <w:lang w:val="en-IN"/>
              </w:rPr>
              <w:t xml:space="preserve"> of Finance and Business Economics (Formerly </w:t>
            </w:r>
            <w:proofErr w:type="spellStart"/>
            <w:r w:rsidRPr="00620BD1">
              <w:rPr>
                <w:b/>
                <w:bCs/>
                <w:lang w:val="en-IN"/>
              </w:rPr>
              <w:t>Deptt</w:t>
            </w:r>
            <w:proofErr w:type="spellEnd"/>
            <w:r w:rsidRPr="00620BD1">
              <w:rPr>
                <w:b/>
                <w:bCs/>
                <w:lang w:val="en-IN"/>
              </w:rPr>
              <w:t xml:space="preserve"> of Business Economics),</w:t>
            </w:r>
          </w:p>
          <w:p w14:paraId="4210F7D8" w14:textId="77777777" w:rsidR="00620BD1" w:rsidRPr="00620BD1" w:rsidRDefault="00620BD1" w:rsidP="00620BD1">
            <w:pPr>
              <w:spacing w:after="0" w:line="240" w:lineRule="auto"/>
              <w:rPr>
                <w:b/>
                <w:bCs/>
              </w:rPr>
            </w:pPr>
            <w:r w:rsidRPr="00620BD1">
              <w:rPr>
                <w:b/>
                <w:bCs/>
              </w:rPr>
              <w:t>University of Delhi</w:t>
            </w:r>
          </w:p>
        </w:tc>
        <w:tc>
          <w:tcPr>
            <w:tcW w:w="1248" w:type="dxa"/>
            <w:tcBorders>
              <w:top w:val="single" w:sz="8" w:space="0" w:color="202429"/>
              <w:left w:val="single" w:sz="8" w:space="0" w:color="202429"/>
              <w:bottom w:val="single" w:sz="8" w:space="0" w:color="202429"/>
              <w:right w:val="single" w:sz="8" w:space="0" w:color="202429"/>
            </w:tcBorders>
            <w:hideMark/>
          </w:tcPr>
          <w:p w14:paraId="200102AC" w14:textId="77777777" w:rsidR="00620BD1" w:rsidRPr="00620BD1" w:rsidRDefault="00620BD1" w:rsidP="00620BD1">
            <w:pPr>
              <w:spacing w:after="0" w:line="240" w:lineRule="auto"/>
              <w:rPr>
                <w:b/>
                <w:bCs/>
              </w:rPr>
            </w:pPr>
            <w:r w:rsidRPr="00620BD1">
              <w:rPr>
                <w:b/>
                <w:bCs/>
              </w:rPr>
              <w:t>MBA (BE) Analytics and Finance</w:t>
            </w:r>
          </w:p>
        </w:tc>
        <w:tc>
          <w:tcPr>
            <w:tcW w:w="897" w:type="dxa"/>
            <w:tcBorders>
              <w:top w:val="single" w:sz="8" w:space="0" w:color="202429"/>
              <w:left w:val="single" w:sz="8" w:space="0" w:color="202429"/>
              <w:bottom w:val="single" w:sz="8" w:space="0" w:color="202429"/>
              <w:right w:val="single" w:sz="12" w:space="0" w:color="202429"/>
            </w:tcBorders>
            <w:hideMark/>
          </w:tcPr>
          <w:p w14:paraId="61D034DC" w14:textId="77777777" w:rsidR="00620BD1" w:rsidRPr="00620BD1" w:rsidRDefault="00620BD1" w:rsidP="00620BD1">
            <w:pPr>
              <w:spacing w:after="0" w:line="240" w:lineRule="auto"/>
              <w:rPr>
                <w:b/>
                <w:bCs/>
              </w:rPr>
            </w:pPr>
            <w:r w:rsidRPr="00620BD1">
              <w:rPr>
                <w:b/>
                <w:bCs/>
              </w:rPr>
              <w:t>2021</w:t>
            </w:r>
          </w:p>
        </w:tc>
        <w:tc>
          <w:tcPr>
            <w:tcW w:w="1296" w:type="dxa"/>
            <w:tcBorders>
              <w:top w:val="single" w:sz="8" w:space="0" w:color="202429"/>
              <w:left w:val="single" w:sz="12" w:space="0" w:color="202429"/>
              <w:bottom w:val="single" w:sz="8" w:space="0" w:color="202429"/>
              <w:right w:val="single" w:sz="8" w:space="0" w:color="202429"/>
            </w:tcBorders>
            <w:hideMark/>
          </w:tcPr>
          <w:p w14:paraId="0B88B47E" w14:textId="77777777" w:rsidR="00620BD1" w:rsidRPr="00620BD1" w:rsidRDefault="00620BD1" w:rsidP="00620BD1">
            <w:pPr>
              <w:spacing w:after="0" w:line="240" w:lineRule="auto"/>
              <w:rPr>
                <w:b/>
                <w:bCs/>
              </w:rPr>
            </w:pPr>
            <w:r w:rsidRPr="00620BD1">
              <w:rPr>
                <w:b/>
                <w:bCs/>
              </w:rPr>
              <w:t>67</w:t>
            </w:r>
          </w:p>
        </w:tc>
        <w:tc>
          <w:tcPr>
            <w:tcW w:w="1620" w:type="dxa"/>
            <w:tcBorders>
              <w:top w:val="single" w:sz="8" w:space="0" w:color="202429"/>
              <w:left w:val="single" w:sz="8" w:space="0" w:color="202429"/>
              <w:bottom w:val="single" w:sz="8" w:space="0" w:color="202429"/>
              <w:right w:val="single" w:sz="8" w:space="0" w:color="202429"/>
            </w:tcBorders>
            <w:hideMark/>
          </w:tcPr>
          <w:p w14:paraId="1680EDB7" w14:textId="77777777" w:rsidR="00620BD1" w:rsidRPr="00620BD1" w:rsidRDefault="00620BD1" w:rsidP="00620BD1">
            <w:pPr>
              <w:spacing w:after="0" w:line="240" w:lineRule="auto"/>
              <w:rPr>
                <w:b/>
                <w:bCs/>
              </w:rPr>
            </w:pPr>
            <w:r w:rsidRPr="00620BD1">
              <w:rPr>
                <w:b/>
                <w:bCs/>
              </w:rPr>
              <w:t>1</w:t>
            </w:r>
            <w:r w:rsidRPr="00620BD1">
              <w:rPr>
                <w:b/>
                <w:bCs/>
                <w:vertAlign w:val="superscript"/>
              </w:rPr>
              <w:t>st</w:t>
            </w:r>
            <w:r w:rsidRPr="00620BD1">
              <w:rPr>
                <w:b/>
                <w:bCs/>
              </w:rPr>
              <w:t xml:space="preserve"> Division</w:t>
            </w:r>
          </w:p>
        </w:tc>
      </w:tr>
    </w:tbl>
    <w:p w14:paraId="1980CCF7" w14:textId="77777777" w:rsidR="00620BD1" w:rsidRPr="00620BD1" w:rsidRDefault="00620BD1" w:rsidP="00620BD1">
      <w:pPr>
        <w:spacing w:after="0" w:line="240" w:lineRule="auto"/>
        <w:rPr>
          <w:lang w:val="en-IN"/>
        </w:rPr>
      </w:pPr>
    </w:p>
    <w:p w14:paraId="7D43DAB2" w14:textId="77777777" w:rsidR="00620BD1" w:rsidRPr="00620BD1" w:rsidRDefault="00620BD1" w:rsidP="00620BD1">
      <w:pPr>
        <w:spacing w:after="0" w:line="240" w:lineRule="auto"/>
      </w:pPr>
    </w:p>
    <w:p w14:paraId="2F29DCFF" w14:textId="77777777" w:rsidR="00620BD1" w:rsidRPr="00620BD1" w:rsidRDefault="00620BD1" w:rsidP="00620BD1">
      <w:pPr>
        <w:spacing w:after="0" w:line="240" w:lineRule="auto"/>
      </w:pPr>
    </w:p>
    <w:p w14:paraId="740FDFB3" w14:textId="77777777" w:rsidR="00620BD1" w:rsidRPr="00620BD1" w:rsidRDefault="00620BD1">
      <w:pPr>
        <w:numPr>
          <w:ilvl w:val="0"/>
          <w:numId w:val="7"/>
        </w:numPr>
        <w:spacing w:after="0" w:line="240" w:lineRule="auto"/>
      </w:pPr>
      <w:r w:rsidRPr="00620BD1">
        <w:rPr>
          <w:b/>
          <w:bCs/>
        </w:rPr>
        <w:t xml:space="preserve">Hands-on experience with IT </w:t>
      </w:r>
      <w:r w:rsidRPr="00620BD1">
        <w:t>Tools (e.g. Jira, MySQL, Sales force, GitHub, Jenkins, Docker, Kubernetes, Apache Hadoop etc.)</w:t>
      </w:r>
    </w:p>
    <w:p w14:paraId="2005D7A8" w14:textId="77777777" w:rsidR="00620BD1" w:rsidRPr="00620BD1" w:rsidRDefault="00620BD1" w:rsidP="00620BD1">
      <w:pPr>
        <w:spacing w:after="0" w:line="240" w:lineRule="auto"/>
      </w:pPr>
    </w:p>
    <w:p w14:paraId="1B2F04CD" w14:textId="77777777" w:rsidR="00620BD1" w:rsidRPr="00620BD1" w:rsidRDefault="00620BD1">
      <w:pPr>
        <w:numPr>
          <w:ilvl w:val="1"/>
          <w:numId w:val="8"/>
        </w:numPr>
        <w:spacing w:after="0" w:line="240" w:lineRule="auto"/>
      </w:pPr>
      <w:r w:rsidRPr="00620BD1">
        <w:t>Project-Issue Tracking – JIRA</w:t>
      </w:r>
    </w:p>
    <w:p w14:paraId="75D7EBDC" w14:textId="77777777" w:rsidR="00620BD1" w:rsidRPr="00620BD1" w:rsidRDefault="00620BD1">
      <w:pPr>
        <w:numPr>
          <w:ilvl w:val="1"/>
          <w:numId w:val="8"/>
        </w:numPr>
        <w:spacing w:after="0" w:line="240" w:lineRule="auto"/>
      </w:pPr>
      <w:r w:rsidRPr="00620BD1">
        <w:t xml:space="preserve">Code </w:t>
      </w:r>
      <w:proofErr w:type="spellStart"/>
      <w:r w:rsidRPr="00620BD1">
        <w:t>Edititing</w:t>
      </w:r>
      <w:proofErr w:type="spellEnd"/>
      <w:r w:rsidRPr="00620BD1">
        <w:t xml:space="preserve"> - </w:t>
      </w:r>
      <w:proofErr w:type="spellStart"/>
      <w:r w:rsidRPr="00620BD1">
        <w:t>Pycharm</w:t>
      </w:r>
      <w:proofErr w:type="spellEnd"/>
      <w:r w:rsidRPr="00620BD1">
        <w:t xml:space="preserve">, </w:t>
      </w:r>
      <w:proofErr w:type="spellStart"/>
      <w:r w:rsidRPr="00620BD1">
        <w:t>VSCode</w:t>
      </w:r>
      <w:proofErr w:type="spellEnd"/>
      <w:r w:rsidRPr="00620BD1">
        <w:t>, Shell, Nano, Vim</w:t>
      </w:r>
    </w:p>
    <w:p w14:paraId="77804A62" w14:textId="77777777" w:rsidR="00620BD1" w:rsidRPr="00620BD1" w:rsidRDefault="00620BD1">
      <w:pPr>
        <w:numPr>
          <w:ilvl w:val="1"/>
          <w:numId w:val="8"/>
        </w:numPr>
        <w:spacing w:after="0" w:line="240" w:lineRule="auto"/>
      </w:pPr>
      <w:r w:rsidRPr="00620BD1">
        <w:t xml:space="preserve">Environment – Docker, </w:t>
      </w:r>
      <w:proofErr w:type="spellStart"/>
      <w:r w:rsidRPr="00620BD1">
        <w:t>pyenv</w:t>
      </w:r>
      <w:proofErr w:type="spellEnd"/>
      <w:r w:rsidRPr="00620BD1">
        <w:t xml:space="preserve">, </w:t>
      </w:r>
      <w:proofErr w:type="spellStart"/>
      <w:r w:rsidRPr="00620BD1">
        <w:t>nvm</w:t>
      </w:r>
      <w:proofErr w:type="spellEnd"/>
    </w:p>
    <w:p w14:paraId="0FB28E5C" w14:textId="77777777" w:rsidR="00620BD1" w:rsidRPr="00620BD1" w:rsidRDefault="00620BD1">
      <w:pPr>
        <w:numPr>
          <w:ilvl w:val="1"/>
          <w:numId w:val="8"/>
        </w:numPr>
        <w:spacing w:after="0" w:line="240" w:lineRule="auto"/>
      </w:pPr>
      <w:r w:rsidRPr="00620BD1">
        <w:t>Databases – PostgreSQL, MongoDB</w:t>
      </w:r>
    </w:p>
    <w:p w14:paraId="500C2388" w14:textId="77777777" w:rsidR="00620BD1" w:rsidRPr="00620BD1" w:rsidRDefault="00620BD1">
      <w:pPr>
        <w:numPr>
          <w:ilvl w:val="1"/>
          <w:numId w:val="8"/>
        </w:numPr>
        <w:spacing w:after="0" w:line="240" w:lineRule="auto"/>
      </w:pPr>
      <w:r w:rsidRPr="00620BD1">
        <w:t xml:space="preserve">Message Brokers – Kafka, </w:t>
      </w:r>
      <w:proofErr w:type="spellStart"/>
      <w:r w:rsidRPr="00620BD1">
        <w:t>RabitMQ</w:t>
      </w:r>
      <w:proofErr w:type="spellEnd"/>
    </w:p>
    <w:p w14:paraId="7CBBF683" w14:textId="77777777" w:rsidR="00620BD1" w:rsidRPr="00620BD1" w:rsidRDefault="00620BD1">
      <w:pPr>
        <w:numPr>
          <w:ilvl w:val="1"/>
          <w:numId w:val="8"/>
        </w:numPr>
        <w:spacing w:after="0" w:line="240" w:lineRule="auto"/>
      </w:pPr>
      <w:r w:rsidRPr="00620BD1">
        <w:t>Dashboard – Grafana, Druid</w:t>
      </w:r>
    </w:p>
    <w:p w14:paraId="51ED0530" w14:textId="77777777" w:rsidR="00620BD1" w:rsidRPr="00620BD1" w:rsidRDefault="00620BD1">
      <w:pPr>
        <w:numPr>
          <w:ilvl w:val="1"/>
          <w:numId w:val="8"/>
        </w:numPr>
        <w:spacing w:after="0" w:line="240" w:lineRule="auto"/>
      </w:pPr>
      <w:r w:rsidRPr="00620BD1">
        <w:t>Version Control – Git</w:t>
      </w:r>
    </w:p>
    <w:p w14:paraId="0CECD72F" w14:textId="77777777" w:rsidR="00620BD1" w:rsidRPr="00620BD1" w:rsidRDefault="00620BD1">
      <w:pPr>
        <w:numPr>
          <w:ilvl w:val="1"/>
          <w:numId w:val="8"/>
        </w:numPr>
        <w:spacing w:after="0" w:line="240" w:lineRule="auto"/>
      </w:pPr>
      <w:r w:rsidRPr="00620BD1">
        <w:t>API Testing – Postman, Curl</w:t>
      </w:r>
    </w:p>
    <w:p w14:paraId="7507EA42" w14:textId="77777777" w:rsidR="00620BD1" w:rsidRPr="00620BD1" w:rsidRDefault="00620BD1">
      <w:pPr>
        <w:numPr>
          <w:ilvl w:val="1"/>
          <w:numId w:val="8"/>
        </w:numPr>
        <w:spacing w:after="0" w:line="240" w:lineRule="auto"/>
      </w:pPr>
      <w:r w:rsidRPr="00620BD1">
        <w:t>AI Tools – Claude, Gemini</w:t>
      </w:r>
    </w:p>
    <w:p w14:paraId="4BB2CB0E" w14:textId="77777777" w:rsidR="00620BD1" w:rsidRPr="00620BD1" w:rsidRDefault="00620BD1" w:rsidP="00620BD1">
      <w:pPr>
        <w:spacing w:after="0" w:line="240" w:lineRule="auto"/>
      </w:pPr>
    </w:p>
    <w:p w14:paraId="2524B347" w14:textId="77777777" w:rsidR="00620BD1" w:rsidRPr="00620BD1" w:rsidRDefault="00620BD1" w:rsidP="00620BD1">
      <w:pPr>
        <w:spacing w:after="0" w:line="240" w:lineRule="auto"/>
      </w:pPr>
    </w:p>
    <w:p w14:paraId="0BFE6072" w14:textId="77777777" w:rsidR="00620BD1" w:rsidRPr="00620BD1" w:rsidRDefault="00620BD1">
      <w:pPr>
        <w:numPr>
          <w:ilvl w:val="0"/>
          <w:numId w:val="7"/>
        </w:numPr>
        <w:spacing w:after="0" w:line="240" w:lineRule="auto"/>
        <w:rPr>
          <w:lang w:val="en-IN"/>
        </w:rPr>
      </w:pPr>
      <w:r w:rsidRPr="00620BD1">
        <w:rPr>
          <w:b/>
          <w:bCs/>
          <w:lang w:val="en-IN"/>
        </w:rPr>
        <w:t>Relevant Certifications</w:t>
      </w:r>
    </w:p>
    <w:p w14:paraId="38C6AAFD" w14:textId="77777777" w:rsidR="00620BD1" w:rsidRPr="00620BD1" w:rsidRDefault="00620BD1" w:rsidP="00620BD1">
      <w:pPr>
        <w:spacing w:after="0" w:line="240" w:lineRule="auto"/>
      </w:pPr>
      <w:r w:rsidRPr="00620BD1">
        <w:t>1. Neural Networks and Deep Learning – DeepLearning.ai - Coursera</w:t>
      </w:r>
    </w:p>
    <w:p w14:paraId="389A80E1" w14:textId="77777777" w:rsidR="00620BD1" w:rsidRPr="00620BD1" w:rsidRDefault="00620BD1" w:rsidP="00620BD1">
      <w:pPr>
        <w:spacing w:after="0" w:line="240" w:lineRule="auto"/>
      </w:pPr>
      <w:r w:rsidRPr="00620BD1">
        <w:t>2. Apache Kafka Series Schema Registry REST Proxy - Udemy</w:t>
      </w:r>
    </w:p>
    <w:p w14:paraId="1A4F10D5" w14:textId="77777777" w:rsidR="00620BD1" w:rsidRPr="00620BD1" w:rsidRDefault="00620BD1" w:rsidP="00620BD1">
      <w:pPr>
        <w:spacing w:after="0" w:line="240" w:lineRule="auto"/>
      </w:pPr>
      <w:r w:rsidRPr="00620BD1">
        <w:t>3. Programming with JavaScript – Meta -- Coursera</w:t>
      </w:r>
    </w:p>
    <w:p w14:paraId="66456DBB" w14:textId="77777777" w:rsidR="00620BD1" w:rsidRPr="00620BD1" w:rsidRDefault="00620BD1" w:rsidP="00620BD1">
      <w:pPr>
        <w:spacing w:after="0" w:line="240" w:lineRule="auto"/>
      </w:pPr>
      <w:r w:rsidRPr="00620BD1">
        <w:t>4. HTML and CSS in depth – Meta -- Coursera</w:t>
      </w:r>
    </w:p>
    <w:p w14:paraId="108F7B2C" w14:textId="77777777" w:rsidR="00620BD1" w:rsidRPr="00620BD1" w:rsidRDefault="00620BD1" w:rsidP="00620BD1">
      <w:pPr>
        <w:spacing w:after="0" w:line="240" w:lineRule="auto"/>
      </w:pPr>
      <w:r w:rsidRPr="00620BD1">
        <w:t>5. MongoDB Aggregation -- MongoDB</w:t>
      </w:r>
    </w:p>
    <w:p w14:paraId="6B751176" w14:textId="77777777" w:rsidR="00620BD1" w:rsidRPr="00620BD1" w:rsidRDefault="00620BD1" w:rsidP="00620BD1">
      <w:pPr>
        <w:spacing w:after="0" w:line="240" w:lineRule="auto"/>
      </w:pPr>
    </w:p>
    <w:p w14:paraId="052BCAD7" w14:textId="77777777" w:rsidR="00620BD1" w:rsidRPr="00620BD1" w:rsidRDefault="00620BD1">
      <w:pPr>
        <w:numPr>
          <w:ilvl w:val="0"/>
          <w:numId w:val="7"/>
        </w:numPr>
        <w:spacing w:after="0" w:line="240" w:lineRule="auto"/>
        <w:rPr>
          <w:b/>
          <w:bCs/>
          <w:lang w:val="en-IN"/>
        </w:rPr>
      </w:pPr>
      <w:r w:rsidRPr="00620BD1">
        <w:rPr>
          <w:b/>
          <w:bCs/>
          <w:lang w:val="en-IN"/>
        </w:rPr>
        <w:t>Soft Skills</w:t>
      </w:r>
    </w:p>
    <w:p w14:paraId="7C114E07" w14:textId="77777777" w:rsidR="00620BD1" w:rsidRPr="00620BD1" w:rsidRDefault="00620BD1" w:rsidP="00620BD1">
      <w:pPr>
        <w:spacing w:after="0" w:line="240" w:lineRule="auto"/>
      </w:pPr>
      <w:r w:rsidRPr="00620BD1">
        <w:t>1. Communication</w:t>
      </w:r>
    </w:p>
    <w:p w14:paraId="3EEB5E06" w14:textId="77777777" w:rsidR="00620BD1" w:rsidRPr="00620BD1" w:rsidRDefault="00620BD1" w:rsidP="00620BD1">
      <w:pPr>
        <w:spacing w:after="0" w:line="240" w:lineRule="auto"/>
      </w:pPr>
      <w:r w:rsidRPr="00620BD1">
        <w:t>2. Mentorship &amp; "Egoless" Leadership</w:t>
      </w:r>
    </w:p>
    <w:p w14:paraId="6682F334" w14:textId="77777777" w:rsidR="00620BD1" w:rsidRPr="00620BD1" w:rsidRDefault="00620BD1" w:rsidP="00620BD1">
      <w:pPr>
        <w:spacing w:after="0" w:line="240" w:lineRule="auto"/>
      </w:pPr>
      <w:r w:rsidRPr="00620BD1">
        <w:t>3. Team Player</w:t>
      </w:r>
    </w:p>
    <w:p w14:paraId="48B908BA" w14:textId="77777777" w:rsidR="00620BD1" w:rsidRPr="00620BD1" w:rsidRDefault="00620BD1" w:rsidP="00620BD1">
      <w:pPr>
        <w:spacing w:after="0" w:line="240" w:lineRule="auto"/>
      </w:pPr>
    </w:p>
    <w:p w14:paraId="7D90A48E" w14:textId="77777777" w:rsidR="00620BD1" w:rsidRPr="00620BD1" w:rsidRDefault="00620BD1">
      <w:pPr>
        <w:numPr>
          <w:ilvl w:val="0"/>
          <w:numId w:val="7"/>
        </w:numPr>
        <w:spacing w:after="0" w:line="240" w:lineRule="auto"/>
      </w:pPr>
      <w:r w:rsidRPr="00620BD1">
        <w:rPr>
          <w:b/>
          <w:bCs/>
        </w:rPr>
        <w:lastRenderedPageBreak/>
        <w:t xml:space="preserve">Additional Information </w:t>
      </w:r>
      <w:r w:rsidRPr="00620BD1">
        <w:t>(attended any training, workshops, seminars, webinars, research papers, etc.)</w:t>
      </w:r>
    </w:p>
    <w:p w14:paraId="3105C563" w14:textId="77777777" w:rsidR="00620BD1" w:rsidRPr="00620BD1" w:rsidRDefault="00620BD1">
      <w:pPr>
        <w:numPr>
          <w:ilvl w:val="1"/>
          <w:numId w:val="7"/>
        </w:numPr>
        <w:spacing w:after="0" w:line="240" w:lineRule="auto"/>
        <w:rPr>
          <w:lang w:val="en-IN"/>
        </w:rPr>
      </w:pPr>
      <w:r w:rsidRPr="00620BD1">
        <w:rPr>
          <w:lang w:val="en-IN"/>
        </w:rPr>
        <w:t xml:space="preserve">Attended Sadhana </w:t>
      </w:r>
      <w:proofErr w:type="spellStart"/>
      <w:r w:rsidRPr="00620BD1">
        <w:rPr>
          <w:lang w:val="en-IN"/>
        </w:rPr>
        <w:t>Saptah</w:t>
      </w:r>
      <w:proofErr w:type="spellEnd"/>
      <w:r w:rsidRPr="00620BD1">
        <w:rPr>
          <w:lang w:val="en-IN"/>
        </w:rPr>
        <w:t xml:space="preserve"> Felicitation Ceremony by </w:t>
      </w:r>
      <w:proofErr w:type="spellStart"/>
      <w:r w:rsidRPr="00620BD1">
        <w:rPr>
          <w:lang w:val="en-IN"/>
        </w:rPr>
        <w:t>iGOT</w:t>
      </w:r>
      <w:proofErr w:type="spellEnd"/>
      <w:r w:rsidRPr="00620BD1">
        <w:rPr>
          <w:lang w:val="en-IN"/>
        </w:rPr>
        <w:t xml:space="preserve"> April 2026</w:t>
      </w:r>
    </w:p>
    <w:p w14:paraId="45722CB9" w14:textId="77777777" w:rsidR="00620BD1" w:rsidRPr="00620BD1" w:rsidRDefault="00620BD1" w:rsidP="00620BD1">
      <w:pPr>
        <w:spacing w:after="0" w:line="240" w:lineRule="auto"/>
      </w:pPr>
    </w:p>
    <w:p w14:paraId="482A932B" w14:textId="77777777" w:rsidR="00620BD1" w:rsidRPr="00620BD1" w:rsidRDefault="00620BD1" w:rsidP="00620BD1">
      <w:pPr>
        <w:spacing w:after="0" w:line="240" w:lineRule="auto"/>
      </w:pPr>
      <w:r w:rsidRPr="00620BD1">
        <w:t xml:space="preserve">I the undersigned, certify that to the best of my knowledge and belief, this CV correctly describes myself, my qualifications and my experience and I am available to undertake the assignment in case of an award. I understand that any misstatement or misrepresentation described herein may lead to my disqualification or dismissal by </w:t>
      </w:r>
      <w:proofErr w:type="spellStart"/>
      <w:r w:rsidRPr="00620BD1">
        <w:t>NeGD</w:t>
      </w:r>
      <w:proofErr w:type="spellEnd"/>
      <w:r w:rsidRPr="00620BD1">
        <w:t>-DIC.</w:t>
      </w:r>
    </w:p>
    <w:p w14:paraId="245CA9EC" w14:textId="77777777" w:rsidR="00620BD1" w:rsidRPr="00620BD1" w:rsidRDefault="00620BD1" w:rsidP="00620BD1">
      <w:pPr>
        <w:spacing w:after="0" w:line="240" w:lineRule="auto"/>
      </w:pPr>
    </w:p>
    <w:p w14:paraId="11EF7949" w14:textId="77777777" w:rsidR="00620BD1" w:rsidRPr="00620BD1" w:rsidRDefault="00620BD1" w:rsidP="00620BD1">
      <w:pPr>
        <w:spacing w:after="0" w:line="240" w:lineRule="auto"/>
      </w:pPr>
      <w:r w:rsidRPr="00620BD1">
        <w:t>Name of Resource:</w:t>
      </w:r>
      <w:r w:rsidRPr="00620BD1">
        <w:rPr>
          <w:lang w:val="en-IN"/>
        </w:rPr>
        <w:tab/>
      </w:r>
      <w:r w:rsidRPr="00620BD1">
        <w:t xml:space="preserve">                                                                                       Signature:</w:t>
      </w:r>
    </w:p>
    <w:p w14:paraId="2B0CA1FD" w14:textId="0C9E13AA" w:rsidR="00620BD1" w:rsidRPr="00620BD1" w:rsidRDefault="00620BD1" w:rsidP="00620BD1">
      <w:pPr>
        <w:spacing w:after="0" w:line="240" w:lineRule="auto"/>
      </w:pPr>
      <w:r w:rsidRPr="00620BD1">
        <w:rPr>
          <w:lang w:val="en-IN"/>
        </w:rPr>
        <w:drawing>
          <wp:anchor distT="0" distB="0" distL="114300" distR="114300" simplePos="0" relativeHeight="251659264" behindDoc="0" locked="0" layoutInCell="1" allowOverlap="1" wp14:anchorId="68729316" wp14:editId="21C48E91">
            <wp:simplePos x="0" y="0"/>
            <wp:positionH relativeFrom="column">
              <wp:posOffset>3876675</wp:posOffset>
            </wp:positionH>
            <wp:positionV relativeFrom="paragraph">
              <wp:posOffset>180975</wp:posOffset>
            </wp:positionV>
            <wp:extent cx="2371725" cy="857250"/>
            <wp:effectExtent l="0" t="0" r="9525" b="0"/>
            <wp:wrapNone/>
            <wp:docPr id="20314319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71725" cy="857250"/>
                    </a:xfrm>
                    <a:prstGeom prst="rect">
                      <a:avLst/>
                    </a:prstGeom>
                    <a:noFill/>
                  </pic:spPr>
                </pic:pic>
              </a:graphicData>
            </a:graphic>
            <wp14:sizeRelH relativeFrom="page">
              <wp14:pctWidth>0</wp14:pctWidth>
            </wp14:sizeRelH>
            <wp14:sizeRelV relativeFrom="page">
              <wp14:pctHeight>0</wp14:pctHeight>
            </wp14:sizeRelV>
          </wp:anchor>
        </w:drawing>
      </w:r>
    </w:p>
    <w:p w14:paraId="1EAF30CB" w14:textId="77777777" w:rsidR="00620BD1" w:rsidRPr="00620BD1" w:rsidRDefault="00620BD1" w:rsidP="00620BD1">
      <w:pPr>
        <w:spacing w:after="0" w:line="240" w:lineRule="auto"/>
        <w:rPr>
          <w:lang w:val="en-IN"/>
        </w:rPr>
      </w:pPr>
      <w:r w:rsidRPr="00620BD1">
        <w:t>Abhilash Kumar</w:t>
      </w:r>
    </w:p>
    <w:p w14:paraId="41EF92F8" w14:textId="77777777" w:rsidR="00620BD1" w:rsidRPr="00620BD1" w:rsidRDefault="00620BD1" w:rsidP="00620BD1">
      <w:pPr>
        <w:spacing w:after="0" w:line="240" w:lineRule="auto"/>
        <w:rPr>
          <w:lang w:val="en-IN"/>
        </w:rPr>
      </w:pPr>
    </w:p>
    <w:p w14:paraId="1EE608EA" w14:textId="77777777" w:rsidR="00620BD1" w:rsidRPr="00620BD1" w:rsidRDefault="00620BD1" w:rsidP="00620BD1">
      <w:pPr>
        <w:spacing w:after="0" w:line="240" w:lineRule="auto"/>
        <w:rPr>
          <w:lang w:val="en-IN"/>
        </w:rPr>
      </w:pPr>
    </w:p>
    <w:p w14:paraId="79F0C428" w14:textId="62D4A0FD" w:rsidR="00620BD1" w:rsidRPr="00620BD1" w:rsidRDefault="00620BD1" w:rsidP="00620BD1">
      <w:pPr>
        <w:spacing w:after="0" w:line="240" w:lineRule="auto"/>
        <w:rPr>
          <w:lang w:val="en-IN"/>
        </w:rPr>
      </w:pPr>
      <w:r w:rsidRPr="00620BD1">
        <w:rPr>
          <w:lang w:val="en-IN"/>
        </w:rPr>
        <mc:AlternateContent>
          <mc:Choice Requires="wpg">
            <w:drawing>
              <wp:anchor distT="0" distB="0" distL="114300" distR="114300" simplePos="0" relativeHeight="251660288" behindDoc="0" locked="0" layoutInCell="1" allowOverlap="1" wp14:anchorId="0E8198E6" wp14:editId="0325F92B">
                <wp:simplePos x="0" y="0"/>
                <wp:positionH relativeFrom="margin">
                  <wp:align>left</wp:align>
                </wp:positionH>
                <wp:positionV relativeFrom="paragraph">
                  <wp:posOffset>274955</wp:posOffset>
                </wp:positionV>
                <wp:extent cx="5956300" cy="12700"/>
                <wp:effectExtent l="0" t="0" r="0" b="0"/>
                <wp:wrapSquare wrapText="bothSides"/>
                <wp:docPr id="518272792" name="Group 7"/>
                <wp:cNvGraphicFramePr/>
                <a:graphic xmlns:a="http://schemas.openxmlformats.org/drawingml/2006/main">
                  <a:graphicData uri="http://schemas.microsoft.com/office/word/2010/wordprocessingGroup">
                    <wpg:wgp>
                      <wpg:cNvGrpSpPr/>
                      <wpg:grpSpPr bwMode="auto">
                        <a:xfrm>
                          <a:off x="0" y="0"/>
                          <a:ext cx="5956300" cy="12700"/>
                          <a:chOff x="0" y="0"/>
                          <a:chExt cx="59563" cy="127"/>
                        </a:xfrm>
                      </wpg:grpSpPr>
                      <wps:wsp>
                        <wps:cNvPr id="1000422332" name="Graphic 5"/>
                        <wps:cNvSpPr>
                          <a:spLocks/>
                        </wps:cNvSpPr>
                        <wps:spPr bwMode="auto">
                          <a:xfrm>
                            <a:off x="0" y="0"/>
                            <a:ext cx="59563" cy="127"/>
                          </a:xfrm>
                          <a:custGeom>
                            <a:avLst/>
                            <a:gdLst>
                              <a:gd name="T0" fmla="*/ 5955728 w 5956300"/>
                              <a:gd name="T1" fmla="*/ 0 h 12700"/>
                              <a:gd name="T2" fmla="*/ 2985833 w 5956300"/>
                              <a:gd name="T3" fmla="*/ 0 h 12700"/>
                              <a:gd name="T4" fmla="*/ 2982595 w 5956300"/>
                              <a:gd name="T5" fmla="*/ 0 h 12700"/>
                              <a:gd name="T6" fmla="*/ 2973133 w 5956300"/>
                              <a:gd name="T7" fmla="*/ 0 h 12700"/>
                              <a:gd name="T8" fmla="*/ 0 w 5956300"/>
                              <a:gd name="T9" fmla="*/ 0 h 12700"/>
                              <a:gd name="T10" fmla="*/ 0 w 5956300"/>
                              <a:gd name="T11" fmla="*/ 12700 h 12700"/>
                              <a:gd name="T12" fmla="*/ 2973133 w 5956300"/>
                              <a:gd name="T13" fmla="*/ 12700 h 12700"/>
                              <a:gd name="T14" fmla="*/ 2982595 w 5956300"/>
                              <a:gd name="T15" fmla="*/ 12700 h 12700"/>
                              <a:gd name="T16" fmla="*/ 2985833 w 5956300"/>
                              <a:gd name="T17" fmla="*/ 12700 h 12700"/>
                              <a:gd name="T18" fmla="*/ 5955728 w 5956300"/>
                              <a:gd name="T19" fmla="*/ 12700 h 12700"/>
                              <a:gd name="T20" fmla="*/ 5955728 w 5956300"/>
                              <a:gd name="T21" fmla="*/ 0 h 127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956300" h="12700">
                                <a:moveTo>
                                  <a:pt x="5955728" y="0"/>
                                </a:moveTo>
                                <a:lnTo>
                                  <a:pt x="2985833" y="0"/>
                                </a:lnTo>
                                <a:lnTo>
                                  <a:pt x="2982595" y="0"/>
                                </a:lnTo>
                                <a:lnTo>
                                  <a:pt x="2973133" y="0"/>
                                </a:lnTo>
                                <a:lnTo>
                                  <a:pt x="0" y="0"/>
                                </a:lnTo>
                                <a:lnTo>
                                  <a:pt x="0" y="12700"/>
                                </a:lnTo>
                                <a:lnTo>
                                  <a:pt x="2973133" y="12700"/>
                                </a:lnTo>
                                <a:lnTo>
                                  <a:pt x="2982595" y="12700"/>
                                </a:lnTo>
                                <a:lnTo>
                                  <a:pt x="29858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A2BBBE" id="Group 7" o:spid="_x0000_s1026" style="position:absolute;margin-left:0;margin-top:21.65pt;width:469pt;height:1pt;z-index:251660288;mso-position-horizontal:left;mso-position-horizontal-relative:margin"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">
                <v:shape id="Graphic 5"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" path="m5955728,l2985833,r-3238,l2973133,,,,,12700r2973133,l2982595,12700r3238,l5955728,12700r,-12700xe" fillcolor="#4f81bc" stroked="f">
                  <v:path arrowok="t" o:connecttype="custom" o:connectlocs="59557,0;29858,0;29826,0;29731,0;0,0;0,127;29731,127;29826,127;29858,127;59557,127;59557,0" o:connectangles="0,0,0,0,0,0,0,0,0,0,0"/>
                </v:shape>
                <w10:wrap type="square" anchorx="margin"/>
              </v:group>
            </w:pict>
          </mc:Fallback>
        </mc:AlternateContent>
      </w:r>
      <w:r w:rsidRPr="00620BD1">
        <w:t>Date:</w:t>
      </w:r>
      <w:r w:rsidRPr="00620BD1">
        <w:rPr>
          <w:lang w:val="en-IN"/>
        </w:rPr>
        <w:tab/>
      </w:r>
      <w:r w:rsidRPr="00620BD1">
        <w:rPr>
          <w:lang w:val="en-IN"/>
        </w:rPr>
        <w:tab/>
      </w:r>
      <w:r w:rsidRPr="00620BD1">
        <w:rPr>
          <w:lang w:val="en-IN"/>
        </w:rPr>
        <w:tab/>
      </w:r>
      <w:r w:rsidRPr="00620BD1">
        <w:rPr>
          <w:lang w:val="en-IN"/>
        </w:rPr>
        <w:tab/>
      </w:r>
      <w:r w:rsidRPr="00620BD1">
        <w:rPr>
          <w:lang w:val="en-IN"/>
        </w:rPr>
        <w:tab/>
      </w:r>
      <w:r w:rsidRPr="00620BD1">
        <w:rPr>
          <w:lang w:val="en-IN"/>
        </w:rPr>
        <w:tab/>
      </w:r>
      <w:r w:rsidRPr="00620BD1">
        <w:rPr>
          <w:lang w:val="en-IN"/>
        </w:rPr>
        <w:tab/>
      </w:r>
      <w:r w:rsidRPr="00620BD1">
        <w:rPr>
          <w:lang w:val="en-IN"/>
        </w:rPr>
        <w:tab/>
      </w:r>
      <w:r w:rsidRPr="00620BD1">
        <w:rPr>
          <w:lang w:val="en-IN"/>
        </w:rPr>
        <w:tab/>
      </w:r>
      <w:r w:rsidRPr="00620BD1">
        <w:t>04/06/2026</w:t>
      </w:r>
      <w:r w:rsidRPr="00620BD1">
        <w:rPr>
          <w:lang w:val="en-IN"/>
        </w:rPr>
        <w:tab/>
      </w:r>
    </w:p>
    <w:p w14:paraId="24A239DB" w14:textId="77777777" w:rsidR="00620BD1" w:rsidRPr="00620BD1" w:rsidRDefault="00620BD1" w:rsidP="00620BD1">
      <w:pPr>
        <w:spacing w:after="0" w:line="240" w:lineRule="auto"/>
        <w:rPr>
          <w:b/>
          <w:bCs/>
        </w:rPr>
      </w:pPr>
      <w:r w:rsidRPr="00620BD1">
        <w:rPr>
          <w:b/>
          <w:bCs/>
          <w:u w:val="single"/>
        </w:rPr>
        <w:t>VERIFIED AND CHECKED BY</w:t>
      </w:r>
    </w:p>
    <w:p w14:paraId="7E923BD4" w14:textId="77777777" w:rsidR="00620BD1" w:rsidRPr="00620BD1" w:rsidRDefault="00620BD1" w:rsidP="00620BD1">
      <w:pPr>
        <w:spacing w:after="0" w:line="240" w:lineRule="auto"/>
        <w:rPr>
          <w:b/>
          <w:bCs/>
        </w:rPr>
      </w:pPr>
    </w:p>
    <w:p w14:paraId="4B0E39D6" w14:textId="77777777" w:rsidR="00620BD1" w:rsidRPr="00620BD1" w:rsidRDefault="00620BD1" w:rsidP="00620BD1">
      <w:pPr>
        <w:spacing w:after="0" w:line="240" w:lineRule="auto"/>
        <w:rPr>
          <w:b/>
          <w:bCs/>
        </w:rPr>
        <w:sectPr w:rsidR="00620BD1" w:rsidRPr="00620BD1" w:rsidSect="00620BD1">
          <w:pgSz w:w="12240" w:h="15840"/>
          <w:pgMar w:top="1440" w:right="1440" w:bottom="1440" w:left="1440" w:header="0" w:footer="1054" w:gutter="0"/>
          <w:cols w:space="720"/>
        </w:sectPr>
      </w:pPr>
    </w:p>
    <w:p w14:paraId="7BCDB076" w14:textId="77777777" w:rsidR="00620BD1" w:rsidRPr="00620BD1" w:rsidRDefault="00620BD1" w:rsidP="00620BD1">
      <w:pPr>
        <w:spacing w:after="0" w:line="240" w:lineRule="auto"/>
      </w:pPr>
    </w:p>
    <w:p w14:paraId="1CF7AA63" w14:textId="77777777" w:rsidR="00620BD1" w:rsidRPr="00620BD1" w:rsidRDefault="00620BD1" w:rsidP="00620BD1">
      <w:pPr>
        <w:spacing w:after="0" w:line="240" w:lineRule="auto"/>
      </w:pPr>
      <w:r w:rsidRPr="00620BD1">
        <w:t>Authorized Signatory:</w:t>
      </w:r>
    </w:p>
    <w:p w14:paraId="78ACF13C" w14:textId="21376ACF" w:rsidR="00620BD1" w:rsidRPr="00620BD1" w:rsidRDefault="00620BD1" w:rsidP="00620BD1">
      <w:pPr>
        <w:spacing w:after="0" w:line="240" w:lineRule="auto"/>
        <w:sectPr w:rsidR="00620BD1" w:rsidRPr="00620BD1" w:rsidSect="00620BD1">
          <w:type w:val="continuous"/>
          <w:pgSz w:w="12240" w:h="15840"/>
          <w:pgMar w:top="1440" w:right="1440" w:bottom="1440" w:left="1440" w:header="0" w:footer="1054" w:gutter="0"/>
          <w:cols w:space="720"/>
        </w:sectPr>
      </w:pPr>
      <w:r w:rsidRPr="00620BD1">
        <w:t>Name of Authorized Signatory                                                                   Signature with Stamp</w:t>
      </w:r>
      <w:r w:rsidRPr="00620BD1">
        <w:rPr>
          <w:lang w:val="en-IN"/>
        </w:rPr>
        <mc:AlternateContent>
          <mc:Choice Requires="wpg">
            <w:drawing>
              <wp:inline distT="0" distB="0" distL="0" distR="0" wp14:anchorId="1CD3643B" wp14:editId="6BEA81CD">
                <wp:extent cx="5956300" cy="12700"/>
                <wp:effectExtent l="0" t="0" r="0" b="0"/>
                <wp:docPr id="32315201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6300" cy="12700"/>
                          <a:chOff x="0" y="0"/>
                          <a:chExt cx="59563" cy="127"/>
                        </a:xfrm>
                      </wpg:grpSpPr>
                      <wps:wsp>
                        <wps:cNvPr id="1757894123" name="Graphic 9"/>
                        <wps:cNvSpPr>
                          <a:spLocks/>
                        </wps:cNvSpPr>
                        <wps:spPr bwMode="auto">
                          <a:xfrm>
                            <a:off x="0" y="0"/>
                            <a:ext cx="59563" cy="127"/>
                          </a:xfrm>
                          <a:custGeom>
                            <a:avLst/>
                            <a:gdLst>
                              <a:gd name="T0" fmla="*/ 59557 w 5956300"/>
                              <a:gd name="T1" fmla="*/ 0 h 12700"/>
                              <a:gd name="T2" fmla="*/ 29731 w 5956300"/>
                              <a:gd name="T3" fmla="*/ 0 h 12700"/>
                              <a:gd name="T4" fmla="*/ 29699 w 5956300"/>
                              <a:gd name="T5" fmla="*/ 0 h 12700"/>
                              <a:gd name="T6" fmla="*/ 29604 w 5956300"/>
                              <a:gd name="T7" fmla="*/ 0 h 12700"/>
                              <a:gd name="T8" fmla="*/ 0 w 5956300"/>
                              <a:gd name="T9" fmla="*/ 0 h 12700"/>
                              <a:gd name="T10" fmla="*/ 0 w 5956300"/>
                              <a:gd name="T11" fmla="*/ 127 h 12700"/>
                              <a:gd name="T12" fmla="*/ 29604 w 5956300"/>
                              <a:gd name="T13" fmla="*/ 127 h 12700"/>
                              <a:gd name="T14" fmla="*/ 29699 w 5956300"/>
                              <a:gd name="T15" fmla="*/ 127 h 12700"/>
                              <a:gd name="T16" fmla="*/ 29731 w 5956300"/>
                              <a:gd name="T17" fmla="*/ 127 h 12700"/>
                              <a:gd name="T18" fmla="*/ 59557 w 5956300"/>
                              <a:gd name="T19" fmla="*/ 127 h 12700"/>
                              <a:gd name="T20" fmla="*/ 59557 w 5956300"/>
                              <a:gd name="T21" fmla="*/ 0 h 127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5956300" h="12700">
                                <a:moveTo>
                                  <a:pt x="5955728" y="0"/>
                                </a:moveTo>
                                <a:lnTo>
                                  <a:pt x="2973133" y="0"/>
                                </a:lnTo>
                                <a:lnTo>
                                  <a:pt x="2969895" y="0"/>
                                </a:lnTo>
                                <a:lnTo>
                                  <a:pt x="2960433" y="0"/>
                                </a:lnTo>
                                <a:lnTo>
                                  <a:pt x="0" y="0"/>
                                </a:lnTo>
                                <a:lnTo>
                                  <a:pt x="0" y="12700"/>
                                </a:lnTo>
                                <a:lnTo>
                                  <a:pt x="2960433" y="12700"/>
                                </a:lnTo>
                                <a:lnTo>
                                  <a:pt x="2969895" y="12700"/>
                                </a:lnTo>
                                <a:lnTo>
                                  <a:pt x="29731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4F51997" id="Group 6" o:spid="_x0000_s1026" style="width:469pt;height:1pt;mso-position-horizontal-relative:char;mso-position-vertical-relative:line"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">
                <v:shape id="Graphic 9"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" path="m5955728,l2973133,r-3238,l2960433,,,,,12700r2960433,l2969895,12700r3238,l5955728,12700r,-12700xe" fillcolor="#4f81bc" stroked="f">
                  <v:path arrowok="t" o:connecttype="custom" o:connectlocs="596,0;297,0;297,0;296,0;0,0;0,1;296,1;297,1;297,1;596,1;596,0" o:connectangles="0,0,0,0,0,0,0,0,0,0,0"/>
                </v:shape>
                <w10:anchorlock/>
              </v:group>
            </w:pict>
          </mc:Fallback>
        </mc:AlternateContent>
      </w:r>
      <w:r w:rsidRPr="00620BD1">
        <w:t>Date:</w:t>
      </w:r>
      <w:r w:rsidRPr="00620BD1">
        <w:rPr>
          <w:lang w:val="en-IN"/>
        </w:rPr>
        <w:tab/>
      </w:r>
      <w:r w:rsidRPr="00620BD1">
        <w:rPr>
          <w:lang w:val="en-IN"/>
        </w:rPr>
        <w:tab/>
      </w:r>
      <w:r w:rsidRPr="00620BD1">
        <w:rPr>
          <w:lang w:val="en-IN"/>
        </w:rPr>
        <w:tab/>
      </w:r>
      <w:r w:rsidRPr="00620BD1">
        <w:rPr>
          <w:lang w:val="en-IN"/>
        </w:rPr>
        <w:tab/>
      </w:r>
      <w:r w:rsidRPr="00620BD1">
        <w:rPr>
          <w:lang w:val="en-IN"/>
        </w:rPr>
        <w:tab/>
      </w:r>
      <w:r w:rsidRPr="00620BD1">
        <w:rPr>
          <w:lang w:val="en-IN"/>
        </w:rPr>
        <w:tab/>
      </w:r>
      <w:r w:rsidRPr="00620BD1">
        <w:rPr>
          <w:lang w:val="en-IN"/>
        </w:rPr>
        <w:tab/>
      </w:r>
      <w:r w:rsidRPr="00620BD1">
        <w:rPr>
          <w:lang w:val="en-IN"/>
        </w:rPr>
        <w:tab/>
      </w:r>
      <w:r w:rsidRPr="00620BD1">
        <w:rPr>
          <w:lang w:val="en-IN"/>
        </w:rPr>
        <w:tab/>
      </w:r>
      <w:r w:rsidRPr="00620BD1">
        <w:t>DD/MM/YYYY</w:t>
      </w:r>
      <w:r w:rsidRPr="00620BD1">
        <w:rPr>
          <w:lang w:val="en-IN"/>
        </w:rPr>
        <mc:AlternateContent>
          <mc:Choice Requires="wpg">
            <w:drawing>
              <wp:anchor distT="0" distB="0" distL="114300" distR="114300" simplePos="0" relativeHeight="251661312" behindDoc="0" locked="0" layoutInCell="1" allowOverlap="1" wp14:anchorId="74B8F982" wp14:editId="04A65033">
                <wp:simplePos x="0" y="0"/>
                <wp:positionH relativeFrom="margin">
                  <wp:align>left</wp:align>
                </wp:positionH>
                <wp:positionV relativeFrom="paragraph">
                  <wp:posOffset>9525</wp:posOffset>
                </wp:positionV>
                <wp:extent cx="5956300" cy="12700"/>
                <wp:effectExtent l="0" t="0" r="0" b="0"/>
                <wp:wrapSquare wrapText="bothSides"/>
                <wp:docPr id="512695004" name="Group 5"/>
                <wp:cNvGraphicFramePr/>
                <a:graphic xmlns:a="http://schemas.openxmlformats.org/drawingml/2006/main">
                  <a:graphicData uri="http://schemas.microsoft.com/office/word/2010/wordprocessingGroup">
                    <wpg:wgp>
                      <wpg:cNvGrpSpPr/>
                      <wpg:grpSpPr bwMode="auto">
                        <a:xfrm>
                          <a:off x="0" y="0"/>
                          <a:ext cx="5956300" cy="12700"/>
                          <a:chOff x="0" y="0"/>
                          <a:chExt cx="59563" cy="127"/>
                        </a:xfrm>
                      </wpg:grpSpPr>
                      <wps:wsp>
                        <wps:cNvPr id="917831415" name="Graphic 9"/>
                        <wps:cNvSpPr>
                          <a:spLocks/>
                        </wps:cNvSpPr>
                        <wps:spPr bwMode="auto">
                          <a:xfrm>
                            <a:off x="0" y="0"/>
                            <a:ext cx="59563" cy="127"/>
                          </a:xfrm>
                          <a:custGeom>
                            <a:avLst/>
                            <a:gdLst>
                              <a:gd name="T0" fmla="*/ 5955728 w 5956300"/>
                              <a:gd name="T1" fmla="*/ 0 h 12700"/>
                              <a:gd name="T2" fmla="*/ 2973133 w 5956300"/>
                              <a:gd name="T3" fmla="*/ 0 h 12700"/>
                              <a:gd name="T4" fmla="*/ 2969895 w 5956300"/>
                              <a:gd name="T5" fmla="*/ 0 h 12700"/>
                              <a:gd name="T6" fmla="*/ 2960433 w 5956300"/>
                              <a:gd name="T7" fmla="*/ 0 h 12700"/>
                              <a:gd name="T8" fmla="*/ 0 w 5956300"/>
                              <a:gd name="T9" fmla="*/ 0 h 12700"/>
                              <a:gd name="T10" fmla="*/ 0 w 5956300"/>
                              <a:gd name="T11" fmla="*/ 12700 h 12700"/>
                              <a:gd name="T12" fmla="*/ 2960433 w 5956300"/>
                              <a:gd name="T13" fmla="*/ 12700 h 12700"/>
                              <a:gd name="T14" fmla="*/ 2969895 w 5956300"/>
                              <a:gd name="T15" fmla="*/ 12700 h 12700"/>
                              <a:gd name="T16" fmla="*/ 2973133 w 5956300"/>
                              <a:gd name="T17" fmla="*/ 12700 h 12700"/>
                              <a:gd name="T18" fmla="*/ 5955728 w 5956300"/>
                              <a:gd name="T19" fmla="*/ 12700 h 12700"/>
                              <a:gd name="T20" fmla="*/ 5955728 w 5956300"/>
                              <a:gd name="T21" fmla="*/ 0 h 127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956300" h="12700">
                                <a:moveTo>
                                  <a:pt x="5955728" y="0"/>
                                </a:moveTo>
                                <a:lnTo>
                                  <a:pt x="2973133" y="0"/>
                                </a:lnTo>
                                <a:lnTo>
                                  <a:pt x="2969895" y="0"/>
                                </a:lnTo>
                                <a:lnTo>
                                  <a:pt x="2960433" y="0"/>
                                </a:lnTo>
                                <a:lnTo>
                                  <a:pt x="0" y="0"/>
                                </a:lnTo>
                                <a:lnTo>
                                  <a:pt x="0" y="12700"/>
                                </a:lnTo>
                                <a:lnTo>
                                  <a:pt x="2960433" y="12700"/>
                                </a:lnTo>
                                <a:lnTo>
                                  <a:pt x="2969895" y="12700"/>
                                </a:lnTo>
                                <a:lnTo>
                                  <a:pt x="29731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BAF5FE" id="Group 5" o:spid="_x0000_s1026" style="position:absolute;margin-left:0;margin-top:.75pt;width:469pt;height:1pt;z-index:251661312;mso-position-horizontal:left;mso-position-horizontal-relative:margin"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">
                <v:shape id="Graphic 9"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" path="m5955728,l2973133,r-3238,l2960433,,,,,12700r2960433,l2969895,12700r3238,l5955728,12700r,-12700xe" fillcolor="#4f81bc" stroked="f">
                  <v:path arrowok="t" o:connecttype="custom" o:connectlocs="59557,0;29731,0;29699,0;29604,0;0,0;0,127;29604,127;29699,127;29731,127;59557,127;59557,0" o:connectangles="0,0,0,0,0,0,0,0,0,0,0"/>
                </v:shape>
                <w10:wrap type="square" anchorx="margin"/>
              </v:group>
            </w:pict>
          </mc:Fallback>
        </mc:AlternateContent>
      </w:r>
    </w:p>
    <w:p w14:paraId="1DAF895A" w14:textId="77777777" w:rsidR="00620BD1" w:rsidRPr="00620BD1" w:rsidRDefault="00620BD1" w:rsidP="00620BD1">
      <w:pPr>
        <w:spacing w:after="0" w:line="240" w:lineRule="auto"/>
        <w:rPr>
          <w:lang w:val="en-IN"/>
        </w:rPr>
        <w:sectPr w:rsidR="00620BD1" w:rsidRPr="00620BD1" w:rsidSect="00620BD1">
          <w:type w:val="continuous"/>
          <w:pgSz w:w="12240" w:h="15840"/>
          <w:pgMar w:top="1820" w:right="360" w:bottom="1240" w:left="720" w:header="0" w:footer="1054" w:gutter="0"/>
          <w:cols w:num="2" w:space="720" w:equalWidth="0">
            <w:col w:w="3862" w:space="800"/>
            <w:col w:w="6498"/>
          </w:cols>
        </w:sectPr>
      </w:pPr>
    </w:p>
    <w:p w14:paraId="69389CBB" w14:textId="2C8FBC4C" w:rsidR="00620BD1" w:rsidRDefault="00620BD1" w:rsidP="00620BD1">
      <w:pPr>
        <w:pStyle w:val="Heading2"/>
        <w:spacing w:before="0"/>
        <w:rPr>
          <w:rFonts w:ascii="Times New Roman" w:eastAsia="Times New Roman" w:hAnsi="Times New Roman" w:cs="Times New Roman"/>
        </w:rPr>
      </w:pPr>
      <w:r>
        <w:rPr>
          <w:rFonts w:ascii="Times New Roman" w:eastAsia="Times New Roman" w:hAnsi="Times New Roman" w:cs="Times New Roman"/>
        </w:rPr>
        <w:lastRenderedPageBreak/>
        <w:t xml:space="preserve">   AKSHAYAA  R V</w:t>
      </w:r>
    </w:p>
    <w:p w14:paraId="3BE1A89F" w14:textId="77777777" w:rsidR="00620BD1" w:rsidRDefault="00620BD1" w:rsidP="00620BD1">
      <w:pPr>
        <w:rPr>
          <w:rFonts w:ascii="Times New Roman" w:eastAsia="Times New Roman" w:hAnsi="Times New Roman" w:cs="Times New Roman"/>
        </w:rPr>
      </w:pPr>
    </w:p>
    <w:p w14:paraId="5B0EAACF" w14:textId="77777777" w:rsidR="00620BD1" w:rsidRDefault="00620BD1">
      <w:pPr>
        <w:numPr>
          <w:ilvl w:val="0"/>
          <w:numId w:val="10"/>
        </w:numPr>
        <w:spacing w:after="0"/>
        <w:rPr>
          <w:rFonts w:ascii="Times New Roman" w:eastAsia="Times New Roman" w:hAnsi="Times New Roman" w:cs="Times New Roman"/>
          <w:b/>
          <w:bCs/>
        </w:rPr>
      </w:pPr>
      <w:r>
        <w:rPr>
          <w:rFonts w:ascii="Times New Roman" w:eastAsia="Times New Roman" w:hAnsi="Times New Roman" w:cs="Times New Roman"/>
          <w:b/>
          <w:bCs/>
        </w:rPr>
        <w:t>Personal Details</w:t>
      </w:r>
    </w:p>
    <w:p w14:paraId="5CBBB93D" w14:textId="77777777" w:rsidR="00620BD1" w:rsidRDefault="00620BD1" w:rsidP="00620BD1">
      <w:pPr>
        <w:spacing w:after="0"/>
        <w:ind w:left="360"/>
        <w:rPr>
          <w:rFonts w:ascii="Times New Roman" w:eastAsia="Times New Roman" w:hAnsi="Times New Roman" w:cs="Times New Roman"/>
          <w:b/>
          <w:bCs/>
        </w:rPr>
      </w:pPr>
    </w:p>
    <w:p w14:paraId="28BE4489" w14:textId="77777777" w:rsidR="00620BD1" w:rsidRDefault="00620BD1" w:rsidP="00620BD1">
      <w:pPr>
        <w:spacing w:after="0"/>
        <w:rPr>
          <w:rFonts w:ascii="Times New Roman" w:eastAsia="Times New Roman" w:hAnsi="Times New Roman" w:cs="Times New Roman"/>
        </w:rPr>
      </w:pPr>
      <w:r>
        <w:rPr>
          <w:rFonts w:ascii="Times New Roman" w:eastAsia="Times New Roman" w:hAnsi="Times New Roman" w:cs="Times New Roman"/>
        </w:rPr>
        <w:t>Full Name: AKSHAYAA R V</w:t>
      </w:r>
    </w:p>
    <w:p w14:paraId="2657FA69" w14:textId="77777777" w:rsidR="00620BD1" w:rsidRDefault="00620BD1" w:rsidP="00620BD1">
      <w:pPr>
        <w:spacing w:after="0"/>
        <w:rPr>
          <w:rFonts w:ascii="Times New Roman" w:eastAsia="Times New Roman" w:hAnsi="Times New Roman" w:cs="Times New Roman"/>
        </w:rPr>
      </w:pPr>
      <w:r>
        <w:rPr>
          <w:rFonts w:ascii="Times New Roman" w:eastAsia="Times New Roman" w:hAnsi="Times New Roman" w:cs="Times New Roman"/>
        </w:rPr>
        <w:t>Contact No:  86101 79792</w:t>
      </w:r>
    </w:p>
    <w:p w14:paraId="182E624B" w14:textId="77777777" w:rsidR="00620BD1" w:rsidRDefault="00620BD1" w:rsidP="00620BD1">
      <w:pPr>
        <w:spacing w:after="0"/>
        <w:rPr>
          <w:rFonts w:ascii="Times New Roman" w:eastAsia="Times New Roman" w:hAnsi="Times New Roman" w:cs="Times New Roman"/>
        </w:rPr>
      </w:pPr>
      <w:r>
        <w:rPr>
          <w:rFonts w:ascii="Times New Roman" w:eastAsia="Times New Roman" w:hAnsi="Times New Roman" w:cs="Times New Roman"/>
        </w:rPr>
        <w:t>Email ID: akshayaamanivel@gmail.com</w:t>
      </w:r>
    </w:p>
    <w:p w14:paraId="467D8A0C" w14:textId="77777777" w:rsidR="00620BD1" w:rsidRDefault="00620BD1" w:rsidP="00620BD1">
      <w:pPr>
        <w:spacing w:after="0"/>
        <w:rPr>
          <w:rFonts w:ascii="Times New Roman" w:eastAsia="Times New Roman" w:hAnsi="Times New Roman" w:cs="Times New Roman"/>
        </w:rPr>
      </w:pPr>
      <w:r>
        <w:rPr>
          <w:rFonts w:ascii="Times New Roman" w:eastAsia="Times New Roman" w:hAnsi="Times New Roman" w:cs="Times New Roman"/>
        </w:rPr>
        <w:t>Date of Birth (DD-MM-YYYY):  09-10-1996</w:t>
      </w:r>
    </w:p>
    <w:p w14:paraId="5925CE0B" w14:textId="77777777" w:rsidR="00620BD1" w:rsidRDefault="00620BD1" w:rsidP="00620BD1">
      <w:pPr>
        <w:spacing w:after="0"/>
        <w:rPr>
          <w:rFonts w:ascii="Times New Roman" w:eastAsia="Times New Roman" w:hAnsi="Times New Roman" w:cs="Times New Roman"/>
        </w:rPr>
      </w:pPr>
      <w:r>
        <w:rPr>
          <w:rFonts w:ascii="Times New Roman" w:eastAsia="Times New Roman" w:hAnsi="Times New Roman" w:cs="Times New Roman"/>
        </w:rPr>
        <w:t>Gender: Female</w:t>
      </w:r>
    </w:p>
    <w:p w14:paraId="1A5E541D" w14:textId="77777777" w:rsidR="00620BD1" w:rsidRDefault="00620BD1" w:rsidP="00620BD1">
      <w:pPr>
        <w:spacing w:after="0"/>
        <w:rPr>
          <w:rFonts w:ascii="Times New Roman" w:eastAsia="Times New Roman" w:hAnsi="Times New Roman" w:cs="Times New Roman"/>
        </w:rPr>
      </w:pPr>
      <w:r>
        <w:rPr>
          <w:rFonts w:ascii="Times New Roman" w:eastAsia="Times New Roman" w:hAnsi="Times New Roman" w:cs="Times New Roman"/>
        </w:rPr>
        <w:t>LinkedIn ID:  Akshayaa R V</w:t>
      </w:r>
    </w:p>
    <w:p w14:paraId="2FCDA764" w14:textId="77777777" w:rsidR="00620BD1" w:rsidRDefault="00620BD1" w:rsidP="00620BD1">
      <w:pPr>
        <w:spacing w:after="0"/>
        <w:rPr>
          <w:rFonts w:ascii="Times New Roman" w:eastAsia="Times New Roman" w:hAnsi="Times New Roman" w:cs="Times New Roman"/>
        </w:rPr>
      </w:pPr>
      <w:r>
        <w:rPr>
          <w:rFonts w:ascii="Times New Roman" w:eastAsia="Times New Roman" w:hAnsi="Times New Roman" w:cs="Times New Roman"/>
        </w:rPr>
        <w:t>Current Address (City):  Salem</w:t>
      </w:r>
    </w:p>
    <w:p w14:paraId="7F9B6C69" w14:textId="77777777" w:rsidR="00620BD1" w:rsidRDefault="00620BD1" w:rsidP="00620BD1">
      <w:pPr>
        <w:spacing w:after="0"/>
        <w:rPr>
          <w:rFonts w:ascii="Times New Roman" w:eastAsia="Times New Roman" w:hAnsi="Times New Roman" w:cs="Times New Roman"/>
          <w:b/>
          <w:bCs/>
          <w:sz w:val="24"/>
          <w:szCs w:val="24"/>
        </w:rPr>
      </w:pPr>
    </w:p>
    <w:p w14:paraId="089AE41F" w14:textId="77777777" w:rsidR="00620BD1" w:rsidRDefault="00620BD1">
      <w:pPr>
        <w:numPr>
          <w:ilvl w:val="0"/>
          <w:numId w:val="10"/>
        </w:numPr>
        <w:spacing w:after="0"/>
        <w:rPr>
          <w:rFonts w:ascii="Times New Roman" w:eastAsia="Times New Roman" w:hAnsi="Times New Roman" w:cs="Times New Roman"/>
          <w:b/>
          <w:bCs/>
        </w:rPr>
      </w:pPr>
      <w:r>
        <w:rPr>
          <w:rFonts w:ascii="Times New Roman" w:eastAsia="Times New Roman" w:hAnsi="Times New Roman" w:cs="Times New Roman"/>
          <w:b/>
          <w:bCs/>
        </w:rPr>
        <w:t>Professional Summary</w:t>
      </w:r>
    </w:p>
    <w:p w14:paraId="392E22FF" w14:textId="77777777" w:rsidR="00620BD1" w:rsidRDefault="00620BD1" w:rsidP="00620BD1">
      <w:pPr>
        <w:spacing w:after="0"/>
        <w:ind w:left="360"/>
        <w:rPr>
          <w:rFonts w:ascii="Times New Roman" w:eastAsia="Times New Roman" w:hAnsi="Times New Roman" w:cs="Times New Roman"/>
          <w:b/>
          <w:bCs/>
        </w:rPr>
      </w:pPr>
    </w:p>
    <w:p w14:paraId="3A017125" w14:textId="77777777" w:rsidR="00620BD1" w:rsidRDefault="00620BD1" w:rsidP="00620BD1">
      <w:pPr>
        <w:spacing w:after="0"/>
        <w:rPr>
          <w:rFonts w:eastAsiaTheme="minorHAnsi"/>
          <w:lang w:val="en-IN"/>
        </w:rPr>
      </w:pPr>
      <w:r>
        <w:rPr>
          <w:rFonts w:ascii="Times New Roman" w:eastAsia="Times New Roman" w:hAnsi="Times New Roman" w:cs="Times New Roman"/>
        </w:rPr>
        <w:t>Business Analyst with 3+ years of experience in requirements gathering, stakeholder management, and Agile methodologies. Skilled in translating business needs into functional requirements, user stories, and process improvements. Strong collaborator with experience bridging business and technical teams to deliver value-driven solutions.</w:t>
      </w:r>
    </w:p>
    <w:p w14:paraId="645E707B" w14:textId="77777777" w:rsidR="00620BD1" w:rsidRDefault="00620BD1" w:rsidP="00620BD1">
      <w:pPr>
        <w:spacing w:after="0"/>
        <w:rPr>
          <w:rFonts w:ascii="Times New Roman" w:eastAsia="Times New Roman" w:hAnsi="Times New Roman" w:cs="Times New Roman"/>
        </w:rPr>
      </w:pPr>
    </w:p>
    <w:p w14:paraId="160E08EF" w14:textId="77777777" w:rsidR="00620BD1" w:rsidRDefault="00620BD1">
      <w:pPr>
        <w:numPr>
          <w:ilvl w:val="0"/>
          <w:numId w:val="10"/>
        </w:numPr>
        <w:spacing w:after="0"/>
        <w:rPr>
          <w:rFonts w:ascii="Times New Roman" w:eastAsia="Times New Roman" w:hAnsi="Times New Roman" w:cs="Times New Roman"/>
          <w:b/>
          <w:bCs/>
        </w:rPr>
      </w:pPr>
      <w:r>
        <w:rPr>
          <w:rFonts w:ascii="Times New Roman" w:eastAsia="Times New Roman" w:hAnsi="Times New Roman" w:cs="Times New Roman"/>
          <w:b/>
          <w:bCs/>
        </w:rPr>
        <w:t>Professional Experience</w:t>
      </w:r>
    </w:p>
    <w:p w14:paraId="33798208" w14:textId="77777777" w:rsidR="00620BD1" w:rsidRDefault="00620BD1" w:rsidP="00620BD1">
      <w:pPr>
        <w:spacing w:after="0"/>
        <w:rPr>
          <w:rFonts w:ascii="Times New Roman" w:eastAsia="Times New Roman" w:hAnsi="Times New Roman" w:cs="Times New Roman"/>
          <w:b/>
          <w:bCs/>
        </w:rPr>
      </w:pPr>
    </w:p>
    <w:tbl>
      <w:tblPr>
        <w:tblW w:w="10170" w:type="dxa"/>
        <w:tblInd w:w="74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0" w:type="dxa"/>
          <w:right w:w="0" w:type="dxa"/>
        </w:tblCellMar>
        <w:tblLook w:val="01E0" w:firstRow="1" w:lastRow="1" w:firstColumn="1" w:lastColumn="1" w:noHBand="0" w:noVBand="0"/>
      </w:tblPr>
      <w:tblGrid>
        <w:gridCol w:w="750"/>
        <w:gridCol w:w="2418"/>
        <w:gridCol w:w="1584"/>
        <w:gridCol w:w="1584"/>
        <w:gridCol w:w="1584"/>
        <w:gridCol w:w="2250"/>
      </w:tblGrid>
      <w:tr w:rsidR="00620BD1" w14:paraId="0DC29025" w14:textId="77777777">
        <w:trPr>
          <w:trHeight w:val="300"/>
        </w:trPr>
        <w:tc>
          <w:tcPr>
            <w:tcW w:w="75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7E3224" w14:textId="77777777" w:rsidR="00620BD1" w:rsidRDefault="00620BD1">
            <w:pPr>
              <w:spacing w:after="0"/>
              <w:jc w:val="center"/>
              <w:rPr>
                <w:rFonts w:ascii="Times New Roman" w:eastAsia="Times New Roman" w:hAnsi="Times New Roman" w:cs="Times New Roman"/>
                <w:b/>
                <w:bCs/>
              </w:rPr>
            </w:pPr>
          </w:p>
          <w:p w14:paraId="1F5662A0" w14:textId="77777777" w:rsidR="00620BD1" w:rsidRDefault="00620BD1">
            <w:pPr>
              <w:spacing w:after="0"/>
              <w:jc w:val="center"/>
              <w:rPr>
                <w:rFonts w:ascii="Times New Roman" w:eastAsia="Times New Roman" w:hAnsi="Times New Roman" w:cs="Times New Roman"/>
                <w:b/>
                <w:bCs/>
              </w:rPr>
            </w:pPr>
            <w:proofErr w:type="spellStart"/>
            <w:r>
              <w:rPr>
                <w:rFonts w:ascii="Times New Roman" w:eastAsia="Times New Roman" w:hAnsi="Times New Roman" w:cs="Times New Roman"/>
                <w:b/>
                <w:bCs/>
              </w:rPr>
              <w:t>S.No</w:t>
            </w:r>
            <w:proofErr w:type="spellEnd"/>
          </w:p>
        </w:tc>
        <w:tc>
          <w:tcPr>
            <w:tcW w:w="2418"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0125BE8" w14:textId="77777777" w:rsidR="00620BD1" w:rsidRDefault="00620BD1">
            <w:pPr>
              <w:spacing w:after="0"/>
              <w:jc w:val="center"/>
              <w:rPr>
                <w:rFonts w:ascii="Times New Roman" w:eastAsia="Times New Roman" w:hAnsi="Times New Roman" w:cs="Times New Roman"/>
                <w:b/>
                <w:bCs/>
              </w:rPr>
            </w:pPr>
          </w:p>
          <w:p w14:paraId="6B5CAD91" w14:textId="77777777" w:rsidR="00620BD1" w:rsidRDefault="00620BD1">
            <w:pPr>
              <w:spacing w:after="0"/>
              <w:jc w:val="center"/>
              <w:rPr>
                <w:rFonts w:ascii="Times New Roman" w:eastAsia="Times New Roman" w:hAnsi="Times New Roman" w:cs="Times New Roman"/>
                <w:b/>
                <w:bCs/>
              </w:rPr>
            </w:pPr>
            <w:r>
              <w:rPr>
                <w:rFonts w:ascii="Times New Roman" w:eastAsia="Times New Roman" w:hAnsi="Times New Roman" w:cs="Times New Roman"/>
                <w:b/>
                <w:bCs/>
              </w:rPr>
              <w:t>Employer Name</w:t>
            </w:r>
          </w:p>
        </w:tc>
        <w:tc>
          <w:tcPr>
            <w:tcW w:w="31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D7B8F28" w14:textId="77777777" w:rsidR="00620BD1" w:rsidRDefault="00620BD1">
            <w:pPr>
              <w:spacing w:after="0"/>
              <w:jc w:val="center"/>
              <w:rPr>
                <w:rFonts w:ascii="Times New Roman" w:eastAsia="Times New Roman" w:hAnsi="Times New Roman" w:cs="Times New Roman"/>
                <w:b/>
                <w:bCs/>
              </w:rPr>
            </w:pPr>
            <w:r>
              <w:rPr>
                <w:rFonts w:ascii="Times New Roman" w:eastAsia="Times New Roman" w:hAnsi="Times New Roman" w:cs="Times New Roman"/>
                <w:b/>
                <w:bCs/>
              </w:rPr>
              <w:t>Duration</w:t>
            </w:r>
          </w:p>
        </w:tc>
        <w:tc>
          <w:tcPr>
            <w:tcW w:w="1584"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2FD88E" w14:textId="77777777" w:rsidR="00620BD1" w:rsidRDefault="00620BD1">
            <w:pPr>
              <w:spacing w:after="0"/>
              <w:jc w:val="center"/>
              <w:rPr>
                <w:rFonts w:ascii="Times New Roman" w:eastAsia="Times New Roman" w:hAnsi="Times New Roman" w:cs="Times New Roman"/>
                <w:b/>
                <w:bCs/>
              </w:rPr>
            </w:pPr>
          </w:p>
          <w:p w14:paraId="0E93B66D" w14:textId="77777777" w:rsidR="00620BD1" w:rsidRDefault="00620BD1">
            <w:pPr>
              <w:spacing w:after="0"/>
              <w:jc w:val="center"/>
              <w:rPr>
                <w:rFonts w:ascii="Times New Roman" w:eastAsia="Times New Roman" w:hAnsi="Times New Roman" w:cs="Times New Roman"/>
                <w:b/>
                <w:bCs/>
              </w:rPr>
            </w:pPr>
            <w:r>
              <w:rPr>
                <w:rFonts w:ascii="Times New Roman" w:eastAsia="Times New Roman" w:hAnsi="Times New Roman" w:cs="Times New Roman"/>
                <w:b/>
                <w:bCs/>
              </w:rPr>
              <w:t>Designation</w:t>
            </w:r>
          </w:p>
        </w:tc>
        <w:tc>
          <w:tcPr>
            <w:tcW w:w="225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3CA2A38" w14:textId="77777777" w:rsidR="00620BD1" w:rsidRDefault="00620BD1">
            <w:pPr>
              <w:spacing w:after="0"/>
              <w:jc w:val="center"/>
              <w:rPr>
                <w:rFonts w:ascii="Times New Roman" w:eastAsia="Times New Roman" w:hAnsi="Times New Roman" w:cs="Times New Roman"/>
                <w:b/>
                <w:bCs/>
              </w:rPr>
            </w:pPr>
            <w:r>
              <w:rPr>
                <w:rFonts w:ascii="Times New Roman" w:eastAsia="Times New Roman" w:hAnsi="Times New Roman" w:cs="Times New Roman"/>
                <w:b/>
                <w:bCs/>
              </w:rPr>
              <w:t>Brief of the responsibilities</w:t>
            </w:r>
          </w:p>
        </w:tc>
      </w:tr>
      <w:tr w:rsidR="00620BD1" w14:paraId="203FC19F" w14:textId="77777777">
        <w:trPr>
          <w:trHeight w:val="450"/>
        </w:trPr>
        <w:tc>
          <w:tcPr>
            <w:tcW w:w="750" w:type="dxa"/>
            <w:vMerge/>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7C20A132" w14:textId="77777777" w:rsidR="00620BD1" w:rsidRDefault="00620BD1">
            <w:pPr>
              <w:spacing w:after="0"/>
              <w:rPr>
                <w:rFonts w:ascii="Times New Roman" w:eastAsia="Times New Roman" w:hAnsi="Times New Roman" w:cs="Times New Roman"/>
                <w:b/>
                <w:bCs/>
                <w:kern w:val="2"/>
                <w:sz w:val="24"/>
                <w:szCs w:val="24"/>
                <w14:ligatures w14:val="standardContextual"/>
              </w:rPr>
            </w:pPr>
          </w:p>
        </w:tc>
        <w:tc>
          <w:tcPr>
            <w:tcW w:w="2418" w:type="dxa"/>
            <w:vMerge/>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0AD4FF7E" w14:textId="77777777" w:rsidR="00620BD1" w:rsidRDefault="00620BD1">
            <w:pPr>
              <w:spacing w:after="0"/>
              <w:rPr>
                <w:rFonts w:ascii="Times New Roman" w:eastAsia="Times New Roman" w:hAnsi="Times New Roman" w:cs="Times New Roman"/>
                <w:b/>
                <w:bCs/>
                <w:kern w:val="2"/>
                <w:sz w:val="24"/>
                <w:szCs w:val="24"/>
                <w14:ligatures w14:val="standardContextual"/>
              </w:rPr>
            </w:pPr>
          </w:p>
        </w:tc>
        <w:tc>
          <w:tcPr>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85A2FDC" w14:textId="77777777" w:rsidR="00620BD1" w:rsidRDefault="00620BD1">
            <w:pPr>
              <w:spacing w:after="0"/>
              <w:jc w:val="center"/>
              <w:rPr>
                <w:rFonts w:ascii="Times New Roman" w:eastAsia="Times New Roman" w:hAnsi="Times New Roman" w:cs="Times New Roman"/>
                <w:b/>
                <w:bCs/>
              </w:rPr>
            </w:pPr>
            <w:r>
              <w:rPr>
                <w:rFonts w:ascii="Times New Roman" w:eastAsia="Times New Roman" w:hAnsi="Times New Roman" w:cs="Times New Roman"/>
                <w:b/>
                <w:bCs/>
              </w:rPr>
              <w:t>From</w:t>
            </w:r>
          </w:p>
        </w:tc>
        <w:tc>
          <w:tcPr>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6EACF68" w14:textId="77777777" w:rsidR="00620BD1" w:rsidRDefault="00620BD1">
            <w:pPr>
              <w:spacing w:after="0"/>
              <w:jc w:val="center"/>
              <w:rPr>
                <w:rFonts w:ascii="Times New Roman" w:eastAsia="Times New Roman" w:hAnsi="Times New Roman" w:cs="Times New Roman"/>
                <w:b/>
                <w:bCs/>
              </w:rPr>
            </w:pPr>
            <w:r>
              <w:rPr>
                <w:rFonts w:ascii="Times New Roman" w:eastAsia="Times New Roman" w:hAnsi="Times New Roman" w:cs="Times New Roman"/>
                <w:b/>
                <w:bCs/>
              </w:rPr>
              <w:t>To</w:t>
            </w:r>
          </w:p>
        </w:tc>
        <w:tc>
          <w:tcPr>
            <w:tcW w:w="1584" w:type="dxa"/>
            <w:vMerge/>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1923A35F" w14:textId="77777777" w:rsidR="00620BD1" w:rsidRDefault="00620BD1">
            <w:pPr>
              <w:spacing w:after="0"/>
              <w:rPr>
                <w:rFonts w:ascii="Times New Roman" w:eastAsia="Times New Roman" w:hAnsi="Times New Roman" w:cs="Times New Roman"/>
                <w:b/>
                <w:bCs/>
                <w:kern w:val="2"/>
                <w:sz w:val="24"/>
                <w:szCs w:val="24"/>
                <w14:ligatures w14:val="standardContextual"/>
              </w:rPr>
            </w:pPr>
          </w:p>
        </w:tc>
        <w:tc>
          <w:tcPr>
            <w:tcW w:w="2250" w:type="dxa"/>
            <w:vMerge/>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073F3E25" w14:textId="77777777" w:rsidR="00620BD1" w:rsidRDefault="00620BD1">
            <w:pPr>
              <w:spacing w:after="0"/>
              <w:rPr>
                <w:rFonts w:ascii="Times New Roman" w:eastAsia="Times New Roman" w:hAnsi="Times New Roman" w:cs="Times New Roman"/>
                <w:b/>
                <w:bCs/>
                <w:kern w:val="2"/>
                <w:sz w:val="24"/>
                <w:szCs w:val="24"/>
                <w14:ligatures w14:val="standardContextual"/>
              </w:rPr>
            </w:pPr>
          </w:p>
        </w:tc>
      </w:tr>
      <w:tr w:rsidR="00620BD1" w14:paraId="5EBE2111" w14:textId="77777777">
        <w:trPr>
          <w:trHeight w:val="480"/>
        </w:trPr>
        <w:tc>
          <w:tcPr>
            <w:tcW w:w="7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8F3C2BC" w14:textId="77777777" w:rsidR="00620BD1" w:rsidRDefault="00620BD1">
            <w:pPr>
              <w:jc w:val="center"/>
              <w:rPr>
                <w:rFonts w:ascii="Times New Roman" w:eastAsia="Times New Roman" w:hAnsi="Times New Roman" w:cs="Times New Roman"/>
                <w:b/>
                <w:bCs/>
              </w:rPr>
            </w:pPr>
            <w:r>
              <w:rPr>
                <w:rFonts w:ascii="Times New Roman" w:eastAsia="Times New Roman" w:hAnsi="Times New Roman" w:cs="Times New Roman"/>
                <w:b/>
                <w:bCs/>
              </w:rPr>
              <w:t>1</w:t>
            </w:r>
          </w:p>
        </w:tc>
        <w:tc>
          <w:tcPr>
            <w:tcW w:w="2418"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A827532" w14:textId="77777777" w:rsidR="00620BD1" w:rsidRDefault="00620BD1">
            <w:pPr>
              <w:jc w:val="center"/>
              <w:rPr>
                <w:rFonts w:ascii="Times New Roman" w:eastAsia="Times New Roman" w:hAnsi="Times New Roman" w:cs="Times New Roman"/>
                <w:b/>
                <w:bCs/>
                <w:lang w:val="en-IN"/>
              </w:rPr>
            </w:pPr>
            <w:proofErr w:type="spellStart"/>
            <w:r>
              <w:rPr>
                <w:rFonts w:ascii="Times New Roman" w:eastAsia="Times New Roman" w:hAnsi="Times New Roman" w:cs="Times New Roman"/>
                <w:b/>
                <w:bCs/>
              </w:rPr>
              <w:t>Tarento</w:t>
            </w:r>
            <w:proofErr w:type="spellEnd"/>
            <w:r>
              <w:rPr>
                <w:rFonts w:ascii="Times New Roman" w:eastAsia="Times New Roman" w:hAnsi="Times New Roman" w:cs="Times New Roman"/>
                <w:b/>
                <w:bCs/>
              </w:rPr>
              <w:t xml:space="preserve"> Technologies </w:t>
            </w:r>
            <w:proofErr w:type="spellStart"/>
            <w:r>
              <w:rPr>
                <w:rFonts w:ascii="Times New Roman" w:eastAsia="Times New Roman" w:hAnsi="Times New Roman" w:cs="Times New Roman"/>
                <w:b/>
                <w:bCs/>
              </w:rPr>
              <w:t>pvt</w:t>
            </w:r>
            <w:proofErr w:type="spellEnd"/>
            <w:r>
              <w:rPr>
                <w:rFonts w:ascii="Times New Roman" w:eastAsia="Times New Roman" w:hAnsi="Times New Roman" w:cs="Times New Roman"/>
                <w:b/>
                <w:bCs/>
              </w:rPr>
              <w:t xml:space="preserve"> ltd</w:t>
            </w:r>
          </w:p>
        </w:tc>
        <w:tc>
          <w:tcPr>
            <w:tcW w:w="31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9D6E346" w14:textId="77777777" w:rsidR="00620BD1" w:rsidRDefault="00620BD1">
            <w:pPr>
              <w:jc w:val="center"/>
              <w:rPr>
                <w:rFonts w:ascii="Times New Roman" w:eastAsia="Times New Roman" w:hAnsi="Times New Roman" w:cs="Times New Roman"/>
                <w:b/>
                <w:bCs/>
              </w:rPr>
            </w:pPr>
            <w:r>
              <w:rPr>
                <w:rFonts w:ascii="Times New Roman" w:eastAsia="Times New Roman" w:hAnsi="Times New Roman" w:cs="Times New Roman"/>
                <w:b/>
                <w:bCs/>
              </w:rPr>
              <w:t>Feb 2026 - Present</w:t>
            </w:r>
          </w:p>
        </w:tc>
        <w:tc>
          <w:tcPr>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3D99B52" w14:textId="77777777" w:rsidR="00620BD1" w:rsidRDefault="00620BD1">
            <w:pPr>
              <w:jc w:val="center"/>
              <w:rPr>
                <w:rFonts w:ascii="Times New Roman" w:eastAsia="Times New Roman" w:hAnsi="Times New Roman" w:cs="Times New Roman"/>
                <w:b/>
                <w:bCs/>
              </w:rPr>
            </w:pPr>
            <w:r>
              <w:rPr>
                <w:rFonts w:ascii="Times New Roman" w:eastAsia="Times New Roman" w:hAnsi="Times New Roman" w:cs="Times New Roman"/>
                <w:b/>
                <w:bCs/>
              </w:rPr>
              <w:t>Senior Analyst –Business solutions</w:t>
            </w:r>
          </w:p>
        </w:tc>
        <w:tc>
          <w:tcPr>
            <w:tcW w:w="225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2856AF" w14:textId="77777777" w:rsidR="00620BD1" w:rsidRDefault="00620BD1">
            <w:pPr>
              <w:jc w:val="center"/>
              <w:rPr>
                <w:rFonts w:eastAsiaTheme="minorHAnsi"/>
                <w:lang w:val="en-IN"/>
              </w:rPr>
            </w:pPr>
            <w:r>
              <w:rPr>
                <w:rFonts w:ascii="Times New Roman" w:eastAsia="Times New Roman" w:hAnsi="Times New Roman" w:cs="Times New Roman"/>
              </w:rPr>
              <w:t>Working as a Business Analyst, supporting requirement elicitation, stakeholder management, user story creation, and Agile project delivery while acting as a bridge between business and technical teams</w:t>
            </w:r>
            <w:r>
              <w:rPr>
                <w:rFonts w:ascii="Times New Roman" w:eastAsia="Times New Roman" w:hAnsi="Times New Roman" w:cs="Times New Roman"/>
                <w:b/>
                <w:bCs/>
              </w:rPr>
              <w:t>.</w:t>
            </w:r>
          </w:p>
          <w:p w14:paraId="0C922C67" w14:textId="77777777" w:rsidR="00620BD1" w:rsidRDefault="00620BD1">
            <w:pPr>
              <w:jc w:val="center"/>
              <w:rPr>
                <w:rFonts w:ascii="Times New Roman" w:eastAsia="Times New Roman" w:hAnsi="Times New Roman" w:cs="Times New Roman"/>
              </w:rPr>
            </w:pPr>
          </w:p>
        </w:tc>
      </w:tr>
      <w:tr w:rsidR="00620BD1" w14:paraId="5FD0E129" w14:textId="77777777">
        <w:trPr>
          <w:trHeight w:val="480"/>
        </w:trPr>
        <w:tc>
          <w:tcPr>
            <w:tcW w:w="7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3F07651D" w14:textId="77777777" w:rsidR="00620BD1" w:rsidRDefault="00620BD1">
            <w:pPr>
              <w:spacing w:after="0"/>
              <w:jc w:val="center"/>
              <w:rPr>
                <w:rFonts w:ascii="Times New Roman" w:eastAsia="Times New Roman" w:hAnsi="Times New Roman" w:cs="Times New Roman"/>
                <w:b/>
                <w:bCs/>
              </w:rPr>
            </w:pPr>
            <w:r>
              <w:rPr>
                <w:rFonts w:ascii="Times New Roman" w:eastAsia="Times New Roman" w:hAnsi="Times New Roman" w:cs="Times New Roman"/>
                <w:b/>
                <w:bCs/>
              </w:rPr>
              <w:t>2</w:t>
            </w:r>
          </w:p>
        </w:tc>
        <w:tc>
          <w:tcPr>
            <w:tcW w:w="2418"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9BEDE82" w14:textId="77777777" w:rsidR="00620BD1" w:rsidRDefault="00620BD1">
            <w:pPr>
              <w:spacing w:after="0"/>
              <w:jc w:val="center"/>
              <w:rPr>
                <w:rFonts w:ascii="Times New Roman" w:eastAsia="Times New Roman" w:hAnsi="Times New Roman" w:cs="Times New Roman"/>
                <w:b/>
                <w:bCs/>
                <w:lang w:val="en-IN"/>
              </w:rPr>
            </w:pPr>
            <w:proofErr w:type="spellStart"/>
            <w:r>
              <w:rPr>
                <w:rFonts w:ascii="Times New Roman" w:eastAsia="Times New Roman" w:hAnsi="Times New Roman" w:cs="Times New Roman"/>
                <w:b/>
                <w:bCs/>
              </w:rPr>
              <w:t>Dunzo</w:t>
            </w:r>
            <w:proofErr w:type="spellEnd"/>
          </w:p>
        </w:tc>
        <w:tc>
          <w:tcPr>
            <w:tcW w:w="31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A6AD3F4" w14:textId="77777777" w:rsidR="00620BD1" w:rsidRDefault="00620BD1">
            <w:pPr>
              <w:spacing w:after="0"/>
              <w:jc w:val="center"/>
              <w:rPr>
                <w:rFonts w:ascii="Times New Roman" w:eastAsia="Times New Roman" w:hAnsi="Times New Roman" w:cs="Times New Roman"/>
                <w:b/>
                <w:bCs/>
              </w:rPr>
            </w:pPr>
            <w:r>
              <w:rPr>
                <w:rFonts w:ascii="Times New Roman" w:eastAsia="Times New Roman" w:hAnsi="Times New Roman" w:cs="Times New Roman"/>
                <w:b/>
                <w:bCs/>
              </w:rPr>
              <w:t>Mar 2022 – Aug 2024</w:t>
            </w:r>
          </w:p>
        </w:tc>
        <w:tc>
          <w:tcPr>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F52105A" w14:textId="77777777" w:rsidR="00620BD1" w:rsidRDefault="00620BD1">
            <w:pPr>
              <w:spacing w:after="0"/>
              <w:jc w:val="center"/>
              <w:rPr>
                <w:rFonts w:ascii="Times New Roman" w:eastAsia="Times New Roman" w:hAnsi="Times New Roman" w:cs="Times New Roman"/>
                <w:b/>
                <w:bCs/>
              </w:rPr>
            </w:pPr>
            <w:r>
              <w:rPr>
                <w:rFonts w:ascii="Times New Roman" w:eastAsia="Times New Roman" w:hAnsi="Times New Roman" w:cs="Times New Roman"/>
                <w:b/>
                <w:bCs/>
              </w:rPr>
              <w:t>Senior Business Analyst</w:t>
            </w:r>
          </w:p>
        </w:tc>
        <w:tc>
          <w:tcPr>
            <w:tcW w:w="22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A4A4F4D" w14:textId="77777777" w:rsidR="00620BD1" w:rsidRDefault="00620BD1">
            <w:pPr>
              <w:spacing w:after="0"/>
              <w:jc w:val="center"/>
              <w:rPr>
                <w:rFonts w:eastAsiaTheme="minorHAnsi"/>
                <w:lang w:val="en-IN"/>
              </w:rPr>
            </w:pPr>
            <w:r>
              <w:rPr>
                <w:rFonts w:ascii="Times New Roman" w:eastAsia="Times New Roman" w:hAnsi="Times New Roman" w:cs="Times New Roman"/>
              </w:rPr>
              <w:t xml:space="preserve">Business Analyst with experience in requirements gathering, stakeholder management and Agile delivery. Skilled in creating wireframes, user stories, </w:t>
            </w:r>
            <w:r>
              <w:rPr>
                <w:rFonts w:ascii="Times New Roman" w:eastAsia="Times New Roman" w:hAnsi="Times New Roman" w:cs="Times New Roman"/>
              </w:rPr>
              <w:lastRenderedPageBreak/>
              <w:t>and acceptance criteria while bridging business and technical teams to deliver effective solutions.</w:t>
            </w:r>
          </w:p>
        </w:tc>
      </w:tr>
      <w:tr w:rsidR="00620BD1" w14:paraId="491A242B" w14:textId="77777777">
        <w:trPr>
          <w:trHeight w:val="480"/>
        </w:trPr>
        <w:tc>
          <w:tcPr>
            <w:tcW w:w="7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B5AD7D4" w14:textId="77777777" w:rsidR="00620BD1" w:rsidRDefault="00620BD1">
            <w:pPr>
              <w:spacing w:after="0"/>
              <w:jc w:val="center"/>
              <w:rPr>
                <w:rFonts w:ascii="Times New Roman" w:eastAsia="Times New Roman" w:hAnsi="Times New Roman" w:cs="Times New Roman"/>
                <w:b/>
                <w:bCs/>
              </w:rPr>
            </w:pPr>
            <w:r>
              <w:rPr>
                <w:rFonts w:ascii="Times New Roman" w:eastAsia="Times New Roman" w:hAnsi="Times New Roman" w:cs="Times New Roman"/>
                <w:b/>
                <w:bCs/>
              </w:rPr>
              <w:lastRenderedPageBreak/>
              <w:t>3</w:t>
            </w:r>
          </w:p>
        </w:tc>
        <w:tc>
          <w:tcPr>
            <w:tcW w:w="2418"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716DC79" w14:textId="77777777" w:rsidR="00620BD1" w:rsidRDefault="00620BD1">
            <w:pPr>
              <w:spacing w:after="0"/>
              <w:jc w:val="center"/>
              <w:rPr>
                <w:rFonts w:ascii="Times New Roman" w:eastAsia="Times New Roman" w:hAnsi="Times New Roman" w:cs="Times New Roman"/>
                <w:b/>
                <w:bCs/>
                <w:lang w:val="en-IN"/>
              </w:rPr>
            </w:pPr>
            <w:r>
              <w:rPr>
                <w:rFonts w:ascii="Times New Roman" w:eastAsia="Times New Roman" w:hAnsi="Times New Roman" w:cs="Times New Roman"/>
                <w:b/>
                <w:bCs/>
              </w:rPr>
              <w:t xml:space="preserve">Think and Learn </w:t>
            </w:r>
            <w:proofErr w:type="spellStart"/>
            <w:r>
              <w:rPr>
                <w:rFonts w:ascii="Times New Roman" w:eastAsia="Times New Roman" w:hAnsi="Times New Roman" w:cs="Times New Roman"/>
                <w:b/>
                <w:bCs/>
              </w:rPr>
              <w:t>pvt</w:t>
            </w:r>
            <w:proofErr w:type="spellEnd"/>
            <w:r>
              <w:rPr>
                <w:rFonts w:ascii="Times New Roman" w:eastAsia="Times New Roman" w:hAnsi="Times New Roman" w:cs="Times New Roman"/>
                <w:b/>
                <w:bCs/>
              </w:rPr>
              <w:t xml:space="preserve"> ltd</w:t>
            </w:r>
          </w:p>
        </w:tc>
        <w:tc>
          <w:tcPr>
            <w:tcW w:w="31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314DC8E" w14:textId="77777777" w:rsidR="00620BD1" w:rsidRDefault="00620BD1">
            <w:pPr>
              <w:spacing w:after="0"/>
              <w:jc w:val="center"/>
              <w:rPr>
                <w:rFonts w:ascii="Times New Roman" w:eastAsia="Times New Roman" w:hAnsi="Times New Roman" w:cs="Times New Roman"/>
                <w:b/>
                <w:bCs/>
              </w:rPr>
            </w:pPr>
            <w:r>
              <w:rPr>
                <w:rFonts w:ascii="Times New Roman" w:eastAsia="Times New Roman" w:hAnsi="Times New Roman" w:cs="Times New Roman"/>
                <w:b/>
                <w:bCs/>
              </w:rPr>
              <w:t>Sept 2021- Feb 2022</w:t>
            </w:r>
          </w:p>
        </w:tc>
        <w:tc>
          <w:tcPr>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325E222E" w14:textId="77777777" w:rsidR="00620BD1" w:rsidRDefault="00620BD1">
            <w:pPr>
              <w:spacing w:after="0"/>
              <w:jc w:val="center"/>
              <w:rPr>
                <w:rFonts w:ascii="Times New Roman" w:eastAsia="Times New Roman" w:hAnsi="Times New Roman" w:cs="Times New Roman"/>
                <w:b/>
                <w:bCs/>
              </w:rPr>
            </w:pPr>
            <w:r>
              <w:rPr>
                <w:rFonts w:ascii="Times New Roman" w:eastAsia="Times New Roman" w:hAnsi="Times New Roman" w:cs="Times New Roman"/>
                <w:b/>
                <w:bCs/>
              </w:rPr>
              <w:t>Associate Business Analyst</w:t>
            </w:r>
          </w:p>
        </w:tc>
        <w:tc>
          <w:tcPr>
            <w:tcW w:w="22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0521C72" w14:textId="77777777" w:rsidR="00620BD1" w:rsidRDefault="00620BD1">
            <w:pPr>
              <w:spacing w:after="0"/>
              <w:jc w:val="center"/>
              <w:rPr>
                <w:rFonts w:eastAsiaTheme="minorHAnsi"/>
                <w:lang w:val="en-IN"/>
              </w:rPr>
            </w:pPr>
            <w:r>
              <w:rPr>
                <w:rFonts w:ascii="Times New Roman" w:eastAsia="Times New Roman" w:hAnsi="Times New Roman" w:cs="Times New Roman"/>
              </w:rPr>
              <w:t>Supported requirement gathering, analyzed trial journey drop-offs, and contributed to conversion improvement initiatives while working in a Waterfall environment under the guidance of a senior Business Analyst.</w:t>
            </w:r>
          </w:p>
        </w:tc>
      </w:tr>
      <w:tr w:rsidR="00620BD1" w14:paraId="5546DA96" w14:textId="77777777">
        <w:trPr>
          <w:trHeight w:val="485"/>
        </w:trPr>
        <w:tc>
          <w:tcPr>
            <w:tcW w:w="7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AEA6EE6" w14:textId="77777777" w:rsidR="00620BD1" w:rsidRDefault="00620BD1">
            <w:pPr>
              <w:spacing w:after="0"/>
              <w:jc w:val="center"/>
              <w:rPr>
                <w:rFonts w:ascii="Times New Roman" w:eastAsia="Times New Roman" w:hAnsi="Times New Roman" w:cs="Times New Roman"/>
                <w:b/>
                <w:bCs/>
              </w:rPr>
            </w:pPr>
            <w:r>
              <w:rPr>
                <w:rFonts w:ascii="Times New Roman" w:eastAsia="Times New Roman" w:hAnsi="Times New Roman" w:cs="Times New Roman"/>
                <w:b/>
                <w:bCs/>
              </w:rPr>
              <w:t>4</w:t>
            </w:r>
          </w:p>
        </w:tc>
        <w:tc>
          <w:tcPr>
            <w:tcW w:w="2418"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EAD28E5" w14:textId="77777777" w:rsidR="00620BD1" w:rsidRDefault="00620BD1">
            <w:pPr>
              <w:spacing w:after="0"/>
              <w:jc w:val="center"/>
              <w:rPr>
                <w:rFonts w:ascii="Times New Roman" w:eastAsia="Times New Roman" w:hAnsi="Times New Roman" w:cs="Times New Roman"/>
                <w:b/>
                <w:bCs/>
                <w:lang w:val="en-IN"/>
              </w:rPr>
            </w:pPr>
            <w:r>
              <w:rPr>
                <w:rFonts w:ascii="Times New Roman" w:eastAsia="Times New Roman" w:hAnsi="Times New Roman" w:cs="Times New Roman"/>
                <w:b/>
                <w:bCs/>
              </w:rPr>
              <w:t xml:space="preserve">Avenue </w:t>
            </w:r>
            <w:proofErr w:type="spellStart"/>
            <w:r>
              <w:rPr>
                <w:rFonts w:ascii="Times New Roman" w:eastAsia="Times New Roman" w:hAnsi="Times New Roman" w:cs="Times New Roman"/>
                <w:b/>
                <w:bCs/>
              </w:rPr>
              <w:t>supermarts</w:t>
            </w:r>
            <w:proofErr w:type="spellEnd"/>
            <w:r>
              <w:rPr>
                <w:rFonts w:ascii="Times New Roman" w:eastAsia="Times New Roman" w:hAnsi="Times New Roman" w:cs="Times New Roman"/>
                <w:b/>
                <w:bCs/>
              </w:rPr>
              <w:t xml:space="preserve"> limited</w:t>
            </w:r>
          </w:p>
        </w:tc>
        <w:tc>
          <w:tcPr>
            <w:tcW w:w="31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3406D400" w14:textId="77777777" w:rsidR="00620BD1" w:rsidRDefault="00620BD1">
            <w:pPr>
              <w:spacing w:after="0"/>
              <w:jc w:val="center"/>
              <w:rPr>
                <w:rFonts w:ascii="Times New Roman" w:eastAsia="Times New Roman" w:hAnsi="Times New Roman" w:cs="Times New Roman"/>
                <w:b/>
                <w:bCs/>
              </w:rPr>
            </w:pPr>
            <w:r>
              <w:rPr>
                <w:rFonts w:ascii="Times New Roman" w:eastAsia="Times New Roman" w:hAnsi="Times New Roman" w:cs="Times New Roman"/>
                <w:b/>
                <w:bCs/>
              </w:rPr>
              <w:t>Oct 2020 – Mar 2021</w:t>
            </w:r>
          </w:p>
        </w:tc>
        <w:tc>
          <w:tcPr>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4FFD2AE" w14:textId="77777777" w:rsidR="00620BD1" w:rsidRDefault="00620BD1">
            <w:pPr>
              <w:spacing w:after="0"/>
              <w:jc w:val="center"/>
              <w:rPr>
                <w:rFonts w:ascii="Times New Roman" w:eastAsia="Times New Roman" w:hAnsi="Times New Roman" w:cs="Times New Roman"/>
                <w:b/>
                <w:bCs/>
              </w:rPr>
            </w:pPr>
            <w:r>
              <w:rPr>
                <w:rFonts w:ascii="Times New Roman" w:eastAsia="Times New Roman" w:hAnsi="Times New Roman" w:cs="Times New Roman"/>
                <w:b/>
                <w:bCs/>
              </w:rPr>
              <w:t>Department Manager Trainee</w:t>
            </w:r>
          </w:p>
        </w:tc>
        <w:tc>
          <w:tcPr>
            <w:tcW w:w="225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542060B" w14:textId="77777777" w:rsidR="00620BD1" w:rsidRDefault="00620BD1">
            <w:pPr>
              <w:spacing w:after="0"/>
              <w:jc w:val="center"/>
              <w:rPr>
                <w:rFonts w:eastAsiaTheme="minorHAnsi"/>
                <w:lang w:val="en-IN"/>
              </w:rPr>
            </w:pPr>
            <w:r>
              <w:rPr>
                <w:rFonts w:ascii="Times New Roman" w:eastAsia="Times New Roman" w:hAnsi="Times New Roman" w:cs="Times New Roman"/>
              </w:rPr>
              <w:t>Supported operational planning, inventory tracking, and team coordination while analyzing processes and contributing to efficient store operations and customer experience improvements.</w:t>
            </w:r>
          </w:p>
          <w:p w14:paraId="30EED3FA" w14:textId="77777777" w:rsidR="00620BD1" w:rsidRDefault="00620BD1">
            <w:pPr>
              <w:spacing w:after="0"/>
              <w:jc w:val="center"/>
              <w:rPr>
                <w:rFonts w:ascii="Times New Roman" w:eastAsia="Times New Roman" w:hAnsi="Times New Roman" w:cs="Times New Roman"/>
                <w:b/>
                <w:bCs/>
              </w:rPr>
            </w:pPr>
          </w:p>
        </w:tc>
      </w:tr>
    </w:tbl>
    <w:p w14:paraId="1A3C923F" w14:textId="77777777" w:rsidR="00620BD1" w:rsidRDefault="00620BD1" w:rsidP="00620BD1">
      <w:pPr>
        <w:spacing w:after="0"/>
        <w:ind w:left="360"/>
        <w:rPr>
          <w:rFonts w:ascii="Times New Roman" w:eastAsia="Times New Roman" w:hAnsi="Times New Roman" w:cs="Times New Roman"/>
          <w:b/>
          <w:bCs/>
          <w:kern w:val="2"/>
          <w14:ligatures w14:val="standardContextual"/>
        </w:rPr>
      </w:pPr>
    </w:p>
    <w:p w14:paraId="20C347FD" w14:textId="77777777" w:rsidR="00620BD1" w:rsidRDefault="00620BD1" w:rsidP="00620BD1">
      <w:pPr>
        <w:spacing w:after="0"/>
        <w:ind w:left="360"/>
        <w:rPr>
          <w:rFonts w:ascii="Times New Roman" w:eastAsia="Times New Roman" w:hAnsi="Times New Roman" w:cs="Times New Roman"/>
          <w:b/>
          <w:bCs/>
        </w:rPr>
      </w:pPr>
    </w:p>
    <w:p w14:paraId="7EAD8B39" w14:textId="77777777" w:rsidR="00620BD1" w:rsidRDefault="00620BD1" w:rsidP="00620BD1">
      <w:pPr>
        <w:spacing w:after="0"/>
        <w:ind w:left="360"/>
        <w:rPr>
          <w:rFonts w:ascii="Times New Roman" w:eastAsia="Times New Roman" w:hAnsi="Times New Roman" w:cs="Times New Roman"/>
          <w:b/>
          <w:bCs/>
        </w:rPr>
      </w:pPr>
    </w:p>
    <w:p w14:paraId="62C31380" w14:textId="77777777" w:rsidR="00620BD1" w:rsidRDefault="00620BD1" w:rsidP="00620BD1">
      <w:pPr>
        <w:spacing w:after="0"/>
        <w:ind w:left="360"/>
        <w:rPr>
          <w:rFonts w:ascii="Times New Roman" w:eastAsia="Times New Roman" w:hAnsi="Times New Roman" w:cs="Times New Roman"/>
          <w:b/>
          <w:bCs/>
        </w:rPr>
      </w:pPr>
    </w:p>
    <w:p w14:paraId="70CFF0D6" w14:textId="77777777" w:rsidR="00620BD1" w:rsidRDefault="00620BD1">
      <w:pPr>
        <w:numPr>
          <w:ilvl w:val="0"/>
          <w:numId w:val="10"/>
        </w:numPr>
        <w:spacing w:after="0"/>
        <w:rPr>
          <w:rFonts w:ascii="Times New Roman" w:eastAsia="Times New Roman" w:hAnsi="Times New Roman" w:cs="Times New Roman"/>
          <w:b/>
          <w:bCs/>
        </w:rPr>
      </w:pPr>
      <w:r>
        <w:rPr>
          <w:rFonts w:ascii="Times New Roman" w:eastAsia="Times New Roman" w:hAnsi="Times New Roman" w:cs="Times New Roman"/>
          <w:b/>
          <w:bCs/>
        </w:rPr>
        <w:t>Educational Profile</w:t>
      </w:r>
    </w:p>
    <w:p w14:paraId="74572BB0" w14:textId="77777777" w:rsidR="00620BD1" w:rsidRDefault="00620BD1" w:rsidP="00620BD1">
      <w:pPr>
        <w:spacing w:after="0"/>
        <w:ind w:left="360"/>
        <w:rPr>
          <w:rFonts w:ascii="Times New Roman" w:eastAsia="Times New Roman" w:hAnsi="Times New Roman" w:cs="Times New Roman"/>
          <w:b/>
          <w:bCs/>
        </w:rPr>
      </w:pPr>
    </w:p>
    <w:tbl>
      <w:tblPr>
        <w:tblW w:w="7770" w:type="dxa"/>
        <w:tblInd w:w="740" w:type="dxa"/>
        <w:tblBorders>
          <w:top w:val="single" w:sz="8" w:space="0" w:color="202429"/>
          <w:left w:val="single" w:sz="8" w:space="0" w:color="202429"/>
          <w:bottom w:val="single" w:sz="8" w:space="0" w:color="202429"/>
          <w:right w:val="single" w:sz="8" w:space="0" w:color="202429"/>
          <w:insideH w:val="single" w:sz="8" w:space="0" w:color="202429"/>
          <w:insideV w:val="single" w:sz="8" w:space="0" w:color="202429"/>
        </w:tblBorders>
        <w:tblLayout w:type="fixed"/>
        <w:tblCellMar>
          <w:left w:w="0" w:type="dxa"/>
          <w:right w:w="0" w:type="dxa"/>
        </w:tblCellMar>
        <w:tblLook w:val="01E0" w:firstRow="1" w:lastRow="1" w:firstColumn="1" w:lastColumn="1" w:noHBand="0" w:noVBand="0"/>
      </w:tblPr>
      <w:tblGrid>
        <w:gridCol w:w="345"/>
        <w:gridCol w:w="2245"/>
        <w:gridCol w:w="1295"/>
        <w:gridCol w:w="1295"/>
        <w:gridCol w:w="1295"/>
        <w:gridCol w:w="1295"/>
      </w:tblGrid>
      <w:tr w:rsidR="00620BD1" w14:paraId="7F95A9D6" w14:textId="77777777">
        <w:trPr>
          <w:trHeight w:val="1167"/>
        </w:trPr>
        <w:tc>
          <w:tcPr>
            <w:tcW w:w="345" w:type="dxa"/>
            <w:tcBorders>
              <w:top w:val="single" w:sz="8" w:space="0" w:color="202429"/>
              <w:left w:val="single" w:sz="8" w:space="0" w:color="202429"/>
              <w:bottom w:val="single" w:sz="8" w:space="0" w:color="202429"/>
              <w:right w:val="single" w:sz="8" w:space="0" w:color="202429"/>
            </w:tcBorders>
            <w:hideMark/>
          </w:tcPr>
          <w:p w14:paraId="4F33F925" w14:textId="77777777" w:rsidR="00620BD1" w:rsidRDefault="00620BD1">
            <w:pPr>
              <w:spacing w:after="0"/>
              <w:jc w:val="center"/>
              <w:rPr>
                <w:rFonts w:ascii="Times New Roman" w:eastAsia="Times New Roman" w:hAnsi="Times New Roman" w:cs="Times New Roman"/>
                <w:b/>
                <w:bCs/>
              </w:rPr>
            </w:pPr>
            <w:r>
              <w:rPr>
                <w:rFonts w:ascii="Times New Roman" w:eastAsia="Times New Roman" w:hAnsi="Times New Roman" w:cs="Times New Roman"/>
                <w:b/>
                <w:bCs/>
              </w:rPr>
              <w:t>S. No.</w:t>
            </w:r>
          </w:p>
        </w:tc>
        <w:tc>
          <w:tcPr>
            <w:tcW w:w="2247" w:type="dxa"/>
            <w:tcBorders>
              <w:top w:val="single" w:sz="8" w:space="0" w:color="202429"/>
              <w:left w:val="single" w:sz="8" w:space="0" w:color="202429"/>
              <w:bottom w:val="single" w:sz="8" w:space="0" w:color="202429"/>
              <w:right w:val="single" w:sz="8" w:space="0" w:color="202429"/>
            </w:tcBorders>
            <w:hideMark/>
          </w:tcPr>
          <w:p w14:paraId="17E9E42C" w14:textId="77777777" w:rsidR="00620BD1" w:rsidRDefault="00620BD1">
            <w:pPr>
              <w:spacing w:after="0"/>
              <w:jc w:val="center"/>
              <w:rPr>
                <w:rFonts w:ascii="Times New Roman" w:eastAsia="Times New Roman" w:hAnsi="Times New Roman" w:cs="Times New Roman"/>
                <w:b/>
                <w:bCs/>
              </w:rPr>
            </w:pPr>
            <w:r>
              <w:rPr>
                <w:rFonts w:ascii="Times New Roman" w:eastAsia="Times New Roman" w:hAnsi="Times New Roman" w:cs="Times New Roman"/>
                <w:b/>
                <w:bCs/>
              </w:rPr>
              <w:t>Examination/ Degree</w:t>
            </w:r>
          </w:p>
        </w:tc>
        <w:tc>
          <w:tcPr>
            <w:tcW w:w="1296" w:type="dxa"/>
            <w:tcBorders>
              <w:top w:val="single" w:sz="8" w:space="0" w:color="202429"/>
              <w:left w:val="single" w:sz="8" w:space="0" w:color="202429"/>
              <w:bottom w:val="single" w:sz="8" w:space="0" w:color="202429"/>
              <w:right w:val="single" w:sz="8" w:space="0" w:color="202429"/>
            </w:tcBorders>
            <w:hideMark/>
          </w:tcPr>
          <w:p w14:paraId="02E33CC3" w14:textId="77777777" w:rsidR="00620BD1" w:rsidRDefault="00620BD1">
            <w:pPr>
              <w:spacing w:after="0"/>
              <w:jc w:val="center"/>
              <w:rPr>
                <w:rFonts w:ascii="Times New Roman" w:eastAsia="Times New Roman" w:hAnsi="Times New Roman" w:cs="Times New Roman"/>
                <w:b/>
                <w:bCs/>
              </w:rPr>
            </w:pPr>
            <w:r>
              <w:rPr>
                <w:rFonts w:ascii="Times New Roman" w:eastAsia="Times New Roman" w:hAnsi="Times New Roman" w:cs="Times New Roman"/>
                <w:b/>
                <w:bCs/>
              </w:rPr>
              <w:t>Name of the Institute /</w:t>
            </w:r>
          </w:p>
          <w:p w14:paraId="629EB0F9" w14:textId="77777777" w:rsidR="00620BD1" w:rsidRDefault="00620BD1">
            <w:pPr>
              <w:spacing w:after="0"/>
              <w:jc w:val="center"/>
              <w:rPr>
                <w:rFonts w:ascii="Times New Roman" w:eastAsia="Times New Roman" w:hAnsi="Times New Roman" w:cs="Times New Roman"/>
                <w:b/>
                <w:bCs/>
              </w:rPr>
            </w:pPr>
            <w:r>
              <w:rPr>
                <w:rFonts w:ascii="Times New Roman" w:eastAsia="Times New Roman" w:hAnsi="Times New Roman" w:cs="Times New Roman"/>
                <w:b/>
                <w:bCs/>
              </w:rPr>
              <w:t>Board University</w:t>
            </w:r>
          </w:p>
        </w:tc>
        <w:tc>
          <w:tcPr>
            <w:tcW w:w="1296" w:type="dxa"/>
            <w:tcBorders>
              <w:top w:val="single" w:sz="8" w:space="0" w:color="202429"/>
              <w:left w:val="single" w:sz="8" w:space="0" w:color="202429"/>
              <w:bottom w:val="single" w:sz="8" w:space="0" w:color="202429"/>
              <w:right w:val="single" w:sz="8" w:space="0" w:color="202429"/>
            </w:tcBorders>
            <w:hideMark/>
          </w:tcPr>
          <w:p w14:paraId="7CF819C5" w14:textId="77777777" w:rsidR="00620BD1" w:rsidRDefault="00620BD1">
            <w:pPr>
              <w:spacing w:after="0"/>
              <w:jc w:val="center"/>
              <w:rPr>
                <w:rFonts w:ascii="Times New Roman" w:eastAsia="Times New Roman" w:hAnsi="Times New Roman" w:cs="Times New Roman"/>
                <w:b/>
                <w:bCs/>
              </w:rPr>
            </w:pPr>
            <w:r>
              <w:rPr>
                <w:rFonts w:ascii="Times New Roman" w:eastAsia="Times New Roman" w:hAnsi="Times New Roman" w:cs="Times New Roman"/>
                <w:b/>
                <w:bCs/>
              </w:rPr>
              <w:t>Degree Name</w:t>
            </w:r>
          </w:p>
        </w:tc>
        <w:tc>
          <w:tcPr>
            <w:tcW w:w="1296" w:type="dxa"/>
            <w:tcBorders>
              <w:top w:val="single" w:sz="8" w:space="0" w:color="202429"/>
              <w:left w:val="single" w:sz="8" w:space="0" w:color="202429"/>
              <w:bottom w:val="single" w:sz="8" w:space="0" w:color="202429"/>
              <w:right w:val="single" w:sz="12" w:space="0" w:color="202429"/>
            </w:tcBorders>
            <w:hideMark/>
          </w:tcPr>
          <w:p w14:paraId="55019F30" w14:textId="77777777" w:rsidR="00620BD1" w:rsidRDefault="00620BD1">
            <w:pPr>
              <w:spacing w:after="0"/>
              <w:jc w:val="center"/>
              <w:rPr>
                <w:rFonts w:ascii="Times New Roman" w:eastAsia="Times New Roman" w:hAnsi="Times New Roman" w:cs="Times New Roman"/>
                <w:b/>
                <w:bCs/>
              </w:rPr>
            </w:pPr>
            <w:r>
              <w:rPr>
                <w:rFonts w:ascii="Times New Roman" w:eastAsia="Times New Roman" w:hAnsi="Times New Roman" w:cs="Times New Roman"/>
                <w:b/>
                <w:bCs/>
              </w:rPr>
              <w:t>Year of Passing</w:t>
            </w:r>
          </w:p>
        </w:tc>
        <w:tc>
          <w:tcPr>
            <w:tcW w:w="1296" w:type="dxa"/>
            <w:tcBorders>
              <w:top w:val="single" w:sz="8" w:space="0" w:color="202429"/>
              <w:left w:val="single" w:sz="12" w:space="0" w:color="202429"/>
              <w:bottom w:val="single" w:sz="8" w:space="0" w:color="202429"/>
              <w:right w:val="single" w:sz="8" w:space="0" w:color="202429"/>
            </w:tcBorders>
            <w:hideMark/>
          </w:tcPr>
          <w:p w14:paraId="3A44E1C2" w14:textId="77777777" w:rsidR="00620BD1" w:rsidRDefault="00620BD1">
            <w:pPr>
              <w:spacing w:after="0"/>
              <w:jc w:val="center"/>
              <w:rPr>
                <w:rFonts w:ascii="Times New Roman" w:eastAsia="Times New Roman" w:hAnsi="Times New Roman" w:cs="Times New Roman"/>
                <w:b/>
                <w:bCs/>
              </w:rPr>
            </w:pPr>
            <w:r>
              <w:rPr>
                <w:rFonts w:ascii="Times New Roman" w:eastAsia="Times New Roman" w:hAnsi="Times New Roman" w:cs="Times New Roman"/>
                <w:b/>
                <w:bCs/>
              </w:rPr>
              <w:t>% of marks</w:t>
            </w:r>
          </w:p>
        </w:tc>
      </w:tr>
      <w:tr w:rsidR="00620BD1" w14:paraId="77CB0D6A" w14:textId="77777777">
        <w:trPr>
          <w:trHeight w:val="386"/>
        </w:trPr>
        <w:tc>
          <w:tcPr>
            <w:tcW w:w="345" w:type="dxa"/>
            <w:tcBorders>
              <w:top w:val="single" w:sz="8" w:space="0" w:color="202429"/>
              <w:left w:val="single" w:sz="8" w:space="0" w:color="202429"/>
              <w:bottom w:val="single" w:sz="8" w:space="0" w:color="202429"/>
              <w:right w:val="single" w:sz="8" w:space="0" w:color="202429"/>
            </w:tcBorders>
            <w:hideMark/>
          </w:tcPr>
          <w:p w14:paraId="2BA17932" w14:textId="77777777" w:rsidR="00620BD1" w:rsidRDefault="00620BD1">
            <w:pPr>
              <w:spacing w:after="0"/>
              <w:jc w:val="center"/>
              <w:rPr>
                <w:rFonts w:ascii="Times New Roman" w:eastAsia="Times New Roman" w:hAnsi="Times New Roman" w:cs="Times New Roman"/>
                <w:b/>
                <w:bCs/>
              </w:rPr>
            </w:pPr>
            <w:r>
              <w:rPr>
                <w:rFonts w:ascii="Times New Roman" w:eastAsia="Times New Roman" w:hAnsi="Times New Roman" w:cs="Times New Roman"/>
                <w:b/>
                <w:bCs/>
              </w:rPr>
              <w:t>2</w:t>
            </w:r>
          </w:p>
        </w:tc>
        <w:tc>
          <w:tcPr>
            <w:tcW w:w="2247" w:type="dxa"/>
            <w:tcBorders>
              <w:top w:val="single" w:sz="8" w:space="0" w:color="202429"/>
              <w:left w:val="single" w:sz="8" w:space="0" w:color="202429"/>
              <w:bottom w:val="single" w:sz="8" w:space="0" w:color="202429"/>
              <w:right w:val="single" w:sz="8" w:space="0" w:color="202429"/>
            </w:tcBorders>
            <w:hideMark/>
          </w:tcPr>
          <w:p w14:paraId="6CB32FC7" w14:textId="77777777" w:rsidR="00620BD1" w:rsidRDefault="00620BD1">
            <w:pPr>
              <w:spacing w:after="0"/>
              <w:jc w:val="center"/>
              <w:rPr>
                <w:rFonts w:ascii="Times New Roman" w:eastAsia="Times New Roman" w:hAnsi="Times New Roman" w:cs="Times New Roman"/>
                <w:b/>
                <w:bCs/>
              </w:rPr>
            </w:pPr>
            <w:r>
              <w:rPr>
                <w:rFonts w:ascii="Times New Roman" w:eastAsia="Times New Roman" w:hAnsi="Times New Roman" w:cs="Times New Roman"/>
                <w:b/>
                <w:bCs/>
              </w:rPr>
              <w:t>12th</w:t>
            </w:r>
          </w:p>
        </w:tc>
        <w:tc>
          <w:tcPr>
            <w:tcW w:w="1296" w:type="dxa"/>
            <w:tcBorders>
              <w:top w:val="single" w:sz="8" w:space="0" w:color="202429"/>
              <w:left w:val="single" w:sz="8" w:space="0" w:color="202429"/>
              <w:bottom w:val="single" w:sz="8" w:space="0" w:color="202429"/>
              <w:right w:val="single" w:sz="8" w:space="0" w:color="202429"/>
            </w:tcBorders>
            <w:hideMark/>
          </w:tcPr>
          <w:p w14:paraId="313CE379" w14:textId="77777777" w:rsidR="00620BD1" w:rsidRDefault="00620BD1">
            <w:pPr>
              <w:spacing w:after="0"/>
              <w:jc w:val="center"/>
              <w:rPr>
                <w:rFonts w:ascii="Times New Roman" w:eastAsia="Times New Roman" w:hAnsi="Times New Roman" w:cs="Times New Roman"/>
                <w:b/>
                <w:bCs/>
              </w:rPr>
            </w:pPr>
            <w:r>
              <w:rPr>
                <w:rFonts w:ascii="Times New Roman" w:eastAsia="Times New Roman" w:hAnsi="Times New Roman" w:cs="Times New Roman"/>
                <w:b/>
                <w:bCs/>
              </w:rPr>
              <w:t>SRK Matriculation Higher secondary school</w:t>
            </w:r>
          </w:p>
        </w:tc>
        <w:tc>
          <w:tcPr>
            <w:tcW w:w="1296" w:type="dxa"/>
            <w:tcBorders>
              <w:top w:val="single" w:sz="8" w:space="0" w:color="202429"/>
              <w:left w:val="single" w:sz="8" w:space="0" w:color="202429"/>
              <w:bottom w:val="single" w:sz="8" w:space="0" w:color="202429"/>
              <w:right w:val="single" w:sz="8" w:space="0" w:color="202429"/>
            </w:tcBorders>
            <w:hideMark/>
          </w:tcPr>
          <w:p w14:paraId="07EF6E4E" w14:textId="77777777" w:rsidR="00620BD1" w:rsidRDefault="00620BD1">
            <w:pPr>
              <w:spacing w:after="0"/>
              <w:jc w:val="center"/>
              <w:rPr>
                <w:rFonts w:ascii="Times New Roman" w:eastAsia="Times New Roman" w:hAnsi="Times New Roman" w:cs="Times New Roman"/>
                <w:b/>
                <w:bCs/>
              </w:rPr>
            </w:pPr>
            <w:r>
              <w:rPr>
                <w:rFonts w:ascii="Times New Roman" w:eastAsia="Times New Roman" w:hAnsi="Times New Roman" w:cs="Times New Roman"/>
                <w:b/>
                <w:bCs/>
              </w:rPr>
              <w:t>HSC</w:t>
            </w:r>
          </w:p>
        </w:tc>
        <w:tc>
          <w:tcPr>
            <w:tcW w:w="1296" w:type="dxa"/>
            <w:tcBorders>
              <w:top w:val="single" w:sz="8" w:space="0" w:color="202429"/>
              <w:left w:val="single" w:sz="8" w:space="0" w:color="202429"/>
              <w:bottom w:val="single" w:sz="8" w:space="0" w:color="202429"/>
              <w:right w:val="single" w:sz="12" w:space="0" w:color="202429"/>
            </w:tcBorders>
            <w:hideMark/>
          </w:tcPr>
          <w:p w14:paraId="0767558B" w14:textId="77777777" w:rsidR="00620BD1" w:rsidRDefault="00620BD1">
            <w:pPr>
              <w:spacing w:after="0"/>
              <w:jc w:val="center"/>
              <w:rPr>
                <w:rFonts w:ascii="Times New Roman" w:eastAsia="Times New Roman" w:hAnsi="Times New Roman" w:cs="Times New Roman"/>
                <w:b/>
                <w:bCs/>
              </w:rPr>
            </w:pPr>
            <w:r>
              <w:rPr>
                <w:rFonts w:ascii="Times New Roman" w:eastAsia="Times New Roman" w:hAnsi="Times New Roman" w:cs="Times New Roman"/>
                <w:b/>
                <w:bCs/>
              </w:rPr>
              <w:t>2014</w:t>
            </w:r>
          </w:p>
        </w:tc>
        <w:tc>
          <w:tcPr>
            <w:tcW w:w="1296" w:type="dxa"/>
            <w:tcBorders>
              <w:top w:val="single" w:sz="8" w:space="0" w:color="202429"/>
              <w:left w:val="single" w:sz="12" w:space="0" w:color="202429"/>
              <w:bottom w:val="single" w:sz="8" w:space="0" w:color="202429"/>
              <w:right w:val="single" w:sz="8" w:space="0" w:color="202429"/>
            </w:tcBorders>
            <w:hideMark/>
          </w:tcPr>
          <w:p w14:paraId="2249799C" w14:textId="77777777" w:rsidR="00620BD1" w:rsidRDefault="00620BD1">
            <w:pPr>
              <w:spacing w:after="0"/>
              <w:jc w:val="center"/>
              <w:rPr>
                <w:rFonts w:ascii="Times New Roman" w:eastAsia="Times New Roman" w:hAnsi="Times New Roman" w:cs="Times New Roman"/>
                <w:b/>
                <w:bCs/>
              </w:rPr>
            </w:pPr>
            <w:r>
              <w:rPr>
                <w:rFonts w:ascii="Times New Roman" w:eastAsia="Times New Roman" w:hAnsi="Times New Roman" w:cs="Times New Roman"/>
                <w:b/>
                <w:bCs/>
              </w:rPr>
              <w:t>92</w:t>
            </w:r>
          </w:p>
        </w:tc>
      </w:tr>
      <w:tr w:rsidR="00620BD1" w14:paraId="7D4E6B0B" w14:textId="77777777">
        <w:trPr>
          <w:trHeight w:val="393"/>
        </w:trPr>
        <w:tc>
          <w:tcPr>
            <w:tcW w:w="345" w:type="dxa"/>
            <w:tcBorders>
              <w:top w:val="single" w:sz="8" w:space="0" w:color="202429"/>
              <w:left w:val="single" w:sz="8" w:space="0" w:color="202429"/>
              <w:bottom w:val="single" w:sz="8" w:space="0" w:color="202429"/>
              <w:right w:val="single" w:sz="8" w:space="0" w:color="202429"/>
            </w:tcBorders>
            <w:hideMark/>
          </w:tcPr>
          <w:p w14:paraId="43CEA11B" w14:textId="77777777" w:rsidR="00620BD1" w:rsidRDefault="00620BD1">
            <w:pPr>
              <w:spacing w:after="0"/>
              <w:jc w:val="center"/>
              <w:rPr>
                <w:rFonts w:ascii="Times New Roman" w:eastAsia="Times New Roman" w:hAnsi="Times New Roman" w:cs="Times New Roman"/>
                <w:b/>
                <w:bCs/>
              </w:rPr>
            </w:pPr>
            <w:r>
              <w:rPr>
                <w:rFonts w:ascii="Times New Roman" w:eastAsia="Times New Roman" w:hAnsi="Times New Roman" w:cs="Times New Roman"/>
                <w:b/>
                <w:bCs/>
              </w:rPr>
              <w:t>3</w:t>
            </w:r>
          </w:p>
        </w:tc>
        <w:tc>
          <w:tcPr>
            <w:tcW w:w="2247" w:type="dxa"/>
            <w:tcBorders>
              <w:top w:val="single" w:sz="8" w:space="0" w:color="202429"/>
              <w:left w:val="single" w:sz="8" w:space="0" w:color="202429"/>
              <w:bottom w:val="single" w:sz="8" w:space="0" w:color="202429"/>
              <w:right w:val="single" w:sz="8" w:space="0" w:color="202429"/>
            </w:tcBorders>
            <w:hideMark/>
          </w:tcPr>
          <w:p w14:paraId="69075D8D" w14:textId="77777777" w:rsidR="00620BD1" w:rsidRDefault="00620BD1">
            <w:pPr>
              <w:spacing w:after="0"/>
              <w:jc w:val="center"/>
              <w:rPr>
                <w:rFonts w:ascii="Times New Roman" w:eastAsia="Times New Roman" w:hAnsi="Times New Roman" w:cs="Times New Roman"/>
                <w:b/>
                <w:bCs/>
              </w:rPr>
            </w:pPr>
            <w:r>
              <w:rPr>
                <w:rFonts w:ascii="Times New Roman" w:eastAsia="Times New Roman" w:hAnsi="Times New Roman" w:cs="Times New Roman"/>
                <w:b/>
                <w:bCs/>
              </w:rPr>
              <w:t>Graduation</w:t>
            </w:r>
          </w:p>
        </w:tc>
        <w:tc>
          <w:tcPr>
            <w:tcW w:w="1296" w:type="dxa"/>
            <w:tcBorders>
              <w:top w:val="single" w:sz="8" w:space="0" w:color="202429"/>
              <w:left w:val="single" w:sz="8" w:space="0" w:color="202429"/>
              <w:bottom w:val="single" w:sz="8" w:space="0" w:color="202429"/>
              <w:right w:val="single" w:sz="8" w:space="0" w:color="202429"/>
            </w:tcBorders>
            <w:hideMark/>
          </w:tcPr>
          <w:p w14:paraId="5A9CD4C5" w14:textId="77777777" w:rsidR="00620BD1" w:rsidRDefault="00620BD1">
            <w:pPr>
              <w:spacing w:after="0"/>
              <w:jc w:val="center"/>
              <w:rPr>
                <w:rFonts w:ascii="Times New Roman" w:eastAsia="Times New Roman" w:hAnsi="Times New Roman" w:cs="Times New Roman"/>
                <w:b/>
                <w:bCs/>
              </w:rPr>
            </w:pPr>
            <w:r>
              <w:rPr>
                <w:rFonts w:ascii="Times New Roman" w:eastAsia="Times New Roman" w:hAnsi="Times New Roman" w:cs="Times New Roman"/>
                <w:b/>
                <w:bCs/>
              </w:rPr>
              <w:t>Sona college of Technology</w:t>
            </w:r>
          </w:p>
        </w:tc>
        <w:tc>
          <w:tcPr>
            <w:tcW w:w="1296" w:type="dxa"/>
            <w:tcBorders>
              <w:top w:val="single" w:sz="8" w:space="0" w:color="202429"/>
              <w:left w:val="single" w:sz="8" w:space="0" w:color="202429"/>
              <w:bottom w:val="single" w:sz="8" w:space="0" w:color="202429"/>
              <w:right w:val="single" w:sz="8" w:space="0" w:color="202429"/>
            </w:tcBorders>
            <w:hideMark/>
          </w:tcPr>
          <w:p w14:paraId="4D9B6EA5" w14:textId="77777777" w:rsidR="00620BD1" w:rsidRDefault="00620BD1">
            <w:pPr>
              <w:spacing w:after="0"/>
              <w:jc w:val="center"/>
              <w:rPr>
                <w:rFonts w:ascii="Times New Roman" w:eastAsia="Times New Roman" w:hAnsi="Times New Roman" w:cs="Times New Roman"/>
                <w:b/>
                <w:bCs/>
              </w:rPr>
            </w:pPr>
            <w:r>
              <w:rPr>
                <w:rFonts w:ascii="Times New Roman" w:eastAsia="Times New Roman" w:hAnsi="Times New Roman" w:cs="Times New Roman"/>
                <w:b/>
                <w:bCs/>
              </w:rPr>
              <w:t>B.E</w:t>
            </w:r>
          </w:p>
        </w:tc>
        <w:tc>
          <w:tcPr>
            <w:tcW w:w="1296" w:type="dxa"/>
            <w:tcBorders>
              <w:top w:val="single" w:sz="8" w:space="0" w:color="202429"/>
              <w:left w:val="single" w:sz="8" w:space="0" w:color="202429"/>
              <w:bottom w:val="single" w:sz="8" w:space="0" w:color="202429"/>
              <w:right w:val="single" w:sz="12" w:space="0" w:color="202429"/>
            </w:tcBorders>
            <w:hideMark/>
          </w:tcPr>
          <w:p w14:paraId="5EF08B0D" w14:textId="77777777" w:rsidR="00620BD1" w:rsidRDefault="00620BD1">
            <w:pPr>
              <w:spacing w:after="0"/>
              <w:jc w:val="center"/>
              <w:rPr>
                <w:rFonts w:ascii="Times New Roman" w:eastAsia="Times New Roman" w:hAnsi="Times New Roman" w:cs="Times New Roman"/>
                <w:b/>
                <w:bCs/>
              </w:rPr>
            </w:pPr>
            <w:r>
              <w:rPr>
                <w:rFonts w:ascii="Times New Roman" w:eastAsia="Times New Roman" w:hAnsi="Times New Roman" w:cs="Times New Roman"/>
                <w:b/>
                <w:bCs/>
              </w:rPr>
              <w:t>2018</w:t>
            </w:r>
          </w:p>
        </w:tc>
        <w:tc>
          <w:tcPr>
            <w:tcW w:w="1296" w:type="dxa"/>
            <w:tcBorders>
              <w:top w:val="single" w:sz="8" w:space="0" w:color="202429"/>
              <w:left w:val="single" w:sz="12" w:space="0" w:color="202429"/>
              <w:bottom w:val="single" w:sz="8" w:space="0" w:color="202429"/>
              <w:right w:val="single" w:sz="8" w:space="0" w:color="202429"/>
            </w:tcBorders>
            <w:hideMark/>
          </w:tcPr>
          <w:p w14:paraId="4D136D21" w14:textId="77777777" w:rsidR="00620BD1" w:rsidRDefault="00620BD1">
            <w:pPr>
              <w:spacing w:after="0"/>
              <w:jc w:val="center"/>
              <w:rPr>
                <w:rFonts w:ascii="Times New Roman" w:eastAsia="Times New Roman" w:hAnsi="Times New Roman" w:cs="Times New Roman"/>
                <w:b/>
                <w:bCs/>
              </w:rPr>
            </w:pPr>
            <w:r>
              <w:rPr>
                <w:rFonts w:ascii="Times New Roman" w:eastAsia="Times New Roman" w:hAnsi="Times New Roman" w:cs="Times New Roman"/>
                <w:b/>
                <w:bCs/>
              </w:rPr>
              <w:t>80</w:t>
            </w:r>
          </w:p>
        </w:tc>
      </w:tr>
      <w:tr w:rsidR="00620BD1" w14:paraId="58DF22E8" w14:textId="77777777">
        <w:trPr>
          <w:trHeight w:val="772"/>
        </w:trPr>
        <w:tc>
          <w:tcPr>
            <w:tcW w:w="345" w:type="dxa"/>
            <w:tcBorders>
              <w:top w:val="single" w:sz="8" w:space="0" w:color="202429"/>
              <w:left w:val="single" w:sz="8" w:space="0" w:color="202429"/>
              <w:bottom w:val="single" w:sz="8" w:space="0" w:color="202429"/>
              <w:right w:val="single" w:sz="8" w:space="0" w:color="202429"/>
            </w:tcBorders>
            <w:hideMark/>
          </w:tcPr>
          <w:p w14:paraId="446D7FF4" w14:textId="77777777" w:rsidR="00620BD1" w:rsidRDefault="00620BD1">
            <w:pPr>
              <w:spacing w:after="0"/>
              <w:jc w:val="center"/>
              <w:rPr>
                <w:rFonts w:ascii="Times New Roman" w:eastAsia="Times New Roman" w:hAnsi="Times New Roman" w:cs="Times New Roman"/>
                <w:b/>
                <w:bCs/>
              </w:rPr>
            </w:pPr>
            <w:r>
              <w:rPr>
                <w:rFonts w:ascii="Times New Roman" w:eastAsia="Times New Roman" w:hAnsi="Times New Roman" w:cs="Times New Roman"/>
                <w:b/>
                <w:bCs/>
              </w:rPr>
              <w:lastRenderedPageBreak/>
              <w:t>4</w:t>
            </w:r>
          </w:p>
        </w:tc>
        <w:tc>
          <w:tcPr>
            <w:tcW w:w="2247" w:type="dxa"/>
            <w:tcBorders>
              <w:top w:val="single" w:sz="8" w:space="0" w:color="202429"/>
              <w:left w:val="single" w:sz="8" w:space="0" w:color="202429"/>
              <w:bottom w:val="single" w:sz="8" w:space="0" w:color="202429"/>
              <w:right w:val="single" w:sz="8" w:space="0" w:color="202429"/>
            </w:tcBorders>
            <w:hideMark/>
          </w:tcPr>
          <w:p w14:paraId="37D29054" w14:textId="77777777" w:rsidR="00620BD1" w:rsidRDefault="00620BD1">
            <w:pPr>
              <w:spacing w:after="0"/>
              <w:jc w:val="center"/>
              <w:rPr>
                <w:rFonts w:ascii="Times New Roman" w:eastAsia="Times New Roman" w:hAnsi="Times New Roman" w:cs="Times New Roman"/>
                <w:b/>
                <w:bCs/>
              </w:rPr>
            </w:pPr>
            <w:r>
              <w:rPr>
                <w:rFonts w:ascii="Times New Roman" w:eastAsia="Times New Roman" w:hAnsi="Times New Roman" w:cs="Times New Roman"/>
                <w:b/>
                <w:bCs/>
              </w:rPr>
              <w:t>Post Graduation</w:t>
            </w:r>
          </w:p>
        </w:tc>
        <w:tc>
          <w:tcPr>
            <w:tcW w:w="1296" w:type="dxa"/>
            <w:tcBorders>
              <w:top w:val="single" w:sz="8" w:space="0" w:color="202429"/>
              <w:left w:val="single" w:sz="8" w:space="0" w:color="202429"/>
              <w:bottom w:val="single" w:sz="8" w:space="0" w:color="202429"/>
              <w:right w:val="single" w:sz="8" w:space="0" w:color="202429"/>
            </w:tcBorders>
          </w:tcPr>
          <w:p w14:paraId="23F7B471" w14:textId="77777777" w:rsidR="00620BD1" w:rsidRDefault="00620BD1">
            <w:pPr>
              <w:spacing w:after="0"/>
              <w:jc w:val="center"/>
              <w:rPr>
                <w:rFonts w:ascii="Times New Roman" w:eastAsia="Times New Roman" w:hAnsi="Times New Roman" w:cs="Times New Roman"/>
                <w:b/>
                <w:bCs/>
              </w:rPr>
            </w:pPr>
            <w:r>
              <w:rPr>
                <w:rFonts w:ascii="Times New Roman" w:eastAsia="Times New Roman" w:hAnsi="Times New Roman" w:cs="Times New Roman"/>
                <w:b/>
                <w:bCs/>
              </w:rPr>
              <w:t>Sona college of Technology</w:t>
            </w:r>
          </w:p>
          <w:p w14:paraId="70D2294A" w14:textId="77777777" w:rsidR="00620BD1" w:rsidRDefault="00620BD1">
            <w:pPr>
              <w:spacing w:after="0"/>
              <w:jc w:val="center"/>
              <w:rPr>
                <w:rFonts w:ascii="Times New Roman" w:eastAsia="Times New Roman" w:hAnsi="Times New Roman" w:cs="Times New Roman"/>
                <w:b/>
                <w:bCs/>
              </w:rPr>
            </w:pPr>
          </w:p>
        </w:tc>
        <w:tc>
          <w:tcPr>
            <w:tcW w:w="1296" w:type="dxa"/>
            <w:tcBorders>
              <w:top w:val="single" w:sz="8" w:space="0" w:color="202429"/>
              <w:left w:val="single" w:sz="8" w:space="0" w:color="202429"/>
              <w:bottom w:val="single" w:sz="8" w:space="0" w:color="202429"/>
              <w:right w:val="single" w:sz="8" w:space="0" w:color="202429"/>
            </w:tcBorders>
            <w:hideMark/>
          </w:tcPr>
          <w:p w14:paraId="4986FEB5" w14:textId="77777777" w:rsidR="00620BD1" w:rsidRDefault="00620BD1">
            <w:pPr>
              <w:spacing w:after="0"/>
              <w:jc w:val="center"/>
              <w:rPr>
                <w:rFonts w:ascii="Times New Roman" w:eastAsia="Times New Roman" w:hAnsi="Times New Roman" w:cs="Times New Roman"/>
                <w:b/>
                <w:bCs/>
              </w:rPr>
            </w:pPr>
            <w:r>
              <w:rPr>
                <w:rFonts w:ascii="Times New Roman" w:eastAsia="Times New Roman" w:hAnsi="Times New Roman" w:cs="Times New Roman"/>
                <w:b/>
                <w:bCs/>
              </w:rPr>
              <w:t>MBA</w:t>
            </w:r>
          </w:p>
        </w:tc>
        <w:tc>
          <w:tcPr>
            <w:tcW w:w="1296" w:type="dxa"/>
            <w:tcBorders>
              <w:top w:val="single" w:sz="8" w:space="0" w:color="202429"/>
              <w:left w:val="single" w:sz="8" w:space="0" w:color="202429"/>
              <w:bottom w:val="single" w:sz="8" w:space="0" w:color="202429"/>
              <w:right w:val="single" w:sz="12" w:space="0" w:color="202429"/>
            </w:tcBorders>
            <w:hideMark/>
          </w:tcPr>
          <w:p w14:paraId="5AE64549" w14:textId="77777777" w:rsidR="00620BD1" w:rsidRDefault="00620BD1">
            <w:pPr>
              <w:spacing w:after="0"/>
              <w:jc w:val="center"/>
              <w:rPr>
                <w:rFonts w:ascii="Times New Roman" w:eastAsia="Times New Roman" w:hAnsi="Times New Roman" w:cs="Times New Roman"/>
                <w:b/>
                <w:bCs/>
              </w:rPr>
            </w:pPr>
            <w:r>
              <w:rPr>
                <w:rFonts w:ascii="Times New Roman" w:eastAsia="Times New Roman" w:hAnsi="Times New Roman" w:cs="Times New Roman"/>
                <w:b/>
                <w:bCs/>
              </w:rPr>
              <w:t>2020</w:t>
            </w:r>
          </w:p>
        </w:tc>
        <w:tc>
          <w:tcPr>
            <w:tcW w:w="1296" w:type="dxa"/>
            <w:tcBorders>
              <w:top w:val="single" w:sz="8" w:space="0" w:color="202429"/>
              <w:left w:val="single" w:sz="12" w:space="0" w:color="202429"/>
              <w:bottom w:val="single" w:sz="8" w:space="0" w:color="202429"/>
              <w:right w:val="single" w:sz="8" w:space="0" w:color="202429"/>
            </w:tcBorders>
            <w:hideMark/>
          </w:tcPr>
          <w:p w14:paraId="4EFCF210" w14:textId="77777777" w:rsidR="00620BD1" w:rsidRDefault="00620BD1">
            <w:pPr>
              <w:spacing w:after="0"/>
              <w:jc w:val="center"/>
              <w:rPr>
                <w:rFonts w:ascii="Times New Roman" w:eastAsia="Times New Roman" w:hAnsi="Times New Roman" w:cs="Times New Roman"/>
                <w:b/>
                <w:bCs/>
              </w:rPr>
            </w:pPr>
            <w:r>
              <w:rPr>
                <w:rFonts w:ascii="Times New Roman" w:eastAsia="Times New Roman" w:hAnsi="Times New Roman" w:cs="Times New Roman"/>
                <w:b/>
                <w:bCs/>
              </w:rPr>
              <w:t>85</w:t>
            </w:r>
          </w:p>
        </w:tc>
      </w:tr>
    </w:tbl>
    <w:p w14:paraId="034B08FC" w14:textId="77777777" w:rsidR="00620BD1" w:rsidRDefault="00620BD1" w:rsidP="00620BD1">
      <w:pPr>
        <w:spacing w:after="0"/>
        <w:rPr>
          <w:rFonts w:ascii="Times New Roman" w:eastAsia="Times New Roman" w:hAnsi="Times New Roman" w:cs="Times New Roman"/>
          <w:b/>
          <w:bCs/>
          <w:kern w:val="2"/>
          <w14:ligatures w14:val="standardContextual"/>
        </w:rPr>
      </w:pPr>
    </w:p>
    <w:p w14:paraId="70A451D5" w14:textId="77777777" w:rsidR="00620BD1" w:rsidRDefault="00620BD1" w:rsidP="00620BD1">
      <w:pPr>
        <w:spacing w:after="0"/>
        <w:rPr>
          <w:rFonts w:ascii="Times New Roman" w:eastAsia="Times New Roman" w:hAnsi="Times New Roman" w:cs="Times New Roman"/>
        </w:rPr>
      </w:pPr>
      <w:r>
        <w:rPr>
          <w:rFonts w:ascii="Times New Roman" w:eastAsia="Times New Roman" w:hAnsi="Times New Roman" w:cs="Times New Roman"/>
          <w:b/>
          <w:bCs/>
        </w:rPr>
        <w:t xml:space="preserve">5.Hands-on experience with IT </w:t>
      </w:r>
      <w:r>
        <w:rPr>
          <w:rFonts w:ascii="Times New Roman" w:eastAsia="Times New Roman" w:hAnsi="Times New Roman" w:cs="Times New Roman"/>
        </w:rPr>
        <w:t xml:space="preserve">Tools </w:t>
      </w:r>
    </w:p>
    <w:p w14:paraId="6AE4519D" w14:textId="77777777" w:rsidR="00620BD1" w:rsidRDefault="00620BD1" w:rsidP="00620BD1">
      <w:pPr>
        <w:pStyle w:val="BodyText"/>
        <w:spacing w:line="280" w:lineRule="exact"/>
        <w:ind w:left="360"/>
        <w:rPr>
          <w:rFonts w:ascii="Times New Roman" w:eastAsia="Times New Roman" w:hAnsi="Times New Roman" w:cs="Times New Roman"/>
        </w:rPr>
      </w:pPr>
      <w:r>
        <w:rPr>
          <w:rFonts w:ascii="Times New Roman" w:eastAsia="Times New Roman" w:hAnsi="Times New Roman" w:cs="Times New Roman"/>
          <w:spacing w:val="-5"/>
        </w:rPr>
        <w:t xml:space="preserve">      1. Jira</w:t>
      </w:r>
    </w:p>
    <w:p w14:paraId="541BE0E8" w14:textId="77777777" w:rsidR="00620BD1" w:rsidRDefault="00620BD1" w:rsidP="00620BD1">
      <w:pPr>
        <w:pStyle w:val="BodyText"/>
        <w:spacing w:line="280" w:lineRule="exact"/>
        <w:ind w:left="360"/>
        <w:rPr>
          <w:rFonts w:ascii="Times New Roman" w:eastAsia="Times New Roman" w:hAnsi="Times New Roman" w:cs="Times New Roman"/>
        </w:rPr>
      </w:pPr>
      <w:r>
        <w:rPr>
          <w:rFonts w:ascii="Times New Roman" w:eastAsia="Times New Roman" w:hAnsi="Times New Roman" w:cs="Times New Roman"/>
          <w:spacing w:val="-5"/>
        </w:rPr>
        <w:t xml:space="preserve">      2. Confluence</w:t>
      </w:r>
    </w:p>
    <w:p w14:paraId="4C8FFB46" w14:textId="77777777" w:rsidR="00620BD1" w:rsidRDefault="00620BD1" w:rsidP="00620BD1">
      <w:pPr>
        <w:pStyle w:val="BodyText"/>
        <w:spacing w:line="281" w:lineRule="exact"/>
        <w:ind w:left="360"/>
        <w:rPr>
          <w:rFonts w:ascii="Times New Roman" w:eastAsia="Times New Roman" w:hAnsi="Times New Roman" w:cs="Times New Roman"/>
        </w:rPr>
      </w:pPr>
      <w:r>
        <w:rPr>
          <w:rFonts w:ascii="Times New Roman" w:eastAsia="Times New Roman" w:hAnsi="Times New Roman" w:cs="Times New Roman"/>
          <w:spacing w:val="-5"/>
        </w:rPr>
        <w:t xml:space="preserve">      3.Lucidchart</w:t>
      </w:r>
    </w:p>
    <w:p w14:paraId="4AA781D9" w14:textId="77777777" w:rsidR="00620BD1" w:rsidRDefault="00620BD1" w:rsidP="00620BD1">
      <w:pPr>
        <w:pStyle w:val="BodyText"/>
        <w:spacing w:line="281" w:lineRule="exact"/>
        <w:ind w:left="360"/>
        <w:rPr>
          <w:rFonts w:ascii="Times New Roman" w:eastAsia="Times New Roman" w:hAnsi="Times New Roman" w:cs="Times New Roman"/>
        </w:rPr>
      </w:pPr>
      <w:r>
        <w:rPr>
          <w:rFonts w:ascii="Times New Roman" w:eastAsia="Times New Roman" w:hAnsi="Times New Roman" w:cs="Times New Roman"/>
          <w:spacing w:val="-5"/>
        </w:rPr>
        <w:t xml:space="preserve">      4.Miro       </w:t>
      </w:r>
    </w:p>
    <w:p w14:paraId="172D3E5F" w14:textId="77777777" w:rsidR="00620BD1" w:rsidRDefault="00620BD1" w:rsidP="00620BD1">
      <w:pPr>
        <w:pStyle w:val="BodyText"/>
        <w:spacing w:line="281" w:lineRule="exact"/>
        <w:ind w:left="360"/>
        <w:rPr>
          <w:rFonts w:ascii="Times New Roman" w:eastAsia="Times New Roman" w:hAnsi="Times New Roman" w:cs="Times New Roman"/>
        </w:rPr>
      </w:pPr>
      <w:r>
        <w:rPr>
          <w:rFonts w:ascii="Times New Roman" w:eastAsia="Times New Roman" w:hAnsi="Times New Roman" w:cs="Times New Roman"/>
        </w:rPr>
        <w:t xml:space="preserve">      5.Azure </w:t>
      </w:r>
      <w:proofErr w:type="spellStart"/>
      <w:r>
        <w:rPr>
          <w:rFonts w:ascii="Times New Roman" w:eastAsia="Times New Roman" w:hAnsi="Times New Roman" w:cs="Times New Roman"/>
        </w:rPr>
        <w:t>Devops</w:t>
      </w:r>
      <w:proofErr w:type="spellEnd"/>
    </w:p>
    <w:p w14:paraId="3DBE8280" w14:textId="77777777" w:rsidR="00620BD1" w:rsidRDefault="00620BD1" w:rsidP="00620BD1">
      <w:pPr>
        <w:pStyle w:val="BodyText"/>
        <w:spacing w:line="281" w:lineRule="exact"/>
        <w:rPr>
          <w:rFonts w:ascii="Times New Roman" w:eastAsia="Times New Roman" w:hAnsi="Times New Roman" w:cs="Times New Roman"/>
        </w:rPr>
      </w:pPr>
    </w:p>
    <w:p w14:paraId="50A146FC" w14:textId="77777777" w:rsidR="00620BD1" w:rsidRDefault="00620BD1" w:rsidP="00620BD1">
      <w:pPr>
        <w:spacing w:after="0"/>
        <w:rPr>
          <w:rFonts w:ascii="Times New Roman" w:eastAsia="Times New Roman" w:hAnsi="Times New Roman" w:cs="Times New Roman"/>
        </w:rPr>
      </w:pPr>
    </w:p>
    <w:p w14:paraId="562D0D42" w14:textId="77777777" w:rsidR="00620BD1" w:rsidRDefault="00620BD1" w:rsidP="00620BD1">
      <w:pPr>
        <w:spacing w:after="0"/>
        <w:rPr>
          <w:rFonts w:ascii="Times New Roman" w:eastAsia="Times New Roman" w:hAnsi="Times New Roman" w:cs="Times New Roman"/>
        </w:rPr>
      </w:pPr>
      <w:r>
        <w:rPr>
          <w:rFonts w:ascii="Times New Roman" w:eastAsia="Times New Roman" w:hAnsi="Times New Roman" w:cs="Times New Roman"/>
        </w:rPr>
        <w:t>6.Relevant</w:t>
      </w:r>
      <w:r>
        <w:rPr>
          <w:rFonts w:ascii="Times New Roman" w:eastAsia="Times New Roman" w:hAnsi="Times New Roman" w:cs="Times New Roman"/>
          <w:spacing w:val="-3"/>
        </w:rPr>
        <w:t xml:space="preserve"> </w:t>
      </w:r>
      <w:r>
        <w:rPr>
          <w:rFonts w:ascii="Times New Roman" w:eastAsia="Times New Roman" w:hAnsi="Times New Roman" w:cs="Times New Roman"/>
        </w:rPr>
        <w:t>Certifications</w:t>
      </w:r>
    </w:p>
    <w:p w14:paraId="19628368" w14:textId="77777777" w:rsidR="00620BD1" w:rsidRDefault="00620BD1" w:rsidP="00620BD1">
      <w:pPr>
        <w:pStyle w:val="BodyText"/>
        <w:spacing w:line="280" w:lineRule="exact"/>
        <w:ind w:left="720"/>
        <w:rPr>
          <w:rFonts w:ascii="Cambria" w:eastAsia="Cambria" w:hAnsi="Cambria" w:cs="Cambria"/>
          <w:b/>
          <w:bCs/>
        </w:rPr>
      </w:pPr>
      <w:r>
        <w:rPr>
          <w:rFonts w:ascii="Times New Roman" w:eastAsia="Times New Roman" w:hAnsi="Times New Roman" w:cs="Times New Roman"/>
          <w:spacing w:val="-5"/>
        </w:rPr>
        <w:t xml:space="preserve">      1.Certified Scrum Master (CSM)</w:t>
      </w:r>
    </w:p>
    <w:p w14:paraId="7357EBDE" w14:textId="77777777" w:rsidR="00620BD1" w:rsidRDefault="00620BD1" w:rsidP="00620BD1">
      <w:pPr>
        <w:pStyle w:val="BodyText"/>
        <w:spacing w:line="280" w:lineRule="exact"/>
        <w:ind w:left="720"/>
        <w:rPr>
          <w:rFonts w:ascii="Times New Roman" w:eastAsia="Times New Roman" w:hAnsi="Times New Roman" w:cs="Times New Roman"/>
        </w:rPr>
      </w:pPr>
      <w:r>
        <w:rPr>
          <w:rFonts w:ascii="Times New Roman" w:eastAsia="Times New Roman" w:hAnsi="Times New Roman" w:cs="Times New Roman"/>
        </w:rPr>
        <w:t xml:space="preserve">       2.Agile &amp; Scrum Fundamentals </w:t>
      </w:r>
    </w:p>
    <w:p w14:paraId="0F00A19B" w14:textId="77777777" w:rsidR="00620BD1" w:rsidRDefault="00620BD1" w:rsidP="00620BD1">
      <w:pPr>
        <w:pStyle w:val="BodyText"/>
        <w:rPr>
          <w:rFonts w:ascii="Times New Roman" w:eastAsia="Times New Roman" w:hAnsi="Times New Roman" w:cs="Times New Roman"/>
        </w:rPr>
      </w:pPr>
    </w:p>
    <w:p w14:paraId="264477D3" w14:textId="77777777" w:rsidR="00620BD1" w:rsidRDefault="00620BD1" w:rsidP="00620BD1">
      <w:pPr>
        <w:spacing w:after="0"/>
        <w:rPr>
          <w:rFonts w:ascii="Times New Roman" w:eastAsia="Times New Roman" w:hAnsi="Times New Roman" w:cs="Times New Roman"/>
        </w:rPr>
      </w:pPr>
      <w:r>
        <w:rPr>
          <w:rFonts w:ascii="Times New Roman" w:eastAsia="Times New Roman" w:hAnsi="Times New Roman" w:cs="Times New Roman"/>
        </w:rPr>
        <w:t>7.Soft</w:t>
      </w:r>
      <w:r>
        <w:rPr>
          <w:rFonts w:ascii="Times New Roman" w:eastAsia="Times New Roman" w:hAnsi="Times New Roman" w:cs="Times New Roman"/>
          <w:spacing w:val="-1"/>
        </w:rPr>
        <w:t xml:space="preserve"> </w:t>
      </w:r>
      <w:r>
        <w:rPr>
          <w:rFonts w:ascii="Times New Roman" w:eastAsia="Times New Roman" w:hAnsi="Times New Roman" w:cs="Times New Roman"/>
        </w:rPr>
        <w:t>Skills</w:t>
      </w:r>
    </w:p>
    <w:p w14:paraId="2BB59C31" w14:textId="77777777" w:rsidR="00620BD1" w:rsidRDefault="00620BD1" w:rsidP="00620BD1">
      <w:pPr>
        <w:spacing w:after="0"/>
        <w:rPr>
          <w:rFonts w:ascii="Times New Roman" w:eastAsia="Times New Roman" w:hAnsi="Times New Roman" w:cs="Times New Roman"/>
        </w:rPr>
      </w:pPr>
    </w:p>
    <w:p w14:paraId="7135C2AA" w14:textId="77777777" w:rsidR="00620BD1" w:rsidRDefault="00620BD1" w:rsidP="00620BD1">
      <w:pPr>
        <w:pStyle w:val="BodyText"/>
        <w:spacing w:line="280" w:lineRule="exact"/>
        <w:ind w:left="720"/>
        <w:jc w:val="both"/>
        <w:rPr>
          <w:rFonts w:ascii="Times New Roman" w:eastAsia="Times New Roman" w:hAnsi="Times New Roman" w:cs="Times New Roman"/>
        </w:rPr>
      </w:pPr>
      <w:r>
        <w:rPr>
          <w:rFonts w:ascii="Times New Roman" w:eastAsia="Times New Roman" w:hAnsi="Times New Roman" w:cs="Times New Roman"/>
          <w:spacing w:val="-5"/>
        </w:rPr>
        <w:t>1.</w:t>
      </w:r>
      <w:r>
        <w:rPr>
          <w:rFonts w:ascii="Times New Roman" w:eastAsia="Times New Roman" w:hAnsi="Times New Roman" w:cs="Times New Roman"/>
        </w:rPr>
        <w:t xml:space="preserve"> Teamwork – Collaborating effectively with colleagues and contributing to group goals.</w:t>
      </w:r>
    </w:p>
    <w:p w14:paraId="3679DCCF" w14:textId="77777777" w:rsidR="00620BD1" w:rsidRDefault="00620BD1" w:rsidP="00620BD1">
      <w:pPr>
        <w:pStyle w:val="BodyText"/>
        <w:spacing w:line="280" w:lineRule="exact"/>
        <w:ind w:left="361"/>
        <w:jc w:val="both"/>
        <w:rPr>
          <w:rFonts w:ascii="Times New Roman" w:eastAsia="Times New Roman" w:hAnsi="Times New Roman" w:cs="Times New Roman"/>
        </w:rPr>
      </w:pPr>
      <w:r>
        <w:rPr>
          <w:rFonts w:ascii="Times New Roman" w:eastAsia="Times New Roman" w:hAnsi="Times New Roman" w:cs="Times New Roman"/>
          <w:spacing w:val="-5"/>
        </w:rPr>
        <w:t xml:space="preserve">      2.</w:t>
      </w:r>
      <w:r>
        <w:rPr>
          <w:rFonts w:ascii="Times New Roman" w:eastAsia="Times New Roman" w:hAnsi="Times New Roman" w:cs="Times New Roman"/>
        </w:rPr>
        <w:t xml:space="preserve">Adaptability – Adjusting to changes, new situations, and challenges. </w:t>
      </w:r>
    </w:p>
    <w:p w14:paraId="7C18BE26" w14:textId="77777777" w:rsidR="00620BD1" w:rsidRDefault="00620BD1" w:rsidP="00620BD1">
      <w:pPr>
        <w:spacing w:after="0" w:line="280" w:lineRule="exact"/>
        <w:ind w:left="720"/>
        <w:jc w:val="both"/>
        <w:rPr>
          <w:rFonts w:ascii="Times New Roman" w:eastAsia="Times New Roman" w:hAnsi="Times New Roman" w:cs="Times New Roman"/>
        </w:rPr>
      </w:pPr>
      <w:r>
        <w:rPr>
          <w:rFonts w:ascii="Times New Roman" w:eastAsia="Times New Roman" w:hAnsi="Times New Roman" w:cs="Times New Roman"/>
        </w:rPr>
        <w:t xml:space="preserve">3.Emotional Intelligence – Understanding and managing your own emotions while empathizing with others. </w:t>
      </w:r>
    </w:p>
    <w:p w14:paraId="5C43A68C" w14:textId="77777777" w:rsidR="00620BD1" w:rsidRDefault="00620BD1" w:rsidP="00620BD1">
      <w:pPr>
        <w:spacing w:after="0" w:line="280" w:lineRule="exact"/>
        <w:ind w:left="720"/>
        <w:jc w:val="both"/>
        <w:rPr>
          <w:rFonts w:ascii="Times New Roman" w:eastAsia="Times New Roman" w:hAnsi="Times New Roman" w:cs="Times New Roman"/>
        </w:rPr>
      </w:pPr>
      <w:r>
        <w:rPr>
          <w:rFonts w:ascii="Times New Roman" w:eastAsia="Times New Roman" w:hAnsi="Times New Roman" w:cs="Times New Roman"/>
        </w:rPr>
        <w:t>4.Conflict Resolution – Handling disagreements professionally and constructively. 5.Work Ethic – Demonstrating reliability, responsibility, and professionalism.</w:t>
      </w:r>
    </w:p>
    <w:p w14:paraId="2A5934AF" w14:textId="77777777" w:rsidR="00620BD1" w:rsidRDefault="00620BD1" w:rsidP="00620BD1">
      <w:pPr>
        <w:pStyle w:val="BodyText"/>
        <w:spacing w:line="280" w:lineRule="exact"/>
        <w:ind w:left="720"/>
        <w:rPr>
          <w:rFonts w:ascii="Times New Roman" w:eastAsia="Times New Roman" w:hAnsi="Times New Roman" w:cs="Times New Roman"/>
        </w:rPr>
      </w:pPr>
    </w:p>
    <w:p w14:paraId="3B46DFA9" w14:textId="77777777" w:rsidR="00620BD1" w:rsidRDefault="00620BD1" w:rsidP="00620BD1">
      <w:pPr>
        <w:pStyle w:val="BodyText"/>
        <w:spacing w:line="281" w:lineRule="exact"/>
        <w:ind w:left="720"/>
        <w:rPr>
          <w:rFonts w:ascii="Times New Roman" w:eastAsia="Times New Roman" w:hAnsi="Times New Roman" w:cs="Times New Roman"/>
        </w:rPr>
      </w:pPr>
    </w:p>
    <w:p w14:paraId="28FF382D" w14:textId="77777777" w:rsidR="00620BD1" w:rsidRDefault="00620BD1" w:rsidP="00620BD1">
      <w:pPr>
        <w:pStyle w:val="BodyText"/>
        <w:rPr>
          <w:rFonts w:ascii="Times New Roman" w:eastAsia="Times New Roman" w:hAnsi="Times New Roman" w:cs="Times New Roman"/>
        </w:rPr>
      </w:pPr>
    </w:p>
    <w:p w14:paraId="621AF1C2" w14:textId="77777777" w:rsidR="00620BD1" w:rsidRDefault="00620BD1" w:rsidP="00620BD1">
      <w:pPr>
        <w:spacing w:after="0"/>
        <w:rPr>
          <w:rFonts w:ascii="Times New Roman" w:eastAsia="Times New Roman" w:hAnsi="Times New Roman" w:cs="Times New Roman"/>
        </w:rPr>
      </w:pPr>
    </w:p>
    <w:p w14:paraId="3EB99065" w14:textId="77777777" w:rsidR="00620BD1" w:rsidRDefault="00620BD1" w:rsidP="00620BD1">
      <w:pPr>
        <w:spacing w:after="0"/>
        <w:rPr>
          <w:rFonts w:ascii="Times New Roman" w:eastAsia="Times New Roman" w:hAnsi="Times New Roman" w:cs="Times New Roman"/>
        </w:rPr>
      </w:pPr>
      <w:r>
        <w:rPr>
          <w:rFonts w:ascii="Times New Roman" w:eastAsia="Times New Roman" w:hAnsi="Times New Roman" w:cs="Times New Roman"/>
        </w:rPr>
        <w:t xml:space="preserve">I the undersigned, certify that to the best of my knowledge and belief, this CV correctly describes myself, my qualifications and my experience and I am available to undertake the assignment in case of an award. I understand that any misstatement or misrepresentation described herein may lead to my disqualification or dismissal by </w:t>
      </w:r>
      <w:proofErr w:type="spellStart"/>
      <w:r>
        <w:rPr>
          <w:rFonts w:ascii="Times New Roman" w:eastAsia="Times New Roman" w:hAnsi="Times New Roman" w:cs="Times New Roman"/>
        </w:rPr>
        <w:t>NeGD</w:t>
      </w:r>
      <w:proofErr w:type="spellEnd"/>
      <w:r>
        <w:rPr>
          <w:rFonts w:ascii="Times New Roman" w:eastAsia="Times New Roman" w:hAnsi="Times New Roman" w:cs="Times New Roman"/>
        </w:rPr>
        <w:t>-DIC.</w:t>
      </w:r>
    </w:p>
    <w:p w14:paraId="6FE54243" w14:textId="77777777" w:rsidR="00620BD1" w:rsidRDefault="00620BD1" w:rsidP="00620BD1">
      <w:pPr>
        <w:spacing w:after="0"/>
        <w:rPr>
          <w:rFonts w:ascii="Times New Roman" w:eastAsia="Times New Roman" w:hAnsi="Times New Roman" w:cs="Times New Roman"/>
        </w:rPr>
      </w:pPr>
    </w:p>
    <w:p w14:paraId="492C00CC" w14:textId="29E1B0B4" w:rsidR="00620BD1" w:rsidRDefault="00620BD1" w:rsidP="00620BD1">
      <w:pPr>
        <w:spacing w:after="0"/>
        <w:rPr>
          <w:rFonts w:ascii="Times New Roman" w:eastAsia="Times New Roman" w:hAnsi="Times New Roman" w:cs="Times New Roman"/>
        </w:rPr>
      </w:pPr>
      <w:r>
        <w:rPr>
          <w:rFonts w:ascii="Times New Roman" w:eastAsia="Times New Roman" w:hAnsi="Times New Roman" w:cs="Times New Roman"/>
        </w:rPr>
        <w:lastRenderedPageBreak/>
        <w:t>Name of Resource: AKSHAYAA R V</w:t>
      </w:r>
      <w:r>
        <w:tab/>
      </w:r>
      <w:r>
        <w:rPr>
          <w:rFonts w:ascii="Times New Roman" w:eastAsia="Times New Roman" w:hAnsi="Times New Roman" w:cs="Times New Roman"/>
        </w:rPr>
        <w:t xml:space="preserve">                                                                              Signature:                                                                                                                                 </w:t>
      </w:r>
      <w:r>
        <w:rPr>
          <w:noProof/>
        </w:rPr>
        <w:drawing>
          <wp:inline distT="0" distB="0" distL="0" distR="0" wp14:anchorId="59DAA62C" wp14:editId="1718B4ED">
            <wp:extent cx="2217420" cy="868680"/>
            <wp:effectExtent l="0" t="0" r="0" b="7620"/>
            <wp:docPr id="15972366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17420" cy="868680"/>
                    </a:xfrm>
                    <a:prstGeom prst="rect">
                      <a:avLst/>
                    </a:prstGeom>
                    <a:noFill/>
                    <a:ln>
                      <a:noFill/>
                    </a:ln>
                  </pic:spPr>
                </pic:pic>
              </a:graphicData>
            </a:graphic>
          </wp:inline>
        </w:drawing>
      </w:r>
    </w:p>
    <w:p w14:paraId="382760B6" w14:textId="77777777" w:rsidR="00620BD1" w:rsidRDefault="00620BD1" w:rsidP="00620BD1">
      <w:pPr>
        <w:spacing w:after="0"/>
        <w:rPr>
          <w:rFonts w:ascii="Times New Roman" w:eastAsia="Times New Roman" w:hAnsi="Times New Roman" w:cs="Times New Roman"/>
        </w:rPr>
      </w:pPr>
    </w:p>
    <w:p w14:paraId="59B5EE59" w14:textId="13D6ED0C" w:rsidR="00620BD1" w:rsidRDefault="00620BD1" w:rsidP="00620BD1">
      <w:pPr>
        <w:spacing w:after="0"/>
        <w:rPr>
          <w:rFonts w:ascii="Times New Roman" w:eastAsia="Times New Roman" w:hAnsi="Times New Roman" w:cs="Times New Roman"/>
        </w:rPr>
      </w:pPr>
      <w:r>
        <w:rPr>
          <w:rFonts w:eastAsiaTheme="minorHAnsi"/>
          <w:noProof/>
          <w:lang w:val="en-IN"/>
          <w14:ligatures w14:val="standardContextual"/>
        </w:rPr>
        <mc:AlternateContent>
          <mc:Choice Requires="wpg">
            <w:drawing>
              <wp:anchor distT="0" distB="0" distL="114300" distR="114300" simplePos="0" relativeHeight="251663360" behindDoc="0" locked="0" layoutInCell="1" allowOverlap="1" wp14:anchorId="32E36D20" wp14:editId="68C2CA47">
                <wp:simplePos x="0" y="0"/>
                <wp:positionH relativeFrom="margin">
                  <wp:align>left</wp:align>
                </wp:positionH>
                <wp:positionV relativeFrom="paragraph">
                  <wp:posOffset>274955</wp:posOffset>
                </wp:positionV>
                <wp:extent cx="5956300" cy="12700"/>
                <wp:effectExtent l="0" t="0" r="0" b="0"/>
                <wp:wrapSquare wrapText="bothSides"/>
                <wp:docPr id="194152959" name="Group 13"/>
                <wp:cNvGraphicFramePr/>
                <a:graphic xmlns:a="http://schemas.openxmlformats.org/drawingml/2006/main">
                  <a:graphicData uri="http://schemas.microsoft.com/office/word/2010/wordprocessingGroup">
                    <wpg:wgp>
                      <wpg:cNvGrpSpPr/>
                      <wpg:grpSpPr bwMode="auto">
                        <a:xfrm>
                          <a:off x="0" y="0"/>
                          <a:ext cx="5956300" cy="12700"/>
                          <a:chOff x="0" y="0"/>
                          <a:chExt cx="59563" cy="127"/>
                        </a:xfrm>
                      </wpg:grpSpPr>
                      <wps:wsp>
                        <wps:cNvPr id="1171332970" name="Graphic 5"/>
                        <wps:cNvSpPr>
                          <a:spLocks/>
                        </wps:cNvSpPr>
                        <wps:spPr bwMode="auto">
                          <a:xfrm>
                            <a:off x="0" y="0"/>
                            <a:ext cx="59563" cy="127"/>
                          </a:xfrm>
                          <a:custGeom>
                            <a:avLst/>
                            <a:gdLst>
                              <a:gd name="T0" fmla="*/ 5955728 w 5956300"/>
                              <a:gd name="T1" fmla="*/ 0 h 12700"/>
                              <a:gd name="T2" fmla="*/ 2985833 w 5956300"/>
                              <a:gd name="T3" fmla="*/ 0 h 12700"/>
                              <a:gd name="T4" fmla="*/ 2982595 w 5956300"/>
                              <a:gd name="T5" fmla="*/ 0 h 12700"/>
                              <a:gd name="T6" fmla="*/ 2973133 w 5956300"/>
                              <a:gd name="T7" fmla="*/ 0 h 12700"/>
                              <a:gd name="T8" fmla="*/ 0 w 5956300"/>
                              <a:gd name="T9" fmla="*/ 0 h 12700"/>
                              <a:gd name="T10" fmla="*/ 0 w 5956300"/>
                              <a:gd name="T11" fmla="*/ 12700 h 12700"/>
                              <a:gd name="T12" fmla="*/ 2973133 w 5956300"/>
                              <a:gd name="T13" fmla="*/ 12700 h 12700"/>
                              <a:gd name="T14" fmla="*/ 2982595 w 5956300"/>
                              <a:gd name="T15" fmla="*/ 12700 h 12700"/>
                              <a:gd name="T16" fmla="*/ 2985833 w 5956300"/>
                              <a:gd name="T17" fmla="*/ 12700 h 12700"/>
                              <a:gd name="T18" fmla="*/ 5955728 w 5956300"/>
                              <a:gd name="T19" fmla="*/ 12700 h 12700"/>
                              <a:gd name="T20" fmla="*/ 5955728 w 5956300"/>
                              <a:gd name="T21" fmla="*/ 0 h 127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956300" h="12700">
                                <a:moveTo>
                                  <a:pt x="5955728" y="0"/>
                                </a:moveTo>
                                <a:lnTo>
                                  <a:pt x="2985833" y="0"/>
                                </a:lnTo>
                                <a:lnTo>
                                  <a:pt x="2982595" y="0"/>
                                </a:lnTo>
                                <a:lnTo>
                                  <a:pt x="2973133" y="0"/>
                                </a:lnTo>
                                <a:lnTo>
                                  <a:pt x="0" y="0"/>
                                </a:lnTo>
                                <a:lnTo>
                                  <a:pt x="0" y="12700"/>
                                </a:lnTo>
                                <a:lnTo>
                                  <a:pt x="2973133" y="12700"/>
                                </a:lnTo>
                                <a:lnTo>
                                  <a:pt x="2982595" y="12700"/>
                                </a:lnTo>
                                <a:lnTo>
                                  <a:pt x="29858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83B148" id="Group 13" o:spid="_x0000_s1026" style="position:absolute;margin-left:0;margin-top:21.65pt;width:469pt;height:1pt;z-index:251663360;mso-position-horizontal:left;mso-position-horizontal-relative:margin"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">
                <v:shape id="Graphic 5"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" path="m5955728,l2985833,r-3238,l2973133,,,,,12700r2973133,l2982595,12700r3238,l5955728,12700r,-12700xe" fillcolor="#4f81bc" stroked="f">
                  <v:path arrowok="t" o:connecttype="custom" o:connectlocs="59557,0;29858,0;29826,0;29731,0;0,0;0,127;29731,127;29826,127;29858,127;59557,127;59557,0" o:connectangles="0,0,0,0,0,0,0,0,0,0,0"/>
                </v:shape>
                <w10:wrap type="square" anchorx="margin"/>
              </v:group>
            </w:pict>
          </mc:Fallback>
        </mc:AlternateContent>
      </w:r>
      <w:r>
        <w:rPr>
          <w:rFonts w:ascii="Times New Roman" w:eastAsia="Times New Roman" w:hAnsi="Times New Roman" w:cs="Times New Roman"/>
        </w:rPr>
        <w:t>Date: 04-06-2026</w:t>
      </w:r>
      <w:r>
        <w:tab/>
      </w:r>
      <w:r>
        <w:tab/>
      </w:r>
      <w:r>
        <w:tab/>
      </w:r>
      <w:r>
        <w:tab/>
      </w:r>
      <w:r>
        <w:tab/>
      </w:r>
      <w:r>
        <w:tab/>
      </w:r>
      <w:r>
        <w:tab/>
      </w:r>
      <w:r>
        <w:rPr>
          <w:noProof/>
        </w:rPr>
        <mc:AlternateContent>
          <mc:Choice Requires="wpg">
            <w:drawing>
              <wp:inline distT="0" distB="0" distL="0" distR="0" wp14:anchorId="59DE24B0" wp14:editId="211AE444">
                <wp:extent cx="5956300" cy="9525"/>
                <wp:effectExtent l="0" t="0" r="0" b="0"/>
                <wp:docPr id="157967803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6300" cy="9525"/>
                          <a:chOff x="0" y="0"/>
                          <a:chExt cx="59563" cy="127"/>
                        </a:xfrm>
                      </wpg:grpSpPr>
                      <wps:wsp>
                        <wps:cNvPr id="1536205621" name="Graphic 5"/>
                        <wps:cNvSpPr>
                          <a:spLocks/>
                        </wps:cNvSpPr>
                        <wps:spPr bwMode="auto">
                          <a:xfrm>
                            <a:off x="0" y="0"/>
                            <a:ext cx="59563" cy="127"/>
                          </a:xfrm>
                          <a:custGeom>
                            <a:avLst/>
                            <a:gdLst>
                              <a:gd name="T0" fmla="*/ 59557 w 5956300"/>
                              <a:gd name="T1" fmla="*/ 0 h 12700"/>
                              <a:gd name="T2" fmla="*/ 29858 w 5956300"/>
                              <a:gd name="T3" fmla="*/ 0 h 12700"/>
                              <a:gd name="T4" fmla="*/ 29826 w 5956300"/>
                              <a:gd name="T5" fmla="*/ 0 h 12700"/>
                              <a:gd name="T6" fmla="*/ 29731 w 5956300"/>
                              <a:gd name="T7" fmla="*/ 0 h 12700"/>
                              <a:gd name="T8" fmla="*/ 0 w 5956300"/>
                              <a:gd name="T9" fmla="*/ 0 h 12700"/>
                              <a:gd name="T10" fmla="*/ 0 w 5956300"/>
                              <a:gd name="T11" fmla="*/ 127 h 12700"/>
                              <a:gd name="T12" fmla="*/ 29731 w 5956300"/>
                              <a:gd name="T13" fmla="*/ 127 h 12700"/>
                              <a:gd name="T14" fmla="*/ 29826 w 5956300"/>
                              <a:gd name="T15" fmla="*/ 127 h 12700"/>
                              <a:gd name="T16" fmla="*/ 29858 w 5956300"/>
                              <a:gd name="T17" fmla="*/ 127 h 12700"/>
                              <a:gd name="T18" fmla="*/ 59557 w 5956300"/>
                              <a:gd name="T19" fmla="*/ 127 h 12700"/>
                              <a:gd name="T20" fmla="*/ 59557 w 5956300"/>
                              <a:gd name="T21" fmla="*/ 0 h 127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5956300" h="12700">
                                <a:moveTo>
                                  <a:pt x="5955728" y="0"/>
                                </a:moveTo>
                                <a:lnTo>
                                  <a:pt x="2985833" y="0"/>
                                </a:lnTo>
                                <a:lnTo>
                                  <a:pt x="2982595" y="0"/>
                                </a:lnTo>
                                <a:lnTo>
                                  <a:pt x="2973133" y="0"/>
                                </a:lnTo>
                                <a:lnTo>
                                  <a:pt x="0" y="0"/>
                                </a:lnTo>
                                <a:lnTo>
                                  <a:pt x="0" y="12700"/>
                                </a:lnTo>
                                <a:lnTo>
                                  <a:pt x="2973133" y="12700"/>
                                </a:lnTo>
                                <a:lnTo>
                                  <a:pt x="2982595" y="12700"/>
                                </a:lnTo>
                                <a:lnTo>
                                  <a:pt x="29858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D739D38" id="Group 12" o:spid="_x0000_s1026" style="width:469pt;height:.75pt;mso-position-horizontal-relative:char;mso-position-vertical-relative:line"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">
                <v:shape id="Graphic 5"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" path="m5955728,l2985833,r-3238,l2973133,,,,,12700r2973133,l2982595,12700r3238,l5955728,12700r,-12700xe" fillcolor="#4f81bc" stroked="f">
                  <v:path arrowok="t" o:connecttype="custom" o:connectlocs="596,0;299,0;298,0;297,0;0,0;0,1;297,1;298,1;299,1;596,1;596,0" o:connectangles="0,0,0,0,0,0,0,0,0,0,0"/>
                </v:shape>
                <w10:anchorlock/>
              </v:group>
            </w:pict>
          </mc:Fallback>
        </mc:AlternateContent>
      </w:r>
    </w:p>
    <w:p w14:paraId="3385AA12" w14:textId="77777777" w:rsidR="00620BD1" w:rsidRDefault="00620BD1" w:rsidP="00620BD1">
      <w:pPr>
        <w:spacing w:after="0"/>
        <w:jc w:val="center"/>
        <w:rPr>
          <w:rFonts w:ascii="Times New Roman" w:eastAsia="Times New Roman" w:hAnsi="Times New Roman" w:cs="Times New Roman"/>
          <w:b/>
          <w:bCs/>
        </w:rPr>
      </w:pPr>
      <w:r>
        <w:rPr>
          <w:rFonts w:ascii="Times New Roman" w:eastAsia="Times New Roman" w:hAnsi="Times New Roman" w:cs="Times New Roman"/>
          <w:b/>
          <w:bCs/>
          <w:u w:val="single"/>
        </w:rPr>
        <w:t>VERIFIED AND CHECKED BY</w:t>
      </w:r>
    </w:p>
    <w:p w14:paraId="29DA30EF" w14:textId="77777777" w:rsidR="00620BD1" w:rsidRDefault="00620BD1" w:rsidP="00620BD1">
      <w:pPr>
        <w:spacing w:after="0"/>
        <w:rPr>
          <w:rFonts w:ascii="Times New Roman" w:eastAsia="Times New Roman" w:hAnsi="Times New Roman" w:cs="Times New Roman"/>
          <w:b/>
          <w:bCs/>
        </w:rPr>
      </w:pPr>
    </w:p>
    <w:p w14:paraId="329403BD" w14:textId="77777777" w:rsidR="00620BD1" w:rsidRDefault="00620BD1" w:rsidP="00620BD1">
      <w:pPr>
        <w:spacing w:after="0"/>
        <w:rPr>
          <w:rFonts w:ascii="Times New Roman" w:eastAsia="Times New Roman" w:hAnsi="Times New Roman" w:cs="Times New Roman"/>
          <w:b/>
          <w:bCs/>
        </w:rPr>
        <w:sectPr w:rsidR="00620BD1" w:rsidSect="00620BD1">
          <w:pgSz w:w="12240" w:h="15840"/>
          <w:pgMar w:top="1440" w:right="1440" w:bottom="1440" w:left="1440" w:header="0" w:footer="1054" w:gutter="0"/>
          <w:cols w:space="720"/>
        </w:sectPr>
      </w:pPr>
    </w:p>
    <w:p w14:paraId="73602500" w14:textId="77777777" w:rsidR="00620BD1" w:rsidRDefault="00620BD1" w:rsidP="00620BD1">
      <w:pPr>
        <w:spacing w:after="0"/>
        <w:rPr>
          <w:rFonts w:ascii="Times New Roman" w:eastAsia="Times New Roman" w:hAnsi="Times New Roman" w:cs="Times New Roman"/>
        </w:rPr>
      </w:pPr>
      <w:r>
        <w:rPr>
          <w:rFonts w:ascii="Times New Roman" w:eastAsia="Times New Roman" w:hAnsi="Times New Roman" w:cs="Times New Roman"/>
        </w:rPr>
        <w:t>Authorized Signatory:</w:t>
      </w:r>
    </w:p>
    <w:p w14:paraId="4A786BCF" w14:textId="77777777" w:rsidR="00620BD1" w:rsidRDefault="00620BD1" w:rsidP="00620BD1">
      <w:pPr>
        <w:spacing w:after="0"/>
        <w:rPr>
          <w:rFonts w:ascii="Times New Roman" w:eastAsia="Times New Roman" w:hAnsi="Times New Roman" w:cs="Times New Roman"/>
        </w:rPr>
      </w:pPr>
      <w:r>
        <w:rPr>
          <w:rFonts w:ascii="Times New Roman" w:eastAsia="Times New Roman" w:hAnsi="Times New Roman" w:cs="Times New Roman"/>
        </w:rPr>
        <w:t>Name of Authorized Signatory                                                                   Signature with Stamp</w:t>
      </w:r>
    </w:p>
    <w:p w14:paraId="08CCB2F4" w14:textId="53B38EBB" w:rsidR="00620BD1" w:rsidRDefault="00620BD1" w:rsidP="00620BD1">
      <w:pPr>
        <w:rPr>
          <w:rFonts w:ascii="Times New Roman" w:eastAsia="Times New Roman" w:hAnsi="Times New Roman" w:cs="Times New Roman"/>
        </w:rPr>
      </w:pPr>
      <w:r>
        <w:rPr>
          <w:rFonts w:eastAsiaTheme="minorHAnsi"/>
          <w:noProof/>
          <w:lang w:val="en-IN"/>
        </w:rPr>
        <mc:AlternateContent>
          <mc:Choice Requires="wpg">
            <w:drawing>
              <wp:inline distT="0" distB="0" distL="0" distR="0" wp14:anchorId="3A325964" wp14:editId="2E56D198">
                <wp:extent cx="5956300" cy="12700"/>
                <wp:effectExtent l="0" t="0" r="0" b="0"/>
                <wp:docPr id="1510877015"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6300" cy="12700"/>
                          <a:chOff x="0" y="0"/>
                          <a:chExt cx="59563" cy="127"/>
                        </a:xfrm>
                      </wpg:grpSpPr>
                      <wps:wsp>
                        <wps:cNvPr id="60011503" name="Graphic 9"/>
                        <wps:cNvSpPr>
                          <a:spLocks/>
                        </wps:cNvSpPr>
                        <wps:spPr bwMode="auto">
                          <a:xfrm>
                            <a:off x="0" y="0"/>
                            <a:ext cx="59563" cy="127"/>
                          </a:xfrm>
                          <a:custGeom>
                            <a:avLst/>
                            <a:gdLst>
                              <a:gd name="T0" fmla="*/ 59557 w 5956300"/>
                              <a:gd name="T1" fmla="*/ 0 h 12700"/>
                              <a:gd name="T2" fmla="*/ 29731 w 5956300"/>
                              <a:gd name="T3" fmla="*/ 0 h 12700"/>
                              <a:gd name="T4" fmla="*/ 29699 w 5956300"/>
                              <a:gd name="T5" fmla="*/ 0 h 12700"/>
                              <a:gd name="T6" fmla="*/ 29604 w 5956300"/>
                              <a:gd name="T7" fmla="*/ 0 h 12700"/>
                              <a:gd name="T8" fmla="*/ 0 w 5956300"/>
                              <a:gd name="T9" fmla="*/ 0 h 12700"/>
                              <a:gd name="T10" fmla="*/ 0 w 5956300"/>
                              <a:gd name="T11" fmla="*/ 127 h 12700"/>
                              <a:gd name="T12" fmla="*/ 29604 w 5956300"/>
                              <a:gd name="T13" fmla="*/ 127 h 12700"/>
                              <a:gd name="T14" fmla="*/ 29699 w 5956300"/>
                              <a:gd name="T15" fmla="*/ 127 h 12700"/>
                              <a:gd name="T16" fmla="*/ 29731 w 5956300"/>
                              <a:gd name="T17" fmla="*/ 127 h 12700"/>
                              <a:gd name="T18" fmla="*/ 59557 w 5956300"/>
                              <a:gd name="T19" fmla="*/ 127 h 12700"/>
                              <a:gd name="T20" fmla="*/ 59557 w 5956300"/>
                              <a:gd name="T21" fmla="*/ 0 h 127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5956300" h="12700">
                                <a:moveTo>
                                  <a:pt x="5955728" y="0"/>
                                </a:moveTo>
                                <a:lnTo>
                                  <a:pt x="2973133" y="0"/>
                                </a:lnTo>
                                <a:lnTo>
                                  <a:pt x="2969895" y="0"/>
                                </a:lnTo>
                                <a:lnTo>
                                  <a:pt x="2960433" y="0"/>
                                </a:lnTo>
                                <a:lnTo>
                                  <a:pt x="0" y="0"/>
                                </a:lnTo>
                                <a:lnTo>
                                  <a:pt x="0" y="12700"/>
                                </a:lnTo>
                                <a:lnTo>
                                  <a:pt x="2960433" y="12700"/>
                                </a:lnTo>
                                <a:lnTo>
                                  <a:pt x="2969895" y="12700"/>
                                </a:lnTo>
                                <a:lnTo>
                                  <a:pt x="29731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1D5E993" id="Group 11" o:spid="_x0000_s1026" style="width:469pt;height:1pt;mso-position-horizontal-relative:char;mso-position-vertical-relative:line"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">
                <v:shape id="Graphic 9"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" path="m5955728,l2973133,r-3238,l2960433,,,,,12700r2960433,l2969895,12700r3238,l5955728,12700r,-12700xe" fillcolor="#4f81bc" stroked="f">
                  <v:path arrowok="t" o:connecttype="custom" o:connectlocs="596,0;297,0;297,0;296,0;0,0;0,1;296,1;297,1;297,1;596,1;596,0" o:connectangles="0,0,0,0,0,0,0,0,0,0,0"/>
                </v:shape>
                <w10:anchorlock/>
              </v:group>
            </w:pict>
          </mc:Fallback>
        </mc:AlternateContent>
      </w:r>
      <w:r>
        <w:rPr>
          <w:rFonts w:ascii="Times New Roman" w:eastAsia="Times New Roman" w:hAnsi="Times New Roman" w:cs="Times New Roman"/>
        </w:rPr>
        <w:t>Date:</w:t>
      </w:r>
      <w:r>
        <w:tab/>
      </w:r>
      <w:r>
        <w:tab/>
      </w:r>
      <w:r>
        <w:tab/>
      </w:r>
      <w:r>
        <w:tab/>
      </w:r>
      <w:r>
        <w:tab/>
      </w:r>
      <w:r>
        <w:tab/>
      </w:r>
      <w:r>
        <w:tab/>
      </w:r>
      <w:r>
        <w:rPr>
          <w:rFonts w:ascii="Times New Roman" w:eastAsia="Times New Roman" w:hAnsi="Times New Roman" w:cs="Times New Roman"/>
        </w:rPr>
        <w:t>DD/MM/YYYY</w:t>
      </w:r>
    </w:p>
    <w:p w14:paraId="2FF9EA72" w14:textId="2308A3B6" w:rsidR="00620BD1" w:rsidRDefault="00620BD1" w:rsidP="00620BD1">
      <w:pPr>
        <w:rPr>
          <w:rFonts w:ascii="Times New Roman" w:eastAsiaTheme="minorHAnsi" w:hAnsi="Times New Roman" w:cs="Times New Roman"/>
        </w:rPr>
      </w:pPr>
      <w:r>
        <w:rPr>
          <w:rFonts w:eastAsiaTheme="minorHAnsi"/>
          <w:noProof/>
          <w:lang w:val="en-IN"/>
          <w14:ligatures w14:val="standardContextual"/>
        </w:rPr>
        <mc:AlternateContent>
          <mc:Choice Requires="wpg">
            <w:drawing>
              <wp:anchor distT="0" distB="0" distL="114300" distR="114300" simplePos="0" relativeHeight="251664384" behindDoc="0" locked="0" layoutInCell="1" allowOverlap="1" wp14:anchorId="389C28EC" wp14:editId="6829B4C4">
                <wp:simplePos x="0" y="0"/>
                <wp:positionH relativeFrom="margin">
                  <wp:align>left</wp:align>
                </wp:positionH>
                <wp:positionV relativeFrom="paragraph">
                  <wp:posOffset>9525</wp:posOffset>
                </wp:positionV>
                <wp:extent cx="5956300" cy="12700"/>
                <wp:effectExtent l="0" t="0" r="0" b="0"/>
                <wp:wrapSquare wrapText="bothSides"/>
                <wp:docPr id="843293277" name="Group 10"/>
                <wp:cNvGraphicFramePr/>
                <a:graphic xmlns:a="http://schemas.openxmlformats.org/drawingml/2006/main">
                  <a:graphicData uri="http://schemas.microsoft.com/office/word/2010/wordprocessingGroup">
                    <wpg:wgp>
                      <wpg:cNvGrpSpPr/>
                      <wpg:grpSpPr bwMode="auto">
                        <a:xfrm>
                          <a:off x="0" y="0"/>
                          <a:ext cx="5956300" cy="12700"/>
                          <a:chOff x="0" y="0"/>
                          <a:chExt cx="59563" cy="127"/>
                        </a:xfrm>
                      </wpg:grpSpPr>
                      <wps:wsp>
                        <wps:cNvPr id="707401685" name="Graphic 9"/>
                        <wps:cNvSpPr>
                          <a:spLocks/>
                        </wps:cNvSpPr>
                        <wps:spPr bwMode="auto">
                          <a:xfrm>
                            <a:off x="0" y="0"/>
                            <a:ext cx="59563" cy="127"/>
                          </a:xfrm>
                          <a:custGeom>
                            <a:avLst/>
                            <a:gdLst>
                              <a:gd name="T0" fmla="*/ 5955728 w 5956300"/>
                              <a:gd name="T1" fmla="*/ 0 h 12700"/>
                              <a:gd name="T2" fmla="*/ 2973133 w 5956300"/>
                              <a:gd name="T3" fmla="*/ 0 h 12700"/>
                              <a:gd name="T4" fmla="*/ 2969895 w 5956300"/>
                              <a:gd name="T5" fmla="*/ 0 h 12700"/>
                              <a:gd name="T6" fmla="*/ 2960433 w 5956300"/>
                              <a:gd name="T7" fmla="*/ 0 h 12700"/>
                              <a:gd name="T8" fmla="*/ 0 w 5956300"/>
                              <a:gd name="T9" fmla="*/ 0 h 12700"/>
                              <a:gd name="T10" fmla="*/ 0 w 5956300"/>
                              <a:gd name="T11" fmla="*/ 12700 h 12700"/>
                              <a:gd name="T12" fmla="*/ 2960433 w 5956300"/>
                              <a:gd name="T13" fmla="*/ 12700 h 12700"/>
                              <a:gd name="T14" fmla="*/ 2969895 w 5956300"/>
                              <a:gd name="T15" fmla="*/ 12700 h 12700"/>
                              <a:gd name="T16" fmla="*/ 2973133 w 5956300"/>
                              <a:gd name="T17" fmla="*/ 12700 h 12700"/>
                              <a:gd name="T18" fmla="*/ 5955728 w 5956300"/>
                              <a:gd name="T19" fmla="*/ 12700 h 12700"/>
                              <a:gd name="T20" fmla="*/ 5955728 w 5956300"/>
                              <a:gd name="T21" fmla="*/ 0 h 127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956300" h="12700">
                                <a:moveTo>
                                  <a:pt x="5955728" y="0"/>
                                </a:moveTo>
                                <a:lnTo>
                                  <a:pt x="2973133" y="0"/>
                                </a:lnTo>
                                <a:lnTo>
                                  <a:pt x="2969895" y="0"/>
                                </a:lnTo>
                                <a:lnTo>
                                  <a:pt x="2960433" y="0"/>
                                </a:lnTo>
                                <a:lnTo>
                                  <a:pt x="0" y="0"/>
                                </a:lnTo>
                                <a:lnTo>
                                  <a:pt x="0" y="12700"/>
                                </a:lnTo>
                                <a:lnTo>
                                  <a:pt x="2960433" y="12700"/>
                                </a:lnTo>
                                <a:lnTo>
                                  <a:pt x="2969895" y="12700"/>
                                </a:lnTo>
                                <a:lnTo>
                                  <a:pt x="29731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E502B70" id="Group 10" o:spid="_x0000_s1026" style="position:absolute;margin-left:0;margin-top:.75pt;width:469pt;height:1pt;z-index:251664384;mso-position-horizontal:left;mso-position-horizontal-relative:margin"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">
                <v:shape id="Graphic 9"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" path="m5955728,l2973133,r-3238,l2960433,,,,,12700r2960433,l2969895,12700r3238,l5955728,12700r,-12700xe" fillcolor="#4f81bc" stroked="f">
                  <v:path arrowok="t" o:connecttype="custom" o:connectlocs="59557,0;29731,0;29699,0;29604,0;0,0;0,127;29604,127;29699,127;29731,127;59557,127;59557,0" o:connectangles="0,0,0,0,0,0,0,0,0,0,0"/>
                </v:shape>
                <w10:wrap type="square" anchorx="margin"/>
              </v:group>
            </w:pict>
          </mc:Fallback>
        </mc:AlternateContent>
      </w:r>
    </w:p>
    <w:p w14:paraId="21A3ECE9" w14:textId="77777777" w:rsidR="00620BD1" w:rsidRDefault="00620BD1" w:rsidP="00620BD1">
      <w:pPr>
        <w:spacing w:after="0"/>
        <w:rPr>
          <w:rFonts w:ascii="Times New Roman" w:hAnsi="Times New Roman" w:cs="Times New Roman"/>
        </w:rPr>
        <w:sectPr w:rsidR="00620BD1" w:rsidSect="00620BD1">
          <w:type w:val="continuous"/>
          <w:pgSz w:w="12240" w:h="15840"/>
          <w:pgMar w:top="1440" w:right="1440" w:bottom="1440" w:left="1440" w:header="0" w:footer="1054" w:gutter="0"/>
          <w:cols w:space="720"/>
        </w:sectPr>
      </w:pPr>
    </w:p>
    <w:p w14:paraId="28C463CA" w14:textId="77777777" w:rsidR="00620BD1" w:rsidRDefault="00620BD1" w:rsidP="00620BD1">
      <w:pPr>
        <w:spacing w:after="0"/>
        <w:sectPr w:rsidR="00620BD1" w:rsidSect="00620BD1">
          <w:type w:val="continuous"/>
          <w:pgSz w:w="12240" w:h="15840"/>
          <w:pgMar w:top="1820" w:right="360" w:bottom="1240" w:left="720" w:header="0" w:footer="1054" w:gutter="0"/>
          <w:cols w:num="2" w:space="720" w:equalWidth="0">
            <w:col w:w="3862" w:space="800"/>
            <w:col w:w="6498"/>
          </w:cols>
        </w:sectPr>
      </w:pPr>
    </w:p>
    <w:p w14:paraId="4763436E" w14:textId="77777777" w:rsidR="000B63D7" w:rsidRPr="000B63D7" w:rsidRDefault="000B63D7" w:rsidP="000B63D7">
      <w:pPr>
        <w:rPr>
          <w:rFonts w:ascii="Times New Roman" w:hAnsi="Times New Roman" w:cs="Times New Roman"/>
        </w:rPr>
      </w:pPr>
      <w:r w:rsidRPr="000B63D7">
        <w:rPr>
          <w:rFonts w:ascii="Times New Roman" w:hAnsi="Times New Roman" w:cs="Times New Roman"/>
          <w:b/>
          <w:bCs/>
        </w:rPr>
        <w:lastRenderedPageBreak/>
        <w:t>Personal Details</w:t>
      </w:r>
    </w:p>
    <w:p w14:paraId="461EAFDF" w14:textId="77777777" w:rsidR="000B63D7" w:rsidRPr="000B63D7" w:rsidRDefault="000B63D7" w:rsidP="000B63D7">
      <w:pPr>
        <w:rPr>
          <w:rFonts w:ascii="Times New Roman" w:hAnsi="Times New Roman" w:cs="Times New Roman"/>
        </w:rPr>
      </w:pPr>
    </w:p>
    <w:p w14:paraId="224DE0D8" w14:textId="77777777" w:rsidR="000B63D7" w:rsidRPr="000B63D7" w:rsidRDefault="000B63D7" w:rsidP="000B63D7">
      <w:pPr>
        <w:rPr>
          <w:rFonts w:ascii="Times New Roman" w:hAnsi="Times New Roman" w:cs="Times New Roman"/>
        </w:rPr>
      </w:pPr>
      <w:r w:rsidRPr="000B63D7">
        <w:rPr>
          <w:rFonts w:ascii="Times New Roman" w:hAnsi="Times New Roman" w:cs="Times New Roman"/>
          <w:b/>
          <w:bCs/>
        </w:rPr>
        <w:t xml:space="preserve">Full Name:               </w:t>
      </w:r>
      <w:r w:rsidRPr="000B63D7">
        <w:rPr>
          <w:rFonts w:ascii="Times New Roman" w:hAnsi="Times New Roman" w:cs="Times New Roman"/>
        </w:rPr>
        <w:t>Aman Kumar Sharma</w:t>
      </w:r>
    </w:p>
    <w:p w14:paraId="20B7885A" w14:textId="77777777" w:rsidR="000B63D7" w:rsidRPr="000B63D7" w:rsidRDefault="000B63D7" w:rsidP="000B63D7">
      <w:pPr>
        <w:rPr>
          <w:rFonts w:ascii="Times New Roman" w:hAnsi="Times New Roman" w:cs="Times New Roman"/>
        </w:rPr>
      </w:pPr>
      <w:r w:rsidRPr="000B63D7">
        <w:rPr>
          <w:rFonts w:ascii="Times New Roman" w:hAnsi="Times New Roman" w:cs="Times New Roman"/>
          <w:b/>
          <w:bCs/>
        </w:rPr>
        <w:t xml:space="preserve">Contact No:             </w:t>
      </w:r>
      <w:r w:rsidRPr="000B63D7">
        <w:rPr>
          <w:rFonts w:ascii="Times New Roman" w:hAnsi="Times New Roman" w:cs="Times New Roman"/>
        </w:rPr>
        <w:t>7259938764</w:t>
      </w:r>
    </w:p>
    <w:p w14:paraId="3BF69BEB" w14:textId="77777777" w:rsidR="000B63D7" w:rsidRPr="000B63D7" w:rsidRDefault="000B63D7" w:rsidP="000B63D7">
      <w:pPr>
        <w:rPr>
          <w:rFonts w:ascii="Times New Roman" w:hAnsi="Times New Roman" w:cs="Times New Roman"/>
        </w:rPr>
      </w:pPr>
      <w:r w:rsidRPr="000B63D7">
        <w:rPr>
          <w:rFonts w:ascii="Times New Roman" w:hAnsi="Times New Roman" w:cs="Times New Roman"/>
          <w:b/>
          <w:bCs/>
        </w:rPr>
        <w:t xml:space="preserve">Email ID:                  </w:t>
      </w:r>
      <w:r w:rsidRPr="000B63D7">
        <w:rPr>
          <w:rFonts w:ascii="Times New Roman" w:hAnsi="Times New Roman" w:cs="Times New Roman"/>
        </w:rPr>
        <w:t>amankumar.sharma@tarento.com</w:t>
      </w:r>
    </w:p>
    <w:p w14:paraId="7EC85B30" w14:textId="77777777" w:rsidR="000B63D7" w:rsidRPr="000B63D7" w:rsidRDefault="000B63D7" w:rsidP="000B63D7">
      <w:pPr>
        <w:rPr>
          <w:rFonts w:ascii="Times New Roman" w:hAnsi="Times New Roman" w:cs="Times New Roman"/>
        </w:rPr>
      </w:pPr>
      <w:r w:rsidRPr="000B63D7">
        <w:rPr>
          <w:rFonts w:ascii="Times New Roman" w:hAnsi="Times New Roman" w:cs="Times New Roman"/>
          <w:b/>
          <w:bCs/>
        </w:rPr>
        <w:t xml:space="preserve">Date of Birth:          </w:t>
      </w:r>
      <w:r w:rsidRPr="000B63D7">
        <w:rPr>
          <w:rFonts w:ascii="Times New Roman" w:hAnsi="Times New Roman" w:cs="Times New Roman"/>
        </w:rPr>
        <w:t>11-02-1989</w:t>
      </w:r>
    </w:p>
    <w:p w14:paraId="675F31F4" w14:textId="77777777" w:rsidR="000B63D7" w:rsidRPr="000B63D7" w:rsidRDefault="000B63D7" w:rsidP="000B63D7">
      <w:pPr>
        <w:rPr>
          <w:rFonts w:ascii="Times New Roman" w:hAnsi="Times New Roman" w:cs="Times New Roman"/>
        </w:rPr>
      </w:pPr>
      <w:r w:rsidRPr="000B63D7">
        <w:rPr>
          <w:rFonts w:ascii="Times New Roman" w:hAnsi="Times New Roman" w:cs="Times New Roman"/>
          <w:b/>
          <w:bCs/>
        </w:rPr>
        <w:t xml:space="preserve">Gender:                   </w:t>
      </w:r>
      <w:r w:rsidRPr="000B63D7">
        <w:rPr>
          <w:rFonts w:ascii="Times New Roman" w:hAnsi="Times New Roman" w:cs="Times New Roman"/>
        </w:rPr>
        <w:t>Male</w:t>
      </w:r>
    </w:p>
    <w:p w14:paraId="4A0C3EAC" w14:textId="77777777" w:rsidR="000B63D7" w:rsidRPr="000B63D7" w:rsidRDefault="000B63D7" w:rsidP="000B63D7">
      <w:pPr>
        <w:rPr>
          <w:rFonts w:ascii="Times New Roman" w:hAnsi="Times New Roman" w:cs="Times New Roman"/>
        </w:rPr>
      </w:pPr>
      <w:r w:rsidRPr="000B63D7">
        <w:rPr>
          <w:rFonts w:ascii="Times New Roman" w:hAnsi="Times New Roman" w:cs="Times New Roman"/>
          <w:b/>
          <w:bCs/>
        </w:rPr>
        <w:t xml:space="preserve">LinkedIn ID:            </w:t>
      </w:r>
      <w:r w:rsidRPr="000B63D7">
        <w:rPr>
          <w:rFonts w:ascii="Times New Roman" w:hAnsi="Times New Roman" w:cs="Times New Roman"/>
        </w:rPr>
        <w:t>NA</w:t>
      </w:r>
    </w:p>
    <w:p w14:paraId="52CD2EF0" w14:textId="77777777" w:rsidR="000B63D7" w:rsidRPr="000B63D7" w:rsidRDefault="000B63D7" w:rsidP="000B63D7">
      <w:pPr>
        <w:rPr>
          <w:rFonts w:ascii="Times New Roman" w:hAnsi="Times New Roman" w:cs="Times New Roman"/>
        </w:rPr>
      </w:pPr>
      <w:r w:rsidRPr="000B63D7">
        <w:rPr>
          <w:rFonts w:ascii="Times New Roman" w:hAnsi="Times New Roman" w:cs="Times New Roman"/>
          <w:b/>
          <w:bCs/>
        </w:rPr>
        <w:t xml:space="preserve">Current Address:     </w:t>
      </w:r>
      <w:r w:rsidRPr="000B63D7">
        <w:rPr>
          <w:rFonts w:ascii="Times New Roman" w:hAnsi="Times New Roman" w:cs="Times New Roman"/>
        </w:rPr>
        <w:t>Bangalore</w:t>
      </w:r>
    </w:p>
    <w:p w14:paraId="248EA0F4" w14:textId="77777777" w:rsidR="000B63D7" w:rsidRPr="000B63D7" w:rsidRDefault="000B63D7" w:rsidP="000B63D7">
      <w:pPr>
        <w:rPr>
          <w:rFonts w:ascii="Times New Roman" w:hAnsi="Times New Roman" w:cs="Times New Roman"/>
        </w:rPr>
      </w:pPr>
      <w:r w:rsidRPr="000B63D7">
        <w:rPr>
          <w:rFonts w:ascii="Times New Roman" w:hAnsi="Times New Roman" w:cs="Times New Roman"/>
          <w:b/>
          <w:bCs/>
        </w:rPr>
        <w:t>■  Professional Summary</w:t>
      </w:r>
    </w:p>
    <w:p w14:paraId="0EC17C79"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Technology Lead with 10 years of experience in designing, developing, and leading enterprise-scale web and hybrid mobile applications using Angular, Ionic, Capacitor, Node.js, Express, MongoDB, and TypeScript. Expertise in front-end architecture, hybrid mobile application development, SDK upgrades, application modernization, and scalable component-based development. Proven experience in delivering enterprise solutions, leading technical teams, driving migrations from legacy systems, and ensuring high-quality software delivery across the software development lifecycle.</w:t>
      </w:r>
    </w:p>
    <w:p w14:paraId="2FD0DA8A" w14:textId="77777777" w:rsidR="000B63D7" w:rsidRPr="000B63D7" w:rsidRDefault="000B63D7" w:rsidP="000B63D7">
      <w:pPr>
        <w:rPr>
          <w:rFonts w:ascii="Times New Roman" w:hAnsi="Times New Roman" w:cs="Times New Roman"/>
        </w:rPr>
      </w:pPr>
      <w:r w:rsidRPr="000B63D7">
        <w:rPr>
          <w:rFonts w:ascii="Times New Roman" w:hAnsi="Times New Roman" w:cs="Times New Roman"/>
          <w:b/>
          <w:bCs/>
        </w:rPr>
        <w:t>■  Professional Experience</w:t>
      </w:r>
    </w:p>
    <w:p w14:paraId="7A5CBCE4" w14:textId="77777777" w:rsidR="000B63D7" w:rsidRPr="000B63D7" w:rsidRDefault="000B63D7" w:rsidP="000B63D7">
      <w:pPr>
        <w:rPr>
          <w:rFonts w:ascii="Times New Roman" w:hAnsi="Times New Roman" w:cs="Times New Roman"/>
        </w:rPr>
      </w:pPr>
    </w:p>
    <w:tbl>
      <w:tblPr>
        <w:tblW w:w="10470" w:type="dxa"/>
        <w:tblLayout w:type="fixed"/>
        <w:tblCellMar>
          <w:top w:w="60" w:type="dxa"/>
          <w:left w:w="100" w:type="dxa"/>
          <w:bottom w:w="60" w:type="dxa"/>
          <w:right w:w="100" w:type="dxa"/>
        </w:tblCellMar>
        <w:tblLook w:val="04A0" w:firstRow="1" w:lastRow="0" w:firstColumn="1" w:lastColumn="0" w:noHBand="0" w:noVBand="1"/>
      </w:tblPr>
      <w:tblGrid>
        <w:gridCol w:w="1744"/>
        <w:gridCol w:w="1744"/>
        <w:gridCol w:w="1746"/>
        <w:gridCol w:w="1746"/>
        <w:gridCol w:w="1745"/>
        <w:gridCol w:w="1745"/>
      </w:tblGrid>
      <w:tr w:rsidR="000B63D7" w:rsidRPr="000B63D7" w14:paraId="47229EF4" w14:textId="77777777">
        <w:tc>
          <w:tcPr>
            <w:tcW w:w="1744" w:type="dxa"/>
            <w:tcBorders>
              <w:top w:val="single" w:sz="4" w:space="0" w:color="000000"/>
              <w:left w:val="single" w:sz="4" w:space="0" w:color="000000"/>
              <w:bottom w:val="single" w:sz="4" w:space="0" w:color="000000"/>
              <w:right w:val="single" w:sz="4" w:space="0" w:color="000000"/>
            </w:tcBorders>
            <w:shd w:val="clear" w:color="auto" w:fill="D9E1F2"/>
            <w:vAlign w:val="center"/>
            <w:hideMark/>
          </w:tcPr>
          <w:p w14:paraId="52C77216" w14:textId="77777777" w:rsidR="000B63D7" w:rsidRPr="000B63D7" w:rsidRDefault="000B63D7" w:rsidP="000B63D7">
            <w:pPr>
              <w:rPr>
                <w:rFonts w:ascii="Times New Roman" w:hAnsi="Times New Roman" w:cs="Times New Roman"/>
              </w:rPr>
            </w:pPr>
            <w:proofErr w:type="spellStart"/>
            <w:r w:rsidRPr="000B63D7">
              <w:rPr>
                <w:rFonts w:ascii="Times New Roman" w:hAnsi="Times New Roman" w:cs="Times New Roman"/>
                <w:b/>
                <w:bCs/>
              </w:rPr>
              <w:t>S.No</w:t>
            </w:r>
            <w:proofErr w:type="spellEnd"/>
          </w:p>
        </w:tc>
        <w:tc>
          <w:tcPr>
            <w:tcW w:w="1744" w:type="dxa"/>
            <w:tcBorders>
              <w:top w:val="single" w:sz="4" w:space="0" w:color="000000"/>
              <w:left w:val="single" w:sz="4" w:space="0" w:color="000000"/>
              <w:bottom w:val="single" w:sz="4" w:space="0" w:color="000000"/>
              <w:right w:val="single" w:sz="4" w:space="0" w:color="000000"/>
            </w:tcBorders>
            <w:shd w:val="clear" w:color="auto" w:fill="D9E1F2"/>
            <w:vAlign w:val="center"/>
            <w:hideMark/>
          </w:tcPr>
          <w:p w14:paraId="48708830" w14:textId="77777777" w:rsidR="000B63D7" w:rsidRPr="000B63D7" w:rsidRDefault="000B63D7" w:rsidP="000B63D7">
            <w:pPr>
              <w:rPr>
                <w:rFonts w:ascii="Times New Roman" w:hAnsi="Times New Roman" w:cs="Times New Roman"/>
              </w:rPr>
            </w:pPr>
            <w:r w:rsidRPr="000B63D7">
              <w:rPr>
                <w:rFonts w:ascii="Times New Roman" w:hAnsi="Times New Roman" w:cs="Times New Roman"/>
                <w:b/>
                <w:bCs/>
              </w:rPr>
              <w:t>Employer Name</w:t>
            </w:r>
          </w:p>
        </w:tc>
        <w:tc>
          <w:tcPr>
            <w:tcW w:w="1744" w:type="dxa"/>
            <w:tcBorders>
              <w:top w:val="single" w:sz="4" w:space="0" w:color="000000"/>
              <w:left w:val="single" w:sz="4" w:space="0" w:color="000000"/>
              <w:bottom w:val="single" w:sz="4" w:space="0" w:color="000000"/>
              <w:right w:val="single" w:sz="4" w:space="0" w:color="000000"/>
            </w:tcBorders>
            <w:shd w:val="clear" w:color="auto" w:fill="D9E1F2"/>
            <w:vAlign w:val="center"/>
            <w:hideMark/>
          </w:tcPr>
          <w:p w14:paraId="20257D3F" w14:textId="77777777" w:rsidR="000B63D7" w:rsidRPr="000B63D7" w:rsidRDefault="000B63D7" w:rsidP="000B63D7">
            <w:pPr>
              <w:rPr>
                <w:rFonts w:ascii="Times New Roman" w:hAnsi="Times New Roman" w:cs="Times New Roman"/>
              </w:rPr>
            </w:pPr>
            <w:r w:rsidRPr="000B63D7">
              <w:rPr>
                <w:rFonts w:ascii="Times New Roman" w:hAnsi="Times New Roman" w:cs="Times New Roman"/>
                <w:b/>
                <w:bCs/>
              </w:rPr>
              <w:t>Duration</w:t>
            </w:r>
          </w:p>
        </w:tc>
        <w:tc>
          <w:tcPr>
            <w:tcW w:w="1745" w:type="dxa"/>
            <w:tcBorders>
              <w:top w:val="single" w:sz="4" w:space="0" w:color="000000"/>
              <w:left w:val="single" w:sz="4" w:space="0" w:color="000000"/>
              <w:bottom w:val="single" w:sz="4" w:space="0" w:color="000000"/>
              <w:right w:val="single" w:sz="4" w:space="0" w:color="000000"/>
            </w:tcBorders>
            <w:shd w:val="clear" w:color="auto" w:fill="D9E1F2"/>
            <w:vAlign w:val="center"/>
            <w:hideMark/>
          </w:tcPr>
          <w:p w14:paraId="59428B43" w14:textId="77777777" w:rsidR="000B63D7" w:rsidRPr="000B63D7" w:rsidRDefault="000B63D7" w:rsidP="000B63D7">
            <w:pPr>
              <w:rPr>
                <w:rFonts w:ascii="Times New Roman" w:hAnsi="Times New Roman" w:cs="Times New Roman"/>
              </w:rPr>
            </w:pPr>
            <w:r w:rsidRPr="000B63D7">
              <w:rPr>
                <w:rFonts w:ascii="Times New Roman" w:hAnsi="Times New Roman" w:cs="Times New Roman"/>
                <w:b/>
                <w:bCs/>
              </w:rPr>
              <w:t>Designation</w:t>
            </w:r>
          </w:p>
        </w:tc>
        <w:tc>
          <w:tcPr>
            <w:tcW w:w="3488" w:type="dxa"/>
            <w:gridSpan w:val="2"/>
            <w:tcBorders>
              <w:top w:val="single" w:sz="4" w:space="0" w:color="000000"/>
              <w:left w:val="single" w:sz="4" w:space="0" w:color="000000"/>
              <w:bottom w:val="single" w:sz="4" w:space="0" w:color="000000"/>
              <w:right w:val="single" w:sz="4" w:space="0" w:color="000000"/>
            </w:tcBorders>
            <w:shd w:val="clear" w:color="auto" w:fill="D9E1F2"/>
            <w:vAlign w:val="center"/>
            <w:hideMark/>
          </w:tcPr>
          <w:p w14:paraId="68E57E13" w14:textId="77777777" w:rsidR="000B63D7" w:rsidRPr="000B63D7" w:rsidRDefault="000B63D7" w:rsidP="000B63D7">
            <w:pPr>
              <w:rPr>
                <w:rFonts w:ascii="Times New Roman" w:hAnsi="Times New Roman" w:cs="Times New Roman"/>
              </w:rPr>
            </w:pPr>
            <w:r w:rsidRPr="000B63D7">
              <w:rPr>
                <w:rFonts w:ascii="Times New Roman" w:hAnsi="Times New Roman" w:cs="Times New Roman"/>
                <w:b/>
                <w:bCs/>
              </w:rPr>
              <w:t>Brief of the responsibilities</w:t>
            </w:r>
          </w:p>
        </w:tc>
      </w:tr>
      <w:tr w:rsidR="000B63D7" w:rsidRPr="000B63D7" w14:paraId="294135C7" w14:textId="77777777">
        <w:tc>
          <w:tcPr>
            <w:tcW w:w="1744" w:type="dxa"/>
            <w:tcBorders>
              <w:top w:val="single" w:sz="4" w:space="0" w:color="000000"/>
              <w:left w:val="single" w:sz="4" w:space="0" w:color="000000"/>
              <w:bottom w:val="single" w:sz="4" w:space="0" w:color="000000"/>
              <w:right w:val="single" w:sz="4" w:space="0" w:color="000000"/>
            </w:tcBorders>
            <w:vAlign w:val="center"/>
          </w:tcPr>
          <w:p w14:paraId="1638E0BE" w14:textId="77777777" w:rsidR="000B63D7" w:rsidRPr="000B63D7" w:rsidRDefault="000B63D7" w:rsidP="000B63D7">
            <w:pPr>
              <w:rPr>
                <w:rFonts w:ascii="Times New Roman" w:hAnsi="Times New Roman" w:cs="Times New Roman"/>
              </w:rPr>
            </w:pPr>
          </w:p>
        </w:tc>
        <w:tc>
          <w:tcPr>
            <w:tcW w:w="1744" w:type="dxa"/>
            <w:tcBorders>
              <w:top w:val="single" w:sz="4" w:space="0" w:color="000000"/>
              <w:left w:val="single" w:sz="4" w:space="0" w:color="000000"/>
              <w:bottom w:val="single" w:sz="4" w:space="0" w:color="000000"/>
              <w:right w:val="single" w:sz="4" w:space="0" w:color="000000"/>
            </w:tcBorders>
            <w:vAlign w:val="center"/>
          </w:tcPr>
          <w:p w14:paraId="1F12944B" w14:textId="77777777" w:rsidR="000B63D7" w:rsidRPr="000B63D7" w:rsidRDefault="000B63D7" w:rsidP="000B63D7">
            <w:pPr>
              <w:rPr>
                <w:rFonts w:ascii="Times New Roman" w:hAnsi="Times New Roman" w:cs="Times New Roman"/>
              </w:rPr>
            </w:pPr>
          </w:p>
        </w:tc>
        <w:tc>
          <w:tcPr>
            <w:tcW w:w="1745" w:type="dxa"/>
            <w:tcBorders>
              <w:top w:val="single" w:sz="4" w:space="0" w:color="000000"/>
              <w:left w:val="single" w:sz="4" w:space="0" w:color="000000"/>
              <w:bottom w:val="single" w:sz="4" w:space="0" w:color="000000"/>
              <w:right w:val="single" w:sz="4" w:space="0" w:color="000000"/>
            </w:tcBorders>
            <w:shd w:val="clear" w:color="auto" w:fill="D9E1F2"/>
            <w:vAlign w:val="center"/>
            <w:hideMark/>
          </w:tcPr>
          <w:p w14:paraId="26CFCEB9" w14:textId="77777777" w:rsidR="000B63D7" w:rsidRPr="000B63D7" w:rsidRDefault="000B63D7" w:rsidP="000B63D7">
            <w:pPr>
              <w:rPr>
                <w:rFonts w:ascii="Times New Roman" w:hAnsi="Times New Roman" w:cs="Times New Roman"/>
              </w:rPr>
            </w:pPr>
            <w:r w:rsidRPr="000B63D7">
              <w:rPr>
                <w:rFonts w:ascii="Times New Roman" w:hAnsi="Times New Roman" w:cs="Times New Roman"/>
                <w:b/>
                <w:bCs/>
              </w:rPr>
              <w:t>From</w:t>
            </w:r>
          </w:p>
        </w:tc>
        <w:tc>
          <w:tcPr>
            <w:tcW w:w="1744" w:type="dxa"/>
            <w:tcBorders>
              <w:top w:val="single" w:sz="4" w:space="0" w:color="000000"/>
              <w:left w:val="single" w:sz="4" w:space="0" w:color="000000"/>
              <w:bottom w:val="single" w:sz="4" w:space="0" w:color="000000"/>
              <w:right w:val="single" w:sz="4" w:space="0" w:color="000000"/>
            </w:tcBorders>
            <w:shd w:val="clear" w:color="auto" w:fill="D9E1F2"/>
            <w:vAlign w:val="center"/>
            <w:hideMark/>
          </w:tcPr>
          <w:p w14:paraId="0D3A6202" w14:textId="77777777" w:rsidR="000B63D7" w:rsidRPr="000B63D7" w:rsidRDefault="000B63D7" w:rsidP="000B63D7">
            <w:pPr>
              <w:rPr>
                <w:rFonts w:ascii="Times New Roman" w:hAnsi="Times New Roman" w:cs="Times New Roman"/>
              </w:rPr>
            </w:pPr>
            <w:r w:rsidRPr="000B63D7">
              <w:rPr>
                <w:rFonts w:ascii="Times New Roman" w:hAnsi="Times New Roman" w:cs="Times New Roman"/>
                <w:b/>
                <w:bCs/>
              </w:rPr>
              <w:t>To</w:t>
            </w:r>
          </w:p>
        </w:tc>
        <w:tc>
          <w:tcPr>
            <w:tcW w:w="1744" w:type="dxa"/>
            <w:tcBorders>
              <w:top w:val="single" w:sz="4" w:space="0" w:color="000000"/>
              <w:left w:val="single" w:sz="4" w:space="0" w:color="000000"/>
              <w:bottom w:val="single" w:sz="4" w:space="0" w:color="000000"/>
              <w:right w:val="single" w:sz="4" w:space="0" w:color="000000"/>
            </w:tcBorders>
            <w:vAlign w:val="center"/>
          </w:tcPr>
          <w:p w14:paraId="13CE8F31" w14:textId="77777777" w:rsidR="000B63D7" w:rsidRPr="000B63D7" w:rsidRDefault="000B63D7" w:rsidP="000B63D7">
            <w:pPr>
              <w:rPr>
                <w:rFonts w:ascii="Times New Roman" w:hAnsi="Times New Roman" w:cs="Times New Roman"/>
              </w:rPr>
            </w:pPr>
          </w:p>
        </w:tc>
        <w:tc>
          <w:tcPr>
            <w:tcW w:w="1744" w:type="dxa"/>
            <w:tcBorders>
              <w:top w:val="single" w:sz="4" w:space="0" w:color="000000"/>
              <w:left w:val="single" w:sz="4" w:space="0" w:color="000000"/>
              <w:bottom w:val="single" w:sz="4" w:space="0" w:color="000000"/>
              <w:right w:val="single" w:sz="4" w:space="0" w:color="000000"/>
            </w:tcBorders>
            <w:vAlign w:val="center"/>
          </w:tcPr>
          <w:p w14:paraId="76580192" w14:textId="77777777" w:rsidR="000B63D7" w:rsidRPr="000B63D7" w:rsidRDefault="000B63D7" w:rsidP="000B63D7">
            <w:pPr>
              <w:rPr>
                <w:rFonts w:ascii="Times New Roman" w:hAnsi="Times New Roman" w:cs="Times New Roman"/>
              </w:rPr>
            </w:pPr>
          </w:p>
        </w:tc>
      </w:tr>
      <w:tr w:rsidR="000B63D7" w:rsidRPr="000B63D7" w14:paraId="0559197A" w14:textId="77777777">
        <w:tc>
          <w:tcPr>
            <w:tcW w:w="1744" w:type="dxa"/>
            <w:tcBorders>
              <w:top w:val="single" w:sz="4" w:space="0" w:color="000000"/>
              <w:left w:val="single" w:sz="4" w:space="0" w:color="000000"/>
              <w:bottom w:val="single" w:sz="4" w:space="0" w:color="000000"/>
              <w:right w:val="single" w:sz="4" w:space="0" w:color="000000"/>
            </w:tcBorders>
            <w:vAlign w:val="center"/>
            <w:hideMark/>
          </w:tcPr>
          <w:p w14:paraId="45B8D0F5"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1</w:t>
            </w:r>
          </w:p>
        </w:tc>
        <w:tc>
          <w:tcPr>
            <w:tcW w:w="1744" w:type="dxa"/>
            <w:tcBorders>
              <w:top w:val="single" w:sz="4" w:space="0" w:color="000000"/>
              <w:left w:val="single" w:sz="4" w:space="0" w:color="000000"/>
              <w:bottom w:val="single" w:sz="4" w:space="0" w:color="000000"/>
              <w:right w:val="single" w:sz="4" w:space="0" w:color="000000"/>
            </w:tcBorders>
            <w:vAlign w:val="center"/>
            <w:hideMark/>
          </w:tcPr>
          <w:p w14:paraId="5E3533A6" w14:textId="77777777" w:rsidR="000B63D7" w:rsidRPr="000B63D7" w:rsidRDefault="000B63D7" w:rsidP="000B63D7">
            <w:pPr>
              <w:rPr>
                <w:rFonts w:ascii="Times New Roman" w:hAnsi="Times New Roman" w:cs="Times New Roman"/>
              </w:rPr>
            </w:pPr>
            <w:proofErr w:type="spellStart"/>
            <w:r w:rsidRPr="000B63D7">
              <w:rPr>
                <w:rFonts w:ascii="Times New Roman" w:hAnsi="Times New Roman" w:cs="Times New Roman"/>
              </w:rPr>
              <w:t>Inquirly</w:t>
            </w:r>
            <w:proofErr w:type="spellEnd"/>
            <w:r w:rsidRPr="000B63D7">
              <w:rPr>
                <w:rFonts w:ascii="Times New Roman" w:hAnsi="Times New Roman" w:cs="Times New Roman"/>
              </w:rPr>
              <w:t xml:space="preserve"> Technology Pvt. Ltd.</w:t>
            </w:r>
          </w:p>
        </w:tc>
        <w:tc>
          <w:tcPr>
            <w:tcW w:w="1745" w:type="dxa"/>
            <w:tcBorders>
              <w:top w:val="single" w:sz="4" w:space="0" w:color="000000"/>
              <w:left w:val="single" w:sz="4" w:space="0" w:color="000000"/>
              <w:bottom w:val="single" w:sz="4" w:space="0" w:color="000000"/>
              <w:right w:val="single" w:sz="4" w:space="0" w:color="000000"/>
            </w:tcBorders>
            <w:vAlign w:val="center"/>
            <w:hideMark/>
          </w:tcPr>
          <w:p w14:paraId="3A0B4FAE"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12/06/2015</w:t>
            </w:r>
          </w:p>
        </w:tc>
        <w:tc>
          <w:tcPr>
            <w:tcW w:w="1744" w:type="dxa"/>
            <w:tcBorders>
              <w:top w:val="single" w:sz="4" w:space="0" w:color="000000"/>
              <w:left w:val="single" w:sz="4" w:space="0" w:color="000000"/>
              <w:bottom w:val="single" w:sz="4" w:space="0" w:color="000000"/>
              <w:right w:val="single" w:sz="4" w:space="0" w:color="000000"/>
            </w:tcBorders>
            <w:vAlign w:val="center"/>
            <w:hideMark/>
          </w:tcPr>
          <w:p w14:paraId="5EFCA106"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07/2017</w:t>
            </w:r>
          </w:p>
        </w:tc>
        <w:tc>
          <w:tcPr>
            <w:tcW w:w="1744" w:type="dxa"/>
            <w:tcBorders>
              <w:top w:val="single" w:sz="4" w:space="0" w:color="000000"/>
              <w:left w:val="single" w:sz="4" w:space="0" w:color="000000"/>
              <w:bottom w:val="single" w:sz="4" w:space="0" w:color="000000"/>
              <w:right w:val="single" w:sz="4" w:space="0" w:color="000000"/>
            </w:tcBorders>
            <w:vAlign w:val="center"/>
            <w:hideMark/>
          </w:tcPr>
          <w:p w14:paraId="1CBA42B7"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Software Engineer</w:t>
            </w:r>
          </w:p>
        </w:tc>
        <w:tc>
          <w:tcPr>
            <w:tcW w:w="1744" w:type="dxa"/>
            <w:tcBorders>
              <w:top w:val="single" w:sz="4" w:space="0" w:color="000000"/>
              <w:left w:val="single" w:sz="4" w:space="0" w:color="000000"/>
              <w:bottom w:val="single" w:sz="4" w:space="0" w:color="000000"/>
              <w:right w:val="single" w:sz="4" w:space="0" w:color="000000"/>
            </w:tcBorders>
            <w:hideMark/>
          </w:tcPr>
          <w:p w14:paraId="309E30A9"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Worked as Angular UI Developer for enterprise applications</w:t>
            </w:r>
          </w:p>
          <w:p w14:paraId="3FBD967E"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Developed reusable UI components using Angular</w:t>
            </w:r>
          </w:p>
          <w:p w14:paraId="6743241B"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xml:space="preserve">• Worked on responsive web </w:t>
            </w:r>
            <w:r w:rsidRPr="000B63D7">
              <w:rPr>
                <w:rFonts w:ascii="Times New Roman" w:hAnsi="Times New Roman" w:cs="Times New Roman"/>
              </w:rPr>
              <w:lastRenderedPageBreak/>
              <w:t>applications and front-end optimization</w:t>
            </w:r>
          </w:p>
          <w:p w14:paraId="15CD12D4"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Collaborated with backend teams for API integrations</w:t>
            </w:r>
          </w:p>
          <w:p w14:paraId="7757FB85"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Participated in bug fixing and feature enhancements</w:t>
            </w:r>
          </w:p>
        </w:tc>
      </w:tr>
      <w:tr w:rsidR="000B63D7" w:rsidRPr="000B63D7" w14:paraId="3CF9EADE" w14:textId="77777777">
        <w:tc>
          <w:tcPr>
            <w:tcW w:w="1744" w:type="dxa"/>
            <w:tcBorders>
              <w:top w:val="single" w:sz="4" w:space="0" w:color="000000"/>
              <w:left w:val="single" w:sz="4" w:space="0" w:color="000000"/>
              <w:bottom w:val="single" w:sz="4" w:space="0" w:color="000000"/>
              <w:right w:val="single" w:sz="4" w:space="0" w:color="000000"/>
            </w:tcBorders>
            <w:vAlign w:val="center"/>
            <w:hideMark/>
          </w:tcPr>
          <w:p w14:paraId="4633100C"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lastRenderedPageBreak/>
              <w:t>2</w:t>
            </w:r>
          </w:p>
        </w:tc>
        <w:tc>
          <w:tcPr>
            <w:tcW w:w="1744" w:type="dxa"/>
            <w:tcBorders>
              <w:top w:val="single" w:sz="4" w:space="0" w:color="000000"/>
              <w:left w:val="single" w:sz="4" w:space="0" w:color="000000"/>
              <w:bottom w:val="single" w:sz="4" w:space="0" w:color="000000"/>
              <w:right w:val="single" w:sz="4" w:space="0" w:color="000000"/>
            </w:tcBorders>
            <w:vAlign w:val="center"/>
            <w:hideMark/>
          </w:tcPr>
          <w:p w14:paraId="2FFB7513" w14:textId="77777777" w:rsidR="000B63D7" w:rsidRPr="000B63D7" w:rsidRDefault="000B63D7" w:rsidP="000B63D7">
            <w:pPr>
              <w:rPr>
                <w:rFonts w:ascii="Times New Roman" w:hAnsi="Times New Roman" w:cs="Times New Roman"/>
              </w:rPr>
            </w:pPr>
            <w:proofErr w:type="spellStart"/>
            <w:r w:rsidRPr="000B63D7">
              <w:rPr>
                <w:rFonts w:ascii="Times New Roman" w:hAnsi="Times New Roman" w:cs="Times New Roman"/>
              </w:rPr>
              <w:t>Tarento</w:t>
            </w:r>
            <w:proofErr w:type="spellEnd"/>
            <w:r w:rsidRPr="000B63D7">
              <w:rPr>
                <w:rFonts w:ascii="Times New Roman" w:hAnsi="Times New Roman" w:cs="Times New Roman"/>
              </w:rPr>
              <w:t xml:space="preserve"> Technologies Pvt. Ltd.</w:t>
            </w:r>
          </w:p>
        </w:tc>
        <w:tc>
          <w:tcPr>
            <w:tcW w:w="1745" w:type="dxa"/>
            <w:tcBorders>
              <w:top w:val="single" w:sz="4" w:space="0" w:color="000000"/>
              <w:left w:val="single" w:sz="4" w:space="0" w:color="000000"/>
              <w:bottom w:val="single" w:sz="4" w:space="0" w:color="000000"/>
              <w:right w:val="single" w:sz="4" w:space="0" w:color="000000"/>
            </w:tcBorders>
            <w:vAlign w:val="center"/>
            <w:hideMark/>
          </w:tcPr>
          <w:p w14:paraId="5CC73623"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08/2017</w:t>
            </w:r>
          </w:p>
        </w:tc>
        <w:tc>
          <w:tcPr>
            <w:tcW w:w="1744" w:type="dxa"/>
            <w:tcBorders>
              <w:top w:val="single" w:sz="4" w:space="0" w:color="000000"/>
              <w:left w:val="single" w:sz="4" w:space="0" w:color="000000"/>
              <w:bottom w:val="single" w:sz="4" w:space="0" w:color="000000"/>
              <w:right w:val="single" w:sz="4" w:space="0" w:color="000000"/>
            </w:tcBorders>
            <w:vAlign w:val="center"/>
            <w:hideMark/>
          </w:tcPr>
          <w:p w14:paraId="6174CD8E"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Present</w:t>
            </w:r>
          </w:p>
        </w:tc>
        <w:tc>
          <w:tcPr>
            <w:tcW w:w="1744" w:type="dxa"/>
            <w:tcBorders>
              <w:top w:val="single" w:sz="4" w:space="0" w:color="000000"/>
              <w:left w:val="single" w:sz="4" w:space="0" w:color="000000"/>
              <w:bottom w:val="single" w:sz="4" w:space="0" w:color="000000"/>
              <w:right w:val="single" w:sz="4" w:space="0" w:color="000000"/>
            </w:tcBorders>
            <w:vAlign w:val="center"/>
            <w:hideMark/>
          </w:tcPr>
          <w:p w14:paraId="58FEAF8E"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Technology Lead</w:t>
            </w:r>
          </w:p>
        </w:tc>
        <w:tc>
          <w:tcPr>
            <w:tcW w:w="1744" w:type="dxa"/>
            <w:tcBorders>
              <w:top w:val="single" w:sz="4" w:space="0" w:color="000000"/>
              <w:left w:val="single" w:sz="4" w:space="0" w:color="000000"/>
              <w:bottom w:val="single" w:sz="4" w:space="0" w:color="000000"/>
              <w:right w:val="single" w:sz="4" w:space="0" w:color="000000"/>
            </w:tcBorders>
            <w:hideMark/>
          </w:tcPr>
          <w:p w14:paraId="3DA1B4CD"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Leading Angular and hybrid mobile application development teams</w:t>
            </w:r>
          </w:p>
          <w:p w14:paraId="7FA1EA9F"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Designing scalable applications using Angular, Ionic, Capacitor, and TypeScript</w:t>
            </w:r>
          </w:p>
          <w:p w14:paraId="01B2C0EA"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Driving Capacitor migration and SDK upgrade initiatives</w:t>
            </w:r>
          </w:p>
          <w:p w14:paraId="419F7AE5"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Developing reusable libraries and modular architectures</w:t>
            </w:r>
          </w:p>
          <w:p w14:paraId="1E3A6B47"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Managing code reviews, technical design discussions, and sprint deliveries</w:t>
            </w:r>
          </w:p>
          <w:p w14:paraId="4232433B"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xml:space="preserve">• Optimizing </w:t>
            </w:r>
            <w:r w:rsidRPr="000B63D7">
              <w:rPr>
                <w:rFonts w:ascii="Times New Roman" w:hAnsi="Times New Roman" w:cs="Times New Roman"/>
              </w:rPr>
              <w:lastRenderedPageBreak/>
              <w:t>application performance and mobile application workflows</w:t>
            </w:r>
          </w:p>
          <w:p w14:paraId="1D4A105E"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Working closely with stakeholders and cross-functional teams for project delivery</w:t>
            </w:r>
          </w:p>
          <w:p w14:paraId="3D62A923"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Performing technical leadership activities and mentoring team members</w:t>
            </w:r>
          </w:p>
          <w:p w14:paraId="0CFF6608"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Working on enterprise mobile applications and modernization initiatives</w:t>
            </w:r>
          </w:p>
        </w:tc>
      </w:tr>
    </w:tbl>
    <w:p w14:paraId="5AB415B2" w14:textId="77777777" w:rsidR="000B63D7" w:rsidRPr="000B63D7" w:rsidRDefault="000B63D7" w:rsidP="000B63D7">
      <w:pPr>
        <w:rPr>
          <w:rFonts w:ascii="Times New Roman" w:hAnsi="Times New Roman" w:cs="Times New Roman"/>
        </w:rPr>
      </w:pPr>
      <w:r w:rsidRPr="000B63D7">
        <w:rPr>
          <w:rFonts w:ascii="Times New Roman" w:hAnsi="Times New Roman" w:cs="Times New Roman"/>
          <w:b/>
          <w:bCs/>
        </w:rPr>
        <w:lastRenderedPageBreak/>
        <w:t>■  Educational Profile</w:t>
      </w:r>
    </w:p>
    <w:p w14:paraId="49B13FB4" w14:textId="77777777" w:rsidR="000B63D7" w:rsidRPr="000B63D7" w:rsidRDefault="000B63D7" w:rsidP="000B63D7">
      <w:pPr>
        <w:rPr>
          <w:rFonts w:ascii="Times New Roman" w:hAnsi="Times New Roman" w:cs="Times New Roman"/>
        </w:rPr>
      </w:pPr>
    </w:p>
    <w:tbl>
      <w:tblPr>
        <w:tblW w:w="10470" w:type="dxa"/>
        <w:tblLayout w:type="fixed"/>
        <w:tblCellMar>
          <w:top w:w="60" w:type="dxa"/>
          <w:left w:w="100" w:type="dxa"/>
          <w:bottom w:w="60" w:type="dxa"/>
          <w:right w:w="100" w:type="dxa"/>
        </w:tblCellMar>
        <w:tblLook w:val="04A0" w:firstRow="1" w:lastRow="0" w:firstColumn="1" w:lastColumn="0" w:noHBand="0" w:noVBand="1"/>
      </w:tblPr>
      <w:tblGrid>
        <w:gridCol w:w="1495"/>
        <w:gridCol w:w="1495"/>
        <w:gridCol w:w="1496"/>
        <w:gridCol w:w="1496"/>
        <w:gridCol w:w="1496"/>
        <w:gridCol w:w="1496"/>
        <w:gridCol w:w="1496"/>
      </w:tblGrid>
      <w:tr w:rsidR="000B63D7" w:rsidRPr="000B63D7" w14:paraId="5E7105BB" w14:textId="77777777">
        <w:tc>
          <w:tcPr>
            <w:tcW w:w="1495" w:type="dxa"/>
            <w:tcBorders>
              <w:top w:val="single" w:sz="4" w:space="0" w:color="000000"/>
              <w:left w:val="single" w:sz="4" w:space="0" w:color="000000"/>
              <w:bottom w:val="single" w:sz="4" w:space="0" w:color="000000"/>
              <w:right w:val="single" w:sz="4" w:space="0" w:color="000000"/>
            </w:tcBorders>
            <w:shd w:val="clear" w:color="auto" w:fill="D9E1F2"/>
            <w:vAlign w:val="center"/>
            <w:hideMark/>
          </w:tcPr>
          <w:p w14:paraId="2FE5C7C4" w14:textId="77777777" w:rsidR="000B63D7" w:rsidRPr="000B63D7" w:rsidRDefault="000B63D7" w:rsidP="000B63D7">
            <w:pPr>
              <w:rPr>
                <w:rFonts w:ascii="Times New Roman" w:hAnsi="Times New Roman" w:cs="Times New Roman"/>
              </w:rPr>
            </w:pPr>
            <w:r w:rsidRPr="000B63D7">
              <w:rPr>
                <w:rFonts w:ascii="Times New Roman" w:hAnsi="Times New Roman" w:cs="Times New Roman"/>
                <w:b/>
                <w:bCs/>
              </w:rPr>
              <w:t>S. No.</w:t>
            </w:r>
          </w:p>
        </w:tc>
        <w:tc>
          <w:tcPr>
            <w:tcW w:w="1495" w:type="dxa"/>
            <w:tcBorders>
              <w:top w:val="single" w:sz="4" w:space="0" w:color="000000"/>
              <w:left w:val="single" w:sz="4" w:space="0" w:color="000000"/>
              <w:bottom w:val="single" w:sz="4" w:space="0" w:color="000000"/>
              <w:right w:val="single" w:sz="4" w:space="0" w:color="000000"/>
            </w:tcBorders>
            <w:shd w:val="clear" w:color="auto" w:fill="D9E1F2"/>
            <w:vAlign w:val="center"/>
            <w:hideMark/>
          </w:tcPr>
          <w:p w14:paraId="1D2D68D8" w14:textId="77777777" w:rsidR="000B63D7" w:rsidRPr="000B63D7" w:rsidRDefault="000B63D7" w:rsidP="000B63D7">
            <w:pPr>
              <w:rPr>
                <w:rFonts w:ascii="Times New Roman" w:hAnsi="Times New Roman" w:cs="Times New Roman"/>
              </w:rPr>
            </w:pPr>
            <w:r w:rsidRPr="000B63D7">
              <w:rPr>
                <w:rFonts w:ascii="Times New Roman" w:hAnsi="Times New Roman" w:cs="Times New Roman"/>
                <w:b/>
                <w:bCs/>
              </w:rPr>
              <w:t>Examination / Degree</w:t>
            </w:r>
          </w:p>
        </w:tc>
        <w:tc>
          <w:tcPr>
            <w:tcW w:w="1495" w:type="dxa"/>
            <w:tcBorders>
              <w:top w:val="single" w:sz="4" w:space="0" w:color="000000"/>
              <w:left w:val="single" w:sz="4" w:space="0" w:color="000000"/>
              <w:bottom w:val="single" w:sz="4" w:space="0" w:color="000000"/>
              <w:right w:val="single" w:sz="4" w:space="0" w:color="000000"/>
            </w:tcBorders>
            <w:shd w:val="clear" w:color="auto" w:fill="D9E1F2"/>
            <w:vAlign w:val="center"/>
            <w:hideMark/>
          </w:tcPr>
          <w:p w14:paraId="721BFA9C" w14:textId="77777777" w:rsidR="000B63D7" w:rsidRPr="000B63D7" w:rsidRDefault="000B63D7" w:rsidP="000B63D7">
            <w:pPr>
              <w:rPr>
                <w:rFonts w:ascii="Times New Roman" w:hAnsi="Times New Roman" w:cs="Times New Roman"/>
              </w:rPr>
            </w:pPr>
            <w:r w:rsidRPr="000B63D7">
              <w:rPr>
                <w:rFonts w:ascii="Times New Roman" w:hAnsi="Times New Roman" w:cs="Times New Roman"/>
                <w:b/>
                <w:bCs/>
              </w:rPr>
              <w:t>Name of the Institute / Board University</w:t>
            </w:r>
          </w:p>
        </w:tc>
        <w:tc>
          <w:tcPr>
            <w:tcW w:w="1495" w:type="dxa"/>
            <w:tcBorders>
              <w:top w:val="single" w:sz="4" w:space="0" w:color="000000"/>
              <w:left w:val="single" w:sz="4" w:space="0" w:color="000000"/>
              <w:bottom w:val="single" w:sz="4" w:space="0" w:color="000000"/>
              <w:right w:val="single" w:sz="4" w:space="0" w:color="000000"/>
            </w:tcBorders>
            <w:shd w:val="clear" w:color="auto" w:fill="D9E1F2"/>
            <w:vAlign w:val="center"/>
            <w:hideMark/>
          </w:tcPr>
          <w:p w14:paraId="366A3233" w14:textId="77777777" w:rsidR="000B63D7" w:rsidRPr="000B63D7" w:rsidRDefault="000B63D7" w:rsidP="000B63D7">
            <w:pPr>
              <w:rPr>
                <w:rFonts w:ascii="Times New Roman" w:hAnsi="Times New Roman" w:cs="Times New Roman"/>
              </w:rPr>
            </w:pPr>
            <w:r w:rsidRPr="000B63D7">
              <w:rPr>
                <w:rFonts w:ascii="Times New Roman" w:hAnsi="Times New Roman" w:cs="Times New Roman"/>
                <w:b/>
                <w:bCs/>
              </w:rPr>
              <w:t>Degree Name</w:t>
            </w:r>
          </w:p>
        </w:tc>
        <w:tc>
          <w:tcPr>
            <w:tcW w:w="1495" w:type="dxa"/>
            <w:tcBorders>
              <w:top w:val="single" w:sz="4" w:space="0" w:color="000000"/>
              <w:left w:val="single" w:sz="4" w:space="0" w:color="000000"/>
              <w:bottom w:val="single" w:sz="4" w:space="0" w:color="000000"/>
              <w:right w:val="single" w:sz="4" w:space="0" w:color="000000"/>
            </w:tcBorders>
            <w:shd w:val="clear" w:color="auto" w:fill="D9E1F2"/>
            <w:vAlign w:val="center"/>
            <w:hideMark/>
          </w:tcPr>
          <w:p w14:paraId="2314AE5D" w14:textId="77777777" w:rsidR="000B63D7" w:rsidRPr="000B63D7" w:rsidRDefault="000B63D7" w:rsidP="000B63D7">
            <w:pPr>
              <w:rPr>
                <w:rFonts w:ascii="Times New Roman" w:hAnsi="Times New Roman" w:cs="Times New Roman"/>
              </w:rPr>
            </w:pPr>
            <w:r w:rsidRPr="000B63D7">
              <w:rPr>
                <w:rFonts w:ascii="Times New Roman" w:hAnsi="Times New Roman" w:cs="Times New Roman"/>
                <w:b/>
                <w:bCs/>
              </w:rPr>
              <w:t>Year of Passing</w:t>
            </w:r>
          </w:p>
        </w:tc>
        <w:tc>
          <w:tcPr>
            <w:tcW w:w="1495" w:type="dxa"/>
            <w:tcBorders>
              <w:top w:val="single" w:sz="4" w:space="0" w:color="000000"/>
              <w:left w:val="single" w:sz="4" w:space="0" w:color="000000"/>
              <w:bottom w:val="single" w:sz="4" w:space="0" w:color="000000"/>
              <w:right w:val="single" w:sz="4" w:space="0" w:color="000000"/>
            </w:tcBorders>
            <w:shd w:val="clear" w:color="auto" w:fill="D9E1F2"/>
            <w:vAlign w:val="center"/>
            <w:hideMark/>
          </w:tcPr>
          <w:p w14:paraId="6B71E579" w14:textId="77777777" w:rsidR="000B63D7" w:rsidRPr="000B63D7" w:rsidRDefault="000B63D7" w:rsidP="000B63D7">
            <w:pPr>
              <w:rPr>
                <w:rFonts w:ascii="Times New Roman" w:hAnsi="Times New Roman" w:cs="Times New Roman"/>
              </w:rPr>
            </w:pPr>
            <w:r w:rsidRPr="000B63D7">
              <w:rPr>
                <w:rFonts w:ascii="Times New Roman" w:hAnsi="Times New Roman" w:cs="Times New Roman"/>
                <w:b/>
                <w:bCs/>
              </w:rPr>
              <w:t>% of marks</w:t>
            </w:r>
          </w:p>
        </w:tc>
        <w:tc>
          <w:tcPr>
            <w:tcW w:w="1495" w:type="dxa"/>
            <w:tcBorders>
              <w:top w:val="single" w:sz="4" w:space="0" w:color="000000"/>
              <w:left w:val="single" w:sz="4" w:space="0" w:color="000000"/>
              <w:bottom w:val="single" w:sz="4" w:space="0" w:color="000000"/>
              <w:right w:val="single" w:sz="4" w:space="0" w:color="000000"/>
            </w:tcBorders>
            <w:shd w:val="clear" w:color="auto" w:fill="D9E1F2"/>
            <w:vAlign w:val="center"/>
            <w:hideMark/>
          </w:tcPr>
          <w:p w14:paraId="0B7D3BEF" w14:textId="77777777" w:rsidR="000B63D7" w:rsidRPr="000B63D7" w:rsidRDefault="000B63D7" w:rsidP="000B63D7">
            <w:pPr>
              <w:rPr>
                <w:rFonts w:ascii="Times New Roman" w:hAnsi="Times New Roman" w:cs="Times New Roman"/>
              </w:rPr>
            </w:pPr>
            <w:r w:rsidRPr="000B63D7">
              <w:rPr>
                <w:rFonts w:ascii="Times New Roman" w:hAnsi="Times New Roman" w:cs="Times New Roman"/>
                <w:b/>
                <w:bCs/>
              </w:rPr>
              <w:t>Division / Grade</w:t>
            </w:r>
          </w:p>
        </w:tc>
      </w:tr>
      <w:tr w:rsidR="000B63D7" w:rsidRPr="000B63D7" w14:paraId="7266921D" w14:textId="77777777">
        <w:tc>
          <w:tcPr>
            <w:tcW w:w="1495" w:type="dxa"/>
            <w:tcBorders>
              <w:top w:val="single" w:sz="4" w:space="0" w:color="000000"/>
              <w:left w:val="single" w:sz="4" w:space="0" w:color="000000"/>
              <w:bottom w:val="single" w:sz="4" w:space="0" w:color="000000"/>
              <w:right w:val="single" w:sz="4" w:space="0" w:color="000000"/>
            </w:tcBorders>
            <w:vAlign w:val="center"/>
            <w:hideMark/>
          </w:tcPr>
          <w:p w14:paraId="30F5C2D5"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1</w:t>
            </w:r>
          </w:p>
        </w:tc>
        <w:tc>
          <w:tcPr>
            <w:tcW w:w="1495" w:type="dxa"/>
            <w:tcBorders>
              <w:top w:val="single" w:sz="4" w:space="0" w:color="000000"/>
              <w:left w:val="single" w:sz="4" w:space="0" w:color="000000"/>
              <w:bottom w:val="single" w:sz="4" w:space="0" w:color="000000"/>
              <w:right w:val="single" w:sz="4" w:space="0" w:color="000000"/>
            </w:tcBorders>
            <w:vAlign w:val="center"/>
            <w:hideMark/>
          </w:tcPr>
          <w:p w14:paraId="5F402E6F"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10th</w:t>
            </w:r>
          </w:p>
        </w:tc>
        <w:tc>
          <w:tcPr>
            <w:tcW w:w="1495" w:type="dxa"/>
            <w:tcBorders>
              <w:top w:val="single" w:sz="4" w:space="0" w:color="000000"/>
              <w:left w:val="single" w:sz="4" w:space="0" w:color="000000"/>
              <w:bottom w:val="single" w:sz="4" w:space="0" w:color="000000"/>
              <w:right w:val="single" w:sz="4" w:space="0" w:color="000000"/>
            </w:tcBorders>
            <w:vAlign w:val="center"/>
            <w:hideMark/>
          </w:tcPr>
          <w:p w14:paraId="3C4235FC"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SSC</w:t>
            </w:r>
          </w:p>
        </w:tc>
        <w:tc>
          <w:tcPr>
            <w:tcW w:w="1495" w:type="dxa"/>
            <w:tcBorders>
              <w:top w:val="single" w:sz="4" w:space="0" w:color="000000"/>
              <w:left w:val="single" w:sz="4" w:space="0" w:color="000000"/>
              <w:bottom w:val="single" w:sz="4" w:space="0" w:color="000000"/>
              <w:right w:val="single" w:sz="4" w:space="0" w:color="000000"/>
            </w:tcBorders>
            <w:vAlign w:val="center"/>
            <w:hideMark/>
          </w:tcPr>
          <w:p w14:paraId="531DE055"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1oth</w:t>
            </w:r>
          </w:p>
        </w:tc>
        <w:tc>
          <w:tcPr>
            <w:tcW w:w="1495" w:type="dxa"/>
            <w:tcBorders>
              <w:top w:val="single" w:sz="4" w:space="0" w:color="000000"/>
              <w:left w:val="single" w:sz="4" w:space="0" w:color="000000"/>
              <w:bottom w:val="single" w:sz="4" w:space="0" w:color="000000"/>
              <w:right w:val="single" w:sz="4" w:space="0" w:color="000000"/>
            </w:tcBorders>
            <w:vAlign w:val="center"/>
            <w:hideMark/>
          </w:tcPr>
          <w:p w14:paraId="3C340A46"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2003</w:t>
            </w:r>
          </w:p>
        </w:tc>
        <w:tc>
          <w:tcPr>
            <w:tcW w:w="1495" w:type="dxa"/>
            <w:tcBorders>
              <w:top w:val="single" w:sz="4" w:space="0" w:color="000000"/>
              <w:left w:val="single" w:sz="4" w:space="0" w:color="000000"/>
              <w:bottom w:val="single" w:sz="4" w:space="0" w:color="000000"/>
              <w:right w:val="single" w:sz="4" w:space="0" w:color="000000"/>
            </w:tcBorders>
            <w:vAlign w:val="center"/>
            <w:hideMark/>
          </w:tcPr>
          <w:p w14:paraId="337B00C3"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67%</w:t>
            </w:r>
          </w:p>
        </w:tc>
        <w:tc>
          <w:tcPr>
            <w:tcW w:w="1495" w:type="dxa"/>
            <w:tcBorders>
              <w:top w:val="single" w:sz="4" w:space="0" w:color="000000"/>
              <w:left w:val="single" w:sz="4" w:space="0" w:color="000000"/>
              <w:bottom w:val="single" w:sz="4" w:space="0" w:color="000000"/>
              <w:right w:val="single" w:sz="4" w:space="0" w:color="000000"/>
            </w:tcBorders>
            <w:vAlign w:val="center"/>
            <w:hideMark/>
          </w:tcPr>
          <w:p w14:paraId="10D910CF"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1</w:t>
            </w:r>
            <w:r w:rsidRPr="000B63D7">
              <w:rPr>
                <w:rFonts w:ascii="Times New Roman" w:hAnsi="Times New Roman" w:cs="Times New Roman"/>
                <w:vertAlign w:val="superscript"/>
              </w:rPr>
              <w:t>st</w:t>
            </w:r>
            <w:r w:rsidRPr="000B63D7">
              <w:rPr>
                <w:rFonts w:ascii="Times New Roman" w:hAnsi="Times New Roman" w:cs="Times New Roman"/>
              </w:rPr>
              <w:t xml:space="preserve"> </w:t>
            </w:r>
            <w:proofErr w:type="spellStart"/>
            <w:r w:rsidRPr="000B63D7">
              <w:rPr>
                <w:rFonts w:ascii="Times New Roman" w:hAnsi="Times New Roman" w:cs="Times New Roman"/>
              </w:rPr>
              <w:t>divivison</w:t>
            </w:r>
            <w:proofErr w:type="spellEnd"/>
          </w:p>
        </w:tc>
      </w:tr>
      <w:tr w:rsidR="000B63D7" w:rsidRPr="000B63D7" w14:paraId="65F87A7D" w14:textId="77777777">
        <w:tc>
          <w:tcPr>
            <w:tcW w:w="1495" w:type="dxa"/>
            <w:tcBorders>
              <w:top w:val="single" w:sz="4" w:space="0" w:color="000000"/>
              <w:left w:val="single" w:sz="4" w:space="0" w:color="000000"/>
              <w:bottom w:val="single" w:sz="4" w:space="0" w:color="000000"/>
              <w:right w:val="single" w:sz="4" w:space="0" w:color="000000"/>
            </w:tcBorders>
            <w:vAlign w:val="center"/>
            <w:hideMark/>
          </w:tcPr>
          <w:p w14:paraId="64005639"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2</w:t>
            </w:r>
          </w:p>
        </w:tc>
        <w:tc>
          <w:tcPr>
            <w:tcW w:w="1495" w:type="dxa"/>
            <w:tcBorders>
              <w:top w:val="single" w:sz="4" w:space="0" w:color="000000"/>
              <w:left w:val="single" w:sz="4" w:space="0" w:color="000000"/>
              <w:bottom w:val="single" w:sz="4" w:space="0" w:color="000000"/>
              <w:right w:val="single" w:sz="4" w:space="0" w:color="000000"/>
            </w:tcBorders>
            <w:vAlign w:val="center"/>
            <w:hideMark/>
          </w:tcPr>
          <w:p w14:paraId="7BF8B3ED"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12th</w:t>
            </w:r>
          </w:p>
        </w:tc>
        <w:tc>
          <w:tcPr>
            <w:tcW w:w="1495" w:type="dxa"/>
            <w:tcBorders>
              <w:top w:val="single" w:sz="4" w:space="0" w:color="000000"/>
              <w:left w:val="single" w:sz="4" w:space="0" w:color="000000"/>
              <w:bottom w:val="single" w:sz="4" w:space="0" w:color="000000"/>
              <w:right w:val="single" w:sz="4" w:space="0" w:color="000000"/>
            </w:tcBorders>
            <w:vAlign w:val="center"/>
            <w:hideMark/>
          </w:tcPr>
          <w:p w14:paraId="0F1B8888"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ISC</w:t>
            </w:r>
          </w:p>
        </w:tc>
        <w:tc>
          <w:tcPr>
            <w:tcW w:w="1495" w:type="dxa"/>
            <w:tcBorders>
              <w:top w:val="single" w:sz="4" w:space="0" w:color="000000"/>
              <w:left w:val="single" w:sz="4" w:space="0" w:color="000000"/>
              <w:bottom w:val="single" w:sz="4" w:space="0" w:color="000000"/>
              <w:right w:val="single" w:sz="4" w:space="0" w:color="000000"/>
            </w:tcBorders>
            <w:vAlign w:val="center"/>
            <w:hideMark/>
          </w:tcPr>
          <w:p w14:paraId="2E517F95"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12th</w:t>
            </w:r>
          </w:p>
        </w:tc>
        <w:tc>
          <w:tcPr>
            <w:tcW w:w="1495" w:type="dxa"/>
            <w:tcBorders>
              <w:top w:val="single" w:sz="4" w:space="0" w:color="000000"/>
              <w:left w:val="single" w:sz="4" w:space="0" w:color="000000"/>
              <w:bottom w:val="single" w:sz="4" w:space="0" w:color="000000"/>
              <w:right w:val="single" w:sz="4" w:space="0" w:color="000000"/>
            </w:tcBorders>
            <w:vAlign w:val="center"/>
            <w:hideMark/>
          </w:tcPr>
          <w:p w14:paraId="0798371F"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2005</w:t>
            </w:r>
          </w:p>
        </w:tc>
        <w:tc>
          <w:tcPr>
            <w:tcW w:w="1495" w:type="dxa"/>
            <w:tcBorders>
              <w:top w:val="single" w:sz="4" w:space="0" w:color="000000"/>
              <w:left w:val="single" w:sz="4" w:space="0" w:color="000000"/>
              <w:bottom w:val="single" w:sz="4" w:space="0" w:color="000000"/>
              <w:right w:val="single" w:sz="4" w:space="0" w:color="000000"/>
            </w:tcBorders>
            <w:vAlign w:val="center"/>
            <w:hideMark/>
          </w:tcPr>
          <w:p w14:paraId="75875861"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60%</w:t>
            </w:r>
          </w:p>
        </w:tc>
        <w:tc>
          <w:tcPr>
            <w:tcW w:w="1495" w:type="dxa"/>
            <w:tcBorders>
              <w:top w:val="single" w:sz="4" w:space="0" w:color="000000"/>
              <w:left w:val="single" w:sz="4" w:space="0" w:color="000000"/>
              <w:bottom w:val="single" w:sz="4" w:space="0" w:color="000000"/>
              <w:right w:val="single" w:sz="4" w:space="0" w:color="000000"/>
            </w:tcBorders>
            <w:vAlign w:val="center"/>
            <w:hideMark/>
          </w:tcPr>
          <w:p w14:paraId="64568350"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1</w:t>
            </w:r>
            <w:r w:rsidRPr="000B63D7">
              <w:rPr>
                <w:rFonts w:ascii="Times New Roman" w:hAnsi="Times New Roman" w:cs="Times New Roman"/>
                <w:vertAlign w:val="superscript"/>
              </w:rPr>
              <w:t>st</w:t>
            </w:r>
            <w:r w:rsidRPr="000B63D7">
              <w:rPr>
                <w:rFonts w:ascii="Times New Roman" w:hAnsi="Times New Roman" w:cs="Times New Roman"/>
              </w:rPr>
              <w:t xml:space="preserve"> division</w:t>
            </w:r>
          </w:p>
        </w:tc>
      </w:tr>
      <w:tr w:rsidR="000B63D7" w:rsidRPr="000B63D7" w14:paraId="5A94E903" w14:textId="77777777">
        <w:tc>
          <w:tcPr>
            <w:tcW w:w="1495" w:type="dxa"/>
            <w:tcBorders>
              <w:top w:val="single" w:sz="4" w:space="0" w:color="000000"/>
              <w:left w:val="single" w:sz="4" w:space="0" w:color="000000"/>
              <w:bottom w:val="single" w:sz="4" w:space="0" w:color="000000"/>
              <w:right w:val="single" w:sz="4" w:space="0" w:color="000000"/>
            </w:tcBorders>
            <w:vAlign w:val="center"/>
            <w:hideMark/>
          </w:tcPr>
          <w:p w14:paraId="087FF2DE"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3</w:t>
            </w:r>
          </w:p>
        </w:tc>
        <w:tc>
          <w:tcPr>
            <w:tcW w:w="1495" w:type="dxa"/>
            <w:tcBorders>
              <w:top w:val="single" w:sz="4" w:space="0" w:color="000000"/>
              <w:left w:val="single" w:sz="4" w:space="0" w:color="000000"/>
              <w:bottom w:val="single" w:sz="4" w:space="0" w:color="000000"/>
              <w:right w:val="single" w:sz="4" w:space="0" w:color="000000"/>
            </w:tcBorders>
            <w:vAlign w:val="center"/>
            <w:hideMark/>
          </w:tcPr>
          <w:p w14:paraId="2F94DFE1"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Graduation</w:t>
            </w:r>
          </w:p>
        </w:tc>
        <w:tc>
          <w:tcPr>
            <w:tcW w:w="1495" w:type="dxa"/>
            <w:tcBorders>
              <w:top w:val="single" w:sz="4" w:space="0" w:color="000000"/>
              <w:left w:val="single" w:sz="4" w:space="0" w:color="000000"/>
              <w:bottom w:val="single" w:sz="4" w:space="0" w:color="000000"/>
              <w:right w:val="single" w:sz="4" w:space="0" w:color="000000"/>
            </w:tcBorders>
            <w:vAlign w:val="center"/>
            <w:hideMark/>
          </w:tcPr>
          <w:p w14:paraId="7D5D7B2C"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R.P..S.I.T ,PATNA</w:t>
            </w:r>
          </w:p>
        </w:tc>
        <w:tc>
          <w:tcPr>
            <w:tcW w:w="1495" w:type="dxa"/>
            <w:tcBorders>
              <w:top w:val="single" w:sz="4" w:space="0" w:color="000000"/>
              <w:left w:val="single" w:sz="4" w:space="0" w:color="000000"/>
              <w:bottom w:val="single" w:sz="4" w:space="0" w:color="000000"/>
              <w:right w:val="single" w:sz="4" w:space="0" w:color="000000"/>
            </w:tcBorders>
            <w:vAlign w:val="center"/>
            <w:hideMark/>
          </w:tcPr>
          <w:p w14:paraId="064B4F48"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B.TECH</w:t>
            </w:r>
          </w:p>
        </w:tc>
        <w:tc>
          <w:tcPr>
            <w:tcW w:w="1495" w:type="dxa"/>
            <w:tcBorders>
              <w:top w:val="single" w:sz="4" w:space="0" w:color="000000"/>
              <w:left w:val="single" w:sz="4" w:space="0" w:color="000000"/>
              <w:bottom w:val="single" w:sz="4" w:space="0" w:color="000000"/>
              <w:right w:val="single" w:sz="4" w:space="0" w:color="000000"/>
            </w:tcBorders>
            <w:vAlign w:val="center"/>
            <w:hideMark/>
          </w:tcPr>
          <w:p w14:paraId="122D4038"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2012</w:t>
            </w:r>
          </w:p>
        </w:tc>
        <w:tc>
          <w:tcPr>
            <w:tcW w:w="1495" w:type="dxa"/>
            <w:tcBorders>
              <w:top w:val="single" w:sz="4" w:space="0" w:color="000000"/>
              <w:left w:val="single" w:sz="4" w:space="0" w:color="000000"/>
              <w:bottom w:val="single" w:sz="4" w:space="0" w:color="000000"/>
              <w:right w:val="single" w:sz="4" w:space="0" w:color="000000"/>
            </w:tcBorders>
            <w:vAlign w:val="center"/>
            <w:hideMark/>
          </w:tcPr>
          <w:p w14:paraId="6D056D9F"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75%</w:t>
            </w:r>
          </w:p>
        </w:tc>
        <w:tc>
          <w:tcPr>
            <w:tcW w:w="1495" w:type="dxa"/>
            <w:tcBorders>
              <w:top w:val="single" w:sz="4" w:space="0" w:color="000000"/>
              <w:left w:val="single" w:sz="4" w:space="0" w:color="000000"/>
              <w:bottom w:val="single" w:sz="4" w:space="0" w:color="000000"/>
              <w:right w:val="single" w:sz="4" w:space="0" w:color="000000"/>
            </w:tcBorders>
            <w:vAlign w:val="center"/>
          </w:tcPr>
          <w:p w14:paraId="044B5F55" w14:textId="77777777" w:rsidR="000B63D7" w:rsidRPr="000B63D7" w:rsidRDefault="000B63D7" w:rsidP="000B63D7">
            <w:pPr>
              <w:rPr>
                <w:rFonts w:ascii="Times New Roman" w:hAnsi="Times New Roman" w:cs="Times New Roman"/>
              </w:rPr>
            </w:pPr>
          </w:p>
        </w:tc>
      </w:tr>
    </w:tbl>
    <w:p w14:paraId="1DBC0D94" w14:textId="77777777" w:rsidR="000B63D7" w:rsidRPr="000B63D7" w:rsidRDefault="000B63D7" w:rsidP="000B63D7">
      <w:pPr>
        <w:rPr>
          <w:rFonts w:ascii="Times New Roman" w:hAnsi="Times New Roman" w:cs="Times New Roman"/>
        </w:rPr>
      </w:pPr>
      <w:r w:rsidRPr="000B63D7">
        <w:rPr>
          <w:rFonts w:ascii="Times New Roman" w:hAnsi="Times New Roman" w:cs="Times New Roman"/>
          <w:b/>
          <w:bCs/>
        </w:rPr>
        <w:t>■  Hands-on Experience with IT Tools</w:t>
      </w:r>
    </w:p>
    <w:p w14:paraId="5261B969" w14:textId="77777777" w:rsidR="000B63D7" w:rsidRPr="000B63D7" w:rsidRDefault="000B63D7">
      <w:pPr>
        <w:numPr>
          <w:ilvl w:val="0"/>
          <w:numId w:val="11"/>
        </w:numPr>
        <w:rPr>
          <w:rFonts w:ascii="Times New Roman" w:hAnsi="Times New Roman" w:cs="Times New Roman"/>
        </w:rPr>
      </w:pPr>
      <w:r w:rsidRPr="000B63D7">
        <w:rPr>
          <w:rFonts w:ascii="Times New Roman" w:hAnsi="Times New Roman" w:cs="Times New Roman"/>
        </w:rPr>
        <w:t>Angular</w:t>
      </w:r>
    </w:p>
    <w:p w14:paraId="0A12D866" w14:textId="77777777" w:rsidR="000B63D7" w:rsidRPr="000B63D7" w:rsidRDefault="000B63D7">
      <w:pPr>
        <w:numPr>
          <w:ilvl w:val="0"/>
          <w:numId w:val="12"/>
        </w:numPr>
        <w:rPr>
          <w:rFonts w:ascii="Times New Roman" w:hAnsi="Times New Roman" w:cs="Times New Roman"/>
        </w:rPr>
      </w:pPr>
      <w:r w:rsidRPr="000B63D7">
        <w:rPr>
          <w:rFonts w:ascii="Times New Roman" w:hAnsi="Times New Roman" w:cs="Times New Roman"/>
        </w:rPr>
        <w:lastRenderedPageBreak/>
        <w:t>Ionic / Capacitor</w:t>
      </w:r>
    </w:p>
    <w:p w14:paraId="10048013" w14:textId="77777777" w:rsidR="000B63D7" w:rsidRPr="000B63D7" w:rsidRDefault="000B63D7">
      <w:pPr>
        <w:numPr>
          <w:ilvl w:val="0"/>
          <w:numId w:val="12"/>
        </w:numPr>
        <w:rPr>
          <w:rFonts w:ascii="Times New Roman" w:hAnsi="Times New Roman" w:cs="Times New Roman"/>
        </w:rPr>
      </w:pPr>
      <w:r w:rsidRPr="000B63D7">
        <w:rPr>
          <w:rFonts w:ascii="Times New Roman" w:hAnsi="Times New Roman" w:cs="Times New Roman"/>
        </w:rPr>
        <w:t>TypeScript / JavaScript</w:t>
      </w:r>
    </w:p>
    <w:p w14:paraId="17B2032A" w14:textId="77777777" w:rsidR="000B63D7" w:rsidRPr="000B63D7" w:rsidRDefault="000B63D7">
      <w:pPr>
        <w:numPr>
          <w:ilvl w:val="0"/>
          <w:numId w:val="12"/>
        </w:numPr>
        <w:rPr>
          <w:rFonts w:ascii="Times New Roman" w:hAnsi="Times New Roman" w:cs="Times New Roman"/>
        </w:rPr>
      </w:pPr>
      <w:r w:rsidRPr="000B63D7">
        <w:rPr>
          <w:rFonts w:ascii="Times New Roman" w:hAnsi="Times New Roman" w:cs="Times New Roman"/>
        </w:rPr>
        <w:t>Node.js / Express / MongoDB</w:t>
      </w:r>
    </w:p>
    <w:p w14:paraId="233026D2" w14:textId="77777777" w:rsidR="000B63D7" w:rsidRPr="000B63D7" w:rsidRDefault="000B63D7">
      <w:pPr>
        <w:numPr>
          <w:ilvl w:val="0"/>
          <w:numId w:val="12"/>
        </w:numPr>
        <w:rPr>
          <w:rFonts w:ascii="Times New Roman" w:hAnsi="Times New Roman" w:cs="Times New Roman"/>
        </w:rPr>
      </w:pPr>
      <w:r w:rsidRPr="000B63D7">
        <w:rPr>
          <w:rFonts w:ascii="Times New Roman" w:hAnsi="Times New Roman" w:cs="Times New Roman"/>
        </w:rPr>
        <w:t>Git / GitHub</w:t>
      </w:r>
    </w:p>
    <w:p w14:paraId="094E017C" w14:textId="77777777" w:rsidR="000B63D7" w:rsidRPr="000B63D7" w:rsidRDefault="000B63D7">
      <w:pPr>
        <w:numPr>
          <w:ilvl w:val="0"/>
          <w:numId w:val="12"/>
        </w:numPr>
        <w:rPr>
          <w:rFonts w:ascii="Times New Roman" w:hAnsi="Times New Roman" w:cs="Times New Roman"/>
        </w:rPr>
      </w:pPr>
      <w:r w:rsidRPr="000B63D7">
        <w:rPr>
          <w:rFonts w:ascii="Times New Roman" w:hAnsi="Times New Roman" w:cs="Times New Roman"/>
        </w:rPr>
        <w:t>Jira</w:t>
      </w:r>
    </w:p>
    <w:p w14:paraId="109BB88F" w14:textId="77777777" w:rsidR="000B63D7" w:rsidRPr="000B63D7" w:rsidRDefault="000B63D7">
      <w:pPr>
        <w:numPr>
          <w:ilvl w:val="0"/>
          <w:numId w:val="12"/>
        </w:numPr>
        <w:rPr>
          <w:rFonts w:ascii="Times New Roman" w:hAnsi="Times New Roman" w:cs="Times New Roman"/>
        </w:rPr>
      </w:pPr>
      <w:r w:rsidRPr="000B63D7">
        <w:rPr>
          <w:rFonts w:ascii="Times New Roman" w:hAnsi="Times New Roman" w:cs="Times New Roman"/>
        </w:rPr>
        <w:t>SonarQube</w:t>
      </w:r>
    </w:p>
    <w:p w14:paraId="4103F681" w14:textId="77777777" w:rsidR="000B63D7" w:rsidRPr="000B63D7" w:rsidRDefault="000B63D7">
      <w:pPr>
        <w:numPr>
          <w:ilvl w:val="0"/>
          <w:numId w:val="12"/>
        </w:numPr>
        <w:rPr>
          <w:rFonts w:ascii="Times New Roman" w:hAnsi="Times New Roman" w:cs="Times New Roman"/>
        </w:rPr>
      </w:pPr>
      <w:r w:rsidRPr="000B63D7">
        <w:rPr>
          <w:rFonts w:ascii="Times New Roman" w:hAnsi="Times New Roman" w:cs="Times New Roman"/>
        </w:rPr>
        <w:t>Docker</w:t>
      </w:r>
    </w:p>
    <w:p w14:paraId="50148150" w14:textId="77777777" w:rsidR="000B63D7" w:rsidRPr="000B63D7" w:rsidRDefault="000B63D7" w:rsidP="000B63D7">
      <w:pPr>
        <w:rPr>
          <w:rFonts w:ascii="Times New Roman" w:hAnsi="Times New Roman" w:cs="Times New Roman"/>
        </w:rPr>
      </w:pPr>
      <w:r w:rsidRPr="000B63D7">
        <w:rPr>
          <w:rFonts w:ascii="Times New Roman" w:hAnsi="Times New Roman" w:cs="Times New Roman"/>
          <w:b/>
          <w:bCs/>
        </w:rPr>
        <w:t>■  Relevant Certifications</w:t>
      </w:r>
    </w:p>
    <w:p w14:paraId="3DB1BAB8" w14:textId="77777777" w:rsidR="000B63D7" w:rsidRPr="000B63D7" w:rsidRDefault="000B63D7">
      <w:pPr>
        <w:numPr>
          <w:ilvl w:val="0"/>
          <w:numId w:val="12"/>
        </w:numPr>
        <w:rPr>
          <w:rFonts w:ascii="Times New Roman" w:hAnsi="Times New Roman" w:cs="Times New Roman"/>
        </w:rPr>
      </w:pPr>
      <w:r w:rsidRPr="000B63D7">
        <w:rPr>
          <w:rFonts w:ascii="Times New Roman" w:hAnsi="Times New Roman" w:cs="Times New Roman"/>
        </w:rPr>
        <w:t xml:space="preserve">MEAN Stack Certification – Udemy, </w:t>
      </w:r>
      <w:proofErr w:type="spellStart"/>
      <w:r w:rsidRPr="000B63D7">
        <w:rPr>
          <w:rFonts w:ascii="Times New Roman" w:hAnsi="Times New Roman" w:cs="Times New Roman"/>
        </w:rPr>
        <w:t>Gemni</w:t>
      </w:r>
      <w:proofErr w:type="spellEnd"/>
      <w:r w:rsidRPr="000B63D7">
        <w:rPr>
          <w:rFonts w:ascii="Times New Roman" w:hAnsi="Times New Roman" w:cs="Times New Roman"/>
        </w:rPr>
        <w:t xml:space="preserve"> AI course Udemy</w:t>
      </w:r>
    </w:p>
    <w:p w14:paraId="66550AD2" w14:textId="77777777" w:rsidR="000B63D7" w:rsidRPr="000B63D7" w:rsidRDefault="000B63D7" w:rsidP="000B63D7">
      <w:pPr>
        <w:rPr>
          <w:rFonts w:ascii="Times New Roman" w:hAnsi="Times New Roman" w:cs="Times New Roman"/>
        </w:rPr>
      </w:pPr>
      <w:r w:rsidRPr="000B63D7">
        <w:rPr>
          <w:rFonts w:ascii="Times New Roman" w:hAnsi="Times New Roman" w:cs="Times New Roman"/>
          <w:b/>
          <w:bCs/>
        </w:rPr>
        <w:t>■  Soft Skills</w:t>
      </w:r>
    </w:p>
    <w:p w14:paraId="678CFC4B" w14:textId="77777777" w:rsidR="000B63D7" w:rsidRPr="000B63D7" w:rsidRDefault="000B63D7">
      <w:pPr>
        <w:numPr>
          <w:ilvl w:val="0"/>
          <w:numId w:val="12"/>
        </w:numPr>
        <w:rPr>
          <w:rFonts w:ascii="Times New Roman" w:hAnsi="Times New Roman" w:cs="Times New Roman"/>
        </w:rPr>
      </w:pPr>
      <w:r w:rsidRPr="000B63D7">
        <w:rPr>
          <w:rFonts w:ascii="Times New Roman" w:hAnsi="Times New Roman" w:cs="Times New Roman"/>
        </w:rPr>
        <w:t>Problem Solving</w:t>
      </w:r>
    </w:p>
    <w:p w14:paraId="26B7B991" w14:textId="77777777" w:rsidR="000B63D7" w:rsidRPr="000B63D7" w:rsidRDefault="000B63D7">
      <w:pPr>
        <w:numPr>
          <w:ilvl w:val="0"/>
          <w:numId w:val="12"/>
        </w:numPr>
        <w:rPr>
          <w:rFonts w:ascii="Times New Roman" w:hAnsi="Times New Roman" w:cs="Times New Roman"/>
        </w:rPr>
      </w:pPr>
      <w:r w:rsidRPr="000B63D7">
        <w:rPr>
          <w:rFonts w:ascii="Times New Roman" w:hAnsi="Times New Roman" w:cs="Times New Roman"/>
        </w:rPr>
        <w:t>Leadership</w:t>
      </w:r>
    </w:p>
    <w:p w14:paraId="7156ADDD" w14:textId="77777777" w:rsidR="000B63D7" w:rsidRPr="000B63D7" w:rsidRDefault="000B63D7">
      <w:pPr>
        <w:numPr>
          <w:ilvl w:val="0"/>
          <w:numId w:val="12"/>
        </w:numPr>
        <w:rPr>
          <w:rFonts w:ascii="Times New Roman" w:hAnsi="Times New Roman" w:cs="Times New Roman"/>
        </w:rPr>
      </w:pPr>
      <w:r w:rsidRPr="000B63D7">
        <w:rPr>
          <w:rFonts w:ascii="Times New Roman" w:hAnsi="Times New Roman" w:cs="Times New Roman"/>
        </w:rPr>
        <w:t>Team Collaboration</w:t>
      </w:r>
    </w:p>
    <w:p w14:paraId="2558EE59" w14:textId="77777777" w:rsidR="000B63D7" w:rsidRPr="000B63D7" w:rsidRDefault="000B63D7">
      <w:pPr>
        <w:numPr>
          <w:ilvl w:val="0"/>
          <w:numId w:val="12"/>
        </w:numPr>
        <w:rPr>
          <w:rFonts w:ascii="Times New Roman" w:hAnsi="Times New Roman" w:cs="Times New Roman"/>
        </w:rPr>
      </w:pPr>
      <w:r w:rsidRPr="000B63D7">
        <w:rPr>
          <w:rFonts w:ascii="Times New Roman" w:hAnsi="Times New Roman" w:cs="Times New Roman"/>
        </w:rPr>
        <w:t>Communication Skills</w:t>
      </w:r>
    </w:p>
    <w:p w14:paraId="5FBC97EF" w14:textId="77777777" w:rsidR="000B63D7" w:rsidRPr="000B63D7" w:rsidRDefault="000B63D7" w:rsidP="000B63D7">
      <w:pPr>
        <w:rPr>
          <w:rFonts w:ascii="Times New Roman" w:hAnsi="Times New Roman" w:cs="Times New Roman"/>
        </w:rPr>
      </w:pPr>
      <w:r w:rsidRPr="000B63D7">
        <w:rPr>
          <w:rFonts w:ascii="Times New Roman" w:hAnsi="Times New Roman" w:cs="Times New Roman"/>
          <w:b/>
          <w:bCs/>
        </w:rPr>
        <w:t>■  Additional Information</w:t>
      </w:r>
    </w:p>
    <w:p w14:paraId="611D903A"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NA</w:t>
      </w:r>
    </w:p>
    <w:p w14:paraId="4632EA32" w14:textId="77777777" w:rsidR="000B63D7" w:rsidRPr="000B63D7" w:rsidRDefault="000B63D7" w:rsidP="000B63D7">
      <w:pPr>
        <w:rPr>
          <w:rFonts w:ascii="Times New Roman" w:hAnsi="Times New Roman" w:cs="Times New Roman"/>
        </w:rPr>
      </w:pPr>
      <w:r w:rsidRPr="000B63D7">
        <w:rPr>
          <w:rFonts w:ascii="Times New Roman" w:hAnsi="Times New Roman" w:cs="Times New Roman"/>
          <w:b/>
          <w:bCs/>
        </w:rPr>
        <w:t>■  Declaration</w:t>
      </w:r>
    </w:p>
    <w:p w14:paraId="2A4F53EF"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xml:space="preserve">I, the undersigned, certify that to the best of my knowledge and belief, this CV correctly describes myself, my qualifications and my experience and I am available to undertake the assignment in case of an award. I understand that any misstatement or misrepresentation described herein may lead to my disqualification or dismissal by </w:t>
      </w:r>
      <w:proofErr w:type="spellStart"/>
      <w:r w:rsidRPr="000B63D7">
        <w:rPr>
          <w:rFonts w:ascii="Times New Roman" w:hAnsi="Times New Roman" w:cs="Times New Roman"/>
        </w:rPr>
        <w:t>NeGD</w:t>
      </w:r>
      <w:proofErr w:type="spellEnd"/>
      <w:r w:rsidRPr="000B63D7">
        <w:rPr>
          <w:rFonts w:ascii="Times New Roman" w:hAnsi="Times New Roman" w:cs="Times New Roman"/>
        </w:rPr>
        <w:t>-DIC.</w:t>
      </w:r>
    </w:p>
    <w:p w14:paraId="4053D483" w14:textId="77777777" w:rsidR="000B63D7" w:rsidRPr="000B63D7" w:rsidRDefault="000B63D7" w:rsidP="000B63D7">
      <w:pPr>
        <w:rPr>
          <w:rFonts w:ascii="Times New Roman" w:hAnsi="Times New Roman" w:cs="Times New Roman"/>
        </w:rPr>
      </w:pPr>
      <w:r w:rsidRPr="000B63D7">
        <w:rPr>
          <w:rFonts w:ascii="Times New Roman" w:hAnsi="Times New Roman" w:cs="Times New Roman"/>
          <w:b/>
          <w:bCs/>
        </w:rPr>
        <w:t>Name of Resource:  Aman Kumar Sharma</w:t>
      </w:r>
    </w:p>
    <w:p w14:paraId="6B0C7383" w14:textId="77777777" w:rsidR="000B63D7" w:rsidRPr="000B63D7" w:rsidRDefault="000B63D7" w:rsidP="000B63D7">
      <w:pPr>
        <w:rPr>
          <w:rFonts w:ascii="Times New Roman" w:hAnsi="Times New Roman" w:cs="Times New Roman"/>
        </w:rPr>
      </w:pPr>
      <w:r w:rsidRPr="000B63D7">
        <w:rPr>
          <w:rFonts w:ascii="Times New Roman" w:hAnsi="Times New Roman" w:cs="Times New Roman"/>
          <w:b/>
          <w:bCs/>
        </w:rPr>
        <w:t>Signature:</w:t>
      </w:r>
    </w:p>
    <w:p w14:paraId="57B86532" w14:textId="42F770CB" w:rsidR="000B63D7" w:rsidRPr="000B63D7" w:rsidRDefault="000B63D7" w:rsidP="000B63D7">
      <w:pPr>
        <w:rPr>
          <w:rFonts w:ascii="Times New Roman" w:hAnsi="Times New Roman" w:cs="Times New Roman"/>
        </w:rPr>
      </w:pPr>
      <w:r w:rsidRPr="000B63D7">
        <w:rPr>
          <w:rFonts w:ascii="Times New Roman" w:hAnsi="Times New Roman" w:cs="Times New Roman"/>
        </w:rPr>
        <w:drawing>
          <wp:inline distT="0" distB="0" distL="0" distR="0" wp14:anchorId="65249489" wp14:editId="0F76285F">
            <wp:extent cx="1524000" cy="381000"/>
            <wp:effectExtent l="0" t="0" r="0" b="0"/>
            <wp:docPr id="11499668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0" cy="381000"/>
                    </a:xfrm>
                    <a:prstGeom prst="rect">
                      <a:avLst/>
                    </a:prstGeom>
                    <a:noFill/>
                    <a:ln>
                      <a:noFill/>
                    </a:ln>
                  </pic:spPr>
                </pic:pic>
              </a:graphicData>
            </a:graphic>
          </wp:inline>
        </w:drawing>
      </w:r>
    </w:p>
    <w:p w14:paraId="580F0BB3"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Date:  08/06/2026</w:t>
      </w:r>
    </w:p>
    <w:p w14:paraId="5440B861" w14:textId="77777777" w:rsidR="000B63D7" w:rsidRPr="000B63D7" w:rsidRDefault="000B63D7" w:rsidP="000B63D7">
      <w:pPr>
        <w:rPr>
          <w:rFonts w:ascii="Times New Roman" w:hAnsi="Times New Roman" w:cs="Times New Roman"/>
        </w:rPr>
      </w:pPr>
      <w:r w:rsidRPr="000B63D7">
        <w:rPr>
          <w:rFonts w:ascii="Times New Roman" w:hAnsi="Times New Roman" w:cs="Times New Roman"/>
          <w:b/>
          <w:bCs/>
          <w:u w:val="single"/>
        </w:rPr>
        <w:t>VERIFIED AND CHECKED BY</w:t>
      </w:r>
    </w:p>
    <w:p w14:paraId="51EE3FB9"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Authorized Signatory: ______________________</w:t>
      </w:r>
    </w:p>
    <w:p w14:paraId="3C0F77EB"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lastRenderedPageBreak/>
        <w:t>Name of Authorized Signatory: ______________________</w:t>
      </w:r>
    </w:p>
    <w:p w14:paraId="387858CD"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Signature with Stamp: ______________________</w:t>
      </w:r>
    </w:p>
    <w:p w14:paraId="7BF36F8F"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Date:  11/02/1989</w:t>
      </w:r>
    </w:p>
    <w:p w14:paraId="1134F841" w14:textId="34EA00B2" w:rsidR="000B63D7" w:rsidRDefault="000B63D7">
      <w:pPr>
        <w:rPr>
          <w:rFonts w:ascii="Times New Roman" w:hAnsi="Times New Roman" w:cs="Times New Roman"/>
          <w:lang w:val="en-IN"/>
        </w:rPr>
      </w:pPr>
      <w:r>
        <w:rPr>
          <w:rFonts w:ascii="Times New Roman" w:hAnsi="Times New Roman" w:cs="Times New Roman"/>
          <w:lang w:val="en-IN"/>
        </w:rPr>
        <w:br w:type="page"/>
      </w:r>
    </w:p>
    <w:p w14:paraId="7224401B" w14:textId="77777777" w:rsidR="000B63D7" w:rsidRDefault="000B63D7" w:rsidP="000B63D7">
      <w:pPr>
        <w:rPr>
          <w:rFonts w:ascii="Times New Roman" w:eastAsia="Times New Roman" w:hAnsi="Times New Roman" w:cs="Times New Roman"/>
        </w:rPr>
      </w:pPr>
    </w:p>
    <w:p w14:paraId="73BC4DCE" w14:textId="77777777" w:rsidR="000B63D7" w:rsidRDefault="000B63D7">
      <w:pPr>
        <w:numPr>
          <w:ilvl w:val="0"/>
          <w:numId w:val="7"/>
        </w:numPr>
        <w:spacing w:after="0"/>
        <w:rPr>
          <w:rFonts w:ascii="Times New Roman" w:eastAsia="Times New Roman" w:hAnsi="Times New Roman" w:cs="Times New Roman"/>
          <w:b/>
          <w:bCs/>
        </w:rPr>
      </w:pPr>
      <w:r>
        <w:rPr>
          <w:rFonts w:ascii="Times New Roman" w:eastAsia="Times New Roman" w:hAnsi="Times New Roman" w:cs="Times New Roman"/>
          <w:b/>
          <w:bCs/>
        </w:rPr>
        <w:t>Personal Details</w:t>
      </w:r>
    </w:p>
    <w:p w14:paraId="1A01DDBC"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Full Name: Ambarish Ganguly</w:t>
      </w:r>
    </w:p>
    <w:p w14:paraId="54A43F8D"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Contact No: +91-9051875163</w:t>
      </w:r>
    </w:p>
    <w:p w14:paraId="3C26DE49"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Email ID: ambarish.ganguly@tarento.com</w:t>
      </w:r>
    </w:p>
    <w:p w14:paraId="3A2A7D19"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Date of Birth (DD-MM-YYYY): 01-08-1997</w:t>
      </w:r>
    </w:p>
    <w:p w14:paraId="0B0DF51D"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Gender: Male</w:t>
      </w:r>
    </w:p>
    <w:p w14:paraId="31810286" w14:textId="77777777" w:rsidR="000B63D7" w:rsidRDefault="000B63D7" w:rsidP="000B63D7">
      <w:pPr>
        <w:spacing w:after="0"/>
        <w:rPr>
          <w:rFonts w:ascii="Times New Roman" w:eastAsia="Times New Roman" w:hAnsi="Times New Roman" w:cs="Times New Roman"/>
          <w:sz w:val="24"/>
          <w:szCs w:val="24"/>
        </w:rPr>
      </w:pPr>
      <w:r>
        <w:rPr>
          <w:rFonts w:ascii="Times New Roman" w:eastAsia="Times New Roman" w:hAnsi="Times New Roman" w:cs="Times New Roman"/>
        </w:rPr>
        <w:t xml:space="preserve">LinkedIn ID:  </w:t>
      </w:r>
      <w:hyperlink r:id="rId9" w:tooltip="Linkedin" w:history="1">
        <w:proofErr w:type="spellStart"/>
        <w:r>
          <w:rPr>
            <w:rStyle w:val="Hyperlink"/>
            <w:rFonts w:ascii="Times New Roman" w:eastAsia="Times New Roman" w:hAnsi="Times New Roman" w:cs="Times New Roman"/>
            <w:color w:val="800080"/>
          </w:rPr>
          <w:t>linkedin</w:t>
        </w:r>
        <w:proofErr w:type="spellEnd"/>
      </w:hyperlink>
    </w:p>
    <w:p w14:paraId="3D4A8FDE"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Current Address (City): Bangalore</w:t>
      </w:r>
    </w:p>
    <w:p w14:paraId="707E1289" w14:textId="77777777" w:rsidR="000B63D7" w:rsidRDefault="000B63D7" w:rsidP="000B63D7">
      <w:pPr>
        <w:spacing w:after="0"/>
        <w:rPr>
          <w:rFonts w:ascii="Times New Roman" w:eastAsia="Times New Roman" w:hAnsi="Times New Roman" w:cs="Times New Roman"/>
          <w:b/>
          <w:bCs/>
          <w:sz w:val="24"/>
          <w:szCs w:val="24"/>
        </w:rPr>
      </w:pPr>
    </w:p>
    <w:p w14:paraId="2F99F846" w14:textId="77777777" w:rsidR="000B63D7" w:rsidRDefault="000B63D7">
      <w:pPr>
        <w:numPr>
          <w:ilvl w:val="0"/>
          <w:numId w:val="7"/>
        </w:numPr>
        <w:spacing w:after="0"/>
        <w:rPr>
          <w:rFonts w:ascii="Times New Roman" w:eastAsia="Times New Roman" w:hAnsi="Times New Roman" w:cs="Times New Roman"/>
          <w:b/>
          <w:bCs/>
        </w:rPr>
      </w:pPr>
      <w:r>
        <w:rPr>
          <w:rFonts w:ascii="Times New Roman" w:eastAsia="Times New Roman" w:hAnsi="Times New Roman" w:cs="Times New Roman"/>
          <w:b/>
          <w:bCs/>
        </w:rPr>
        <w:t>Professional Summary</w:t>
      </w:r>
    </w:p>
    <w:p w14:paraId="40D65B7D"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 xml:space="preserve">A highly motivated Software Engineer with 6.5+ years of experience in backend development, data engineering, and AI-driven applications. Expertise in building scalable distributed systems using Python,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PostgreSQL, Redis, AWS, and GCP, with hands-on experience in multi-tenant platforms, model management systems, data pipelines, and cloud-native solutions.</w:t>
      </w:r>
    </w:p>
    <w:p w14:paraId="7A809DE1" w14:textId="77777777" w:rsidR="000B63D7" w:rsidRDefault="000B63D7" w:rsidP="000B63D7">
      <w:pPr>
        <w:spacing w:after="0"/>
        <w:rPr>
          <w:rFonts w:ascii="Times New Roman" w:eastAsia="Times New Roman" w:hAnsi="Times New Roman" w:cs="Times New Roman"/>
        </w:rPr>
      </w:pPr>
    </w:p>
    <w:p w14:paraId="3335A7EA"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 xml:space="preserve">Experienced in delivering enterprise-scale solutions across AI/ML, NLP, logistics, advertising technology, and data analytics domains for clients including Ola, OpenX, </w:t>
      </w:r>
      <w:proofErr w:type="spellStart"/>
      <w:r>
        <w:rPr>
          <w:rFonts w:ascii="Times New Roman" w:eastAsia="Times New Roman" w:hAnsi="Times New Roman" w:cs="Times New Roman"/>
        </w:rPr>
        <w:t>Licious</w:t>
      </w:r>
      <w:proofErr w:type="spellEnd"/>
      <w:r>
        <w:rPr>
          <w:rFonts w:ascii="Times New Roman" w:eastAsia="Times New Roman" w:hAnsi="Times New Roman" w:cs="Times New Roman"/>
        </w:rPr>
        <w:t>, and COSS. Skilled in API development, database design, performance optimization, cloud deployments, and integrating AI/LLM-powered services into production environments. Strong collaborator with a proven ability to translate business requirements into scalable, reliable, and maintainable technical solutions.</w:t>
      </w:r>
    </w:p>
    <w:p w14:paraId="2C779A7E" w14:textId="77777777" w:rsidR="000B63D7" w:rsidRDefault="000B63D7" w:rsidP="000B63D7">
      <w:pPr>
        <w:spacing w:after="0"/>
        <w:rPr>
          <w:rFonts w:ascii="Times New Roman" w:eastAsia="Times New Roman" w:hAnsi="Times New Roman" w:cs="Times New Roman"/>
        </w:rPr>
      </w:pPr>
    </w:p>
    <w:p w14:paraId="036EAF7D" w14:textId="77777777" w:rsidR="000B63D7" w:rsidRDefault="000B63D7">
      <w:pPr>
        <w:numPr>
          <w:ilvl w:val="0"/>
          <w:numId w:val="7"/>
        </w:numPr>
        <w:spacing w:after="0"/>
        <w:rPr>
          <w:rFonts w:ascii="Times New Roman" w:eastAsia="Times New Roman" w:hAnsi="Times New Roman" w:cs="Times New Roman"/>
          <w:b/>
          <w:bCs/>
        </w:rPr>
      </w:pPr>
      <w:r>
        <w:rPr>
          <w:rFonts w:ascii="Times New Roman" w:eastAsia="Times New Roman" w:hAnsi="Times New Roman" w:cs="Times New Roman"/>
          <w:b/>
          <w:bCs/>
        </w:rPr>
        <w:t>Professional Experience</w:t>
      </w:r>
    </w:p>
    <w:p w14:paraId="484F0E79" w14:textId="77777777" w:rsidR="000B63D7" w:rsidRDefault="000B63D7" w:rsidP="000B63D7">
      <w:pPr>
        <w:spacing w:after="0"/>
        <w:ind w:left="360"/>
        <w:rPr>
          <w:rFonts w:ascii="Times New Roman" w:eastAsia="Times New Roman" w:hAnsi="Times New Roman" w:cs="Times New Roman"/>
          <w:b/>
          <w:bCs/>
        </w:rPr>
      </w:pPr>
      <w:r>
        <w:rPr>
          <w:rFonts w:ascii="Times New Roman" w:eastAsia="Times New Roman" w:hAnsi="Times New Roman" w:cs="Times New Roman"/>
          <w:b/>
          <w:bCs/>
        </w:rPr>
        <w:t xml:space="preserve"> </w:t>
      </w:r>
    </w:p>
    <w:tbl>
      <w:tblPr>
        <w:tblStyle w:val="TableGrid"/>
        <w:tblW w:w="0" w:type="auto"/>
        <w:tblLook w:val="04A0" w:firstRow="1" w:lastRow="0" w:firstColumn="1" w:lastColumn="0" w:noHBand="0" w:noVBand="1"/>
      </w:tblPr>
      <w:tblGrid>
        <w:gridCol w:w="1380"/>
        <w:gridCol w:w="1380"/>
        <w:gridCol w:w="1380"/>
        <w:gridCol w:w="1380"/>
        <w:gridCol w:w="1430"/>
        <w:gridCol w:w="2572"/>
      </w:tblGrid>
      <w:tr w:rsidR="000B63D7" w14:paraId="38C9DD1C" w14:textId="77777777">
        <w:trPr>
          <w:trHeight w:val="300"/>
        </w:trPr>
        <w:tc>
          <w:tcPr>
            <w:tcW w:w="1380" w:type="dxa"/>
            <w:tcBorders>
              <w:top w:val="single" w:sz="8" w:space="0" w:color="auto"/>
              <w:left w:val="single" w:sz="8" w:space="0" w:color="auto"/>
              <w:bottom w:val="single" w:sz="8" w:space="0" w:color="auto"/>
              <w:right w:val="single" w:sz="8" w:space="0" w:color="auto"/>
            </w:tcBorders>
            <w:hideMark/>
          </w:tcPr>
          <w:p w14:paraId="1BEB1D6A" w14:textId="77777777" w:rsidR="000B63D7" w:rsidRDefault="000B63D7">
            <w:pPr>
              <w:rPr>
                <w:rFonts w:ascii="Times New Roman" w:eastAsia="Times New Roman" w:hAnsi="Times New Roman" w:cs="Times New Roman"/>
                <w:b/>
                <w:bCs/>
              </w:rPr>
            </w:pPr>
            <w:proofErr w:type="spellStart"/>
            <w:r>
              <w:rPr>
                <w:rFonts w:ascii="Times New Roman" w:eastAsia="Times New Roman" w:hAnsi="Times New Roman" w:cs="Times New Roman"/>
                <w:b/>
                <w:bCs/>
              </w:rPr>
              <w:t>S.No</w:t>
            </w:r>
            <w:proofErr w:type="spellEnd"/>
          </w:p>
        </w:tc>
        <w:tc>
          <w:tcPr>
            <w:tcW w:w="1380" w:type="dxa"/>
            <w:tcBorders>
              <w:top w:val="single" w:sz="8" w:space="0" w:color="auto"/>
              <w:left w:val="single" w:sz="8" w:space="0" w:color="auto"/>
              <w:bottom w:val="single" w:sz="8" w:space="0" w:color="auto"/>
              <w:right w:val="single" w:sz="8" w:space="0" w:color="auto"/>
            </w:tcBorders>
            <w:hideMark/>
          </w:tcPr>
          <w:p w14:paraId="25D41CBD" w14:textId="77777777" w:rsidR="000B63D7" w:rsidRDefault="000B63D7">
            <w:pPr>
              <w:rPr>
                <w:rFonts w:ascii="Times New Roman" w:eastAsia="Times New Roman" w:hAnsi="Times New Roman" w:cs="Times New Roman"/>
                <w:b/>
                <w:bCs/>
              </w:rPr>
            </w:pPr>
            <w:r>
              <w:rPr>
                <w:rFonts w:ascii="Times New Roman" w:eastAsia="Times New Roman" w:hAnsi="Times New Roman" w:cs="Times New Roman"/>
                <w:b/>
                <w:bCs/>
              </w:rPr>
              <w:t>Employer Name</w:t>
            </w:r>
          </w:p>
        </w:tc>
        <w:tc>
          <w:tcPr>
            <w:tcW w:w="1380" w:type="dxa"/>
            <w:tcBorders>
              <w:top w:val="single" w:sz="8" w:space="0" w:color="auto"/>
              <w:left w:val="single" w:sz="8" w:space="0" w:color="auto"/>
              <w:bottom w:val="single" w:sz="8" w:space="0" w:color="auto"/>
              <w:right w:val="single" w:sz="8" w:space="0" w:color="auto"/>
            </w:tcBorders>
            <w:hideMark/>
          </w:tcPr>
          <w:p w14:paraId="555F3F19" w14:textId="77777777" w:rsidR="000B63D7" w:rsidRDefault="000B63D7">
            <w:pPr>
              <w:rPr>
                <w:rFonts w:ascii="Times New Roman" w:eastAsia="Times New Roman" w:hAnsi="Times New Roman" w:cs="Times New Roman"/>
                <w:b/>
                <w:bCs/>
              </w:rPr>
            </w:pPr>
            <w:r>
              <w:rPr>
                <w:rFonts w:ascii="Times New Roman" w:eastAsia="Times New Roman" w:hAnsi="Times New Roman" w:cs="Times New Roman"/>
                <w:b/>
                <w:bCs/>
              </w:rPr>
              <w:t>From</w:t>
            </w:r>
          </w:p>
        </w:tc>
        <w:tc>
          <w:tcPr>
            <w:tcW w:w="1380" w:type="dxa"/>
            <w:tcBorders>
              <w:top w:val="single" w:sz="8" w:space="0" w:color="auto"/>
              <w:left w:val="single" w:sz="8" w:space="0" w:color="auto"/>
              <w:bottom w:val="single" w:sz="8" w:space="0" w:color="auto"/>
              <w:right w:val="single" w:sz="8" w:space="0" w:color="auto"/>
            </w:tcBorders>
            <w:hideMark/>
          </w:tcPr>
          <w:p w14:paraId="42048403" w14:textId="77777777" w:rsidR="000B63D7" w:rsidRDefault="000B63D7">
            <w:pPr>
              <w:rPr>
                <w:rFonts w:ascii="Times New Roman" w:eastAsia="Times New Roman" w:hAnsi="Times New Roman" w:cs="Times New Roman"/>
                <w:b/>
                <w:bCs/>
              </w:rPr>
            </w:pPr>
            <w:r>
              <w:rPr>
                <w:rFonts w:ascii="Times New Roman" w:eastAsia="Times New Roman" w:hAnsi="Times New Roman" w:cs="Times New Roman"/>
                <w:b/>
                <w:bCs/>
              </w:rPr>
              <w:t>To</w:t>
            </w:r>
          </w:p>
        </w:tc>
        <w:tc>
          <w:tcPr>
            <w:tcW w:w="1430" w:type="dxa"/>
            <w:tcBorders>
              <w:top w:val="single" w:sz="8" w:space="0" w:color="auto"/>
              <w:left w:val="single" w:sz="8" w:space="0" w:color="auto"/>
              <w:bottom w:val="single" w:sz="8" w:space="0" w:color="auto"/>
              <w:right w:val="single" w:sz="8" w:space="0" w:color="auto"/>
            </w:tcBorders>
            <w:hideMark/>
          </w:tcPr>
          <w:p w14:paraId="42495070" w14:textId="77777777" w:rsidR="000B63D7" w:rsidRDefault="000B63D7">
            <w:pPr>
              <w:rPr>
                <w:rFonts w:ascii="Times New Roman" w:eastAsia="Times New Roman" w:hAnsi="Times New Roman" w:cs="Times New Roman"/>
                <w:b/>
                <w:bCs/>
              </w:rPr>
            </w:pPr>
            <w:r>
              <w:rPr>
                <w:rFonts w:ascii="Times New Roman" w:eastAsia="Times New Roman" w:hAnsi="Times New Roman" w:cs="Times New Roman"/>
                <w:b/>
                <w:bCs/>
              </w:rPr>
              <w:t>Designation</w:t>
            </w:r>
          </w:p>
        </w:tc>
        <w:tc>
          <w:tcPr>
            <w:tcW w:w="2572" w:type="dxa"/>
            <w:tcBorders>
              <w:top w:val="single" w:sz="8" w:space="0" w:color="auto"/>
              <w:left w:val="single" w:sz="8" w:space="0" w:color="auto"/>
              <w:bottom w:val="single" w:sz="8" w:space="0" w:color="auto"/>
              <w:right w:val="single" w:sz="8" w:space="0" w:color="auto"/>
            </w:tcBorders>
            <w:hideMark/>
          </w:tcPr>
          <w:p w14:paraId="119FC15E" w14:textId="77777777" w:rsidR="000B63D7" w:rsidRDefault="000B63D7">
            <w:pPr>
              <w:rPr>
                <w:rFonts w:ascii="Times New Roman" w:eastAsia="Times New Roman" w:hAnsi="Times New Roman" w:cs="Times New Roman"/>
                <w:b/>
                <w:bCs/>
              </w:rPr>
            </w:pPr>
            <w:r>
              <w:rPr>
                <w:rFonts w:ascii="Times New Roman" w:eastAsia="Times New Roman" w:hAnsi="Times New Roman" w:cs="Times New Roman"/>
                <w:b/>
                <w:bCs/>
              </w:rPr>
              <w:t>Brief Responsibilities</w:t>
            </w:r>
          </w:p>
        </w:tc>
      </w:tr>
      <w:tr w:rsidR="000B63D7" w14:paraId="0730FF81" w14:textId="77777777">
        <w:trPr>
          <w:trHeight w:val="300"/>
        </w:trPr>
        <w:tc>
          <w:tcPr>
            <w:tcW w:w="1380" w:type="dxa"/>
            <w:tcBorders>
              <w:top w:val="single" w:sz="8" w:space="0" w:color="auto"/>
              <w:left w:val="single" w:sz="8" w:space="0" w:color="auto"/>
              <w:bottom w:val="single" w:sz="8" w:space="0" w:color="auto"/>
              <w:right w:val="single" w:sz="8" w:space="0" w:color="auto"/>
            </w:tcBorders>
            <w:hideMark/>
          </w:tcPr>
          <w:p w14:paraId="33344A39" w14:textId="77777777" w:rsidR="000B63D7" w:rsidRDefault="000B63D7">
            <w:pPr>
              <w:rPr>
                <w:rFonts w:ascii="Times New Roman" w:eastAsia="Times New Roman" w:hAnsi="Times New Roman" w:cs="Times New Roman"/>
              </w:rPr>
            </w:pPr>
            <w:r>
              <w:rPr>
                <w:rFonts w:ascii="Times New Roman" w:eastAsia="Times New Roman" w:hAnsi="Times New Roman" w:cs="Times New Roman"/>
              </w:rPr>
              <w:t>1</w:t>
            </w:r>
          </w:p>
        </w:tc>
        <w:tc>
          <w:tcPr>
            <w:tcW w:w="1380" w:type="dxa"/>
            <w:tcBorders>
              <w:top w:val="single" w:sz="8" w:space="0" w:color="auto"/>
              <w:left w:val="single" w:sz="8" w:space="0" w:color="auto"/>
              <w:bottom w:val="single" w:sz="8" w:space="0" w:color="auto"/>
              <w:right w:val="single" w:sz="8" w:space="0" w:color="auto"/>
            </w:tcBorders>
            <w:hideMark/>
          </w:tcPr>
          <w:p w14:paraId="78103862" w14:textId="77777777" w:rsidR="000B63D7" w:rsidRDefault="000B63D7">
            <w:pPr>
              <w:rPr>
                <w:rFonts w:ascii="Times New Roman" w:eastAsia="Times New Roman" w:hAnsi="Times New Roman" w:cs="Times New Roman"/>
              </w:rPr>
            </w:pPr>
            <w:proofErr w:type="spellStart"/>
            <w:r>
              <w:rPr>
                <w:rFonts w:ascii="Times New Roman" w:eastAsia="Times New Roman" w:hAnsi="Times New Roman" w:cs="Times New Roman"/>
              </w:rPr>
              <w:t>Tarento</w:t>
            </w:r>
            <w:proofErr w:type="spellEnd"/>
            <w:r>
              <w:rPr>
                <w:rFonts w:ascii="Times New Roman" w:eastAsia="Times New Roman" w:hAnsi="Times New Roman" w:cs="Times New Roman"/>
              </w:rPr>
              <w:t xml:space="preserve"> Group</w:t>
            </w:r>
          </w:p>
        </w:tc>
        <w:tc>
          <w:tcPr>
            <w:tcW w:w="1380" w:type="dxa"/>
            <w:tcBorders>
              <w:top w:val="single" w:sz="8" w:space="0" w:color="auto"/>
              <w:left w:val="single" w:sz="8" w:space="0" w:color="auto"/>
              <w:bottom w:val="single" w:sz="8" w:space="0" w:color="auto"/>
              <w:right w:val="single" w:sz="8" w:space="0" w:color="auto"/>
            </w:tcBorders>
            <w:hideMark/>
          </w:tcPr>
          <w:p w14:paraId="214FF2FA" w14:textId="77777777" w:rsidR="000B63D7" w:rsidRDefault="000B63D7">
            <w:pPr>
              <w:rPr>
                <w:rFonts w:ascii="Times New Roman" w:eastAsia="Times New Roman" w:hAnsi="Times New Roman" w:cs="Times New Roman"/>
              </w:rPr>
            </w:pPr>
            <w:r>
              <w:rPr>
                <w:rFonts w:ascii="Times New Roman" w:eastAsia="Times New Roman" w:hAnsi="Times New Roman" w:cs="Times New Roman"/>
              </w:rPr>
              <w:t>April 2023</w:t>
            </w:r>
          </w:p>
        </w:tc>
        <w:tc>
          <w:tcPr>
            <w:tcW w:w="1380" w:type="dxa"/>
            <w:tcBorders>
              <w:top w:val="single" w:sz="8" w:space="0" w:color="auto"/>
              <w:left w:val="single" w:sz="8" w:space="0" w:color="auto"/>
              <w:bottom w:val="single" w:sz="8" w:space="0" w:color="auto"/>
              <w:right w:val="single" w:sz="8" w:space="0" w:color="auto"/>
            </w:tcBorders>
            <w:hideMark/>
          </w:tcPr>
          <w:p w14:paraId="13291F8A" w14:textId="77777777" w:rsidR="000B63D7" w:rsidRDefault="000B63D7">
            <w:pPr>
              <w:rPr>
                <w:rFonts w:ascii="Times New Roman" w:eastAsia="Times New Roman" w:hAnsi="Times New Roman" w:cs="Times New Roman"/>
              </w:rPr>
            </w:pPr>
            <w:r>
              <w:rPr>
                <w:rFonts w:ascii="Times New Roman" w:eastAsia="Times New Roman" w:hAnsi="Times New Roman" w:cs="Times New Roman"/>
              </w:rPr>
              <w:t>Present</w:t>
            </w:r>
          </w:p>
        </w:tc>
        <w:tc>
          <w:tcPr>
            <w:tcW w:w="1430" w:type="dxa"/>
            <w:tcBorders>
              <w:top w:val="single" w:sz="8" w:space="0" w:color="auto"/>
              <w:left w:val="single" w:sz="8" w:space="0" w:color="auto"/>
              <w:bottom w:val="single" w:sz="8" w:space="0" w:color="auto"/>
              <w:right w:val="single" w:sz="8" w:space="0" w:color="auto"/>
            </w:tcBorders>
            <w:hideMark/>
          </w:tcPr>
          <w:p w14:paraId="2BABA5E2" w14:textId="77777777" w:rsidR="000B63D7" w:rsidRDefault="000B63D7">
            <w:pPr>
              <w:rPr>
                <w:rFonts w:ascii="Times New Roman" w:eastAsia="Times New Roman" w:hAnsi="Times New Roman" w:cs="Times New Roman"/>
              </w:rPr>
            </w:pPr>
            <w:r>
              <w:rPr>
                <w:rFonts w:ascii="Times New Roman" w:eastAsia="Times New Roman" w:hAnsi="Times New Roman" w:cs="Times New Roman"/>
              </w:rPr>
              <w:t>Software Engineer - Data</w:t>
            </w:r>
          </w:p>
        </w:tc>
        <w:tc>
          <w:tcPr>
            <w:tcW w:w="2572" w:type="dxa"/>
            <w:tcBorders>
              <w:top w:val="single" w:sz="8" w:space="0" w:color="auto"/>
              <w:left w:val="single" w:sz="8" w:space="0" w:color="auto"/>
              <w:bottom w:val="single" w:sz="8" w:space="0" w:color="auto"/>
              <w:right w:val="single" w:sz="8" w:space="0" w:color="auto"/>
            </w:tcBorders>
            <w:hideMark/>
          </w:tcPr>
          <w:p w14:paraId="7307A424" w14:textId="77777777" w:rsidR="000B63D7" w:rsidRDefault="000B63D7">
            <w:pPr>
              <w:rPr>
                <w:rFonts w:ascii="Times New Roman" w:eastAsia="Times New Roman" w:hAnsi="Times New Roman" w:cs="Times New Roman"/>
              </w:rPr>
            </w:pPr>
            <w:r>
              <w:rPr>
                <w:rFonts w:ascii="Times New Roman" w:eastAsia="Times New Roman" w:hAnsi="Times New Roman" w:cs="Times New Roman"/>
              </w:rPr>
              <w:t xml:space="preserve">Designing and developing scalable backend services, AI-powered platforms, data solutions, and multi-tenant applications using Python,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PostgreSQL, Redis, AWS, and GCP.</w:t>
            </w:r>
          </w:p>
        </w:tc>
      </w:tr>
      <w:tr w:rsidR="000B63D7" w14:paraId="151FA3EF" w14:textId="77777777">
        <w:trPr>
          <w:trHeight w:val="300"/>
        </w:trPr>
        <w:tc>
          <w:tcPr>
            <w:tcW w:w="1380" w:type="dxa"/>
            <w:tcBorders>
              <w:top w:val="single" w:sz="8" w:space="0" w:color="auto"/>
              <w:left w:val="single" w:sz="8" w:space="0" w:color="auto"/>
              <w:bottom w:val="single" w:sz="8" w:space="0" w:color="auto"/>
              <w:right w:val="single" w:sz="8" w:space="0" w:color="auto"/>
            </w:tcBorders>
            <w:hideMark/>
          </w:tcPr>
          <w:p w14:paraId="7DC6A63E" w14:textId="77777777" w:rsidR="000B63D7" w:rsidRDefault="000B63D7">
            <w:pPr>
              <w:rPr>
                <w:rFonts w:ascii="Times New Roman" w:eastAsia="Times New Roman" w:hAnsi="Times New Roman" w:cs="Times New Roman"/>
              </w:rPr>
            </w:pPr>
            <w:r>
              <w:rPr>
                <w:rFonts w:ascii="Times New Roman" w:eastAsia="Times New Roman" w:hAnsi="Times New Roman" w:cs="Times New Roman"/>
              </w:rPr>
              <w:t>2</w:t>
            </w:r>
          </w:p>
        </w:tc>
        <w:tc>
          <w:tcPr>
            <w:tcW w:w="1380" w:type="dxa"/>
            <w:tcBorders>
              <w:top w:val="single" w:sz="8" w:space="0" w:color="auto"/>
              <w:left w:val="single" w:sz="8" w:space="0" w:color="auto"/>
              <w:bottom w:val="single" w:sz="8" w:space="0" w:color="auto"/>
              <w:right w:val="single" w:sz="8" w:space="0" w:color="auto"/>
            </w:tcBorders>
            <w:hideMark/>
          </w:tcPr>
          <w:p w14:paraId="48E48312" w14:textId="77777777" w:rsidR="000B63D7" w:rsidRDefault="000B63D7">
            <w:pPr>
              <w:rPr>
                <w:rFonts w:ascii="Times New Roman" w:eastAsia="Times New Roman" w:hAnsi="Times New Roman" w:cs="Times New Roman"/>
              </w:rPr>
            </w:pPr>
            <w:proofErr w:type="spellStart"/>
            <w:r>
              <w:rPr>
                <w:rFonts w:ascii="Times New Roman" w:eastAsia="Times New Roman" w:hAnsi="Times New Roman" w:cs="Times New Roman"/>
              </w:rPr>
              <w:t>SpiralMantra</w:t>
            </w:r>
            <w:proofErr w:type="spellEnd"/>
            <w:r>
              <w:rPr>
                <w:rFonts w:ascii="Times New Roman" w:eastAsia="Times New Roman" w:hAnsi="Times New Roman" w:cs="Times New Roman"/>
              </w:rPr>
              <w:t xml:space="preserve"> Private Limited</w:t>
            </w:r>
          </w:p>
        </w:tc>
        <w:tc>
          <w:tcPr>
            <w:tcW w:w="1380" w:type="dxa"/>
            <w:tcBorders>
              <w:top w:val="single" w:sz="8" w:space="0" w:color="auto"/>
              <w:left w:val="single" w:sz="8" w:space="0" w:color="auto"/>
              <w:bottom w:val="single" w:sz="8" w:space="0" w:color="auto"/>
              <w:right w:val="single" w:sz="8" w:space="0" w:color="auto"/>
            </w:tcBorders>
            <w:hideMark/>
          </w:tcPr>
          <w:p w14:paraId="01852EC5" w14:textId="77777777" w:rsidR="000B63D7" w:rsidRDefault="000B63D7">
            <w:pPr>
              <w:rPr>
                <w:rFonts w:ascii="Times New Roman" w:eastAsia="Times New Roman" w:hAnsi="Times New Roman" w:cs="Times New Roman"/>
              </w:rPr>
            </w:pPr>
            <w:r>
              <w:rPr>
                <w:rFonts w:ascii="Times New Roman" w:eastAsia="Times New Roman" w:hAnsi="Times New Roman" w:cs="Times New Roman"/>
              </w:rPr>
              <w:t>Oct 2022</w:t>
            </w:r>
          </w:p>
        </w:tc>
        <w:tc>
          <w:tcPr>
            <w:tcW w:w="1380" w:type="dxa"/>
            <w:tcBorders>
              <w:top w:val="single" w:sz="8" w:space="0" w:color="auto"/>
              <w:left w:val="single" w:sz="8" w:space="0" w:color="auto"/>
              <w:bottom w:val="single" w:sz="8" w:space="0" w:color="auto"/>
              <w:right w:val="single" w:sz="8" w:space="0" w:color="auto"/>
            </w:tcBorders>
            <w:hideMark/>
          </w:tcPr>
          <w:p w14:paraId="6D5FFE40" w14:textId="77777777" w:rsidR="000B63D7" w:rsidRDefault="000B63D7">
            <w:pPr>
              <w:rPr>
                <w:rFonts w:ascii="Times New Roman" w:eastAsia="Times New Roman" w:hAnsi="Times New Roman" w:cs="Times New Roman"/>
              </w:rPr>
            </w:pPr>
            <w:r>
              <w:rPr>
                <w:rFonts w:ascii="Times New Roman" w:eastAsia="Times New Roman" w:hAnsi="Times New Roman" w:cs="Times New Roman"/>
              </w:rPr>
              <w:t>April 2023</w:t>
            </w:r>
          </w:p>
        </w:tc>
        <w:tc>
          <w:tcPr>
            <w:tcW w:w="1430" w:type="dxa"/>
            <w:tcBorders>
              <w:top w:val="single" w:sz="8" w:space="0" w:color="auto"/>
              <w:left w:val="single" w:sz="8" w:space="0" w:color="auto"/>
              <w:bottom w:val="single" w:sz="8" w:space="0" w:color="auto"/>
              <w:right w:val="single" w:sz="8" w:space="0" w:color="auto"/>
            </w:tcBorders>
            <w:hideMark/>
          </w:tcPr>
          <w:p w14:paraId="16A9D06B" w14:textId="77777777" w:rsidR="000B63D7" w:rsidRDefault="000B63D7">
            <w:pPr>
              <w:rPr>
                <w:rFonts w:ascii="Times New Roman" w:eastAsia="Times New Roman" w:hAnsi="Times New Roman" w:cs="Times New Roman"/>
              </w:rPr>
            </w:pPr>
            <w:r>
              <w:rPr>
                <w:rFonts w:ascii="Times New Roman" w:eastAsia="Times New Roman" w:hAnsi="Times New Roman" w:cs="Times New Roman"/>
              </w:rPr>
              <w:t>Data Engineer</w:t>
            </w:r>
          </w:p>
        </w:tc>
        <w:tc>
          <w:tcPr>
            <w:tcW w:w="2572" w:type="dxa"/>
            <w:tcBorders>
              <w:top w:val="single" w:sz="8" w:space="0" w:color="auto"/>
              <w:left w:val="single" w:sz="8" w:space="0" w:color="auto"/>
              <w:bottom w:val="single" w:sz="8" w:space="0" w:color="auto"/>
              <w:right w:val="single" w:sz="8" w:space="0" w:color="auto"/>
            </w:tcBorders>
            <w:hideMark/>
          </w:tcPr>
          <w:p w14:paraId="0BAD5EEF" w14:textId="77777777" w:rsidR="000B63D7" w:rsidRDefault="000B63D7">
            <w:pPr>
              <w:rPr>
                <w:rFonts w:ascii="Times New Roman" w:eastAsia="Times New Roman" w:hAnsi="Times New Roman" w:cs="Times New Roman"/>
              </w:rPr>
            </w:pPr>
            <w:r>
              <w:rPr>
                <w:rFonts w:ascii="Times New Roman" w:eastAsia="Times New Roman" w:hAnsi="Times New Roman" w:cs="Times New Roman"/>
              </w:rPr>
              <w:t>Developed and maintained data pipelines, ETL workflows, data migrations, and reporting solutions using Python, Airflow, AWS, Redshift, Spark, and Kafka.</w:t>
            </w:r>
          </w:p>
        </w:tc>
      </w:tr>
      <w:tr w:rsidR="000B63D7" w14:paraId="6A627E42" w14:textId="77777777">
        <w:trPr>
          <w:trHeight w:val="300"/>
        </w:trPr>
        <w:tc>
          <w:tcPr>
            <w:tcW w:w="1380" w:type="dxa"/>
            <w:tcBorders>
              <w:top w:val="single" w:sz="8" w:space="0" w:color="auto"/>
              <w:left w:val="single" w:sz="8" w:space="0" w:color="auto"/>
              <w:bottom w:val="single" w:sz="8" w:space="0" w:color="auto"/>
              <w:right w:val="single" w:sz="8" w:space="0" w:color="auto"/>
            </w:tcBorders>
            <w:hideMark/>
          </w:tcPr>
          <w:p w14:paraId="79E0C8A2" w14:textId="77777777" w:rsidR="000B63D7" w:rsidRDefault="000B63D7">
            <w:pPr>
              <w:rPr>
                <w:rFonts w:ascii="Times New Roman" w:eastAsia="Times New Roman" w:hAnsi="Times New Roman" w:cs="Times New Roman"/>
              </w:rPr>
            </w:pPr>
            <w:r>
              <w:rPr>
                <w:rFonts w:ascii="Times New Roman" w:eastAsia="Times New Roman" w:hAnsi="Times New Roman" w:cs="Times New Roman"/>
              </w:rPr>
              <w:t>3</w:t>
            </w:r>
          </w:p>
        </w:tc>
        <w:tc>
          <w:tcPr>
            <w:tcW w:w="1380" w:type="dxa"/>
            <w:tcBorders>
              <w:top w:val="single" w:sz="8" w:space="0" w:color="auto"/>
              <w:left w:val="single" w:sz="8" w:space="0" w:color="auto"/>
              <w:bottom w:val="single" w:sz="8" w:space="0" w:color="auto"/>
              <w:right w:val="single" w:sz="8" w:space="0" w:color="auto"/>
            </w:tcBorders>
            <w:hideMark/>
          </w:tcPr>
          <w:p w14:paraId="3F7DF3A0" w14:textId="77777777" w:rsidR="000B63D7" w:rsidRDefault="000B63D7">
            <w:pPr>
              <w:rPr>
                <w:rFonts w:ascii="Times New Roman" w:eastAsia="Times New Roman" w:hAnsi="Times New Roman" w:cs="Times New Roman"/>
              </w:rPr>
            </w:pPr>
            <w:r>
              <w:rPr>
                <w:rFonts w:ascii="Times New Roman" w:eastAsia="Times New Roman" w:hAnsi="Times New Roman" w:cs="Times New Roman"/>
              </w:rPr>
              <w:t>LTI – Larsen &amp; Toubro Infotech</w:t>
            </w:r>
          </w:p>
        </w:tc>
        <w:tc>
          <w:tcPr>
            <w:tcW w:w="1380" w:type="dxa"/>
            <w:tcBorders>
              <w:top w:val="single" w:sz="8" w:space="0" w:color="auto"/>
              <w:left w:val="single" w:sz="8" w:space="0" w:color="auto"/>
              <w:bottom w:val="single" w:sz="8" w:space="0" w:color="auto"/>
              <w:right w:val="single" w:sz="8" w:space="0" w:color="auto"/>
            </w:tcBorders>
            <w:hideMark/>
          </w:tcPr>
          <w:p w14:paraId="5DF815DE" w14:textId="77777777" w:rsidR="000B63D7" w:rsidRDefault="000B63D7">
            <w:pPr>
              <w:rPr>
                <w:rFonts w:ascii="Times New Roman" w:eastAsia="Times New Roman" w:hAnsi="Times New Roman" w:cs="Times New Roman"/>
              </w:rPr>
            </w:pPr>
            <w:r>
              <w:rPr>
                <w:rFonts w:ascii="Times New Roman" w:eastAsia="Times New Roman" w:hAnsi="Times New Roman" w:cs="Times New Roman"/>
              </w:rPr>
              <w:t xml:space="preserve">Oct 2019 </w:t>
            </w:r>
          </w:p>
        </w:tc>
        <w:tc>
          <w:tcPr>
            <w:tcW w:w="1380" w:type="dxa"/>
            <w:tcBorders>
              <w:top w:val="single" w:sz="8" w:space="0" w:color="auto"/>
              <w:left w:val="single" w:sz="8" w:space="0" w:color="auto"/>
              <w:bottom w:val="single" w:sz="8" w:space="0" w:color="auto"/>
              <w:right w:val="single" w:sz="8" w:space="0" w:color="auto"/>
            </w:tcBorders>
            <w:hideMark/>
          </w:tcPr>
          <w:p w14:paraId="116BD033" w14:textId="77777777" w:rsidR="000B63D7" w:rsidRDefault="000B63D7">
            <w:pPr>
              <w:rPr>
                <w:rFonts w:ascii="Times New Roman" w:eastAsia="Times New Roman" w:hAnsi="Times New Roman" w:cs="Times New Roman"/>
              </w:rPr>
            </w:pPr>
            <w:r>
              <w:rPr>
                <w:rFonts w:ascii="Times New Roman" w:eastAsia="Times New Roman" w:hAnsi="Times New Roman" w:cs="Times New Roman"/>
              </w:rPr>
              <w:t>April 2022</w:t>
            </w:r>
          </w:p>
        </w:tc>
        <w:tc>
          <w:tcPr>
            <w:tcW w:w="1430" w:type="dxa"/>
            <w:tcBorders>
              <w:top w:val="single" w:sz="8" w:space="0" w:color="auto"/>
              <w:left w:val="single" w:sz="8" w:space="0" w:color="auto"/>
              <w:bottom w:val="single" w:sz="8" w:space="0" w:color="auto"/>
              <w:right w:val="single" w:sz="8" w:space="0" w:color="auto"/>
            </w:tcBorders>
            <w:hideMark/>
          </w:tcPr>
          <w:p w14:paraId="701EF33D" w14:textId="77777777" w:rsidR="000B63D7" w:rsidRDefault="000B63D7">
            <w:pPr>
              <w:rPr>
                <w:rFonts w:ascii="Times New Roman" w:eastAsia="Times New Roman" w:hAnsi="Times New Roman" w:cs="Times New Roman"/>
              </w:rPr>
            </w:pPr>
            <w:r>
              <w:rPr>
                <w:rFonts w:ascii="Times New Roman" w:eastAsia="Times New Roman" w:hAnsi="Times New Roman" w:cs="Times New Roman"/>
              </w:rPr>
              <w:t>Data Engineer</w:t>
            </w:r>
          </w:p>
        </w:tc>
        <w:tc>
          <w:tcPr>
            <w:tcW w:w="2572" w:type="dxa"/>
            <w:tcBorders>
              <w:top w:val="single" w:sz="8" w:space="0" w:color="auto"/>
              <w:left w:val="single" w:sz="8" w:space="0" w:color="auto"/>
              <w:bottom w:val="single" w:sz="8" w:space="0" w:color="auto"/>
              <w:right w:val="single" w:sz="8" w:space="0" w:color="auto"/>
            </w:tcBorders>
            <w:hideMark/>
          </w:tcPr>
          <w:p w14:paraId="6E666CA2" w14:textId="77777777" w:rsidR="000B63D7" w:rsidRDefault="000B63D7">
            <w:pPr>
              <w:rPr>
                <w:rFonts w:ascii="Times New Roman" w:eastAsia="Times New Roman" w:hAnsi="Times New Roman" w:cs="Times New Roman"/>
              </w:rPr>
            </w:pPr>
            <w:r>
              <w:rPr>
                <w:rFonts w:ascii="Times New Roman" w:eastAsia="Times New Roman" w:hAnsi="Times New Roman" w:cs="Times New Roman"/>
              </w:rPr>
              <w:t xml:space="preserve">Provided data engineering, platform support, ETL optimization, database administration, and cloud </w:t>
            </w:r>
            <w:r>
              <w:rPr>
                <w:rFonts w:ascii="Times New Roman" w:eastAsia="Times New Roman" w:hAnsi="Times New Roman" w:cs="Times New Roman"/>
              </w:rPr>
              <w:lastRenderedPageBreak/>
              <w:t xml:space="preserve">migration solutions using Teradata, Hive, </w:t>
            </w:r>
            <w:proofErr w:type="spellStart"/>
            <w:r>
              <w:rPr>
                <w:rFonts w:ascii="Times New Roman" w:eastAsia="Times New Roman" w:hAnsi="Times New Roman" w:cs="Times New Roman"/>
              </w:rPr>
              <w:t>PySpark</w:t>
            </w:r>
            <w:proofErr w:type="spellEnd"/>
            <w:r>
              <w:rPr>
                <w:rFonts w:ascii="Times New Roman" w:eastAsia="Times New Roman" w:hAnsi="Times New Roman" w:cs="Times New Roman"/>
              </w:rPr>
              <w:t>, SQL, and AWS.</w:t>
            </w:r>
          </w:p>
        </w:tc>
      </w:tr>
    </w:tbl>
    <w:p w14:paraId="5F928A1C" w14:textId="77777777" w:rsidR="000B63D7" w:rsidRDefault="000B63D7" w:rsidP="000B63D7">
      <w:pPr>
        <w:rPr>
          <w:rFonts w:ascii="Times New Roman" w:eastAsia="Times New Roman" w:hAnsi="Times New Roman" w:cs="Times New Roman"/>
          <w:kern w:val="2"/>
          <w:sz w:val="20"/>
          <w:szCs w:val="20"/>
          <w14:ligatures w14:val="standardContextual"/>
        </w:rPr>
      </w:pPr>
    </w:p>
    <w:p w14:paraId="13C92FBD" w14:textId="77777777" w:rsidR="000B63D7" w:rsidRDefault="000B63D7" w:rsidP="000B63D7">
      <w:pPr>
        <w:spacing w:after="0"/>
        <w:ind w:left="360"/>
        <w:rPr>
          <w:rFonts w:ascii="Times New Roman" w:eastAsia="Times New Roman" w:hAnsi="Times New Roman" w:cs="Times New Roman"/>
          <w:b/>
          <w:bCs/>
          <w:sz w:val="24"/>
          <w:szCs w:val="24"/>
        </w:rPr>
      </w:pPr>
    </w:p>
    <w:p w14:paraId="283917CA" w14:textId="77777777" w:rsidR="000B63D7" w:rsidRDefault="000B63D7" w:rsidP="000B63D7">
      <w:pPr>
        <w:spacing w:after="0"/>
        <w:ind w:left="360"/>
        <w:rPr>
          <w:rFonts w:ascii="Times New Roman" w:eastAsia="Times New Roman" w:hAnsi="Times New Roman" w:cs="Times New Roman"/>
          <w:b/>
          <w:bCs/>
        </w:rPr>
      </w:pPr>
    </w:p>
    <w:p w14:paraId="315267B7" w14:textId="77777777" w:rsidR="000B63D7" w:rsidRDefault="000B63D7" w:rsidP="000B63D7">
      <w:pPr>
        <w:spacing w:after="0"/>
        <w:rPr>
          <w:rFonts w:ascii="Times New Roman" w:eastAsia="Times New Roman" w:hAnsi="Times New Roman" w:cs="Times New Roman"/>
          <w:b/>
          <w:bCs/>
        </w:rPr>
      </w:pPr>
    </w:p>
    <w:p w14:paraId="4161AE53" w14:textId="77777777" w:rsidR="000B63D7" w:rsidRDefault="000B63D7" w:rsidP="000B63D7">
      <w:pPr>
        <w:spacing w:after="0"/>
        <w:ind w:left="360"/>
        <w:rPr>
          <w:rFonts w:ascii="Times New Roman" w:eastAsia="Times New Roman" w:hAnsi="Times New Roman" w:cs="Times New Roman"/>
          <w:b/>
          <w:bCs/>
        </w:rPr>
      </w:pPr>
    </w:p>
    <w:p w14:paraId="5B696DA2" w14:textId="77777777" w:rsidR="000B63D7" w:rsidRDefault="000B63D7">
      <w:pPr>
        <w:numPr>
          <w:ilvl w:val="0"/>
          <w:numId w:val="7"/>
        </w:numPr>
        <w:spacing w:after="0"/>
        <w:rPr>
          <w:rFonts w:ascii="Times New Roman" w:eastAsia="Times New Roman" w:hAnsi="Times New Roman" w:cs="Times New Roman"/>
          <w:b/>
          <w:bCs/>
        </w:rPr>
      </w:pPr>
      <w:r>
        <w:rPr>
          <w:rFonts w:ascii="Times New Roman" w:eastAsia="Times New Roman" w:hAnsi="Times New Roman" w:cs="Times New Roman"/>
          <w:b/>
          <w:bCs/>
        </w:rPr>
        <w:t>Educational Profile</w:t>
      </w:r>
    </w:p>
    <w:tbl>
      <w:tblPr>
        <w:tblW w:w="10005" w:type="dxa"/>
        <w:tblBorders>
          <w:top w:val="single" w:sz="8" w:space="0" w:color="202429"/>
          <w:left w:val="single" w:sz="8" w:space="0" w:color="202429"/>
          <w:bottom w:val="single" w:sz="8" w:space="0" w:color="202429"/>
          <w:right w:val="single" w:sz="8" w:space="0" w:color="202429"/>
          <w:insideH w:val="single" w:sz="8" w:space="0" w:color="202429"/>
          <w:insideV w:val="single" w:sz="8" w:space="0" w:color="202429"/>
        </w:tblBorders>
        <w:tblLayout w:type="fixed"/>
        <w:tblCellMar>
          <w:left w:w="0" w:type="dxa"/>
          <w:right w:w="0" w:type="dxa"/>
        </w:tblCellMar>
        <w:tblLook w:val="04A0" w:firstRow="1" w:lastRow="0" w:firstColumn="1" w:lastColumn="0" w:noHBand="0" w:noVBand="1"/>
      </w:tblPr>
      <w:tblGrid>
        <w:gridCol w:w="555"/>
        <w:gridCol w:w="2036"/>
        <w:gridCol w:w="1295"/>
        <w:gridCol w:w="1295"/>
        <w:gridCol w:w="1295"/>
        <w:gridCol w:w="1295"/>
        <w:gridCol w:w="2234"/>
      </w:tblGrid>
      <w:tr w:rsidR="000B63D7" w14:paraId="2FB2D318" w14:textId="77777777">
        <w:trPr>
          <w:trHeight w:val="1167"/>
        </w:trPr>
        <w:tc>
          <w:tcPr>
            <w:tcW w:w="555" w:type="dxa"/>
            <w:tcBorders>
              <w:top w:val="single" w:sz="8" w:space="0" w:color="202429"/>
              <w:left w:val="single" w:sz="8" w:space="0" w:color="202429"/>
              <w:bottom w:val="single" w:sz="8" w:space="0" w:color="202429"/>
              <w:right w:val="single" w:sz="8" w:space="0" w:color="202429"/>
            </w:tcBorders>
            <w:hideMark/>
          </w:tcPr>
          <w:p w14:paraId="769FC4A1"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S. No.</w:t>
            </w:r>
          </w:p>
        </w:tc>
        <w:tc>
          <w:tcPr>
            <w:tcW w:w="2037" w:type="dxa"/>
            <w:tcBorders>
              <w:top w:val="single" w:sz="8" w:space="0" w:color="202429"/>
              <w:left w:val="single" w:sz="8" w:space="0" w:color="202429"/>
              <w:bottom w:val="single" w:sz="8" w:space="0" w:color="202429"/>
              <w:right w:val="single" w:sz="8" w:space="0" w:color="202429"/>
            </w:tcBorders>
            <w:hideMark/>
          </w:tcPr>
          <w:p w14:paraId="6A473A17"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Examination/ Degree</w:t>
            </w:r>
          </w:p>
        </w:tc>
        <w:tc>
          <w:tcPr>
            <w:tcW w:w="1296" w:type="dxa"/>
            <w:tcBorders>
              <w:top w:val="single" w:sz="8" w:space="0" w:color="202429"/>
              <w:left w:val="single" w:sz="8" w:space="0" w:color="202429"/>
              <w:bottom w:val="single" w:sz="8" w:space="0" w:color="202429"/>
              <w:right w:val="single" w:sz="8" w:space="0" w:color="202429"/>
            </w:tcBorders>
            <w:hideMark/>
          </w:tcPr>
          <w:p w14:paraId="498C69E2"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Name of the Institute /</w:t>
            </w:r>
          </w:p>
          <w:p w14:paraId="2AC6E1AA"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Board University</w:t>
            </w:r>
          </w:p>
        </w:tc>
        <w:tc>
          <w:tcPr>
            <w:tcW w:w="1296" w:type="dxa"/>
            <w:tcBorders>
              <w:top w:val="single" w:sz="8" w:space="0" w:color="202429"/>
              <w:left w:val="single" w:sz="8" w:space="0" w:color="202429"/>
              <w:bottom w:val="single" w:sz="8" w:space="0" w:color="202429"/>
              <w:right w:val="single" w:sz="8" w:space="0" w:color="202429"/>
            </w:tcBorders>
            <w:hideMark/>
          </w:tcPr>
          <w:p w14:paraId="2ACBF314"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Degree Name</w:t>
            </w:r>
          </w:p>
        </w:tc>
        <w:tc>
          <w:tcPr>
            <w:tcW w:w="1296" w:type="dxa"/>
            <w:tcBorders>
              <w:top w:val="single" w:sz="8" w:space="0" w:color="202429"/>
              <w:left w:val="single" w:sz="8" w:space="0" w:color="202429"/>
              <w:bottom w:val="single" w:sz="8" w:space="0" w:color="202429"/>
              <w:right w:val="single" w:sz="12" w:space="0" w:color="202429"/>
            </w:tcBorders>
            <w:hideMark/>
          </w:tcPr>
          <w:p w14:paraId="6D390235"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Year of Passing</w:t>
            </w:r>
          </w:p>
        </w:tc>
        <w:tc>
          <w:tcPr>
            <w:tcW w:w="1296" w:type="dxa"/>
            <w:tcBorders>
              <w:top w:val="single" w:sz="8" w:space="0" w:color="202429"/>
              <w:left w:val="single" w:sz="12" w:space="0" w:color="202429"/>
              <w:bottom w:val="single" w:sz="8" w:space="0" w:color="202429"/>
              <w:right w:val="single" w:sz="8" w:space="0" w:color="202429"/>
            </w:tcBorders>
            <w:hideMark/>
          </w:tcPr>
          <w:p w14:paraId="3F169115"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 of marks</w:t>
            </w:r>
          </w:p>
        </w:tc>
        <w:tc>
          <w:tcPr>
            <w:tcW w:w="2235" w:type="dxa"/>
            <w:tcBorders>
              <w:top w:val="single" w:sz="8" w:space="0" w:color="202429"/>
              <w:left w:val="single" w:sz="8" w:space="0" w:color="202429"/>
              <w:bottom w:val="single" w:sz="8" w:space="0" w:color="202429"/>
              <w:right w:val="single" w:sz="8" w:space="0" w:color="202429"/>
            </w:tcBorders>
            <w:hideMark/>
          </w:tcPr>
          <w:p w14:paraId="5FC8A6C6"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Division/ Grade</w:t>
            </w:r>
          </w:p>
        </w:tc>
      </w:tr>
      <w:tr w:rsidR="000B63D7" w14:paraId="6F691723" w14:textId="77777777">
        <w:trPr>
          <w:trHeight w:val="386"/>
        </w:trPr>
        <w:tc>
          <w:tcPr>
            <w:tcW w:w="555" w:type="dxa"/>
            <w:tcBorders>
              <w:top w:val="single" w:sz="8" w:space="0" w:color="202429"/>
              <w:left w:val="single" w:sz="8" w:space="0" w:color="202429"/>
              <w:bottom w:val="single" w:sz="8" w:space="0" w:color="202429"/>
              <w:right w:val="single" w:sz="8" w:space="0" w:color="202429"/>
            </w:tcBorders>
            <w:hideMark/>
          </w:tcPr>
          <w:p w14:paraId="7A591F66"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1</w:t>
            </w:r>
          </w:p>
        </w:tc>
        <w:tc>
          <w:tcPr>
            <w:tcW w:w="2037" w:type="dxa"/>
            <w:tcBorders>
              <w:top w:val="single" w:sz="8" w:space="0" w:color="202429"/>
              <w:left w:val="single" w:sz="8" w:space="0" w:color="202429"/>
              <w:bottom w:val="single" w:sz="8" w:space="0" w:color="202429"/>
              <w:right w:val="single" w:sz="8" w:space="0" w:color="202429"/>
            </w:tcBorders>
            <w:hideMark/>
          </w:tcPr>
          <w:p w14:paraId="48168A89" w14:textId="77777777" w:rsidR="000B63D7" w:rsidRDefault="000B63D7">
            <w:pPr>
              <w:spacing w:after="0"/>
              <w:jc w:val="center"/>
              <w:rPr>
                <w:rFonts w:ascii="Times New Roman" w:eastAsia="Times New Roman" w:hAnsi="Times New Roman" w:cs="Times New Roman"/>
              </w:rPr>
            </w:pPr>
            <w:r>
              <w:rPr>
                <w:rFonts w:ascii="Times New Roman" w:eastAsia="Times New Roman" w:hAnsi="Times New Roman" w:cs="Times New Roman"/>
              </w:rPr>
              <w:t>10th</w:t>
            </w:r>
          </w:p>
        </w:tc>
        <w:tc>
          <w:tcPr>
            <w:tcW w:w="1296" w:type="dxa"/>
            <w:tcBorders>
              <w:top w:val="single" w:sz="8" w:space="0" w:color="202429"/>
              <w:left w:val="single" w:sz="8" w:space="0" w:color="202429"/>
              <w:bottom w:val="single" w:sz="8" w:space="0" w:color="202429"/>
              <w:right w:val="single" w:sz="8" w:space="0" w:color="202429"/>
            </w:tcBorders>
            <w:hideMark/>
          </w:tcPr>
          <w:p w14:paraId="23CD74A0" w14:textId="77777777" w:rsidR="000B63D7" w:rsidRDefault="000B63D7">
            <w:pPr>
              <w:spacing w:after="0"/>
              <w:jc w:val="center"/>
              <w:rPr>
                <w:rFonts w:ascii="Times New Roman" w:eastAsia="Times New Roman" w:hAnsi="Times New Roman" w:cs="Times New Roman"/>
              </w:rPr>
            </w:pPr>
            <w:r>
              <w:rPr>
                <w:rFonts w:ascii="Times New Roman" w:eastAsia="Times New Roman" w:hAnsi="Times New Roman" w:cs="Times New Roman"/>
              </w:rPr>
              <w:t xml:space="preserve">WWA </w:t>
            </w:r>
            <w:proofErr w:type="spellStart"/>
            <w:r>
              <w:rPr>
                <w:rFonts w:ascii="Times New Roman" w:eastAsia="Times New Roman" w:hAnsi="Times New Roman" w:cs="Times New Roman"/>
              </w:rPr>
              <w:t>Cossipore</w:t>
            </w:r>
            <w:proofErr w:type="spellEnd"/>
            <w:r>
              <w:rPr>
                <w:rFonts w:ascii="Times New Roman" w:eastAsia="Times New Roman" w:hAnsi="Times New Roman" w:cs="Times New Roman"/>
              </w:rPr>
              <w:t xml:space="preserve"> English Medium/</w:t>
            </w:r>
            <w:r>
              <w:rPr>
                <w:rFonts w:ascii="Times New Roman" w:eastAsia="Times New Roman" w:hAnsi="Times New Roman" w:cs="Times New Roman"/>
              </w:rPr>
              <w:br/>
              <w:t>CISCE Board</w:t>
            </w:r>
          </w:p>
        </w:tc>
        <w:tc>
          <w:tcPr>
            <w:tcW w:w="1296" w:type="dxa"/>
            <w:tcBorders>
              <w:top w:val="single" w:sz="8" w:space="0" w:color="202429"/>
              <w:left w:val="single" w:sz="8" w:space="0" w:color="202429"/>
              <w:bottom w:val="single" w:sz="8" w:space="0" w:color="202429"/>
              <w:right w:val="single" w:sz="8" w:space="0" w:color="202429"/>
            </w:tcBorders>
            <w:hideMark/>
          </w:tcPr>
          <w:p w14:paraId="1BFFE336" w14:textId="77777777" w:rsidR="000B63D7" w:rsidRDefault="000B63D7">
            <w:pPr>
              <w:spacing w:after="0"/>
              <w:jc w:val="center"/>
              <w:rPr>
                <w:rFonts w:ascii="Times New Roman" w:eastAsia="Times New Roman" w:hAnsi="Times New Roman" w:cs="Times New Roman"/>
              </w:rPr>
            </w:pPr>
            <w:r>
              <w:rPr>
                <w:rFonts w:ascii="Times New Roman" w:eastAsia="Times New Roman" w:hAnsi="Times New Roman" w:cs="Times New Roman"/>
              </w:rPr>
              <w:t>Secondary</w:t>
            </w:r>
          </w:p>
        </w:tc>
        <w:tc>
          <w:tcPr>
            <w:tcW w:w="1296" w:type="dxa"/>
            <w:tcBorders>
              <w:top w:val="single" w:sz="8" w:space="0" w:color="202429"/>
              <w:left w:val="single" w:sz="8" w:space="0" w:color="202429"/>
              <w:bottom w:val="single" w:sz="8" w:space="0" w:color="202429"/>
              <w:right w:val="single" w:sz="12" w:space="0" w:color="202429"/>
            </w:tcBorders>
            <w:hideMark/>
          </w:tcPr>
          <w:p w14:paraId="42BC543A" w14:textId="77777777" w:rsidR="000B63D7" w:rsidRDefault="000B63D7">
            <w:pPr>
              <w:spacing w:after="0"/>
              <w:jc w:val="center"/>
              <w:rPr>
                <w:rFonts w:ascii="Times New Roman" w:eastAsia="Times New Roman" w:hAnsi="Times New Roman" w:cs="Times New Roman"/>
              </w:rPr>
            </w:pPr>
            <w:r>
              <w:rPr>
                <w:rFonts w:ascii="Times New Roman" w:eastAsia="Times New Roman" w:hAnsi="Times New Roman" w:cs="Times New Roman"/>
              </w:rPr>
              <w:t>2013</w:t>
            </w:r>
          </w:p>
        </w:tc>
        <w:tc>
          <w:tcPr>
            <w:tcW w:w="1296" w:type="dxa"/>
            <w:tcBorders>
              <w:top w:val="single" w:sz="8" w:space="0" w:color="202429"/>
              <w:left w:val="single" w:sz="12" w:space="0" w:color="202429"/>
              <w:bottom w:val="single" w:sz="8" w:space="0" w:color="202429"/>
              <w:right w:val="single" w:sz="8" w:space="0" w:color="202429"/>
            </w:tcBorders>
            <w:hideMark/>
          </w:tcPr>
          <w:p w14:paraId="4DF80518" w14:textId="77777777" w:rsidR="000B63D7" w:rsidRDefault="000B63D7">
            <w:pPr>
              <w:spacing w:after="0"/>
              <w:jc w:val="center"/>
              <w:rPr>
                <w:rFonts w:ascii="Times New Roman" w:eastAsia="Times New Roman" w:hAnsi="Times New Roman" w:cs="Times New Roman"/>
              </w:rPr>
            </w:pPr>
            <w:r>
              <w:rPr>
                <w:rFonts w:ascii="Times New Roman" w:eastAsia="Times New Roman" w:hAnsi="Times New Roman" w:cs="Times New Roman"/>
              </w:rPr>
              <w:t>85</w:t>
            </w:r>
          </w:p>
        </w:tc>
        <w:tc>
          <w:tcPr>
            <w:tcW w:w="2235" w:type="dxa"/>
            <w:tcBorders>
              <w:top w:val="single" w:sz="8" w:space="0" w:color="202429"/>
              <w:left w:val="single" w:sz="8" w:space="0" w:color="202429"/>
              <w:bottom w:val="single" w:sz="8" w:space="0" w:color="202429"/>
              <w:right w:val="single" w:sz="8" w:space="0" w:color="202429"/>
            </w:tcBorders>
          </w:tcPr>
          <w:p w14:paraId="3EE84342" w14:textId="77777777" w:rsidR="000B63D7" w:rsidRDefault="000B63D7">
            <w:pPr>
              <w:spacing w:after="0"/>
              <w:jc w:val="center"/>
              <w:rPr>
                <w:rFonts w:ascii="Times New Roman" w:eastAsia="Times New Roman" w:hAnsi="Times New Roman" w:cs="Times New Roman"/>
              </w:rPr>
            </w:pPr>
          </w:p>
        </w:tc>
      </w:tr>
      <w:tr w:rsidR="000B63D7" w14:paraId="30922775" w14:textId="77777777">
        <w:trPr>
          <w:trHeight w:val="386"/>
        </w:trPr>
        <w:tc>
          <w:tcPr>
            <w:tcW w:w="555" w:type="dxa"/>
            <w:tcBorders>
              <w:top w:val="single" w:sz="8" w:space="0" w:color="202429"/>
              <w:left w:val="single" w:sz="8" w:space="0" w:color="202429"/>
              <w:bottom w:val="single" w:sz="8" w:space="0" w:color="202429"/>
              <w:right w:val="single" w:sz="8" w:space="0" w:color="202429"/>
            </w:tcBorders>
            <w:hideMark/>
          </w:tcPr>
          <w:p w14:paraId="2DA98397"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2</w:t>
            </w:r>
          </w:p>
        </w:tc>
        <w:tc>
          <w:tcPr>
            <w:tcW w:w="2037" w:type="dxa"/>
            <w:tcBorders>
              <w:top w:val="single" w:sz="8" w:space="0" w:color="202429"/>
              <w:left w:val="single" w:sz="8" w:space="0" w:color="202429"/>
              <w:bottom w:val="single" w:sz="8" w:space="0" w:color="202429"/>
              <w:right w:val="single" w:sz="8" w:space="0" w:color="202429"/>
            </w:tcBorders>
            <w:hideMark/>
          </w:tcPr>
          <w:p w14:paraId="5B2A04A8" w14:textId="77777777" w:rsidR="000B63D7" w:rsidRDefault="000B63D7">
            <w:pPr>
              <w:spacing w:after="0"/>
              <w:jc w:val="center"/>
              <w:rPr>
                <w:rFonts w:ascii="Times New Roman" w:eastAsia="Times New Roman" w:hAnsi="Times New Roman" w:cs="Times New Roman"/>
              </w:rPr>
            </w:pPr>
            <w:r>
              <w:rPr>
                <w:rFonts w:ascii="Times New Roman" w:eastAsia="Times New Roman" w:hAnsi="Times New Roman" w:cs="Times New Roman"/>
              </w:rPr>
              <w:t>12th</w:t>
            </w:r>
          </w:p>
        </w:tc>
        <w:tc>
          <w:tcPr>
            <w:tcW w:w="1296" w:type="dxa"/>
            <w:tcBorders>
              <w:top w:val="single" w:sz="8" w:space="0" w:color="202429"/>
              <w:left w:val="single" w:sz="8" w:space="0" w:color="202429"/>
              <w:bottom w:val="single" w:sz="8" w:space="0" w:color="202429"/>
              <w:right w:val="single" w:sz="8" w:space="0" w:color="202429"/>
            </w:tcBorders>
            <w:hideMark/>
          </w:tcPr>
          <w:p w14:paraId="760181D6" w14:textId="77777777" w:rsidR="000B63D7" w:rsidRDefault="000B63D7">
            <w:pPr>
              <w:spacing w:after="0"/>
              <w:jc w:val="center"/>
              <w:rPr>
                <w:rFonts w:ascii="Times New Roman" w:eastAsia="Times New Roman" w:hAnsi="Times New Roman" w:cs="Times New Roman"/>
              </w:rPr>
            </w:pPr>
            <w:proofErr w:type="spellStart"/>
            <w:r>
              <w:rPr>
                <w:rFonts w:ascii="Times New Roman" w:eastAsia="Times New Roman" w:hAnsi="Times New Roman" w:cs="Times New Roman"/>
              </w:rPr>
              <w:t>St.Xavier’s</w:t>
            </w:r>
            <w:proofErr w:type="spellEnd"/>
            <w:r>
              <w:rPr>
                <w:rFonts w:ascii="Times New Roman" w:eastAsia="Times New Roman" w:hAnsi="Times New Roman" w:cs="Times New Roman"/>
              </w:rPr>
              <w:t xml:space="preserve"> Institution/</w:t>
            </w:r>
          </w:p>
          <w:p w14:paraId="32DEE2A8" w14:textId="77777777" w:rsidR="000B63D7" w:rsidRDefault="000B63D7">
            <w:pPr>
              <w:spacing w:after="0"/>
              <w:jc w:val="center"/>
              <w:rPr>
                <w:rFonts w:ascii="Times New Roman" w:eastAsia="Times New Roman" w:hAnsi="Times New Roman" w:cs="Times New Roman"/>
              </w:rPr>
            </w:pPr>
            <w:r>
              <w:rPr>
                <w:rFonts w:ascii="Times New Roman" w:eastAsia="Times New Roman" w:hAnsi="Times New Roman" w:cs="Times New Roman"/>
              </w:rPr>
              <w:t>CISCE Board</w:t>
            </w:r>
          </w:p>
        </w:tc>
        <w:tc>
          <w:tcPr>
            <w:tcW w:w="1296" w:type="dxa"/>
            <w:tcBorders>
              <w:top w:val="single" w:sz="8" w:space="0" w:color="202429"/>
              <w:left w:val="single" w:sz="8" w:space="0" w:color="202429"/>
              <w:bottom w:val="single" w:sz="8" w:space="0" w:color="202429"/>
              <w:right w:val="single" w:sz="8" w:space="0" w:color="202429"/>
            </w:tcBorders>
            <w:hideMark/>
          </w:tcPr>
          <w:p w14:paraId="2BAA20DF" w14:textId="77777777" w:rsidR="000B63D7" w:rsidRDefault="000B63D7">
            <w:pPr>
              <w:spacing w:after="0"/>
              <w:jc w:val="center"/>
              <w:rPr>
                <w:rFonts w:ascii="Times New Roman" w:eastAsia="Times New Roman" w:hAnsi="Times New Roman" w:cs="Times New Roman"/>
              </w:rPr>
            </w:pPr>
            <w:r>
              <w:rPr>
                <w:rFonts w:ascii="Times New Roman" w:eastAsia="Times New Roman" w:hAnsi="Times New Roman" w:cs="Times New Roman"/>
              </w:rPr>
              <w:t>Higher Secondary</w:t>
            </w:r>
          </w:p>
        </w:tc>
        <w:tc>
          <w:tcPr>
            <w:tcW w:w="1296" w:type="dxa"/>
            <w:tcBorders>
              <w:top w:val="single" w:sz="8" w:space="0" w:color="202429"/>
              <w:left w:val="single" w:sz="8" w:space="0" w:color="202429"/>
              <w:bottom w:val="single" w:sz="8" w:space="0" w:color="202429"/>
              <w:right w:val="single" w:sz="12" w:space="0" w:color="202429"/>
            </w:tcBorders>
            <w:hideMark/>
          </w:tcPr>
          <w:p w14:paraId="38BBDCAF" w14:textId="77777777" w:rsidR="000B63D7" w:rsidRDefault="000B63D7">
            <w:pPr>
              <w:spacing w:after="0"/>
              <w:jc w:val="center"/>
              <w:rPr>
                <w:rFonts w:ascii="Times New Roman" w:eastAsia="Times New Roman" w:hAnsi="Times New Roman" w:cs="Times New Roman"/>
              </w:rPr>
            </w:pPr>
            <w:r>
              <w:rPr>
                <w:rFonts w:ascii="Times New Roman" w:eastAsia="Times New Roman" w:hAnsi="Times New Roman" w:cs="Times New Roman"/>
              </w:rPr>
              <w:t>2015</w:t>
            </w:r>
          </w:p>
        </w:tc>
        <w:tc>
          <w:tcPr>
            <w:tcW w:w="1296" w:type="dxa"/>
            <w:tcBorders>
              <w:top w:val="single" w:sz="8" w:space="0" w:color="202429"/>
              <w:left w:val="single" w:sz="12" w:space="0" w:color="202429"/>
              <w:bottom w:val="single" w:sz="8" w:space="0" w:color="202429"/>
              <w:right w:val="single" w:sz="8" w:space="0" w:color="202429"/>
            </w:tcBorders>
            <w:hideMark/>
          </w:tcPr>
          <w:p w14:paraId="1A0DFEF7" w14:textId="77777777" w:rsidR="000B63D7" w:rsidRDefault="000B63D7">
            <w:pPr>
              <w:spacing w:after="0"/>
              <w:jc w:val="center"/>
              <w:rPr>
                <w:rFonts w:ascii="Times New Roman" w:eastAsia="Times New Roman" w:hAnsi="Times New Roman" w:cs="Times New Roman"/>
              </w:rPr>
            </w:pPr>
            <w:r>
              <w:rPr>
                <w:rFonts w:ascii="Times New Roman" w:eastAsia="Times New Roman" w:hAnsi="Times New Roman" w:cs="Times New Roman"/>
              </w:rPr>
              <w:t>82</w:t>
            </w:r>
          </w:p>
        </w:tc>
        <w:tc>
          <w:tcPr>
            <w:tcW w:w="2235" w:type="dxa"/>
            <w:tcBorders>
              <w:top w:val="single" w:sz="8" w:space="0" w:color="202429"/>
              <w:left w:val="single" w:sz="8" w:space="0" w:color="202429"/>
              <w:bottom w:val="single" w:sz="8" w:space="0" w:color="202429"/>
              <w:right w:val="single" w:sz="8" w:space="0" w:color="202429"/>
            </w:tcBorders>
          </w:tcPr>
          <w:p w14:paraId="25FB17F5" w14:textId="77777777" w:rsidR="000B63D7" w:rsidRDefault="000B63D7">
            <w:pPr>
              <w:spacing w:after="0"/>
              <w:jc w:val="center"/>
              <w:rPr>
                <w:rFonts w:ascii="Times New Roman" w:eastAsia="Times New Roman" w:hAnsi="Times New Roman" w:cs="Times New Roman"/>
              </w:rPr>
            </w:pPr>
          </w:p>
          <w:p w14:paraId="2CD2DDC2" w14:textId="77777777" w:rsidR="000B63D7" w:rsidRDefault="000B63D7">
            <w:pPr>
              <w:spacing w:after="0"/>
              <w:jc w:val="center"/>
              <w:rPr>
                <w:rFonts w:ascii="Times New Roman" w:eastAsia="Times New Roman" w:hAnsi="Times New Roman" w:cs="Times New Roman"/>
              </w:rPr>
            </w:pPr>
          </w:p>
        </w:tc>
      </w:tr>
      <w:tr w:rsidR="000B63D7" w14:paraId="35E173CC" w14:textId="77777777">
        <w:trPr>
          <w:trHeight w:val="393"/>
        </w:trPr>
        <w:tc>
          <w:tcPr>
            <w:tcW w:w="555" w:type="dxa"/>
            <w:tcBorders>
              <w:top w:val="single" w:sz="8" w:space="0" w:color="202429"/>
              <w:left w:val="single" w:sz="8" w:space="0" w:color="202429"/>
              <w:bottom w:val="single" w:sz="8" w:space="0" w:color="202429"/>
              <w:right w:val="single" w:sz="8" w:space="0" w:color="202429"/>
            </w:tcBorders>
            <w:hideMark/>
          </w:tcPr>
          <w:p w14:paraId="72006E05"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3</w:t>
            </w:r>
          </w:p>
        </w:tc>
        <w:tc>
          <w:tcPr>
            <w:tcW w:w="2037" w:type="dxa"/>
            <w:tcBorders>
              <w:top w:val="single" w:sz="8" w:space="0" w:color="202429"/>
              <w:left w:val="single" w:sz="8" w:space="0" w:color="202429"/>
              <w:bottom w:val="single" w:sz="8" w:space="0" w:color="202429"/>
              <w:right w:val="single" w:sz="8" w:space="0" w:color="202429"/>
            </w:tcBorders>
            <w:hideMark/>
          </w:tcPr>
          <w:p w14:paraId="1589B0B4" w14:textId="77777777" w:rsidR="000B63D7" w:rsidRDefault="000B63D7">
            <w:pPr>
              <w:spacing w:after="0"/>
              <w:jc w:val="center"/>
              <w:rPr>
                <w:rFonts w:ascii="Times New Roman" w:eastAsia="Times New Roman" w:hAnsi="Times New Roman" w:cs="Times New Roman"/>
              </w:rPr>
            </w:pPr>
            <w:r>
              <w:rPr>
                <w:rFonts w:ascii="Times New Roman" w:eastAsia="Times New Roman" w:hAnsi="Times New Roman" w:cs="Times New Roman"/>
              </w:rPr>
              <w:t>Graduation</w:t>
            </w:r>
          </w:p>
        </w:tc>
        <w:tc>
          <w:tcPr>
            <w:tcW w:w="1296" w:type="dxa"/>
            <w:tcBorders>
              <w:top w:val="single" w:sz="8" w:space="0" w:color="202429"/>
              <w:left w:val="single" w:sz="8" w:space="0" w:color="202429"/>
              <w:bottom w:val="single" w:sz="8" w:space="0" w:color="202429"/>
              <w:right w:val="single" w:sz="8" w:space="0" w:color="202429"/>
            </w:tcBorders>
            <w:hideMark/>
          </w:tcPr>
          <w:p w14:paraId="5E4C98AB" w14:textId="77777777" w:rsidR="000B63D7" w:rsidRDefault="000B63D7">
            <w:pPr>
              <w:spacing w:after="0"/>
              <w:jc w:val="center"/>
              <w:rPr>
                <w:rFonts w:ascii="Times New Roman" w:eastAsia="Times New Roman" w:hAnsi="Times New Roman" w:cs="Times New Roman"/>
              </w:rPr>
            </w:pPr>
            <w:r>
              <w:rPr>
                <w:rFonts w:ascii="Times New Roman" w:eastAsia="Times New Roman" w:hAnsi="Times New Roman" w:cs="Times New Roman"/>
              </w:rPr>
              <w:t>Techno International Rajarhat (TINT)</w:t>
            </w:r>
          </w:p>
          <w:p w14:paraId="3B89C990" w14:textId="77777777" w:rsidR="000B63D7" w:rsidRDefault="000B63D7">
            <w:pPr>
              <w:spacing w:after="0"/>
              <w:jc w:val="center"/>
              <w:rPr>
                <w:rFonts w:ascii="Times New Roman" w:eastAsia="Times New Roman" w:hAnsi="Times New Roman" w:cs="Times New Roman"/>
              </w:rPr>
            </w:pPr>
            <w:r>
              <w:rPr>
                <w:rFonts w:ascii="Times New Roman" w:eastAsia="Times New Roman" w:hAnsi="Times New Roman" w:cs="Times New Roman"/>
              </w:rPr>
              <w:t>/MAKAUT(formerly WBUT)</w:t>
            </w:r>
          </w:p>
        </w:tc>
        <w:tc>
          <w:tcPr>
            <w:tcW w:w="1296" w:type="dxa"/>
            <w:tcBorders>
              <w:top w:val="single" w:sz="8" w:space="0" w:color="202429"/>
              <w:left w:val="single" w:sz="8" w:space="0" w:color="202429"/>
              <w:bottom w:val="single" w:sz="8" w:space="0" w:color="202429"/>
              <w:right w:val="single" w:sz="8" w:space="0" w:color="202429"/>
            </w:tcBorders>
          </w:tcPr>
          <w:p w14:paraId="3006734D" w14:textId="77777777" w:rsidR="000B63D7" w:rsidRDefault="000B63D7">
            <w:pPr>
              <w:spacing w:after="0"/>
              <w:jc w:val="center"/>
              <w:rPr>
                <w:rFonts w:ascii="Times New Roman" w:eastAsia="Times New Roman" w:hAnsi="Times New Roman" w:cs="Times New Roman"/>
              </w:rPr>
            </w:pPr>
            <w:proofErr w:type="spellStart"/>
            <w:r>
              <w:rPr>
                <w:rFonts w:ascii="Times New Roman" w:eastAsia="Times New Roman" w:hAnsi="Times New Roman" w:cs="Times New Roman"/>
              </w:rPr>
              <w:t>B.Tech</w:t>
            </w:r>
            <w:proofErr w:type="spellEnd"/>
            <w:r>
              <w:rPr>
                <w:rFonts w:ascii="Times New Roman" w:eastAsia="Times New Roman" w:hAnsi="Times New Roman" w:cs="Times New Roman"/>
              </w:rPr>
              <w:t xml:space="preserve"> (Computer Science &amp;Engineering)</w:t>
            </w:r>
          </w:p>
          <w:p w14:paraId="02823096" w14:textId="77777777" w:rsidR="000B63D7" w:rsidRDefault="000B63D7">
            <w:pPr>
              <w:spacing w:after="0"/>
              <w:jc w:val="center"/>
              <w:rPr>
                <w:rFonts w:ascii="Times New Roman" w:eastAsia="Times New Roman" w:hAnsi="Times New Roman" w:cs="Times New Roman"/>
                <w:b/>
                <w:bCs/>
              </w:rPr>
            </w:pPr>
          </w:p>
        </w:tc>
        <w:tc>
          <w:tcPr>
            <w:tcW w:w="1296" w:type="dxa"/>
            <w:tcBorders>
              <w:top w:val="single" w:sz="8" w:space="0" w:color="202429"/>
              <w:left w:val="single" w:sz="8" w:space="0" w:color="202429"/>
              <w:bottom w:val="single" w:sz="8" w:space="0" w:color="202429"/>
              <w:right w:val="single" w:sz="12" w:space="0" w:color="202429"/>
            </w:tcBorders>
            <w:hideMark/>
          </w:tcPr>
          <w:p w14:paraId="578E9546" w14:textId="77777777" w:rsidR="000B63D7" w:rsidRDefault="000B63D7">
            <w:pPr>
              <w:spacing w:after="0"/>
              <w:jc w:val="center"/>
              <w:rPr>
                <w:rFonts w:ascii="Times New Roman" w:eastAsia="Times New Roman" w:hAnsi="Times New Roman" w:cs="Times New Roman"/>
              </w:rPr>
            </w:pPr>
            <w:r>
              <w:rPr>
                <w:rFonts w:ascii="Times New Roman" w:eastAsia="Times New Roman" w:hAnsi="Times New Roman" w:cs="Times New Roman"/>
              </w:rPr>
              <w:t>2011</w:t>
            </w:r>
          </w:p>
        </w:tc>
        <w:tc>
          <w:tcPr>
            <w:tcW w:w="1296" w:type="dxa"/>
            <w:tcBorders>
              <w:top w:val="single" w:sz="8" w:space="0" w:color="202429"/>
              <w:left w:val="single" w:sz="12" w:space="0" w:color="202429"/>
              <w:bottom w:val="single" w:sz="8" w:space="0" w:color="202429"/>
              <w:right w:val="single" w:sz="8" w:space="0" w:color="202429"/>
            </w:tcBorders>
          </w:tcPr>
          <w:p w14:paraId="140193C6" w14:textId="77777777" w:rsidR="000B63D7" w:rsidRDefault="000B63D7">
            <w:pPr>
              <w:spacing w:after="0"/>
              <w:jc w:val="center"/>
              <w:rPr>
                <w:rFonts w:ascii="Times New Roman" w:eastAsia="Times New Roman" w:hAnsi="Times New Roman" w:cs="Times New Roman"/>
              </w:rPr>
            </w:pPr>
            <w:r>
              <w:rPr>
                <w:rFonts w:ascii="Times New Roman" w:eastAsia="Times New Roman" w:hAnsi="Times New Roman" w:cs="Times New Roman"/>
              </w:rPr>
              <w:t>78</w:t>
            </w:r>
          </w:p>
          <w:p w14:paraId="1B8EC848" w14:textId="77777777" w:rsidR="000B63D7" w:rsidRDefault="000B63D7">
            <w:pPr>
              <w:spacing w:after="0"/>
              <w:jc w:val="center"/>
              <w:rPr>
                <w:rFonts w:ascii="Times New Roman" w:eastAsia="Times New Roman" w:hAnsi="Times New Roman" w:cs="Times New Roman"/>
              </w:rPr>
            </w:pPr>
          </w:p>
        </w:tc>
        <w:tc>
          <w:tcPr>
            <w:tcW w:w="2235" w:type="dxa"/>
            <w:tcBorders>
              <w:top w:val="single" w:sz="8" w:space="0" w:color="202429"/>
              <w:left w:val="single" w:sz="8" w:space="0" w:color="202429"/>
              <w:bottom w:val="single" w:sz="8" w:space="0" w:color="202429"/>
              <w:right w:val="single" w:sz="8" w:space="0" w:color="202429"/>
            </w:tcBorders>
          </w:tcPr>
          <w:p w14:paraId="4FA63238" w14:textId="77777777" w:rsidR="000B63D7" w:rsidRDefault="000B63D7">
            <w:pPr>
              <w:spacing w:after="0"/>
              <w:jc w:val="center"/>
              <w:rPr>
                <w:rFonts w:ascii="Times New Roman" w:eastAsia="Times New Roman" w:hAnsi="Times New Roman" w:cs="Times New Roman"/>
              </w:rPr>
            </w:pPr>
          </w:p>
        </w:tc>
      </w:tr>
    </w:tbl>
    <w:p w14:paraId="252430B4" w14:textId="77777777" w:rsidR="000B63D7" w:rsidRDefault="000B63D7" w:rsidP="000B63D7">
      <w:pPr>
        <w:spacing w:after="0"/>
        <w:ind w:left="360"/>
        <w:rPr>
          <w:rFonts w:ascii="Times New Roman" w:eastAsia="Times New Roman" w:hAnsi="Times New Roman" w:cs="Times New Roman"/>
          <w:kern w:val="2"/>
          <w14:ligatures w14:val="standardContextual"/>
        </w:rPr>
      </w:pPr>
    </w:p>
    <w:p w14:paraId="786D29D3" w14:textId="77777777" w:rsidR="000B63D7" w:rsidRDefault="000B63D7" w:rsidP="000B63D7">
      <w:pPr>
        <w:spacing w:after="0"/>
        <w:ind w:left="360"/>
        <w:rPr>
          <w:rFonts w:ascii="Times New Roman" w:eastAsia="Times New Roman" w:hAnsi="Times New Roman" w:cs="Times New Roman"/>
        </w:rPr>
      </w:pPr>
    </w:p>
    <w:p w14:paraId="0EEA8BF3" w14:textId="77777777" w:rsidR="000B63D7" w:rsidRDefault="000B63D7" w:rsidP="000B63D7">
      <w:pPr>
        <w:spacing w:after="0"/>
        <w:ind w:left="360"/>
        <w:rPr>
          <w:rFonts w:ascii="Times New Roman" w:eastAsia="Times New Roman" w:hAnsi="Times New Roman" w:cs="Times New Roman"/>
        </w:rPr>
      </w:pPr>
    </w:p>
    <w:p w14:paraId="5707AC56" w14:textId="77777777" w:rsidR="000B63D7" w:rsidRDefault="000B63D7" w:rsidP="000B63D7">
      <w:pPr>
        <w:spacing w:after="0"/>
        <w:ind w:left="360"/>
        <w:rPr>
          <w:rFonts w:ascii="Times New Roman" w:eastAsia="Times New Roman" w:hAnsi="Times New Roman" w:cs="Times New Roman"/>
        </w:rPr>
      </w:pPr>
    </w:p>
    <w:p w14:paraId="5C6B4EE2" w14:textId="77777777" w:rsidR="000B63D7" w:rsidRDefault="000B63D7" w:rsidP="000B63D7">
      <w:pPr>
        <w:spacing w:after="0"/>
        <w:ind w:left="360"/>
        <w:rPr>
          <w:rFonts w:ascii="Times New Roman" w:eastAsia="Times New Roman" w:hAnsi="Times New Roman" w:cs="Times New Roman"/>
        </w:rPr>
      </w:pPr>
    </w:p>
    <w:p w14:paraId="1BBE26AB" w14:textId="77777777" w:rsidR="000B63D7" w:rsidRDefault="000B63D7">
      <w:pPr>
        <w:numPr>
          <w:ilvl w:val="0"/>
          <w:numId w:val="7"/>
        </w:numPr>
        <w:spacing w:after="0"/>
        <w:rPr>
          <w:rFonts w:ascii="Times New Roman" w:eastAsia="Times New Roman" w:hAnsi="Times New Roman" w:cs="Times New Roman"/>
        </w:rPr>
      </w:pPr>
      <w:r>
        <w:rPr>
          <w:rFonts w:ascii="Times New Roman" w:eastAsia="Times New Roman" w:hAnsi="Times New Roman" w:cs="Times New Roman"/>
          <w:b/>
          <w:bCs/>
        </w:rPr>
        <w:t>Hands-on Experience with IT Tools:</w:t>
      </w:r>
    </w:p>
    <w:p w14:paraId="68DE3D8B" w14:textId="77777777" w:rsidR="000B63D7" w:rsidRDefault="000B63D7" w:rsidP="000B63D7">
      <w:pPr>
        <w:spacing w:after="0"/>
        <w:rPr>
          <w:rFonts w:ascii="Times New Roman" w:eastAsia="Times New Roman" w:hAnsi="Times New Roman" w:cs="Times New Roman"/>
        </w:rPr>
      </w:pPr>
    </w:p>
    <w:p w14:paraId="30EBEC04"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 Git</w:t>
      </w:r>
      <w:r>
        <w:rPr>
          <w:rFonts w:ascii="Times New Roman" w:eastAsia="Times New Roman" w:hAnsi="Times New Roman" w:cs="Times New Roman"/>
        </w:rPr>
        <w:br/>
        <w:t>• GitHub</w:t>
      </w:r>
      <w:r>
        <w:rPr>
          <w:rFonts w:ascii="Times New Roman" w:eastAsia="Times New Roman" w:hAnsi="Times New Roman" w:cs="Times New Roman"/>
        </w:rPr>
        <w:br/>
        <w:t>• Jira</w:t>
      </w:r>
      <w:r>
        <w:rPr>
          <w:rFonts w:ascii="Times New Roman" w:eastAsia="Times New Roman" w:hAnsi="Times New Roman" w:cs="Times New Roman"/>
        </w:rPr>
        <w:br/>
        <w:t>• Apache Airflow</w:t>
      </w:r>
      <w:r>
        <w:rPr>
          <w:rFonts w:ascii="Times New Roman" w:eastAsia="Times New Roman" w:hAnsi="Times New Roman" w:cs="Times New Roman"/>
        </w:rPr>
        <w:br/>
        <w:t>• Docker</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(Swagger/</w:t>
      </w:r>
      <w:proofErr w:type="spellStart"/>
      <w:r>
        <w:rPr>
          <w:rFonts w:ascii="Times New Roman" w:eastAsia="Times New Roman" w:hAnsi="Times New Roman" w:cs="Times New Roman"/>
        </w:rPr>
        <w:t>OpenAPI</w:t>
      </w:r>
      <w:proofErr w:type="spellEnd"/>
      <w:r>
        <w:rPr>
          <w:rFonts w:ascii="Times New Roman" w:eastAsia="Times New Roman" w:hAnsi="Times New Roman" w:cs="Times New Roman"/>
        </w:rPr>
        <w:t>)</w:t>
      </w:r>
      <w:r>
        <w:rPr>
          <w:rFonts w:ascii="Times New Roman" w:eastAsia="Times New Roman" w:hAnsi="Times New Roman" w:cs="Times New Roman"/>
        </w:rPr>
        <w:br/>
        <w:t>• Alembic</w:t>
      </w:r>
      <w:r>
        <w:rPr>
          <w:rFonts w:ascii="Times New Roman" w:eastAsia="Times New Roman" w:hAnsi="Times New Roman" w:cs="Times New Roman"/>
        </w:rPr>
        <w:br/>
        <w:t>• Redis</w:t>
      </w:r>
      <w:r>
        <w:rPr>
          <w:rFonts w:ascii="Times New Roman" w:eastAsia="Times New Roman" w:hAnsi="Times New Roman" w:cs="Times New Roman"/>
        </w:rPr>
        <w:br/>
      </w:r>
      <w:r>
        <w:rPr>
          <w:rFonts w:ascii="Times New Roman" w:eastAsia="Times New Roman" w:hAnsi="Times New Roman" w:cs="Times New Roman"/>
        </w:rPr>
        <w:lastRenderedPageBreak/>
        <w:t>• AWS SES</w:t>
      </w:r>
      <w:r>
        <w:rPr>
          <w:rFonts w:ascii="Times New Roman" w:eastAsia="Times New Roman" w:hAnsi="Times New Roman" w:cs="Times New Roman"/>
        </w:rPr>
        <w:br/>
        <w:t>• PostgreSQL</w:t>
      </w:r>
      <w:r>
        <w:rPr>
          <w:rFonts w:ascii="Times New Roman" w:eastAsia="Times New Roman" w:hAnsi="Times New Roman" w:cs="Times New Roman"/>
        </w:rPr>
        <w:br/>
        <w:t>• MySQL</w:t>
      </w:r>
      <w:r>
        <w:rPr>
          <w:rFonts w:ascii="Times New Roman" w:eastAsia="Times New Roman" w:hAnsi="Times New Roman" w:cs="Times New Roman"/>
        </w:rPr>
        <w:br/>
        <w:t>• Teradata SQL Assistant</w:t>
      </w:r>
      <w:r>
        <w:rPr>
          <w:rFonts w:ascii="Times New Roman" w:eastAsia="Times New Roman" w:hAnsi="Times New Roman" w:cs="Times New Roman"/>
        </w:rPr>
        <w:br/>
        <w:t xml:space="preserve">• </w:t>
      </w:r>
      <w:proofErr w:type="spellStart"/>
      <w:r>
        <w:rPr>
          <w:rFonts w:ascii="Times New Roman" w:eastAsia="Times New Roman" w:hAnsi="Times New Roman" w:cs="Times New Roman"/>
        </w:rPr>
        <w:t>BigQuery</w:t>
      </w:r>
      <w:proofErr w:type="spellEnd"/>
      <w:r>
        <w:rPr>
          <w:rFonts w:ascii="Times New Roman" w:eastAsia="Times New Roman" w:hAnsi="Times New Roman" w:cs="Times New Roman"/>
        </w:rPr>
        <w:br/>
        <w:t>• Apache Spark</w:t>
      </w:r>
      <w:r>
        <w:rPr>
          <w:rFonts w:ascii="Times New Roman" w:eastAsia="Times New Roman" w:hAnsi="Times New Roman" w:cs="Times New Roman"/>
        </w:rPr>
        <w:br/>
        <w:t>• Hive</w:t>
      </w:r>
      <w:r>
        <w:rPr>
          <w:rFonts w:ascii="Times New Roman" w:eastAsia="Times New Roman" w:hAnsi="Times New Roman" w:cs="Times New Roman"/>
        </w:rPr>
        <w:br/>
        <w:t>• Sqoop</w:t>
      </w:r>
      <w:r>
        <w:rPr>
          <w:rFonts w:ascii="Times New Roman" w:eastAsia="Times New Roman" w:hAnsi="Times New Roman" w:cs="Times New Roman"/>
        </w:rPr>
        <w:br/>
        <w:t>• AWS Cloud Services</w:t>
      </w:r>
      <w:r>
        <w:rPr>
          <w:rFonts w:ascii="Times New Roman" w:eastAsia="Times New Roman" w:hAnsi="Times New Roman" w:cs="Times New Roman"/>
        </w:rPr>
        <w:br/>
        <w:t>• Google Cloud Platform (GCP)</w:t>
      </w:r>
      <w:r>
        <w:rPr>
          <w:rFonts w:ascii="Times New Roman" w:eastAsia="Times New Roman" w:hAnsi="Times New Roman" w:cs="Times New Roman"/>
        </w:rPr>
        <w:br/>
        <w:t>• RASA</w:t>
      </w:r>
      <w:r>
        <w:rPr>
          <w:rFonts w:ascii="Times New Roman" w:eastAsia="Times New Roman" w:hAnsi="Times New Roman" w:cs="Times New Roman"/>
        </w:rPr>
        <w:br/>
        <w:t>• VS Code</w:t>
      </w:r>
    </w:p>
    <w:p w14:paraId="65CA2C38" w14:textId="77777777" w:rsidR="000B63D7" w:rsidRDefault="000B63D7" w:rsidP="000B63D7">
      <w:pPr>
        <w:pStyle w:val="BodyText"/>
        <w:rPr>
          <w:rFonts w:ascii="Times New Roman" w:eastAsia="Times New Roman" w:hAnsi="Times New Roman" w:cs="Times New Roman"/>
        </w:rPr>
      </w:pPr>
    </w:p>
    <w:p w14:paraId="180F4739" w14:textId="77777777" w:rsidR="000B63D7" w:rsidRDefault="000B63D7">
      <w:pPr>
        <w:pStyle w:val="ListParagraph"/>
        <w:numPr>
          <w:ilvl w:val="0"/>
          <w:numId w:val="7"/>
        </w:numPr>
        <w:spacing w:after="0"/>
        <w:rPr>
          <w:rFonts w:ascii="Times New Roman" w:eastAsia="Times New Roman" w:hAnsi="Times New Roman" w:cs="Times New Roman"/>
          <w:b/>
          <w:bCs/>
        </w:rPr>
      </w:pPr>
      <w:r>
        <w:rPr>
          <w:rFonts w:ascii="Times New Roman" w:eastAsia="Times New Roman" w:hAnsi="Times New Roman" w:cs="Times New Roman"/>
          <w:b/>
          <w:bCs/>
        </w:rPr>
        <w:t>Soft</w:t>
      </w:r>
      <w:r>
        <w:rPr>
          <w:rFonts w:ascii="Times New Roman" w:eastAsia="Times New Roman" w:hAnsi="Times New Roman" w:cs="Times New Roman"/>
          <w:b/>
          <w:bCs/>
          <w:spacing w:val="-1"/>
        </w:rPr>
        <w:t xml:space="preserve"> </w:t>
      </w:r>
      <w:r>
        <w:rPr>
          <w:rFonts w:ascii="Times New Roman" w:eastAsia="Times New Roman" w:hAnsi="Times New Roman" w:cs="Times New Roman"/>
          <w:b/>
          <w:bCs/>
        </w:rPr>
        <w:t>Skills</w:t>
      </w:r>
    </w:p>
    <w:p w14:paraId="1D2C183F"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  Problem Solving &amp; Analytical Thinking</w:t>
      </w:r>
    </w:p>
    <w:p w14:paraId="3FAAE7C0"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  Communication &amp; Stakeholder Management</w:t>
      </w:r>
    </w:p>
    <w:p w14:paraId="1A8999CD"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  Cross-functional Collaboration &amp; Teamwork</w:t>
      </w:r>
    </w:p>
    <w:p w14:paraId="2BDE1A47"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  Agile Delivery &amp; Adaptability</w:t>
      </w:r>
    </w:p>
    <w:p w14:paraId="02A2D03E"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  Client Engagement &amp; Technical Consulting</w:t>
      </w:r>
    </w:p>
    <w:p w14:paraId="3B1B81B6" w14:textId="77777777" w:rsidR="000B63D7" w:rsidRDefault="000B63D7" w:rsidP="000B63D7">
      <w:pPr>
        <w:spacing w:after="0"/>
        <w:rPr>
          <w:rFonts w:ascii="Times New Roman" w:eastAsia="Times New Roman" w:hAnsi="Times New Roman" w:cs="Times New Roman"/>
        </w:rPr>
      </w:pPr>
    </w:p>
    <w:p w14:paraId="294BFCE3" w14:textId="77777777" w:rsidR="000B63D7" w:rsidRDefault="000B63D7" w:rsidP="000B63D7">
      <w:pPr>
        <w:spacing w:after="0"/>
        <w:rPr>
          <w:rFonts w:ascii="Times New Roman" w:eastAsia="Times New Roman" w:hAnsi="Times New Roman" w:cs="Times New Roman"/>
        </w:rPr>
      </w:pPr>
    </w:p>
    <w:p w14:paraId="63314BCE" w14:textId="77777777" w:rsidR="000B63D7" w:rsidRDefault="000B63D7" w:rsidP="000B63D7">
      <w:pPr>
        <w:spacing w:after="0"/>
        <w:rPr>
          <w:rFonts w:ascii="Times New Roman" w:eastAsia="Times New Roman" w:hAnsi="Times New Roman" w:cs="Times New Roman"/>
        </w:rPr>
      </w:pPr>
    </w:p>
    <w:p w14:paraId="753618A4"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 xml:space="preserve">I the undersigned, certify that to the best of my knowledge and belief, this CV correctly describes myself, my qualifications and my experience and I am available to undertake the assignment in case of an award. I understand that any misstatement or misrepresentation described herein may lead to my disqualification or dismissal by </w:t>
      </w:r>
      <w:proofErr w:type="spellStart"/>
      <w:r>
        <w:rPr>
          <w:rFonts w:ascii="Times New Roman" w:eastAsia="Times New Roman" w:hAnsi="Times New Roman" w:cs="Times New Roman"/>
        </w:rPr>
        <w:t>NeGD</w:t>
      </w:r>
      <w:proofErr w:type="spellEnd"/>
      <w:r>
        <w:rPr>
          <w:rFonts w:ascii="Times New Roman" w:eastAsia="Times New Roman" w:hAnsi="Times New Roman" w:cs="Times New Roman"/>
        </w:rPr>
        <w:t>-DIC.</w:t>
      </w:r>
    </w:p>
    <w:p w14:paraId="375C409E" w14:textId="77777777" w:rsidR="000B63D7" w:rsidRDefault="000B63D7" w:rsidP="000B63D7">
      <w:pPr>
        <w:spacing w:after="0"/>
        <w:rPr>
          <w:rFonts w:ascii="Times New Roman" w:eastAsia="Times New Roman" w:hAnsi="Times New Roman" w:cs="Times New Roman"/>
        </w:rPr>
      </w:pPr>
    </w:p>
    <w:p w14:paraId="6927BCBF" w14:textId="50499B88" w:rsidR="000B63D7" w:rsidRDefault="000B63D7" w:rsidP="000B63D7">
      <w:pPr>
        <w:spacing w:after="0"/>
        <w:rPr>
          <w:rFonts w:eastAsiaTheme="minorHAnsi"/>
          <w:lang w:val="en-IN"/>
        </w:rPr>
      </w:pPr>
      <w:r>
        <w:rPr>
          <w:rFonts w:ascii="Times New Roman" w:eastAsia="Times New Roman" w:hAnsi="Times New Roman" w:cs="Times New Roman"/>
        </w:rPr>
        <w:t xml:space="preserve">Name of Resource: Ambarish Ganguly                          Signature: </w:t>
      </w:r>
      <w:r>
        <w:rPr>
          <w:noProof/>
        </w:rPr>
        <w:drawing>
          <wp:inline distT="0" distB="0" distL="0" distR="0" wp14:anchorId="2C893EB5" wp14:editId="7A59561D">
            <wp:extent cx="1668780" cy="419100"/>
            <wp:effectExtent l="0" t="0" r="7620" b="0"/>
            <wp:docPr id="2093154028" name="Picture 16" descr="WhatsApp Image 2026-06-04 at 21.5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sApp Image 2026-06-04 at 21.57.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68780" cy="419100"/>
                    </a:xfrm>
                    <a:prstGeom prst="rect">
                      <a:avLst/>
                    </a:prstGeom>
                    <a:noFill/>
                    <a:ln>
                      <a:noFill/>
                    </a:ln>
                  </pic:spPr>
                </pic:pic>
              </a:graphicData>
            </a:graphic>
          </wp:inline>
        </w:drawing>
      </w:r>
    </w:p>
    <w:p w14:paraId="3480D2F0" w14:textId="77777777" w:rsidR="000B63D7" w:rsidRDefault="000B63D7" w:rsidP="000B63D7">
      <w:pPr>
        <w:spacing w:after="0"/>
        <w:rPr>
          <w:rFonts w:ascii="Times New Roman" w:eastAsia="Times New Roman" w:hAnsi="Times New Roman" w:cs="Times New Roman"/>
        </w:rPr>
      </w:pPr>
    </w:p>
    <w:p w14:paraId="4D291C13" w14:textId="0DEFE09F" w:rsidR="000B63D7" w:rsidRDefault="000B63D7" w:rsidP="000B63D7">
      <w:pPr>
        <w:spacing w:after="0"/>
        <w:rPr>
          <w:rFonts w:ascii="Times New Roman" w:eastAsia="Times New Roman" w:hAnsi="Times New Roman" w:cs="Times New Roman"/>
        </w:rPr>
      </w:pPr>
      <w:r>
        <w:rPr>
          <w:rFonts w:eastAsiaTheme="minorHAnsi"/>
          <w:noProof/>
          <w:lang w:val="en-IN"/>
          <w14:ligatures w14:val="standardContextual"/>
        </w:rPr>
        <mc:AlternateContent>
          <mc:Choice Requires="wpg">
            <w:drawing>
              <wp:anchor distT="0" distB="0" distL="114300" distR="114300" simplePos="0" relativeHeight="251666432" behindDoc="0" locked="0" layoutInCell="1" allowOverlap="1" wp14:anchorId="6E816994" wp14:editId="35F4DDDB">
                <wp:simplePos x="0" y="0"/>
                <wp:positionH relativeFrom="margin">
                  <wp:align>left</wp:align>
                </wp:positionH>
                <wp:positionV relativeFrom="paragraph">
                  <wp:posOffset>274955</wp:posOffset>
                </wp:positionV>
                <wp:extent cx="5956300" cy="12700"/>
                <wp:effectExtent l="0" t="0" r="0" b="0"/>
                <wp:wrapSquare wrapText="bothSides"/>
                <wp:docPr id="1038227629" name="Group 20"/>
                <wp:cNvGraphicFramePr/>
                <a:graphic xmlns:a="http://schemas.openxmlformats.org/drawingml/2006/main">
                  <a:graphicData uri="http://schemas.microsoft.com/office/word/2010/wordprocessingGroup">
                    <wpg:wgp>
                      <wpg:cNvGrpSpPr/>
                      <wpg:grpSpPr>
                        <a:xfrm>
                          <a:off x="0" y="0"/>
                          <a:ext cx="5956300" cy="12700"/>
                          <a:chOff x="0" y="0"/>
                          <a:chExt cx="59563" cy="127"/>
                        </a:xfrm>
                      </wpg:grpSpPr>
                      <wps:wsp>
                        <wps:cNvPr id="783006602" name="Graphic 5"/>
                        <wps:cNvSpPr/>
                        <wps:spPr bwMode="auto">
                          <a:xfrm>
                            <a:off x="0" y="0"/>
                            <a:ext cx="59563" cy="127"/>
                          </a:xfrm>
                          <a:custGeom>
                            <a:avLst/>
                            <a:gdLst>
                              <a:gd name="T0" fmla="*/ 5955728 w 5956300"/>
                              <a:gd name="T1" fmla="*/ 0 h 12700"/>
                              <a:gd name="T2" fmla="*/ 2985833 w 5956300"/>
                              <a:gd name="T3" fmla="*/ 0 h 12700"/>
                              <a:gd name="T4" fmla="*/ 2982595 w 5956300"/>
                              <a:gd name="T5" fmla="*/ 0 h 12700"/>
                              <a:gd name="T6" fmla="*/ 2973133 w 5956300"/>
                              <a:gd name="T7" fmla="*/ 0 h 12700"/>
                              <a:gd name="T8" fmla="*/ 0 w 5956300"/>
                              <a:gd name="T9" fmla="*/ 0 h 12700"/>
                              <a:gd name="T10" fmla="*/ 0 w 5956300"/>
                              <a:gd name="T11" fmla="*/ 12700 h 12700"/>
                              <a:gd name="T12" fmla="*/ 2973133 w 5956300"/>
                              <a:gd name="T13" fmla="*/ 12700 h 12700"/>
                              <a:gd name="T14" fmla="*/ 2982595 w 5956300"/>
                              <a:gd name="T15" fmla="*/ 12700 h 12700"/>
                              <a:gd name="T16" fmla="*/ 2985833 w 5956300"/>
                              <a:gd name="T17" fmla="*/ 12700 h 12700"/>
                              <a:gd name="T18" fmla="*/ 5955728 w 5956300"/>
                              <a:gd name="T19" fmla="*/ 12700 h 12700"/>
                              <a:gd name="T20" fmla="*/ 5955728 w 5956300"/>
                              <a:gd name="T21" fmla="*/ 0 h 127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956300" h="12700">
                                <a:moveTo>
                                  <a:pt x="5955728" y="0"/>
                                </a:moveTo>
                                <a:lnTo>
                                  <a:pt x="2985833" y="0"/>
                                </a:lnTo>
                                <a:lnTo>
                                  <a:pt x="2982595" y="0"/>
                                </a:lnTo>
                                <a:lnTo>
                                  <a:pt x="2973133" y="0"/>
                                </a:lnTo>
                                <a:lnTo>
                                  <a:pt x="0" y="0"/>
                                </a:lnTo>
                                <a:lnTo>
                                  <a:pt x="0" y="12700"/>
                                </a:lnTo>
                                <a:lnTo>
                                  <a:pt x="2973133" y="12700"/>
                                </a:lnTo>
                                <a:lnTo>
                                  <a:pt x="2982595" y="12700"/>
                                </a:lnTo>
                                <a:lnTo>
                                  <a:pt x="2985833" y="12700"/>
                                </a:lnTo>
                                <a:lnTo>
                                  <a:pt x="5955728" y="12700"/>
                                </a:lnTo>
                                <a:lnTo>
                                  <a:pt x="5955728" y="0"/>
                                </a:lnTo>
                                <a:close/>
                              </a:path>
                            </a:pathLst>
                          </a:custGeom>
                          <a:solidFill>
                            <a:srgbClr val="4F81BC"/>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0C4969" id="Group 20" o:spid="_x0000_s1026" style="position:absolute;margin-left:0;margin-top:21.65pt;width:469pt;height:1pt;z-index:251666432;mso-position-horizontal:left;mso-position-horizontal-relative:margin"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">
                <v:shape id="Graphic 5"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" path="m5955728,l2985833,r-3238,l2973133,,,,,12700r2973133,l2982595,12700r3238,l5955728,12700r,-12700xe" fillcolor="#4f81bc" stroked="f">
                  <v:path arrowok="t" o:connecttype="custom" o:connectlocs="59557,0;29858,0;29826,0;29731,0;0,0;0,127;29731,127;29826,127;29858,127;59557,127;59557,0" o:connectangles="0,0,0,0,0,0,0,0,0,0,0"/>
                </v:shape>
                <w10:wrap type="square" anchorx="margin"/>
              </v:group>
            </w:pict>
          </mc:Fallback>
        </mc:AlternateContent>
      </w:r>
      <w:r>
        <w:rPr>
          <w:rFonts w:ascii="Times New Roman" w:eastAsia="Times New Roman" w:hAnsi="Times New Roman" w:cs="Times New Roman"/>
        </w:rPr>
        <w:t>Date: 04/06/2026</w:t>
      </w:r>
      <w:r>
        <w:rPr>
          <w:rFonts w:eastAsiaTheme="minorHAnsi"/>
          <w:noProof/>
          <w:lang w:val="en-IN"/>
        </w:rPr>
        <mc:AlternateContent>
          <mc:Choice Requires="wpg">
            <w:drawing>
              <wp:inline distT="0" distB="0" distL="0" distR="0" wp14:anchorId="75BC5331" wp14:editId="42E82F39">
                <wp:extent cx="5956300" cy="9525"/>
                <wp:effectExtent l="0" t="0" r="0" b="0"/>
                <wp:docPr id="114173168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6300" cy="9525"/>
                          <a:chOff x="0" y="0"/>
                          <a:chExt cx="59563" cy="127"/>
                        </a:xfrm>
                      </wpg:grpSpPr>
                      <wps:wsp>
                        <wps:cNvPr id="1507807618" name="Graphic 5"/>
                        <wps:cNvSpPr>
                          <a:spLocks/>
                        </wps:cNvSpPr>
                        <wps:spPr bwMode="auto">
                          <a:xfrm>
                            <a:off x="0" y="0"/>
                            <a:ext cx="59563" cy="127"/>
                          </a:xfrm>
                          <a:custGeom>
                            <a:avLst/>
                            <a:gdLst>
                              <a:gd name="T0" fmla="*/ 59557 w 5956300"/>
                              <a:gd name="T1" fmla="*/ 0 h 12700"/>
                              <a:gd name="T2" fmla="*/ 29858 w 5956300"/>
                              <a:gd name="T3" fmla="*/ 0 h 12700"/>
                              <a:gd name="T4" fmla="*/ 29826 w 5956300"/>
                              <a:gd name="T5" fmla="*/ 0 h 12700"/>
                              <a:gd name="T6" fmla="*/ 29731 w 5956300"/>
                              <a:gd name="T7" fmla="*/ 0 h 12700"/>
                              <a:gd name="T8" fmla="*/ 0 w 5956300"/>
                              <a:gd name="T9" fmla="*/ 0 h 12700"/>
                              <a:gd name="T10" fmla="*/ 0 w 5956300"/>
                              <a:gd name="T11" fmla="*/ 127 h 12700"/>
                              <a:gd name="T12" fmla="*/ 29731 w 5956300"/>
                              <a:gd name="T13" fmla="*/ 127 h 12700"/>
                              <a:gd name="T14" fmla="*/ 29826 w 5956300"/>
                              <a:gd name="T15" fmla="*/ 127 h 12700"/>
                              <a:gd name="T16" fmla="*/ 29858 w 5956300"/>
                              <a:gd name="T17" fmla="*/ 127 h 12700"/>
                              <a:gd name="T18" fmla="*/ 59557 w 5956300"/>
                              <a:gd name="T19" fmla="*/ 127 h 12700"/>
                              <a:gd name="T20" fmla="*/ 59557 w 5956300"/>
                              <a:gd name="T21" fmla="*/ 0 h 127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5956300" h="12700">
                                <a:moveTo>
                                  <a:pt x="5955728" y="0"/>
                                </a:moveTo>
                                <a:lnTo>
                                  <a:pt x="2985833" y="0"/>
                                </a:lnTo>
                                <a:lnTo>
                                  <a:pt x="2982595" y="0"/>
                                </a:lnTo>
                                <a:lnTo>
                                  <a:pt x="2973133" y="0"/>
                                </a:lnTo>
                                <a:lnTo>
                                  <a:pt x="0" y="0"/>
                                </a:lnTo>
                                <a:lnTo>
                                  <a:pt x="0" y="12700"/>
                                </a:lnTo>
                                <a:lnTo>
                                  <a:pt x="2973133" y="12700"/>
                                </a:lnTo>
                                <a:lnTo>
                                  <a:pt x="2982595" y="12700"/>
                                </a:lnTo>
                                <a:lnTo>
                                  <a:pt x="29858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5D225EB5" id="Group 19" o:spid="_x0000_s1026" style="width:469pt;height:.75pt;mso-position-horizontal-relative:char;mso-position-vertical-relative:line"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">
                <v:shape id="Graphic 5"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" path="m5955728,l2985833,r-3238,l2973133,,,,,12700r2973133,l2982595,12700r3238,l5955728,12700r,-12700xe" fillcolor="#4f81bc" stroked="f">
                  <v:path arrowok="t" o:connecttype="custom" o:connectlocs="596,0;299,0;298,0;297,0;0,0;0,1;297,1;298,1;299,1;596,1;596,0" o:connectangles="0,0,0,0,0,0,0,0,0,0,0"/>
                </v:shape>
                <w10:anchorlock/>
              </v:group>
            </w:pict>
          </mc:Fallback>
        </mc:AlternateContent>
      </w:r>
    </w:p>
    <w:p w14:paraId="3D26EB68" w14:textId="77777777" w:rsidR="000B63D7" w:rsidRDefault="000B63D7" w:rsidP="000B63D7">
      <w:pPr>
        <w:spacing w:after="0"/>
        <w:rPr>
          <w:rFonts w:ascii="Times New Roman" w:eastAsia="Times New Roman" w:hAnsi="Times New Roman" w:cs="Times New Roman"/>
          <w:b/>
          <w:bCs/>
        </w:rPr>
      </w:pPr>
      <w:r>
        <w:rPr>
          <w:rFonts w:ascii="Times New Roman" w:eastAsia="Times New Roman" w:hAnsi="Times New Roman" w:cs="Times New Roman"/>
          <w:b/>
          <w:bCs/>
          <w:u w:val="single"/>
        </w:rPr>
        <w:t>VERIFIED AND CHECKED BY</w:t>
      </w:r>
    </w:p>
    <w:p w14:paraId="1921BAD8" w14:textId="77777777" w:rsidR="000B63D7" w:rsidRDefault="000B63D7" w:rsidP="000B63D7">
      <w:pPr>
        <w:spacing w:after="0"/>
        <w:rPr>
          <w:rFonts w:ascii="Times New Roman" w:eastAsia="Times New Roman" w:hAnsi="Times New Roman" w:cs="Times New Roman"/>
          <w:b/>
          <w:bCs/>
        </w:rPr>
      </w:pPr>
    </w:p>
    <w:p w14:paraId="3E099D93" w14:textId="77777777" w:rsidR="000B63D7" w:rsidRDefault="000B63D7" w:rsidP="000B63D7">
      <w:pPr>
        <w:spacing w:after="0"/>
        <w:rPr>
          <w:rFonts w:ascii="Times New Roman" w:eastAsia="Times New Roman" w:hAnsi="Times New Roman" w:cs="Times New Roman"/>
          <w:b/>
          <w:bCs/>
        </w:rPr>
        <w:sectPr w:rsidR="000B63D7" w:rsidSect="000B63D7">
          <w:pgSz w:w="12240" w:h="15840"/>
          <w:pgMar w:top="1440" w:right="1440" w:bottom="1440" w:left="1440" w:header="0" w:footer="1054" w:gutter="0"/>
          <w:cols w:space="720"/>
        </w:sectPr>
      </w:pPr>
    </w:p>
    <w:p w14:paraId="11EEF795"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Authorized Signatory:</w:t>
      </w:r>
    </w:p>
    <w:p w14:paraId="179CC72E"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Name of Authorized Signatory                                                                   Signature with Stamp</w:t>
      </w:r>
    </w:p>
    <w:p w14:paraId="7491DE17" w14:textId="2BE65261" w:rsidR="000B63D7" w:rsidRDefault="000B63D7" w:rsidP="000B63D7">
      <w:pPr>
        <w:rPr>
          <w:rFonts w:eastAsiaTheme="minorHAnsi"/>
          <w:lang w:val="en-IN"/>
        </w:rPr>
      </w:pPr>
      <w:r>
        <w:rPr>
          <w:rFonts w:eastAsiaTheme="minorHAnsi"/>
          <w:noProof/>
          <w:lang w:val="en-IN"/>
        </w:rPr>
        <mc:AlternateContent>
          <mc:Choice Requires="wpg">
            <w:drawing>
              <wp:inline distT="0" distB="0" distL="0" distR="0" wp14:anchorId="54D06587" wp14:editId="08226E18">
                <wp:extent cx="5956300" cy="12700"/>
                <wp:effectExtent l="0" t="0" r="0" b="0"/>
                <wp:docPr id="491047236"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6300" cy="12700"/>
                          <a:chOff x="0" y="0"/>
                          <a:chExt cx="59563" cy="127"/>
                        </a:xfrm>
                      </wpg:grpSpPr>
                      <wps:wsp>
                        <wps:cNvPr id="2050799241" name="Graphic 9"/>
                        <wps:cNvSpPr>
                          <a:spLocks/>
                        </wps:cNvSpPr>
                        <wps:spPr bwMode="auto">
                          <a:xfrm>
                            <a:off x="0" y="0"/>
                            <a:ext cx="59563" cy="127"/>
                          </a:xfrm>
                          <a:custGeom>
                            <a:avLst/>
                            <a:gdLst>
                              <a:gd name="T0" fmla="*/ 59557 w 5956300"/>
                              <a:gd name="T1" fmla="*/ 0 h 12700"/>
                              <a:gd name="T2" fmla="*/ 29731 w 5956300"/>
                              <a:gd name="T3" fmla="*/ 0 h 12700"/>
                              <a:gd name="T4" fmla="*/ 29699 w 5956300"/>
                              <a:gd name="T5" fmla="*/ 0 h 12700"/>
                              <a:gd name="T6" fmla="*/ 29604 w 5956300"/>
                              <a:gd name="T7" fmla="*/ 0 h 12700"/>
                              <a:gd name="T8" fmla="*/ 0 w 5956300"/>
                              <a:gd name="T9" fmla="*/ 0 h 12700"/>
                              <a:gd name="T10" fmla="*/ 0 w 5956300"/>
                              <a:gd name="T11" fmla="*/ 127 h 12700"/>
                              <a:gd name="T12" fmla="*/ 29604 w 5956300"/>
                              <a:gd name="T13" fmla="*/ 127 h 12700"/>
                              <a:gd name="T14" fmla="*/ 29699 w 5956300"/>
                              <a:gd name="T15" fmla="*/ 127 h 12700"/>
                              <a:gd name="T16" fmla="*/ 29731 w 5956300"/>
                              <a:gd name="T17" fmla="*/ 127 h 12700"/>
                              <a:gd name="T18" fmla="*/ 59557 w 5956300"/>
                              <a:gd name="T19" fmla="*/ 127 h 12700"/>
                              <a:gd name="T20" fmla="*/ 59557 w 5956300"/>
                              <a:gd name="T21" fmla="*/ 0 h 127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5956300" h="12700">
                                <a:moveTo>
                                  <a:pt x="5955728" y="0"/>
                                </a:moveTo>
                                <a:lnTo>
                                  <a:pt x="2973133" y="0"/>
                                </a:lnTo>
                                <a:lnTo>
                                  <a:pt x="2969895" y="0"/>
                                </a:lnTo>
                                <a:lnTo>
                                  <a:pt x="2960433" y="0"/>
                                </a:lnTo>
                                <a:lnTo>
                                  <a:pt x="0" y="0"/>
                                </a:lnTo>
                                <a:lnTo>
                                  <a:pt x="0" y="12700"/>
                                </a:lnTo>
                                <a:lnTo>
                                  <a:pt x="2960433" y="12700"/>
                                </a:lnTo>
                                <a:lnTo>
                                  <a:pt x="2969895" y="12700"/>
                                </a:lnTo>
                                <a:lnTo>
                                  <a:pt x="29731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5BCCD67A" id="Group 18" o:spid="_x0000_s1026" style="width:469pt;height:1pt;mso-position-horizontal-relative:char;mso-position-vertical-relative:line"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">
                <v:shape id="Graphic 9"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" path="m5955728,l2973133,r-3238,l2960433,,,,,12700r2960433,l2969895,12700r3238,l5955728,12700r,-12700xe" fillcolor="#4f81bc" stroked="f">
                  <v:path arrowok="t" o:connecttype="custom" o:connectlocs="596,0;297,0;297,0;296,0;0,0;0,1;296,1;297,1;297,1;596,1;596,0" o:connectangles="0,0,0,0,0,0,0,0,0,0,0"/>
                </v:shape>
                <w10:anchorlock/>
              </v:group>
            </w:pict>
          </mc:Fallback>
        </mc:AlternateContent>
      </w:r>
      <w:r>
        <w:rPr>
          <w:rFonts w:ascii="Times New Roman" w:eastAsia="Times New Roman" w:hAnsi="Times New Roman" w:cs="Times New Roman"/>
        </w:rPr>
        <w:t>Date:</w:t>
      </w:r>
      <w:r>
        <w:tab/>
      </w:r>
      <w:r>
        <w:tab/>
      </w:r>
      <w:r>
        <w:tab/>
      </w:r>
      <w:r>
        <w:tab/>
      </w:r>
      <w:r>
        <w:tab/>
      </w:r>
      <w:r>
        <w:tab/>
      </w:r>
      <w:r>
        <w:tab/>
      </w:r>
      <w:r>
        <w:rPr>
          <w:rFonts w:ascii="Times New Roman" w:eastAsia="Times New Roman" w:hAnsi="Times New Roman" w:cs="Times New Roman"/>
        </w:rPr>
        <w:t>DD/MM/YYYY</w:t>
      </w:r>
      <w:r>
        <w:rPr>
          <w:rFonts w:eastAsiaTheme="minorHAnsi"/>
          <w:noProof/>
          <w:lang w:val="en-IN"/>
          <w14:ligatures w14:val="standardContextual"/>
        </w:rPr>
        <mc:AlternateContent>
          <mc:Choice Requires="wpg">
            <w:drawing>
              <wp:anchor distT="0" distB="0" distL="114300" distR="114300" simplePos="0" relativeHeight="251667456" behindDoc="0" locked="0" layoutInCell="1" allowOverlap="1" wp14:anchorId="59D3C714" wp14:editId="61B091E4">
                <wp:simplePos x="0" y="0"/>
                <wp:positionH relativeFrom="margin">
                  <wp:align>left</wp:align>
                </wp:positionH>
                <wp:positionV relativeFrom="paragraph">
                  <wp:posOffset>9525</wp:posOffset>
                </wp:positionV>
                <wp:extent cx="5956300" cy="12700"/>
                <wp:effectExtent l="0" t="0" r="0" b="0"/>
                <wp:wrapSquare wrapText="bothSides"/>
                <wp:docPr id="1443679159" name="Group 17"/>
                <wp:cNvGraphicFramePr/>
                <a:graphic xmlns:a="http://schemas.openxmlformats.org/drawingml/2006/main">
                  <a:graphicData uri="http://schemas.microsoft.com/office/word/2010/wordprocessingGroup">
                    <wpg:wgp>
                      <wpg:cNvGrpSpPr/>
                      <wpg:grpSpPr>
                        <a:xfrm>
                          <a:off x="0" y="0"/>
                          <a:ext cx="5956300" cy="12700"/>
                          <a:chOff x="0" y="0"/>
                          <a:chExt cx="59563" cy="127"/>
                        </a:xfrm>
                      </wpg:grpSpPr>
                      <wps:wsp>
                        <wps:cNvPr id="452417194" name="Graphic 9"/>
                        <wps:cNvSpPr/>
                        <wps:spPr bwMode="auto">
                          <a:xfrm>
                            <a:off x="0" y="0"/>
                            <a:ext cx="59563" cy="127"/>
                          </a:xfrm>
                          <a:custGeom>
                            <a:avLst/>
                            <a:gdLst>
                              <a:gd name="T0" fmla="*/ 5955728 w 5956300"/>
                              <a:gd name="T1" fmla="*/ 0 h 12700"/>
                              <a:gd name="T2" fmla="*/ 2973133 w 5956300"/>
                              <a:gd name="T3" fmla="*/ 0 h 12700"/>
                              <a:gd name="T4" fmla="*/ 2969895 w 5956300"/>
                              <a:gd name="T5" fmla="*/ 0 h 12700"/>
                              <a:gd name="T6" fmla="*/ 2960433 w 5956300"/>
                              <a:gd name="T7" fmla="*/ 0 h 12700"/>
                              <a:gd name="T8" fmla="*/ 0 w 5956300"/>
                              <a:gd name="T9" fmla="*/ 0 h 12700"/>
                              <a:gd name="T10" fmla="*/ 0 w 5956300"/>
                              <a:gd name="T11" fmla="*/ 12700 h 12700"/>
                              <a:gd name="T12" fmla="*/ 2960433 w 5956300"/>
                              <a:gd name="T13" fmla="*/ 12700 h 12700"/>
                              <a:gd name="T14" fmla="*/ 2969895 w 5956300"/>
                              <a:gd name="T15" fmla="*/ 12700 h 12700"/>
                              <a:gd name="T16" fmla="*/ 2973133 w 5956300"/>
                              <a:gd name="T17" fmla="*/ 12700 h 12700"/>
                              <a:gd name="T18" fmla="*/ 5955728 w 5956300"/>
                              <a:gd name="T19" fmla="*/ 12700 h 12700"/>
                              <a:gd name="T20" fmla="*/ 5955728 w 5956300"/>
                              <a:gd name="T21" fmla="*/ 0 h 127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956300" h="12700">
                                <a:moveTo>
                                  <a:pt x="5955728" y="0"/>
                                </a:moveTo>
                                <a:lnTo>
                                  <a:pt x="2973133" y="0"/>
                                </a:lnTo>
                                <a:lnTo>
                                  <a:pt x="2969895" y="0"/>
                                </a:lnTo>
                                <a:lnTo>
                                  <a:pt x="2960433" y="0"/>
                                </a:lnTo>
                                <a:lnTo>
                                  <a:pt x="0" y="0"/>
                                </a:lnTo>
                                <a:lnTo>
                                  <a:pt x="0" y="12700"/>
                                </a:lnTo>
                                <a:lnTo>
                                  <a:pt x="2960433" y="12700"/>
                                </a:lnTo>
                                <a:lnTo>
                                  <a:pt x="2969895" y="12700"/>
                                </a:lnTo>
                                <a:lnTo>
                                  <a:pt x="2973133" y="12700"/>
                                </a:lnTo>
                                <a:lnTo>
                                  <a:pt x="5955728" y="12700"/>
                                </a:lnTo>
                                <a:lnTo>
                                  <a:pt x="5955728" y="0"/>
                                </a:lnTo>
                                <a:close/>
                              </a:path>
                            </a:pathLst>
                          </a:custGeom>
                          <a:solidFill>
                            <a:srgbClr val="4F81BC"/>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44F839" id="Group 17" o:spid="_x0000_s1026" style="position:absolute;margin-left:0;margin-top:.75pt;width:469pt;height:1pt;z-index:251667456;mso-position-horizontal:left;mso-position-horizontal-relative:margin"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">
                <v:shape id="Graphic 9"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" path="m5955728,l2973133,r-3238,l2960433,,,,,12700r2960433,l2969895,12700r3238,l5955728,12700r,-12700xe" fillcolor="#4f81bc" stroked="f">
                  <v:path arrowok="t" o:connecttype="custom" o:connectlocs="59557,0;29731,0;29699,0;29604,0;0,0;0,127;29604,127;29699,127;29731,127;59557,127;59557,0" o:connectangles="0,0,0,0,0,0,0,0,0,0,0"/>
                </v:shape>
                <w10:wrap type="square" anchorx="margin"/>
              </v:group>
            </w:pict>
          </mc:Fallback>
        </mc:AlternateContent>
      </w:r>
    </w:p>
    <w:p w14:paraId="1B0202E8" w14:textId="77777777" w:rsidR="000B63D7" w:rsidRDefault="000B63D7" w:rsidP="000B63D7">
      <w:pPr>
        <w:spacing w:after="0"/>
        <w:sectPr w:rsidR="000B63D7" w:rsidSect="000B63D7">
          <w:type w:val="continuous"/>
          <w:pgSz w:w="12240" w:h="15840"/>
          <w:pgMar w:top="1820" w:right="360" w:bottom="1240" w:left="720" w:header="0" w:footer="1054" w:gutter="0"/>
          <w:cols w:num="2" w:space="720" w:equalWidth="0">
            <w:col w:w="3862" w:space="800"/>
            <w:col w:w="6498"/>
          </w:cols>
        </w:sectPr>
      </w:pPr>
    </w:p>
    <w:p w14:paraId="37363D26" w14:textId="77777777" w:rsidR="000B63D7" w:rsidRDefault="000B63D7" w:rsidP="000B63D7">
      <w:pPr>
        <w:rPr>
          <w:rFonts w:ascii="Times New Roman" w:hAnsi="Times New Roman" w:cs="Times New Roman"/>
        </w:rPr>
      </w:pPr>
    </w:p>
    <w:p w14:paraId="4BDF2AD4"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Format for CVs</w:t>
      </w:r>
    </w:p>
    <w:p w14:paraId="4B7AD41E" w14:textId="77777777" w:rsidR="000B63D7" w:rsidRPr="000B63D7" w:rsidRDefault="000B63D7" w:rsidP="000B63D7">
      <w:pPr>
        <w:rPr>
          <w:rFonts w:ascii="Times New Roman" w:hAnsi="Times New Roman" w:cs="Times New Roman"/>
        </w:rPr>
      </w:pPr>
    </w:p>
    <w:p w14:paraId="42285937" w14:textId="77777777" w:rsidR="000B63D7" w:rsidRPr="000B63D7" w:rsidRDefault="000B63D7">
      <w:pPr>
        <w:numPr>
          <w:ilvl w:val="0"/>
          <w:numId w:val="13"/>
        </w:numPr>
        <w:rPr>
          <w:rFonts w:ascii="Times New Roman" w:hAnsi="Times New Roman" w:cs="Times New Roman"/>
          <w:b/>
          <w:bCs/>
        </w:rPr>
      </w:pPr>
      <w:r w:rsidRPr="000B63D7">
        <w:rPr>
          <w:rFonts w:ascii="Times New Roman" w:hAnsi="Times New Roman" w:cs="Times New Roman"/>
          <w:b/>
          <w:bCs/>
        </w:rPr>
        <w:t>Personal Details</w:t>
      </w:r>
    </w:p>
    <w:p w14:paraId="20F3766A"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Full Name: - Amlan Mohapatra Contact No: - 8249808057</w:t>
      </w:r>
    </w:p>
    <w:p w14:paraId="37127568"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xml:space="preserve">Email ID: - </w:t>
      </w:r>
      <w:hyperlink r:id="rId11" w:history="1">
        <w:r w:rsidRPr="000B63D7">
          <w:rPr>
            <w:rStyle w:val="Hyperlink"/>
            <w:rFonts w:ascii="Times New Roman" w:hAnsi="Times New Roman" w:cs="Times New Roman"/>
          </w:rPr>
          <w:t>mohapatraamlan51@gmail.com</w:t>
        </w:r>
      </w:hyperlink>
      <w:r w:rsidRPr="000B63D7">
        <w:rPr>
          <w:rFonts w:ascii="Times New Roman" w:hAnsi="Times New Roman" w:cs="Times New Roman"/>
        </w:rPr>
        <w:t xml:space="preserve"> Date of Birth (DD-MM-YYYY): - 12/06/1999 Gender: - Male</w:t>
      </w:r>
    </w:p>
    <w:p w14:paraId="5A2EF9C3"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xml:space="preserve">LinkedIn ID: - </w:t>
      </w:r>
      <w:hyperlink r:id="rId12" w:history="1">
        <w:r w:rsidRPr="000B63D7">
          <w:rPr>
            <w:rStyle w:val="Hyperlink"/>
            <w:rFonts w:ascii="Times New Roman" w:hAnsi="Times New Roman" w:cs="Times New Roman"/>
          </w:rPr>
          <w:t>www.linkedin.com/in/amlan-mohapatra-qa-sdet</w:t>
        </w:r>
      </w:hyperlink>
    </w:p>
    <w:p w14:paraId="573085A8"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Current Address (City): - Bangalore, Karnataka</w:t>
      </w:r>
    </w:p>
    <w:p w14:paraId="7B84535F" w14:textId="77777777" w:rsidR="000B63D7" w:rsidRPr="000B63D7" w:rsidRDefault="000B63D7" w:rsidP="000B63D7">
      <w:pPr>
        <w:rPr>
          <w:rFonts w:ascii="Times New Roman" w:hAnsi="Times New Roman" w:cs="Times New Roman"/>
        </w:rPr>
      </w:pPr>
    </w:p>
    <w:p w14:paraId="1E7F5F72" w14:textId="77777777" w:rsidR="000B63D7" w:rsidRPr="000B63D7" w:rsidRDefault="000B63D7">
      <w:pPr>
        <w:numPr>
          <w:ilvl w:val="0"/>
          <w:numId w:val="13"/>
        </w:numPr>
        <w:rPr>
          <w:rFonts w:ascii="Times New Roman" w:hAnsi="Times New Roman" w:cs="Times New Roman"/>
          <w:b/>
          <w:bCs/>
        </w:rPr>
      </w:pPr>
      <w:r w:rsidRPr="000B63D7">
        <w:rPr>
          <w:rFonts w:ascii="Times New Roman" w:hAnsi="Times New Roman" w:cs="Times New Roman"/>
          <w:b/>
          <w:bCs/>
        </w:rPr>
        <w:t>Professional Summary</w:t>
      </w:r>
    </w:p>
    <w:p w14:paraId="177D5CAD"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As an experienced Quality Assurance Engineer in Manual Testing, Automation Testing, Mobile Application Testing, Web Application Testing, and API Testing. I have extensive experience in designing and executing test strategies, test plans, test cases, and defect management activities across various domains.</w:t>
      </w:r>
    </w:p>
    <w:p w14:paraId="3F591E88"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I am currently involved in testing end-to-end ridesharing and mobility solutions supporting both B2B and B2C business models across Android, iOS, and Web platforms. My expertise includes Functional Testing, Regression Testing, Smoke Testing, Sanity Testing, Integration Testing, System Testing, User Acceptance Testing (UAT), and API Validation.</w:t>
      </w:r>
    </w:p>
    <w:p w14:paraId="58F51E66" w14:textId="77777777" w:rsidR="000B63D7" w:rsidRPr="000B63D7" w:rsidRDefault="000B63D7" w:rsidP="000B63D7">
      <w:pPr>
        <w:rPr>
          <w:rFonts w:ascii="Times New Roman" w:hAnsi="Times New Roman" w:cs="Times New Roman"/>
        </w:rPr>
      </w:pPr>
    </w:p>
    <w:p w14:paraId="4E9C0479" w14:textId="77777777" w:rsidR="000B63D7" w:rsidRPr="000B63D7" w:rsidRDefault="000B63D7">
      <w:pPr>
        <w:numPr>
          <w:ilvl w:val="0"/>
          <w:numId w:val="13"/>
        </w:numPr>
        <w:rPr>
          <w:rFonts w:ascii="Times New Roman" w:hAnsi="Times New Roman" w:cs="Times New Roman"/>
          <w:b/>
          <w:bCs/>
        </w:rPr>
      </w:pPr>
      <w:r w:rsidRPr="000B63D7">
        <w:rPr>
          <w:rFonts w:ascii="Times New Roman" w:hAnsi="Times New Roman" w:cs="Times New Roman"/>
          <w:b/>
          <w:bCs/>
        </w:rPr>
        <w:t>Professional Experience</w:t>
      </w:r>
    </w:p>
    <w:p w14:paraId="5264727E" w14:textId="77777777" w:rsidR="000B63D7" w:rsidRPr="000B63D7" w:rsidRDefault="000B63D7" w:rsidP="000B63D7">
      <w:pPr>
        <w:rPr>
          <w:rFonts w:ascii="Times New Roman" w:hAnsi="Times New Roman" w:cs="Times New Roman"/>
          <w:b/>
        </w:rPr>
      </w:pPr>
    </w:p>
    <w:tbl>
      <w:tblPr>
        <w:tblW w:w="0" w:type="auto"/>
        <w:tblInd w:w="7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50"/>
        <w:gridCol w:w="2418"/>
        <w:gridCol w:w="1584"/>
        <w:gridCol w:w="1584"/>
        <w:gridCol w:w="1584"/>
        <w:gridCol w:w="1584"/>
      </w:tblGrid>
      <w:tr w:rsidR="000B63D7" w:rsidRPr="000B63D7" w14:paraId="015BFAA8" w14:textId="77777777">
        <w:trPr>
          <w:trHeight w:val="319"/>
        </w:trPr>
        <w:tc>
          <w:tcPr>
            <w:tcW w:w="750" w:type="dxa"/>
            <w:vMerge w:val="restart"/>
            <w:tcBorders>
              <w:top w:val="single" w:sz="8" w:space="0" w:color="000000"/>
              <w:left w:val="single" w:sz="8" w:space="0" w:color="000000"/>
              <w:bottom w:val="single" w:sz="8" w:space="0" w:color="000000"/>
              <w:right w:val="single" w:sz="8" w:space="0" w:color="000000"/>
            </w:tcBorders>
          </w:tcPr>
          <w:p w14:paraId="7289321F" w14:textId="77777777" w:rsidR="000B63D7" w:rsidRPr="000B63D7" w:rsidRDefault="000B63D7" w:rsidP="000B63D7">
            <w:pPr>
              <w:rPr>
                <w:rFonts w:ascii="Times New Roman" w:hAnsi="Times New Roman" w:cs="Times New Roman"/>
                <w:b/>
              </w:rPr>
            </w:pPr>
          </w:p>
          <w:p w14:paraId="1454D41D" w14:textId="77777777" w:rsidR="000B63D7" w:rsidRPr="000B63D7" w:rsidRDefault="000B63D7" w:rsidP="000B63D7">
            <w:pPr>
              <w:rPr>
                <w:rFonts w:ascii="Times New Roman" w:hAnsi="Times New Roman" w:cs="Times New Roman"/>
                <w:b/>
              </w:rPr>
            </w:pPr>
            <w:proofErr w:type="spellStart"/>
            <w:r w:rsidRPr="000B63D7">
              <w:rPr>
                <w:rFonts w:ascii="Times New Roman" w:hAnsi="Times New Roman" w:cs="Times New Roman"/>
                <w:b/>
              </w:rPr>
              <w:t>Sl.No</w:t>
            </w:r>
            <w:proofErr w:type="spellEnd"/>
          </w:p>
        </w:tc>
        <w:tc>
          <w:tcPr>
            <w:tcW w:w="2418" w:type="dxa"/>
            <w:vMerge w:val="restart"/>
            <w:tcBorders>
              <w:top w:val="single" w:sz="8" w:space="0" w:color="000000"/>
              <w:left w:val="single" w:sz="8" w:space="0" w:color="000000"/>
              <w:bottom w:val="single" w:sz="8" w:space="0" w:color="000000"/>
              <w:right w:val="single" w:sz="8" w:space="0" w:color="000000"/>
            </w:tcBorders>
          </w:tcPr>
          <w:p w14:paraId="155A11F6" w14:textId="77777777" w:rsidR="000B63D7" w:rsidRPr="000B63D7" w:rsidRDefault="000B63D7" w:rsidP="000B63D7">
            <w:pPr>
              <w:rPr>
                <w:rFonts w:ascii="Times New Roman" w:hAnsi="Times New Roman" w:cs="Times New Roman"/>
                <w:b/>
              </w:rPr>
            </w:pPr>
          </w:p>
          <w:p w14:paraId="3B6FD166" w14:textId="77777777" w:rsidR="000B63D7" w:rsidRPr="000B63D7" w:rsidRDefault="000B63D7" w:rsidP="000B63D7">
            <w:pPr>
              <w:rPr>
                <w:rFonts w:ascii="Times New Roman" w:hAnsi="Times New Roman" w:cs="Times New Roman"/>
                <w:b/>
              </w:rPr>
            </w:pPr>
            <w:r w:rsidRPr="000B63D7">
              <w:rPr>
                <w:rFonts w:ascii="Times New Roman" w:hAnsi="Times New Roman" w:cs="Times New Roman"/>
                <w:b/>
              </w:rPr>
              <w:t>Employer Name</w:t>
            </w:r>
          </w:p>
        </w:tc>
        <w:tc>
          <w:tcPr>
            <w:tcW w:w="3168" w:type="dxa"/>
            <w:gridSpan w:val="2"/>
            <w:tcBorders>
              <w:top w:val="single" w:sz="8" w:space="0" w:color="000000"/>
              <w:left w:val="single" w:sz="8" w:space="0" w:color="000000"/>
              <w:bottom w:val="single" w:sz="8" w:space="0" w:color="000000"/>
              <w:right w:val="single" w:sz="8" w:space="0" w:color="000000"/>
            </w:tcBorders>
            <w:hideMark/>
          </w:tcPr>
          <w:p w14:paraId="4BC11763" w14:textId="77777777" w:rsidR="000B63D7" w:rsidRPr="000B63D7" w:rsidRDefault="000B63D7" w:rsidP="000B63D7">
            <w:pPr>
              <w:rPr>
                <w:rFonts w:ascii="Times New Roman" w:hAnsi="Times New Roman" w:cs="Times New Roman"/>
                <w:b/>
              </w:rPr>
            </w:pPr>
            <w:r w:rsidRPr="000B63D7">
              <w:rPr>
                <w:rFonts w:ascii="Times New Roman" w:hAnsi="Times New Roman" w:cs="Times New Roman"/>
                <w:b/>
              </w:rPr>
              <w:t>Duration</w:t>
            </w:r>
          </w:p>
        </w:tc>
        <w:tc>
          <w:tcPr>
            <w:tcW w:w="1584" w:type="dxa"/>
            <w:vMerge w:val="restart"/>
            <w:tcBorders>
              <w:top w:val="single" w:sz="8" w:space="0" w:color="000000"/>
              <w:left w:val="single" w:sz="8" w:space="0" w:color="000000"/>
              <w:bottom w:val="single" w:sz="8" w:space="0" w:color="000000"/>
              <w:right w:val="single" w:sz="8" w:space="0" w:color="000000"/>
            </w:tcBorders>
          </w:tcPr>
          <w:p w14:paraId="49AB08EE" w14:textId="77777777" w:rsidR="000B63D7" w:rsidRPr="000B63D7" w:rsidRDefault="000B63D7" w:rsidP="000B63D7">
            <w:pPr>
              <w:rPr>
                <w:rFonts w:ascii="Times New Roman" w:hAnsi="Times New Roman" w:cs="Times New Roman"/>
                <w:b/>
              </w:rPr>
            </w:pPr>
          </w:p>
          <w:p w14:paraId="418275BE" w14:textId="77777777" w:rsidR="000B63D7" w:rsidRPr="000B63D7" w:rsidRDefault="000B63D7" w:rsidP="000B63D7">
            <w:pPr>
              <w:rPr>
                <w:rFonts w:ascii="Times New Roman" w:hAnsi="Times New Roman" w:cs="Times New Roman"/>
                <w:b/>
              </w:rPr>
            </w:pPr>
            <w:r w:rsidRPr="000B63D7">
              <w:rPr>
                <w:rFonts w:ascii="Times New Roman" w:hAnsi="Times New Roman" w:cs="Times New Roman"/>
                <w:b/>
              </w:rPr>
              <w:t>Designation</w:t>
            </w:r>
          </w:p>
        </w:tc>
        <w:tc>
          <w:tcPr>
            <w:tcW w:w="1584" w:type="dxa"/>
            <w:vMerge w:val="restart"/>
            <w:tcBorders>
              <w:top w:val="single" w:sz="8" w:space="0" w:color="000000"/>
              <w:left w:val="single" w:sz="8" w:space="0" w:color="000000"/>
              <w:bottom w:val="single" w:sz="8" w:space="0" w:color="000000"/>
              <w:right w:val="single" w:sz="8" w:space="0" w:color="000000"/>
            </w:tcBorders>
            <w:hideMark/>
          </w:tcPr>
          <w:p w14:paraId="44EBC759" w14:textId="77777777" w:rsidR="000B63D7" w:rsidRPr="000B63D7" w:rsidRDefault="000B63D7" w:rsidP="000B63D7">
            <w:pPr>
              <w:rPr>
                <w:rFonts w:ascii="Times New Roman" w:hAnsi="Times New Roman" w:cs="Times New Roman"/>
                <w:b/>
              </w:rPr>
            </w:pPr>
            <w:r w:rsidRPr="000B63D7">
              <w:rPr>
                <w:rFonts w:ascii="Times New Roman" w:hAnsi="Times New Roman" w:cs="Times New Roman"/>
                <w:b/>
              </w:rPr>
              <w:t>Brief of the</w:t>
            </w:r>
          </w:p>
          <w:p w14:paraId="244B8C8E" w14:textId="77777777" w:rsidR="000B63D7" w:rsidRPr="000B63D7" w:rsidRDefault="000B63D7" w:rsidP="000B63D7">
            <w:pPr>
              <w:rPr>
                <w:rFonts w:ascii="Times New Roman" w:hAnsi="Times New Roman" w:cs="Times New Roman"/>
                <w:b/>
              </w:rPr>
            </w:pPr>
            <w:r w:rsidRPr="000B63D7">
              <w:rPr>
                <w:rFonts w:ascii="Times New Roman" w:hAnsi="Times New Roman" w:cs="Times New Roman"/>
                <w:b/>
              </w:rPr>
              <w:t>responsibilities</w:t>
            </w:r>
          </w:p>
        </w:tc>
      </w:tr>
      <w:tr w:rsidR="000B63D7" w:rsidRPr="000B63D7" w14:paraId="220D53A7" w14:textId="77777777">
        <w:trPr>
          <w:trHeight w:val="319"/>
        </w:trPr>
        <w:tc>
          <w:tcPr>
            <w:tcW w:w="750" w:type="dxa"/>
            <w:vMerge/>
            <w:tcBorders>
              <w:top w:val="single" w:sz="8" w:space="0" w:color="000000"/>
              <w:left w:val="single" w:sz="8" w:space="0" w:color="000000"/>
              <w:bottom w:val="single" w:sz="8" w:space="0" w:color="000000"/>
              <w:right w:val="single" w:sz="8" w:space="0" w:color="000000"/>
            </w:tcBorders>
            <w:vAlign w:val="center"/>
            <w:hideMark/>
          </w:tcPr>
          <w:p w14:paraId="40ABB50E" w14:textId="77777777" w:rsidR="000B63D7" w:rsidRPr="000B63D7" w:rsidRDefault="000B63D7" w:rsidP="000B63D7">
            <w:pPr>
              <w:rPr>
                <w:rFonts w:ascii="Times New Roman" w:hAnsi="Times New Roman" w:cs="Times New Roman"/>
                <w:b/>
              </w:rPr>
            </w:pPr>
          </w:p>
        </w:tc>
        <w:tc>
          <w:tcPr>
            <w:tcW w:w="2418" w:type="dxa"/>
            <w:vMerge/>
            <w:tcBorders>
              <w:top w:val="single" w:sz="8" w:space="0" w:color="000000"/>
              <w:left w:val="single" w:sz="8" w:space="0" w:color="000000"/>
              <w:bottom w:val="single" w:sz="8" w:space="0" w:color="000000"/>
              <w:right w:val="single" w:sz="8" w:space="0" w:color="000000"/>
            </w:tcBorders>
            <w:vAlign w:val="center"/>
            <w:hideMark/>
          </w:tcPr>
          <w:p w14:paraId="164DB281" w14:textId="77777777" w:rsidR="000B63D7" w:rsidRPr="000B63D7" w:rsidRDefault="000B63D7" w:rsidP="000B63D7">
            <w:pPr>
              <w:rPr>
                <w:rFonts w:ascii="Times New Roman" w:hAnsi="Times New Roman" w:cs="Times New Roman"/>
                <w:b/>
              </w:rPr>
            </w:pPr>
          </w:p>
        </w:tc>
        <w:tc>
          <w:tcPr>
            <w:tcW w:w="1584" w:type="dxa"/>
            <w:tcBorders>
              <w:top w:val="single" w:sz="8" w:space="0" w:color="000000"/>
              <w:left w:val="single" w:sz="8" w:space="0" w:color="000000"/>
              <w:bottom w:val="single" w:sz="8" w:space="0" w:color="000000"/>
              <w:right w:val="single" w:sz="8" w:space="0" w:color="000000"/>
            </w:tcBorders>
            <w:hideMark/>
          </w:tcPr>
          <w:p w14:paraId="3DC5CAB1" w14:textId="77777777" w:rsidR="000B63D7" w:rsidRPr="000B63D7" w:rsidRDefault="000B63D7" w:rsidP="000B63D7">
            <w:pPr>
              <w:rPr>
                <w:rFonts w:ascii="Times New Roman" w:hAnsi="Times New Roman" w:cs="Times New Roman"/>
                <w:b/>
              </w:rPr>
            </w:pPr>
            <w:r w:rsidRPr="000B63D7">
              <w:rPr>
                <w:rFonts w:ascii="Times New Roman" w:hAnsi="Times New Roman" w:cs="Times New Roman"/>
                <w:b/>
              </w:rPr>
              <w:t>From</w:t>
            </w:r>
          </w:p>
        </w:tc>
        <w:tc>
          <w:tcPr>
            <w:tcW w:w="1584" w:type="dxa"/>
            <w:tcBorders>
              <w:top w:val="single" w:sz="8" w:space="0" w:color="000000"/>
              <w:left w:val="single" w:sz="8" w:space="0" w:color="000000"/>
              <w:bottom w:val="single" w:sz="8" w:space="0" w:color="000000"/>
              <w:right w:val="single" w:sz="8" w:space="0" w:color="000000"/>
            </w:tcBorders>
            <w:hideMark/>
          </w:tcPr>
          <w:p w14:paraId="67FDBB3F" w14:textId="77777777" w:rsidR="000B63D7" w:rsidRPr="000B63D7" w:rsidRDefault="000B63D7" w:rsidP="000B63D7">
            <w:pPr>
              <w:rPr>
                <w:rFonts w:ascii="Times New Roman" w:hAnsi="Times New Roman" w:cs="Times New Roman"/>
                <w:b/>
              </w:rPr>
            </w:pPr>
            <w:r w:rsidRPr="000B63D7">
              <w:rPr>
                <w:rFonts w:ascii="Times New Roman" w:hAnsi="Times New Roman" w:cs="Times New Roman"/>
                <w:b/>
              </w:rPr>
              <w:t>To</w:t>
            </w:r>
          </w:p>
        </w:tc>
        <w:tc>
          <w:tcPr>
            <w:tcW w:w="1584" w:type="dxa"/>
            <w:vMerge/>
            <w:tcBorders>
              <w:top w:val="single" w:sz="8" w:space="0" w:color="000000"/>
              <w:left w:val="single" w:sz="8" w:space="0" w:color="000000"/>
              <w:bottom w:val="single" w:sz="8" w:space="0" w:color="000000"/>
              <w:right w:val="single" w:sz="8" w:space="0" w:color="000000"/>
            </w:tcBorders>
            <w:vAlign w:val="center"/>
            <w:hideMark/>
          </w:tcPr>
          <w:p w14:paraId="0C053CA7" w14:textId="77777777" w:rsidR="000B63D7" w:rsidRPr="000B63D7" w:rsidRDefault="000B63D7" w:rsidP="000B63D7">
            <w:pPr>
              <w:rPr>
                <w:rFonts w:ascii="Times New Roman" w:hAnsi="Times New Roman" w:cs="Times New Roman"/>
                <w:b/>
              </w:rPr>
            </w:pPr>
          </w:p>
        </w:tc>
        <w:tc>
          <w:tcPr>
            <w:tcW w:w="1584" w:type="dxa"/>
            <w:vMerge/>
            <w:tcBorders>
              <w:top w:val="single" w:sz="8" w:space="0" w:color="000000"/>
              <w:left w:val="single" w:sz="8" w:space="0" w:color="000000"/>
              <w:bottom w:val="single" w:sz="8" w:space="0" w:color="000000"/>
              <w:right w:val="single" w:sz="8" w:space="0" w:color="000000"/>
            </w:tcBorders>
            <w:vAlign w:val="center"/>
            <w:hideMark/>
          </w:tcPr>
          <w:p w14:paraId="3FF48133" w14:textId="77777777" w:rsidR="000B63D7" w:rsidRPr="000B63D7" w:rsidRDefault="000B63D7" w:rsidP="000B63D7">
            <w:pPr>
              <w:rPr>
                <w:rFonts w:ascii="Times New Roman" w:hAnsi="Times New Roman" w:cs="Times New Roman"/>
                <w:b/>
              </w:rPr>
            </w:pPr>
          </w:p>
        </w:tc>
      </w:tr>
      <w:tr w:rsidR="000B63D7" w:rsidRPr="000B63D7" w14:paraId="5B2DC9C6" w14:textId="77777777">
        <w:trPr>
          <w:trHeight w:val="639"/>
        </w:trPr>
        <w:tc>
          <w:tcPr>
            <w:tcW w:w="750" w:type="dxa"/>
            <w:tcBorders>
              <w:top w:val="single" w:sz="8" w:space="0" w:color="000000"/>
              <w:left w:val="single" w:sz="8" w:space="0" w:color="000000"/>
              <w:bottom w:val="single" w:sz="8" w:space="0" w:color="000000"/>
              <w:right w:val="single" w:sz="8" w:space="0" w:color="000000"/>
            </w:tcBorders>
            <w:hideMark/>
          </w:tcPr>
          <w:p w14:paraId="744EE423" w14:textId="77777777" w:rsidR="000B63D7" w:rsidRPr="000B63D7" w:rsidRDefault="000B63D7" w:rsidP="000B63D7">
            <w:pPr>
              <w:rPr>
                <w:rFonts w:ascii="Times New Roman" w:hAnsi="Times New Roman" w:cs="Times New Roman"/>
                <w:b/>
              </w:rPr>
            </w:pPr>
            <w:r w:rsidRPr="000B63D7">
              <w:rPr>
                <w:rFonts w:ascii="Times New Roman" w:hAnsi="Times New Roman" w:cs="Times New Roman"/>
                <w:b/>
              </w:rPr>
              <w:t>1</w:t>
            </w:r>
          </w:p>
        </w:tc>
        <w:tc>
          <w:tcPr>
            <w:tcW w:w="2418" w:type="dxa"/>
            <w:tcBorders>
              <w:top w:val="single" w:sz="8" w:space="0" w:color="000000"/>
              <w:left w:val="single" w:sz="8" w:space="0" w:color="000000"/>
              <w:bottom w:val="single" w:sz="8" w:space="0" w:color="000000"/>
              <w:right w:val="single" w:sz="8" w:space="0" w:color="000000"/>
            </w:tcBorders>
            <w:hideMark/>
          </w:tcPr>
          <w:p w14:paraId="119314F2" w14:textId="77777777" w:rsidR="000B63D7" w:rsidRPr="000B63D7" w:rsidRDefault="000B63D7" w:rsidP="000B63D7">
            <w:pPr>
              <w:rPr>
                <w:rFonts w:ascii="Times New Roman" w:hAnsi="Times New Roman" w:cs="Times New Roman"/>
                <w:b/>
              </w:rPr>
            </w:pPr>
            <w:proofErr w:type="spellStart"/>
            <w:r w:rsidRPr="000B63D7">
              <w:rPr>
                <w:rFonts w:ascii="Times New Roman" w:hAnsi="Times New Roman" w:cs="Times New Roman"/>
                <w:b/>
              </w:rPr>
              <w:t>Tarento</w:t>
            </w:r>
            <w:proofErr w:type="spellEnd"/>
            <w:r w:rsidRPr="000B63D7">
              <w:rPr>
                <w:rFonts w:ascii="Times New Roman" w:hAnsi="Times New Roman" w:cs="Times New Roman"/>
                <w:b/>
              </w:rPr>
              <w:t xml:space="preserve"> Technology</w:t>
            </w:r>
          </w:p>
        </w:tc>
        <w:tc>
          <w:tcPr>
            <w:tcW w:w="3168" w:type="dxa"/>
            <w:gridSpan w:val="2"/>
            <w:tcBorders>
              <w:top w:val="single" w:sz="8" w:space="0" w:color="000000"/>
              <w:left w:val="single" w:sz="8" w:space="0" w:color="000000"/>
              <w:bottom w:val="single" w:sz="8" w:space="0" w:color="000000"/>
              <w:right w:val="single" w:sz="8" w:space="0" w:color="000000"/>
            </w:tcBorders>
            <w:hideMark/>
          </w:tcPr>
          <w:p w14:paraId="52972FB3" w14:textId="77777777" w:rsidR="000B63D7" w:rsidRPr="000B63D7" w:rsidRDefault="000B63D7" w:rsidP="000B63D7">
            <w:pPr>
              <w:rPr>
                <w:rFonts w:ascii="Times New Roman" w:hAnsi="Times New Roman" w:cs="Times New Roman"/>
                <w:b/>
              </w:rPr>
            </w:pPr>
            <w:r w:rsidRPr="000B63D7">
              <w:rPr>
                <w:rFonts w:ascii="Times New Roman" w:hAnsi="Times New Roman" w:cs="Times New Roman"/>
                <w:b/>
              </w:rPr>
              <w:t>10/2024 - Present</w:t>
            </w:r>
          </w:p>
        </w:tc>
        <w:tc>
          <w:tcPr>
            <w:tcW w:w="1584" w:type="dxa"/>
            <w:tcBorders>
              <w:top w:val="single" w:sz="8" w:space="0" w:color="000000"/>
              <w:left w:val="single" w:sz="8" w:space="0" w:color="000000"/>
              <w:bottom w:val="single" w:sz="8" w:space="0" w:color="000000"/>
              <w:right w:val="single" w:sz="8" w:space="0" w:color="000000"/>
            </w:tcBorders>
            <w:hideMark/>
          </w:tcPr>
          <w:p w14:paraId="0D0DD12E" w14:textId="77777777" w:rsidR="000B63D7" w:rsidRPr="000B63D7" w:rsidRDefault="000B63D7" w:rsidP="000B63D7">
            <w:pPr>
              <w:rPr>
                <w:rFonts w:ascii="Times New Roman" w:hAnsi="Times New Roman" w:cs="Times New Roman"/>
                <w:b/>
              </w:rPr>
            </w:pPr>
            <w:r w:rsidRPr="000B63D7">
              <w:rPr>
                <w:rFonts w:ascii="Times New Roman" w:hAnsi="Times New Roman" w:cs="Times New Roman"/>
                <w:b/>
              </w:rPr>
              <w:t>Senior Test</w:t>
            </w:r>
          </w:p>
          <w:p w14:paraId="661E7B72" w14:textId="77777777" w:rsidR="000B63D7" w:rsidRPr="000B63D7" w:rsidRDefault="000B63D7" w:rsidP="000B63D7">
            <w:pPr>
              <w:rPr>
                <w:rFonts w:ascii="Times New Roman" w:hAnsi="Times New Roman" w:cs="Times New Roman"/>
                <w:b/>
              </w:rPr>
            </w:pPr>
            <w:r w:rsidRPr="000B63D7">
              <w:rPr>
                <w:rFonts w:ascii="Times New Roman" w:hAnsi="Times New Roman" w:cs="Times New Roman"/>
                <w:b/>
              </w:rPr>
              <w:t>Engineer</w:t>
            </w:r>
          </w:p>
        </w:tc>
        <w:tc>
          <w:tcPr>
            <w:tcW w:w="1584" w:type="dxa"/>
            <w:tcBorders>
              <w:top w:val="single" w:sz="8" w:space="0" w:color="000000"/>
              <w:left w:val="single" w:sz="8" w:space="0" w:color="000000"/>
              <w:bottom w:val="single" w:sz="8" w:space="0" w:color="000000"/>
              <w:right w:val="single" w:sz="8" w:space="0" w:color="000000"/>
            </w:tcBorders>
          </w:tcPr>
          <w:p w14:paraId="3A72A4EC" w14:textId="77777777" w:rsidR="000B63D7" w:rsidRPr="000B63D7" w:rsidRDefault="000B63D7" w:rsidP="000B63D7">
            <w:pPr>
              <w:rPr>
                <w:rFonts w:ascii="Times New Roman" w:hAnsi="Times New Roman" w:cs="Times New Roman"/>
              </w:rPr>
            </w:pPr>
          </w:p>
        </w:tc>
      </w:tr>
      <w:tr w:rsidR="000B63D7" w:rsidRPr="000B63D7" w14:paraId="262055E5" w14:textId="77777777">
        <w:trPr>
          <w:trHeight w:val="600"/>
        </w:trPr>
        <w:tc>
          <w:tcPr>
            <w:tcW w:w="750" w:type="dxa"/>
            <w:tcBorders>
              <w:top w:val="single" w:sz="8" w:space="0" w:color="000000"/>
              <w:left w:val="single" w:sz="8" w:space="0" w:color="000000"/>
              <w:bottom w:val="single" w:sz="8" w:space="0" w:color="000000"/>
              <w:right w:val="single" w:sz="8" w:space="0" w:color="000000"/>
            </w:tcBorders>
            <w:hideMark/>
          </w:tcPr>
          <w:p w14:paraId="06A29B2F" w14:textId="77777777" w:rsidR="000B63D7" w:rsidRPr="000B63D7" w:rsidRDefault="000B63D7" w:rsidP="000B63D7">
            <w:pPr>
              <w:rPr>
                <w:rFonts w:ascii="Times New Roman" w:hAnsi="Times New Roman" w:cs="Times New Roman"/>
                <w:b/>
              </w:rPr>
            </w:pPr>
            <w:r w:rsidRPr="000B63D7">
              <w:rPr>
                <w:rFonts w:ascii="Times New Roman" w:hAnsi="Times New Roman" w:cs="Times New Roman"/>
                <w:b/>
              </w:rPr>
              <w:t>2</w:t>
            </w:r>
          </w:p>
        </w:tc>
        <w:tc>
          <w:tcPr>
            <w:tcW w:w="2418" w:type="dxa"/>
            <w:tcBorders>
              <w:top w:val="single" w:sz="8" w:space="0" w:color="000000"/>
              <w:left w:val="single" w:sz="8" w:space="0" w:color="000000"/>
              <w:bottom w:val="single" w:sz="8" w:space="0" w:color="000000"/>
              <w:right w:val="single" w:sz="8" w:space="0" w:color="000000"/>
            </w:tcBorders>
            <w:hideMark/>
          </w:tcPr>
          <w:p w14:paraId="2727FCEB" w14:textId="77777777" w:rsidR="000B63D7" w:rsidRPr="000B63D7" w:rsidRDefault="000B63D7" w:rsidP="000B63D7">
            <w:pPr>
              <w:rPr>
                <w:rFonts w:ascii="Times New Roman" w:hAnsi="Times New Roman" w:cs="Times New Roman"/>
                <w:b/>
              </w:rPr>
            </w:pPr>
            <w:proofErr w:type="spellStart"/>
            <w:r w:rsidRPr="000B63D7">
              <w:rPr>
                <w:rFonts w:ascii="Times New Roman" w:hAnsi="Times New Roman" w:cs="Times New Roman"/>
                <w:b/>
              </w:rPr>
              <w:t>Marlabs</w:t>
            </w:r>
            <w:proofErr w:type="spellEnd"/>
          </w:p>
        </w:tc>
        <w:tc>
          <w:tcPr>
            <w:tcW w:w="3168" w:type="dxa"/>
            <w:gridSpan w:val="2"/>
            <w:tcBorders>
              <w:top w:val="single" w:sz="8" w:space="0" w:color="000000"/>
              <w:left w:val="single" w:sz="8" w:space="0" w:color="000000"/>
              <w:bottom w:val="single" w:sz="8" w:space="0" w:color="000000"/>
              <w:right w:val="single" w:sz="8" w:space="0" w:color="000000"/>
            </w:tcBorders>
            <w:hideMark/>
          </w:tcPr>
          <w:p w14:paraId="441E889B" w14:textId="77777777" w:rsidR="000B63D7" w:rsidRPr="000B63D7" w:rsidRDefault="000B63D7" w:rsidP="000B63D7">
            <w:pPr>
              <w:rPr>
                <w:rFonts w:ascii="Times New Roman" w:hAnsi="Times New Roman" w:cs="Times New Roman"/>
                <w:b/>
              </w:rPr>
            </w:pPr>
            <w:r w:rsidRPr="000B63D7">
              <w:rPr>
                <w:rFonts w:ascii="Times New Roman" w:hAnsi="Times New Roman" w:cs="Times New Roman"/>
                <w:b/>
              </w:rPr>
              <w:t>10/2023 - 10/2024</w:t>
            </w:r>
          </w:p>
        </w:tc>
        <w:tc>
          <w:tcPr>
            <w:tcW w:w="1584" w:type="dxa"/>
            <w:tcBorders>
              <w:top w:val="single" w:sz="8" w:space="0" w:color="000000"/>
              <w:left w:val="single" w:sz="8" w:space="0" w:color="000000"/>
              <w:bottom w:val="single" w:sz="8" w:space="0" w:color="000000"/>
              <w:right w:val="single" w:sz="8" w:space="0" w:color="000000"/>
            </w:tcBorders>
            <w:hideMark/>
          </w:tcPr>
          <w:p w14:paraId="626B75DA" w14:textId="77777777" w:rsidR="000B63D7" w:rsidRPr="000B63D7" w:rsidRDefault="000B63D7" w:rsidP="000B63D7">
            <w:pPr>
              <w:rPr>
                <w:rFonts w:ascii="Times New Roman" w:hAnsi="Times New Roman" w:cs="Times New Roman"/>
                <w:b/>
              </w:rPr>
            </w:pPr>
            <w:r w:rsidRPr="000B63D7">
              <w:rPr>
                <w:rFonts w:ascii="Times New Roman" w:hAnsi="Times New Roman" w:cs="Times New Roman"/>
                <w:b/>
              </w:rPr>
              <w:t>Software QA Engineer</w:t>
            </w:r>
          </w:p>
        </w:tc>
        <w:tc>
          <w:tcPr>
            <w:tcW w:w="1584" w:type="dxa"/>
            <w:tcBorders>
              <w:top w:val="single" w:sz="8" w:space="0" w:color="000000"/>
              <w:left w:val="single" w:sz="8" w:space="0" w:color="000000"/>
              <w:bottom w:val="single" w:sz="8" w:space="0" w:color="000000"/>
              <w:right w:val="single" w:sz="8" w:space="0" w:color="000000"/>
            </w:tcBorders>
          </w:tcPr>
          <w:p w14:paraId="4F951A57" w14:textId="77777777" w:rsidR="000B63D7" w:rsidRPr="000B63D7" w:rsidRDefault="000B63D7" w:rsidP="000B63D7">
            <w:pPr>
              <w:rPr>
                <w:rFonts w:ascii="Times New Roman" w:hAnsi="Times New Roman" w:cs="Times New Roman"/>
              </w:rPr>
            </w:pPr>
          </w:p>
        </w:tc>
      </w:tr>
      <w:tr w:rsidR="000B63D7" w:rsidRPr="000B63D7" w14:paraId="48BA8C34" w14:textId="77777777">
        <w:trPr>
          <w:trHeight w:val="639"/>
        </w:trPr>
        <w:tc>
          <w:tcPr>
            <w:tcW w:w="750" w:type="dxa"/>
            <w:tcBorders>
              <w:top w:val="single" w:sz="8" w:space="0" w:color="000000"/>
              <w:left w:val="single" w:sz="8" w:space="0" w:color="000000"/>
              <w:bottom w:val="single" w:sz="8" w:space="0" w:color="000000"/>
              <w:right w:val="single" w:sz="8" w:space="0" w:color="000000"/>
            </w:tcBorders>
            <w:hideMark/>
          </w:tcPr>
          <w:p w14:paraId="418C074F" w14:textId="77777777" w:rsidR="000B63D7" w:rsidRPr="000B63D7" w:rsidRDefault="000B63D7" w:rsidP="000B63D7">
            <w:pPr>
              <w:rPr>
                <w:rFonts w:ascii="Times New Roman" w:hAnsi="Times New Roman" w:cs="Times New Roman"/>
                <w:b/>
              </w:rPr>
            </w:pPr>
            <w:r w:rsidRPr="000B63D7">
              <w:rPr>
                <w:rFonts w:ascii="Times New Roman" w:hAnsi="Times New Roman" w:cs="Times New Roman"/>
                <w:b/>
              </w:rPr>
              <w:t>3</w:t>
            </w:r>
          </w:p>
        </w:tc>
        <w:tc>
          <w:tcPr>
            <w:tcW w:w="2418" w:type="dxa"/>
            <w:tcBorders>
              <w:top w:val="single" w:sz="8" w:space="0" w:color="000000"/>
              <w:left w:val="single" w:sz="8" w:space="0" w:color="000000"/>
              <w:bottom w:val="single" w:sz="8" w:space="0" w:color="000000"/>
              <w:right w:val="single" w:sz="8" w:space="0" w:color="000000"/>
            </w:tcBorders>
            <w:hideMark/>
          </w:tcPr>
          <w:p w14:paraId="340148BA" w14:textId="77777777" w:rsidR="000B63D7" w:rsidRPr="000B63D7" w:rsidRDefault="000B63D7" w:rsidP="000B63D7">
            <w:pPr>
              <w:rPr>
                <w:rFonts w:ascii="Times New Roman" w:hAnsi="Times New Roman" w:cs="Times New Roman"/>
                <w:b/>
              </w:rPr>
            </w:pPr>
            <w:r w:rsidRPr="000B63D7">
              <w:rPr>
                <w:rFonts w:ascii="Times New Roman" w:hAnsi="Times New Roman" w:cs="Times New Roman"/>
                <w:b/>
              </w:rPr>
              <w:t>Coriolis Technologies</w:t>
            </w:r>
          </w:p>
          <w:p w14:paraId="304FD80B" w14:textId="77777777" w:rsidR="000B63D7" w:rsidRPr="000B63D7" w:rsidRDefault="000B63D7" w:rsidP="000B63D7">
            <w:pPr>
              <w:rPr>
                <w:rFonts w:ascii="Times New Roman" w:hAnsi="Times New Roman" w:cs="Times New Roman"/>
                <w:b/>
              </w:rPr>
            </w:pPr>
            <w:r w:rsidRPr="000B63D7">
              <w:rPr>
                <w:rFonts w:ascii="Times New Roman" w:hAnsi="Times New Roman" w:cs="Times New Roman"/>
                <w:b/>
              </w:rPr>
              <w:t>Pvt. Ltd</w:t>
            </w:r>
          </w:p>
        </w:tc>
        <w:tc>
          <w:tcPr>
            <w:tcW w:w="3168" w:type="dxa"/>
            <w:gridSpan w:val="2"/>
            <w:tcBorders>
              <w:top w:val="single" w:sz="8" w:space="0" w:color="000000"/>
              <w:left w:val="single" w:sz="8" w:space="0" w:color="000000"/>
              <w:bottom w:val="single" w:sz="8" w:space="0" w:color="000000"/>
              <w:right w:val="single" w:sz="8" w:space="0" w:color="000000"/>
            </w:tcBorders>
            <w:hideMark/>
          </w:tcPr>
          <w:p w14:paraId="021FFAFC" w14:textId="77777777" w:rsidR="000B63D7" w:rsidRPr="000B63D7" w:rsidRDefault="000B63D7" w:rsidP="000B63D7">
            <w:pPr>
              <w:rPr>
                <w:rFonts w:ascii="Times New Roman" w:hAnsi="Times New Roman" w:cs="Times New Roman"/>
                <w:b/>
              </w:rPr>
            </w:pPr>
            <w:r w:rsidRPr="000B63D7">
              <w:rPr>
                <w:rFonts w:ascii="Times New Roman" w:hAnsi="Times New Roman" w:cs="Times New Roman"/>
                <w:b/>
              </w:rPr>
              <w:t>01/2023 - 03/2023</w:t>
            </w:r>
          </w:p>
        </w:tc>
        <w:tc>
          <w:tcPr>
            <w:tcW w:w="1584" w:type="dxa"/>
            <w:tcBorders>
              <w:top w:val="single" w:sz="8" w:space="0" w:color="000000"/>
              <w:left w:val="single" w:sz="8" w:space="0" w:color="000000"/>
              <w:bottom w:val="single" w:sz="8" w:space="0" w:color="000000"/>
              <w:right w:val="single" w:sz="8" w:space="0" w:color="000000"/>
            </w:tcBorders>
            <w:hideMark/>
          </w:tcPr>
          <w:p w14:paraId="1FEC58FC" w14:textId="77777777" w:rsidR="000B63D7" w:rsidRPr="000B63D7" w:rsidRDefault="000B63D7" w:rsidP="000B63D7">
            <w:pPr>
              <w:rPr>
                <w:rFonts w:ascii="Times New Roman" w:hAnsi="Times New Roman" w:cs="Times New Roman"/>
                <w:b/>
              </w:rPr>
            </w:pPr>
            <w:r w:rsidRPr="000B63D7">
              <w:rPr>
                <w:rFonts w:ascii="Times New Roman" w:hAnsi="Times New Roman" w:cs="Times New Roman"/>
                <w:b/>
              </w:rPr>
              <w:t>Member of</w:t>
            </w:r>
          </w:p>
          <w:p w14:paraId="491E814F" w14:textId="77777777" w:rsidR="000B63D7" w:rsidRPr="000B63D7" w:rsidRDefault="000B63D7" w:rsidP="000B63D7">
            <w:pPr>
              <w:rPr>
                <w:rFonts w:ascii="Times New Roman" w:hAnsi="Times New Roman" w:cs="Times New Roman"/>
                <w:b/>
              </w:rPr>
            </w:pPr>
            <w:r w:rsidRPr="000B63D7">
              <w:rPr>
                <w:rFonts w:ascii="Times New Roman" w:hAnsi="Times New Roman" w:cs="Times New Roman"/>
                <w:b/>
              </w:rPr>
              <w:t>Technical Staff</w:t>
            </w:r>
          </w:p>
        </w:tc>
        <w:tc>
          <w:tcPr>
            <w:tcW w:w="1584" w:type="dxa"/>
            <w:tcBorders>
              <w:top w:val="single" w:sz="8" w:space="0" w:color="000000"/>
              <w:left w:val="single" w:sz="8" w:space="0" w:color="000000"/>
              <w:bottom w:val="single" w:sz="8" w:space="0" w:color="000000"/>
              <w:right w:val="single" w:sz="8" w:space="0" w:color="000000"/>
            </w:tcBorders>
          </w:tcPr>
          <w:p w14:paraId="3253824D" w14:textId="77777777" w:rsidR="000B63D7" w:rsidRPr="000B63D7" w:rsidRDefault="000B63D7" w:rsidP="000B63D7">
            <w:pPr>
              <w:rPr>
                <w:rFonts w:ascii="Times New Roman" w:hAnsi="Times New Roman" w:cs="Times New Roman"/>
              </w:rPr>
            </w:pPr>
          </w:p>
        </w:tc>
      </w:tr>
      <w:tr w:rsidR="000B63D7" w:rsidRPr="000B63D7" w14:paraId="27490D43" w14:textId="77777777">
        <w:trPr>
          <w:trHeight w:val="799"/>
        </w:trPr>
        <w:tc>
          <w:tcPr>
            <w:tcW w:w="750" w:type="dxa"/>
            <w:tcBorders>
              <w:top w:val="single" w:sz="8" w:space="0" w:color="000000"/>
              <w:left w:val="single" w:sz="8" w:space="0" w:color="000000"/>
              <w:bottom w:val="single" w:sz="8" w:space="0" w:color="000000"/>
              <w:right w:val="single" w:sz="8" w:space="0" w:color="000000"/>
            </w:tcBorders>
            <w:hideMark/>
          </w:tcPr>
          <w:p w14:paraId="37A184A0" w14:textId="77777777" w:rsidR="000B63D7" w:rsidRPr="000B63D7" w:rsidRDefault="000B63D7" w:rsidP="000B63D7">
            <w:pPr>
              <w:rPr>
                <w:rFonts w:ascii="Times New Roman" w:hAnsi="Times New Roman" w:cs="Times New Roman"/>
                <w:b/>
              </w:rPr>
            </w:pPr>
            <w:r w:rsidRPr="000B63D7">
              <w:rPr>
                <w:rFonts w:ascii="Times New Roman" w:hAnsi="Times New Roman" w:cs="Times New Roman"/>
                <w:b/>
              </w:rPr>
              <w:t>4</w:t>
            </w:r>
          </w:p>
        </w:tc>
        <w:tc>
          <w:tcPr>
            <w:tcW w:w="2418" w:type="dxa"/>
            <w:tcBorders>
              <w:top w:val="single" w:sz="8" w:space="0" w:color="000000"/>
              <w:left w:val="single" w:sz="8" w:space="0" w:color="000000"/>
              <w:bottom w:val="single" w:sz="8" w:space="0" w:color="000000"/>
              <w:right w:val="single" w:sz="8" w:space="0" w:color="000000"/>
            </w:tcBorders>
            <w:hideMark/>
          </w:tcPr>
          <w:p w14:paraId="4A69D0E1" w14:textId="77777777" w:rsidR="000B63D7" w:rsidRPr="000B63D7" w:rsidRDefault="000B63D7" w:rsidP="000B63D7">
            <w:pPr>
              <w:rPr>
                <w:rFonts w:ascii="Times New Roman" w:hAnsi="Times New Roman" w:cs="Times New Roman"/>
                <w:b/>
              </w:rPr>
            </w:pPr>
            <w:proofErr w:type="spellStart"/>
            <w:r w:rsidRPr="000B63D7">
              <w:rPr>
                <w:rFonts w:ascii="Times New Roman" w:hAnsi="Times New Roman" w:cs="Times New Roman"/>
                <w:b/>
              </w:rPr>
              <w:t>Crushaders</w:t>
            </w:r>
            <w:proofErr w:type="spellEnd"/>
            <w:r w:rsidRPr="000B63D7">
              <w:rPr>
                <w:rFonts w:ascii="Times New Roman" w:hAnsi="Times New Roman" w:cs="Times New Roman"/>
                <w:b/>
              </w:rPr>
              <w:t xml:space="preserve"> Tech Solution</w:t>
            </w:r>
          </w:p>
        </w:tc>
        <w:tc>
          <w:tcPr>
            <w:tcW w:w="3168" w:type="dxa"/>
            <w:gridSpan w:val="2"/>
            <w:tcBorders>
              <w:top w:val="single" w:sz="8" w:space="0" w:color="000000"/>
              <w:left w:val="single" w:sz="8" w:space="0" w:color="000000"/>
              <w:bottom w:val="single" w:sz="8" w:space="0" w:color="000000"/>
              <w:right w:val="single" w:sz="8" w:space="0" w:color="000000"/>
            </w:tcBorders>
            <w:hideMark/>
          </w:tcPr>
          <w:p w14:paraId="587F3103" w14:textId="77777777" w:rsidR="000B63D7" w:rsidRPr="000B63D7" w:rsidRDefault="000B63D7" w:rsidP="000B63D7">
            <w:pPr>
              <w:rPr>
                <w:rFonts w:ascii="Times New Roman" w:hAnsi="Times New Roman" w:cs="Times New Roman"/>
                <w:b/>
              </w:rPr>
            </w:pPr>
            <w:r w:rsidRPr="000B63D7">
              <w:rPr>
                <w:rFonts w:ascii="Times New Roman" w:hAnsi="Times New Roman" w:cs="Times New Roman"/>
                <w:b/>
              </w:rPr>
              <w:t>11/2020 - 12/2022</w:t>
            </w:r>
          </w:p>
        </w:tc>
        <w:tc>
          <w:tcPr>
            <w:tcW w:w="1584" w:type="dxa"/>
            <w:tcBorders>
              <w:top w:val="single" w:sz="8" w:space="0" w:color="000000"/>
              <w:left w:val="single" w:sz="8" w:space="0" w:color="000000"/>
              <w:bottom w:val="single" w:sz="8" w:space="0" w:color="000000"/>
              <w:right w:val="single" w:sz="8" w:space="0" w:color="000000"/>
            </w:tcBorders>
            <w:hideMark/>
          </w:tcPr>
          <w:p w14:paraId="228821CC" w14:textId="77777777" w:rsidR="000B63D7" w:rsidRPr="000B63D7" w:rsidRDefault="000B63D7" w:rsidP="000B63D7">
            <w:pPr>
              <w:rPr>
                <w:rFonts w:ascii="Times New Roman" w:hAnsi="Times New Roman" w:cs="Times New Roman"/>
                <w:b/>
              </w:rPr>
            </w:pPr>
            <w:r w:rsidRPr="000B63D7">
              <w:rPr>
                <w:rFonts w:ascii="Times New Roman" w:hAnsi="Times New Roman" w:cs="Times New Roman"/>
                <w:b/>
              </w:rPr>
              <w:t>Software Consultant</w:t>
            </w:r>
          </w:p>
        </w:tc>
        <w:tc>
          <w:tcPr>
            <w:tcW w:w="1584" w:type="dxa"/>
            <w:tcBorders>
              <w:top w:val="single" w:sz="8" w:space="0" w:color="000000"/>
              <w:left w:val="single" w:sz="8" w:space="0" w:color="000000"/>
              <w:bottom w:val="single" w:sz="8" w:space="0" w:color="000000"/>
              <w:right w:val="single" w:sz="8" w:space="0" w:color="000000"/>
            </w:tcBorders>
          </w:tcPr>
          <w:p w14:paraId="5B85638D" w14:textId="77777777" w:rsidR="000B63D7" w:rsidRPr="000B63D7" w:rsidRDefault="000B63D7" w:rsidP="000B63D7">
            <w:pPr>
              <w:rPr>
                <w:rFonts w:ascii="Times New Roman" w:hAnsi="Times New Roman" w:cs="Times New Roman"/>
              </w:rPr>
            </w:pPr>
          </w:p>
        </w:tc>
      </w:tr>
      <w:tr w:rsidR="000B63D7" w:rsidRPr="000B63D7" w14:paraId="4F5C23E0" w14:textId="77777777">
        <w:trPr>
          <w:trHeight w:val="485"/>
        </w:trPr>
        <w:tc>
          <w:tcPr>
            <w:tcW w:w="750" w:type="dxa"/>
            <w:tcBorders>
              <w:top w:val="single" w:sz="8" w:space="0" w:color="000000"/>
              <w:left w:val="single" w:sz="8" w:space="0" w:color="000000"/>
              <w:bottom w:val="single" w:sz="8" w:space="0" w:color="000000"/>
              <w:right w:val="single" w:sz="8" w:space="0" w:color="000000"/>
            </w:tcBorders>
            <w:hideMark/>
          </w:tcPr>
          <w:p w14:paraId="388E928A" w14:textId="77777777" w:rsidR="000B63D7" w:rsidRPr="000B63D7" w:rsidRDefault="000B63D7" w:rsidP="000B63D7">
            <w:pPr>
              <w:rPr>
                <w:rFonts w:ascii="Times New Roman" w:hAnsi="Times New Roman" w:cs="Times New Roman"/>
                <w:b/>
              </w:rPr>
            </w:pPr>
            <w:r w:rsidRPr="000B63D7">
              <w:rPr>
                <w:rFonts w:ascii="Times New Roman" w:hAnsi="Times New Roman" w:cs="Times New Roman"/>
                <w:b/>
              </w:rPr>
              <w:t>5</w:t>
            </w:r>
          </w:p>
        </w:tc>
        <w:tc>
          <w:tcPr>
            <w:tcW w:w="2418" w:type="dxa"/>
            <w:tcBorders>
              <w:top w:val="single" w:sz="8" w:space="0" w:color="000000"/>
              <w:left w:val="single" w:sz="8" w:space="0" w:color="000000"/>
              <w:bottom w:val="single" w:sz="8" w:space="0" w:color="000000"/>
              <w:right w:val="single" w:sz="8" w:space="0" w:color="000000"/>
            </w:tcBorders>
            <w:hideMark/>
          </w:tcPr>
          <w:p w14:paraId="509891BF" w14:textId="77777777" w:rsidR="000B63D7" w:rsidRPr="000B63D7" w:rsidRDefault="000B63D7" w:rsidP="000B63D7">
            <w:pPr>
              <w:rPr>
                <w:rFonts w:ascii="Times New Roman" w:hAnsi="Times New Roman" w:cs="Times New Roman"/>
                <w:b/>
              </w:rPr>
            </w:pPr>
            <w:r w:rsidRPr="000B63D7">
              <w:rPr>
                <w:rFonts w:ascii="Times New Roman" w:hAnsi="Times New Roman" w:cs="Times New Roman"/>
                <w:b/>
              </w:rPr>
              <w:t>Tech Mahindra</w:t>
            </w:r>
          </w:p>
        </w:tc>
        <w:tc>
          <w:tcPr>
            <w:tcW w:w="3168" w:type="dxa"/>
            <w:gridSpan w:val="2"/>
            <w:tcBorders>
              <w:top w:val="single" w:sz="8" w:space="0" w:color="000000"/>
              <w:left w:val="single" w:sz="8" w:space="0" w:color="000000"/>
              <w:bottom w:val="single" w:sz="8" w:space="0" w:color="000000"/>
              <w:right w:val="single" w:sz="8" w:space="0" w:color="000000"/>
            </w:tcBorders>
            <w:hideMark/>
          </w:tcPr>
          <w:p w14:paraId="081C2F85" w14:textId="77777777" w:rsidR="000B63D7" w:rsidRPr="000B63D7" w:rsidRDefault="000B63D7" w:rsidP="000B63D7">
            <w:pPr>
              <w:rPr>
                <w:rFonts w:ascii="Times New Roman" w:hAnsi="Times New Roman" w:cs="Times New Roman"/>
                <w:b/>
              </w:rPr>
            </w:pPr>
            <w:r w:rsidRPr="000B63D7">
              <w:rPr>
                <w:rFonts w:ascii="Times New Roman" w:hAnsi="Times New Roman" w:cs="Times New Roman"/>
                <w:b/>
              </w:rPr>
              <w:t>06/20220 - 11/2020</w:t>
            </w:r>
          </w:p>
        </w:tc>
        <w:tc>
          <w:tcPr>
            <w:tcW w:w="1584" w:type="dxa"/>
            <w:tcBorders>
              <w:top w:val="single" w:sz="8" w:space="0" w:color="000000"/>
              <w:left w:val="single" w:sz="8" w:space="0" w:color="000000"/>
              <w:bottom w:val="single" w:sz="8" w:space="0" w:color="000000"/>
              <w:right w:val="single" w:sz="8" w:space="0" w:color="000000"/>
            </w:tcBorders>
            <w:hideMark/>
          </w:tcPr>
          <w:p w14:paraId="3C57C0B5" w14:textId="77777777" w:rsidR="000B63D7" w:rsidRPr="000B63D7" w:rsidRDefault="000B63D7" w:rsidP="000B63D7">
            <w:pPr>
              <w:rPr>
                <w:rFonts w:ascii="Times New Roman" w:hAnsi="Times New Roman" w:cs="Times New Roman"/>
                <w:b/>
              </w:rPr>
            </w:pPr>
            <w:r w:rsidRPr="000B63D7">
              <w:rPr>
                <w:rFonts w:ascii="Times New Roman" w:hAnsi="Times New Roman" w:cs="Times New Roman"/>
                <w:b/>
              </w:rPr>
              <w:t>Associate</w:t>
            </w:r>
          </w:p>
        </w:tc>
        <w:tc>
          <w:tcPr>
            <w:tcW w:w="1584" w:type="dxa"/>
            <w:tcBorders>
              <w:top w:val="single" w:sz="8" w:space="0" w:color="000000"/>
              <w:left w:val="single" w:sz="8" w:space="0" w:color="000000"/>
              <w:bottom w:val="single" w:sz="8" w:space="0" w:color="000000"/>
              <w:right w:val="single" w:sz="8" w:space="0" w:color="000000"/>
            </w:tcBorders>
          </w:tcPr>
          <w:p w14:paraId="0D88ACDC" w14:textId="77777777" w:rsidR="000B63D7" w:rsidRPr="000B63D7" w:rsidRDefault="000B63D7" w:rsidP="000B63D7">
            <w:pPr>
              <w:rPr>
                <w:rFonts w:ascii="Times New Roman" w:hAnsi="Times New Roman" w:cs="Times New Roman"/>
              </w:rPr>
            </w:pPr>
          </w:p>
        </w:tc>
      </w:tr>
    </w:tbl>
    <w:p w14:paraId="1CD92BCF" w14:textId="77777777" w:rsidR="000B63D7" w:rsidRPr="000B63D7" w:rsidRDefault="000B63D7" w:rsidP="000B63D7">
      <w:pPr>
        <w:rPr>
          <w:rFonts w:ascii="Times New Roman" w:hAnsi="Times New Roman" w:cs="Times New Roman"/>
          <w:b/>
        </w:rPr>
      </w:pPr>
    </w:p>
    <w:p w14:paraId="52725919" w14:textId="77777777" w:rsidR="000B63D7" w:rsidRPr="000B63D7" w:rsidRDefault="000B63D7">
      <w:pPr>
        <w:numPr>
          <w:ilvl w:val="0"/>
          <w:numId w:val="13"/>
        </w:numPr>
        <w:rPr>
          <w:rFonts w:ascii="Times New Roman" w:hAnsi="Times New Roman" w:cs="Times New Roman"/>
          <w:b/>
          <w:bCs/>
        </w:rPr>
      </w:pPr>
      <w:r w:rsidRPr="000B63D7">
        <w:rPr>
          <w:rFonts w:ascii="Times New Roman" w:hAnsi="Times New Roman" w:cs="Times New Roman"/>
          <w:b/>
          <w:bCs/>
        </w:rPr>
        <w:t>Educational Profile</w:t>
      </w:r>
    </w:p>
    <w:p w14:paraId="07D0F711" w14:textId="77777777" w:rsidR="000B63D7" w:rsidRPr="000B63D7" w:rsidRDefault="000B63D7" w:rsidP="000B63D7">
      <w:pPr>
        <w:rPr>
          <w:rFonts w:ascii="Times New Roman" w:hAnsi="Times New Roman" w:cs="Times New Roman"/>
          <w:b/>
          <w:bCs/>
        </w:rPr>
        <w:sectPr w:rsidR="000B63D7" w:rsidRPr="000B63D7" w:rsidSect="000B63D7">
          <w:pgSz w:w="12240" w:h="15840"/>
          <w:pgMar w:top="1380" w:right="360" w:bottom="280" w:left="1440" w:header="720" w:footer="720" w:gutter="0"/>
          <w:cols w:space="720"/>
        </w:sectPr>
      </w:pPr>
    </w:p>
    <w:tbl>
      <w:tblPr>
        <w:tblW w:w="0" w:type="auto"/>
        <w:tblInd w:w="760" w:type="dxa"/>
        <w:tblBorders>
          <w:top w:val="single" w:sz="8" w:space="0" w:color="202429"/>
          <w:left w:val="single" w:sz="8" w:space="0" w:color="202429"/>
          <w:bottom w:val="single" w:sz="8" w:space="0" w:color="202429"/>
          <w:right w:val="single" w:sz="8" w:space="0" w:color="202429"/>
          <w:insideH w:val="single" w:sz="8" w:space="0" w:color="202429"/>
          <w:insideV w:val="single" w:sz="8" w:space="0" w:color="202429"/>
        </w:tblBorders>
        <w:tblLayout w:type="fixed"/>
        <w:tblCellMar>
          <w:left w:w="0" w:type="dxa"/>
          <w:right w:w="0" w:type="dxa"/>
        </w:tblCellMar>
        <w:tblLook w:val="01E0" w:firstRow="1" w:lastRow="1" w:firstColumn="1" w:lastColumn="1" w:noHBand="0" w:noVBand="0"/>
      </w:tblPr>
      <w:tblGrid>
        <w:gridCol w:w="345"/>
        <w:gridCol w:w="2247"/>
        <w:gridCol w:w="1590"/>
        <w:gridCol w:w="1365"/>
        <w:gridCol w:w="933"/>
        <w:gridCol w:w="1296"/>
        <w:gridCol w:w="1296"/>
      </w:tblGrid>
      <w:tr w:rsidR="000B63D7" w:rsidRPr="000B63D7" w14:paraId="59ACA146" w14:textId="77777777">
        <w:trPr>
          <w:trHeight w:val="1290"/>
        </w:trPr>
        <w:tc>
          <w:tcPr>
            <w:tcW w:w="345" w:type="dxa"/>
            <w:tcBorders>
              <w:top w:val="single" w:sz="8" w:space="0" w:color="202429"/>
              <w:left w:val="single" w:sz="8" w:space="0" w:color="202429"/>
              <w:bottom w:val="single" w:sz="8" w:space="0" w:color="202429"/>
              <w:right w:val="single" w:sz="8" w:space="0" w:color="202429"/>
            </w:tcBorders>
            <w:hideMark/>
          </w:tcPr>
          <w:p w14:paraId="76A2F8A0" w14:textId="77777777" w:rsidR="000B63D7" w:rsidRPr="000B63D7" w:rsidRDefault="000B63D7" w:rsidP="000B63D7">
            <w:pPr>
              <w:rPr>
                <w:rFonts w:ascii="Times New Roman" w:hAnsi="Times New Roman" w:cs="Times New Roman"/>
                <w:b/>
              </w:rPr>
            </w:pPr>
            <w:r w:rsidRPr="000B63D7">
              <w:rPr>
                <w:rFonts w:ascii="Times New Roman" w:hAnsi="Times New Roman" w:cs="Times New Roman"/>
                <w:b/>
              </w:rPr>
              <w:lastRenderedPageBreak/>
              <w:t>S.</w:t>
            </w:r>
          </w:p>
          <w:p w14:paraId="65290DD4" w14:textId="77777777" w:rsidR="000B63D7" w:rsidRPr="000B63D7" w:rsidRDefault="000B63D7" w:rsidP="000B63D7">
            <w:pPr>
              <w:rPr>
                <w:rFonts w:ascii="Times New Roman" w:hAnsi="Times New Roman" w:cs="Times New Roman"/>
                <w:b/>
              </w:rPr>
            </w:pPr>
            <w:r w:rsidRPr="000B63D7">
              <w:rPr>
                <w:rFonts w:ascii="Times New Roman" w:hAnsi="Times New Roman" w:cs="Times New Roman"/>
                <w:b/>
              </w:rPr>
              <w:t>No</w:t>
            </w:r>
          </w:p>
          <w:p w14:paraId="73047A05" w14:textId="77777777" w:rsidR="000B63D7" w:rsidRPr="000B63D7" w:rsidRDefault="000B63D7" w:rsidP="000B63D7">
            <w:pPr>
              <w:rPr>
                <w:rFonts w:ascii="Times New Roman" w:hAnsi="Times New Roman" w:cs="Times New Roman"/>
                <w:b/>
              </w:rPr>
            </w:pPr>
            <w:r w:rsidRPr="000B63D7">
              <w:rPr>
                <w:rFonts w:ascii="Times New Roman" w:hAnsi="Times New Roman" w:cs="Times New Roman"/>
                <w:b/>
              </w:rPr>
              <w:t>.</w:t>
            </w:r>
          </w:p>
        </w:tc>
        <w:tc>
          <w:tcPr>
            <w:tcW w:w="2247" w:type="dxa"/>
            <w:tcBorders>
              <w:top w:val="single" w:sz="8" w:space="0" w:color="202429"/>
              <w:left w:val="single" w:sz="8" w:space="0" w:color="202429"/>
              <w:bottom w:val="single" w:sz="8" w:space="0" w:color="202429"/>
              <w:right w:val="single" w:sz="8" w:space="0" w:color="202429"/>
            </w:tcBorders>
            <w:hideMark/>
          </w:tcPr>
          <w:p w14:paraId="0DCA0343" w14:textId="77777777" w:rsidR="000B63D7" w:rsidRPr="000B63D7" w:rsidRDefault="000B63D7" w:rsidP="000B63D7">
            <w:pPr>
              <w:rPr>
                <w:rFonts w:ascii="Times New Roman" w:hAnsi="Times New Roman" w:cs="Times New Roman"/>
                <w:b/>
              </w:rPr>
            </w:pPr>
            <w:r w:rsidRPr="000B63D7">
              <w:rPr>
                <w:rFonts w:ascii="Times New Roman" w:hAnsi="Times New Roman" w:cs="Times New Roman"/>
                <w:b/>
              </w:rPr>
              <w:t>Examination/ Degree</w:t>
            </w:r>
          </w:p>
        </w:tc>
        <w:tc>
          <w:tcPr>
            <w:tcW w:w="1590" w:type="dxa"/>
            <w:tcBorders>
              <w:top w:val="single" w:sz="8" w:space="0" w:color="202429"/>
              <w:left w:val="single" w:sz="8" w:space="0" w:color="202429"/>
              <w:bottom w:val="single" w:sz="8" w:space="0" w:color="202429"/>
              <w:right w:val="single" w:sz="8" w:space="0" w:color="202429"/>
            </w:tcBorders>
            <w:hideMark/>
          </w:tcPr>
          <w:p w14:paraId="19EBD51E" w14:textId="77777777" w:rsidR="000B63D7" w:rsidRPr="000B63D7" w:rsidRDefault="000B63D7" w:rsidP="000B63D7">
            <w:pPr>
              <w:rPr>
                <w:rFonts w:ascii="Times New Roman" w:hAnsi="Times New Roman" w:cs="Times New Roman"/>
                <w:b/>
              </w:rPr>
            </w:pPr>
            <w:r w:rsidRPr="000B63D7">
              <w:rPr>
                <w:rFonts w:ascii="Times New Roman" w:hAnsi="Times New Roman" w:cs="Times New Roman"/>
                <w:b/>
              </w:rPr>
              <w:t>Name of the Institute / Board</w:t>
            </w:r>
          </w:p>
          <w:p w14:paraId="075BA716" w14:textId="77777777" w:rsidR="000B63D7" w:rsidRPr="000B63D7" w:rsidRDefault="000B63D7" w:rsidP="000B63D7">
            <w:pPr>
              <w:rPr>
                <w:rFonts w:ascii="Times New Roman" w:hAnsi="Times New Roman" w:cs="Times New Roman"/>
                <w:b/>
              </w:rPr>
            </w:pPr>
            <w:r w:rsidRPr="000B63D7">
              <w:rPr>
                <w:rFonts w:ascii="Times New Roman" w:hAnsi="Times New Roman" w:cs="Times New Roman"/>
                <w:b/>
              </w:rPr>
              <w:t>University</w:t>
            </w:r>
          </w:p>
        </w:tc>
        <w:tc>
          <w:tcPr>
            <w:tcW w:w="1365" w:type="dxa"/>
            <w:tcBorders>
              <w:top w:val="single" w:sz="8" w:space="0" w:color="202429"/>
              <w:left w:val="single" w:sz="8" w:space="0" w:color="202429"/>
              <w:bottom w:val="single" w:sz="8" w:space="0" w:color="202429"/>
              <w:right w:val="single" w:sz="8" w:space="0" w:color="202429"/>
            </w:tcBorders>
            <w:hideMark/>
          </w:tcPr>
          <w:p w14:paraId="62259988" w14:textId="77777777" w:rsidR="000B63D7" w:rsidRPr="000B63D7" w:rsidRDefault="000B63D7" w:rsidP="000B63D7">
            <w:pPr>
              <w:rPr>
                <w:rFonts w:ascii="Times New Roman" w:hAnsi="Times New Roman" w:cs="Times New Roman"/>
                <w:b/>
              </w:rPr>
            </w:pPr>
            <w:r w:rsidRPr="000B63D7">
              <w:rPr>
                <w:rFonts w:ascii="Times New Roman" w:hAnsi="Times New Roman" w:cs="Times New Roman"/>
                <w:b/>
              </w:rPr>
              <w:t>Degree Name</w:t>
            </w:r>
          </w:p>
        </w:tc>
        <w:tc>
          <w:tcPr>
            <w:tcW w:w="933" w:type="dxa"/>
            <w:tcBorders>
              <w:top w:val="single" w:sz="8" w:space="0" w:color="202429"/>
              <w:left w:val="single" w:sz="8" w:space="0" w:color="202429"/>
              <w:bottom w:val="single" w:sz="8" w:space="0" w:color="202429"/>
              <w:right w:val="single" w:sz="12" w:space="0" w:color="202429"/>
            </w:tcBorders>
            <w:hideMark/>
          </w:tcPr>
          <w:p w14:paraId="577FEC7E" w14:textId="77777777" w:rsidR="000B63D7" w:rsidRPr="000B63D7" w:rsidRDefault="000B63D7" w:rsidP="000B63D7">
            <w:pPr>
              <w:rPr>
                <w:rFonts w:ascii="Times New Roman" w:hAnsi="Times New Roman" w:cs="Times New Roman"/>
                <w:b/>
              </w:rPr>
            </w:pPr>
            <w:r w:rsidRPr="000B63D7">
              <w:rPr>
                <w:rFonts w:ascii="Times New Roman" w:hAnsi="Times New Roman" w:cs="Times New Roman"/>
                <w:b/>
              </w:rPr>
              <w:t>Year of Passing</w:t>
            </w:r>
          </w:p>
        </w:tc>
        <w:tc>
          <w:tcPr>
            <w:tcW w:w="1296" w:type="dxa"/>
            <w:tcBorders>
              <w:top w:val="single" w:sz="8" w:space="0" w:color="202429"/>
              <w:left w:val="single" w:sz="12" w:space="0" w:color="202429"/>
              <w:bottom w:val="single" w:sz="8" w:space="0" w:color="202429"/>
              <w:right w:val="single" w:sz="8" w:space="0" w:color="202429"/>
            </w:tcBorders>
            <w:hideMark/>
          </w:tcPr>
          <w:p w14:paraId="61A081CD" w14:textId="77777777" w:rsidR="000B63D7" w:rsidRPr="000B63D7" w:rsidRDefault="000B63D7" w:rsidP="000B63D7">
            <w:pPr>
              <w:rPr>
                <w:rFonts w:ascii="Times New Roman" w:hAnsi="Times New Roman" w:cs="Times New Roman"/>
                <w:b/>
              </w:rPr>
            </w:pPr>
            <w:r w:rsidRPr="000B63D7">
              <w:rPr>
                <w:rFonts w:ascii="Times New Roman" w:hAnsi="Times New Roman" w:cs="Times New Roman"/>
                <w:b/>
              </w:rPr>
              <w:t>% of marks</w:t>
            </w:r>
          </w:p>
        </w:tc>
        <w:tc>
          <w:tcPr>
            <w:tcW w:w="1296" w:type="dxa"/>
            <w:tcBorders>
              <w:top w:val="single" w:sz="8" w:space="0" w:color="202429"/>
              <w:left w:val="single" w:sz="8" w:space="0" w:color="202429"/>
              <w:bottom w:val="single" w:sz="8" w:space="0" w:color="202429"/>
              <w:right w:val="single" w:sz="8" w:space="0" w:color="202429"/>
            </w:tcBorders>
            <w:hideMark/>
          </w:tcPr>
          <w:p w14:paraId="65A0821E" w14:textId="77777777" w:rsidR="000B63D7" w:rsidRPr="000B63D7" w:rsidRDefault="000B63D7" w:rsidP="000B63D7">
            <w:pPr>
              <w:rPr>
                <w:rFonts w:ascii="Times New Roman" w:hAnsi="Times New Roman" w:cs="Times New Roman"/>
                <w:b/>
              </w:rPr>
            </w:pPr>
            <w:r w:rsidRPr="000B63D7">
              <w:rPr>
                <w:rFonts w:ascii="Times New Roman" w:hAnsi="Times New Roman" w:cs="Times New Roman"/>
                <w:b/>
              </w:rPr>
              <w:t>Division/ Grade</w:t>
            </w:r>
          </w:p>
        </w:tc>
      </w:tr>
      <w:tr w:rsidR="000B63D7" w:rsidRPr="000B63D7" w14:paraId="4C7DAA11" w14:textId="77777777">
        <w:trPr>
          <w:trHeight w:val="1385"/>
        </w:trPr>
        <w:tc>
          <w:tcPr>
            <w:tcW w:w="345" w:type="dxa"/>
            <w:tcBorders>
              <w:top w:val="single" w:sz="8" w:space="0" w:color="202429"/>
              <w:left w:val="single" w:sz="8" w:space="0" w:color="202429"/>
              <w:bottom w:val="single" w:sz="8" w:space="0" w:color="202429"/>
              <w:right w:val="single" w:sz="8" w:space="0" w:color="202429"/>
            </w:tcBorders>
            <w:hideMark/>
          </w:tcPr>
          <w:p w14:paraId="4EB3D53E" w14:textId="77777777" w:rsidR="000B63D7" w:rsidRPr="000B63D7" w:rsidRDefault="000B63D7" w:rsidP="000B63D7">
            <w:pPr>
              <w:rPr>
                <w:rFonts w:ascii="Times New Roman" w:hAnsi="Times New Roman" w:cs="Times New Roman"/>
                <w:b/>
              </w:rPr>
            </w:pPr>
            <w:r w:rsidRPr="000B63D7">
              <w:rPr>
                <w:rFonts w:ascii="Times New Roman" w:hAnsi="Times New Roman" w:cs="Times New Roman"/>
                <w:b/>
              </w:rPr>
              <w:t>2</w:t>
            </w:r>
          </w:p>
        </w:tc>
        <w:tc>
          <w:tcPr>
            <w:tcW w:w="2247" w:type="dxa"/>
            <w:tcBorders>
              <w:top w:val="single" w:sz="8" w:space="0" w:color="202429"/>
              <w:left w:val="single" w:sz="8" w:space="0" w:color="202429"/>
              <w:bottom w:val="single" w:sz="8" w:space="0" w:color="202429"/>
              <w:right w:val="single" w:sz="8" w:space="0" w:color="202429"/>
            </w:tcBorders>
            <w:hideMark/>
          </w:tcPr>
          <w:p w14:paraId="64088B0E" w14:textId="77777777" w:rsidR="000B63D7" w:rsidRPr="000B63D7" w:rsidRDefault="000B63D7" w:rsidP="000B63D7">
            <w:pPr>
              <w:rPr>
                <w:rFonts w:ascii="Times New Roman" w:hAnsi="Times New Roman" w:cs="Times New Roman"/>
                <w:b/>
              </w:rPr>
            </w:pPr>
            <w:r w:rsidRPr="000B63D7">
              <w:rPr>
                <w:rFonts w:ascii="Times New Roman" w:hAnsi="Times New Roman" w:cs="Times New Roman"/>
                <w:b/>
              </w:rPr>
              <w:t>12th</w:t>
            </w:r>
          </w:p>
        </w:tc>
        <w:tc>
          <w:tcPr>
            <w:tcW w:w="1590" w:type="dxa"/>
            <w:tcBorders>
              <w:top w:val="single" w:sz="8" w:space="0" w:color="202429"/>
              <w:left w:val="single" w:sz="8" w:space="0" w:color="202429"/>
              <w:bottom w:val="single" w:sz="8" w:space="0" w:color="202429"/>
              <w:right w:val="single" w:sz="8" w:space="0" w:color="202429"/>
            </w:tcBorders>
            <w:hideMark/>
          </w:tcPr>
          <w:p w14:paraId="36CB88A1"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KALINGA BHARATI RESIDENTAL COLLAGE</w:t>
            </w:r>
          </w:p>
        </w:tc>
        <w:tc>
          <w:tcPr>
            <w:tcW w:w="1365" w:type="dxa"/>
            <w:tcBorders>
              <w:top w:val="single" w:sz="8" w:space="0" w:color="202429"/>
              <w:left w:val="single" w:sz="8" w:space="0" w:color="202429"/>
              <w:bottom w:val="single" w:sz="8" w:space="0" w:color="202429"/>
              <w:right w:val="single" w:sz="8" w:space="0" w:color="202429"/>
            </w:tcBorders>
            <w:hideMark/>
          </w:tcPr>
          <w:p w14:paraId="39455B96"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Senior Secondary Certificate</w:t>
            </w:r>
          </w:p>
        </w:tc>
        <w:tc>
          <w:tcPr>
            <w:tcW w:w="933" w:type="dxa"/>
            <w:tcBorders>
              <w:top w:val="single" w:sz="8" w:space="0" w:color="202429"/>
              <w:left w:val="single" w:sz="8" w:space="0" w:color="202429"/>
              <w:bottom w:val="single" w:sz="8" w:space="0" w:color="202429"/>
              <w:right w:val="single" w:sz="12" w:space="0" w:color="202429"/>
            </w:tcBorders>
            <w:hideMark/>
          </w:tcPr>
          <w:p w14:paraId="34D74DD4"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2016</w:t>
            </w:r>
          </w:p>
        </w:tc>
        <w:tc>
          <w:tcPr>
            <w:tcW w:w="1296" w:type="dxa"/>
            <w:tcBorders>
              <w:top w:val="single" w:sz="8" w:space="0" w:color="202429"/>
              <w:left w:val="single" w:sz="12" w:space="0" w:color="202429"/>
              <w:bottom w:val="single" w:sz="8" w:space="0" w:color="202429"/>
              <w:right w:val="single" w:sz="8" w:space="0" w:color="202429"/>
            </w:tcBorders>
            <w:hideMark/>
          </w:tcPr>
          <w:p w14:paraId="42D18AAB"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58%</w:t>
            </w:r>
          </w:p>
        </w:tc>
        <w:tc>
          <w:tcPr>
            <w:tcW w:w="1296" w:type="dxa"/>
            <w:tcBorders>
              <w:top w:val="single" w:sz="8" w:space="0" w:color="202429"/>
              <w:left w:val="single" w:sz="8" w:space="0" w:color="202429"/>
              <w:bottom w:val="single" w:sz="8" w:space="0" w:color="202429"/>
              <w:right w:val="single" w:sz="8" w:space="0" w:color="202429"/>
            </w:tcBorders>
            <w:hideMark/>
          </w:tcPr>
          <w:p w14:paraId="7BC194FD"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Second</w:t>
            </w:r>
          </w:p>
        </w:tc>
      </w:tr>
      <w:tr w:rsidR="000B63D7" w:rsidRPr="000B63D7" w14:paraId="34DC54F6" w14:textId="77777777">
        <w:trPr>
          <w:trHeight w:val="639"/>
        </w:trPr>
        <w:tc>
          <w:tcPr>
            <w:tcW w:w="345" w:type="dxa"/>
            <w:tcBorders>
              <w:top w:val="single" w:sz="8" w:space="0" w:color="202429"/>
              <w:left w:val="single" w:sz="8" w:space="0" w:color="202429"/>
              <w:bottom w:val="single" w:sz="8" w:space="0" w:color="202429"/>
              <w:right w:val="single" w:sz="8" w:space="0" w:color="202429"/>
            </w:tcBorders>
            <w:hideMark/>
          </w:tcPr>
          <w:p w14:paraId="0BF22745" w14:textId="77777777" w:rsidR="000B63D7" w:rsidRPr="000B63D7" w:rsidRDefault="000B63D7" w:rsidP="000B63D7">
            <w:pPr>
              <w:rPr>
                <w:rFonts w:ascii="Times New Roman" w:hAnsi="Times New Roman" w:cs="Times New Roman"/>
                <w:b/>
              </w:rPr>
            </w:pPr>
            <w:r w:rsidRPr="000B63D7">
              <w:rPr>
                <w:rFonts w:ascii="Times New Roman" w:hAnsi="Times New Roman" w:cs="Times New Roman"/>
                <w:b/>
              </w:rPr>
              <w:t>3</w:t>
            </w:r>
          </w:p>
        </w:tc>
        <w:tc>
          <w:tcPr>
            <w:tcW w:w="2247" w:type="dxa"/>
            <w:tcBorders>
              <w:top w:val="single" w:sz="8" w:space="0" w:color="202429"/>
              <w:left w:val="single" w:sz="8" w:space="0" w:color="202429"/>
              <w:bottom w:val="single" w:sz="8" w:space="0" w:color="202429"/>
              <w:right w:val="single" w:sz="8" w:space="0" w:color="202429"/>
            </w:tcBorders>
            <w:hideMark/>
          </w:tcPr>
          <w:p w14:paraId="63D9346B" w14:textId="77777777" w:rsidR="000B63D7" w:rsidRPr="000B63D7" w:rsidRDefault="000B63D7" w:rsidP="000B63D7">
            <w:pPr>
              <w:rPr>
                <w:rFonts w:ascii="Times New Roman" w:hAnsi="Times New Roman" w:cs="Times New Roman"/>
                <w:b/>
              </w:rPr>
            </w:pPr>
            <w:r w:rsidRPr="000B63D7">
              <w:rPr>
                <w:rFonts w:ascii="Times New Roman" w:hAnsi="Times New Roman" w:cs="Times New Roman"/>
                <w:b/>
              </w:rPr>
              <w:t>Graduation (B-Tech)</w:t>
            </w:r>
          </w:p>
        </w:tc>
        <w:tc>
          <w:tcPr>
            <w:tcW w:w="1590" w:type="dxa"/>
            <w:tcBorders>
              <w:top w:val="single" w:sz="8" w:space="0" w:color="202429"/>
              <w:left w:val="single" w:sz="8" w:space="0" w:color="202429"/>
              <w:bottom w:val="single" w:sz="8" w:space="0" w:color="202429"/>
              <w:right w:val="single" w:sz="8" w:space="0" w:color="202429"/>
            </w:tcBorders>
            <w:hideMark/>
          </w:tcPr>
          <w:p w14:paraId="1EBCC91C" w14:textId="77777777" w:rsidR="000B63D7" w:rsidRPr="000B63D7" w:rsidRDefault="000B63D7" w:rsidP="000B63D7">
            <w:pPr>
              <w:rPr>
                <w:rFonts w:ascii="Times New Roman" w:hAnsi="Times New Roman" w:cs="Times New Roman"/>
                <w:b/>
              </w:rPr>
            </w:pPr>
            <w:r w:rsidRPr="000B63D7">
              <w:rPr>
                <w:rFonts w:ascii="Times New Roman" w:hAnsi="Times New Roman" w:cs="Times New Roman"/>
                <w:b/>
              </w:rPr>
              <w:t>Centurion</w:t>
            </w:r>
          </w:p>
          <w:p w14:paraId="4B7C01A6" w14:textId="77777777" w:rsidR="000B63D7" w:rsidRPr="000B63D7" w:rsidRDefault="000B63D7" w:rsidP="000B63D7">
            <w:pPr>
              <w:rPr>
                <w:rFonts w:ascii="Times New Roman" w:hAnsi="Times New Roman" w:cs="Times New Roman"/>
                <w:b/>
              </w:rPr>
            </w:pPr>
            <w:r w:rsidRPr="000B63D7">
              <w:rPr>
                <w:rFonts w:ascii="Times New Roman" w:hAnsi="Times New Roman" w:cs="Times New Roman"/>
                <w:b/>
              </w:rPr>
              <w:t>University</w:t>
            </w:r>
          </w:p>
        </w:tc>
        <w:tc>
          <w:tcPr>
            <w:tcW w:w="1365" w:type="dxa"/>
            <w:tcBorders>
              <w:top w:val="single" w:sz="8" w:space="0" w:color="202429"/>
              <w:left w:val="single" w:sz="8" w:space="0" w:color="202429"/>
              <w:bottom w:val="single" w:sz="8" w:space="0" w:color="202429"/>
              <w:right w:val="single" w:sz="8" w:space="0" w:color="202429"/>
            </w:tcBorders>
            <w:hideMark/>
          </w:tcPr>
          <w:p w14:paraId="6F582C45" w14:textId="77777777" w:rsidR="000B63D7" w:rsidRPr="000B63D7" w:rsidRDefault="000B63D7" w:rsidP="000B63D7">
            <w:pPr>
              <w:rPr>
                <w:rFonts w:ascii="Times New Roman" w:hAnsi="Times New Roman" w:cs="Times New Roman"/>
                <w:b/>
              </w:rPr>
            </w:pPr>
            <w:r w:rsidRPr="000B63D7">
              <w:rPr>
                <w:rFonts w:ascii="Times New Roman" w:hAnsi="Times New Roman" w:cs="Times New Roman"/>
                <w:b/>
              </w:rPr>
              <w:t>B-tech</w:t>
            </w:r>
          </w:p>
        </w:tc>
        <w:tc>
          <w:tcPr>
            <w:tcW w:w="933" w:type="dxa"/>
            <w:tcBorders>
              <w:top w:val="single" w:sz="8" w:space="0" w:color="202429"/>
              <w:left w:val="single" w:sz="8" w:space="0" w:color="202429"/>
              <w:bottom w:val="single" w:sz="8" w:space="0" w:color="202429"/>
              <w:right w:val="single" w:sz="12" w:space="0" w:color="202429"/>
            </w:tcBorders>
            <w:hideMark/>
          </w:tcPr>
          <w:p w14:paraId="24A753A5" w14:textId="77777777" w:rsidR="000B63D7" w:rsidRPr="000B63D7" w:rsidRDefault="000B63D7" w:rsidP="000B63D7">
            <w:pPr>
              <w:rPr>
                <w:rFonts w:ascii="Times New Roman" w:hAnsi="Times New Roman" w:cs="Times New Roman"/>
                <w:b/>
              </w:rPr>
            </w:pPr>
            <w:r w:rsidRPr="000B63D7">
              <w:rPr>
                <w:rFonts w:ascii="Times New Roman" w:hAnsi="Times New Roman" w:cs="Times New Roman"/>
                <w:b/>
              </w:rPr>
              <w:t>2020</w:t>
            </w:r>
          </w:p>
        </w:tc>
        <w:tc>
          <w:tcPr>
            <w:tcW w:w="1296" w:type="dxa"/>
            <w:tcBorders>
              <w:top w:val="single" w:sz="8" w:space="0" w:color="202429"/>
              <w:left w:val="single" w:sz="12" w:space="0" w:color="202429"/>
              <w:bottom w:val="single" w:sz="8" w:space="0" w:color="202429"/>
              <w:right w:val="single" w:sz="8" w:space="0" w:color="202429"/>
            </w:tcBorders>
            <w:hideMark/>
          </w:tcPr>
          <w:p w14:paraId="4240AF18" w14:textId="77777777" w:rsidR="000B63D7" w:rsidRPr="000B63D7" w:rsidRDefault="000B63D7" w:rsidP="000B63D7">
            <w:pPr>
              <w:rPr>
                <w:rFonts w:ascii="Times New Roman" w:hAnsi="Times New Roman" w:cs="Times New Roman"/>
                <w:b/>
              </w:rPr>
            </w:pPr>
            <w:r w:rsidRPr="000B63D7">
              <w:rPr>
                <w:rFonts w:ascii="Times New Roman" w:hAnsi="Times New Roman" w:cs="Times New Roman"/>
                <w:b/>
              </w:rPr>
              <w:t>8.6 CGPA</w:t>
            </w:r>
          </w:p>
        </w:tc>
        <w:tc>
          <w:tcPr>
            <w:tcW w:w="1296" w:type="dxa"/>
            <w:tcBorders>
              <w:top w:val="single" w:sz="8" w:space="0" w:color="202429"/>
              <w:left w:val="single" w:sz="8" w:space="0" w:color="202429"/>
              <w:bottom w:val="single" w:sz="8" w:space="0" w:color="202429"/>
              <w:right w:val="single" w:sz="8" w:space="0" w:color="202429"/>
            </w:tcBorders>
            <w:hideMark/>
          </w:tcPr>
          <w:p w14:paraId="4689F081" w14:textId="77777777" w:rsidR="000B63D7" w:rsidRPr="000B63D7" w:rsidRDefault="000B63D7" w:rsidP="000B63D7">
            <w:pPr>
              <w:rPr>
                <w:rFonts w:ascii="Times New Roman" w:hAnsi="Times New Roman" w:cs="Times New Roman"/>
                <w:b/>
              </w:rPr>
            </w:pPr>
            <w:r w:rsidRPr="000B63D7">
              <w:rPr>
                <w:rFonts w:ascii="Times New Roman" w:hAnsi="Times New Roman" w:cs="Times New Roman"/>
                <w:b/>
              </w:rPr>
              <w:t>First</w:t>
            </w:r>
          </w:p>
        </w:tc>
      </w:tr>
      <w:tr w:rsidR="000B63D7" w:rsidRPr="000B63D7" w14:paraId="75F461C7" w14:textId="77777777">
        <w:trPr>
          <w:trHeight w:val="772"/>
        </w:trPr>
        <w:tc>
          <w:tcPr>
            <w:tcW w:w="345" w:type="dxa"/>
            <w:tcBorders>
              <w:top w:val="single" w:sz="8" w:space="0" w:color="202429"/>
              <w:left w:val="single" w:sz="8" w:space="0" w:color="202429"/>
              <w:bottom w:val="single" w:sz="8" w:space="0" w:color="202429"/>
              <w:right w:val="single" w:sz="8" w:space="0" w:color="202429"/>
            </w:tcBorders>
            <w:hideMark/>
          </w:tcPr>
          <w:p w14:paraId="03B441E1" w14:textId="77777777" w:rsidR="000B63D7" w:rsidRPr="000B63D7" w:rsidRDefault="000B63D7" w:rsidP="000B63D7">
            <w:pPr>
              <w:rPr>
                <w:rFonts w:ascii="Times New Roman" w:hAnsi="Times New Roman" w:cs="Times New Roman"/>
                <w:b/>
              </w:rPr>
            </w:pPr>
            <w:r w:rsidRPr="000B63D7">
              <w:rPr>
                <w:rFonts w:ascii="Times New Roman" w:hAnsi="Times New Roman" w:cs="Times New Roman"/>
                <w:b/>
              </w:rPr>
              <w:t>4</w:t>
            </w:r>
          </w:p>
        </w:tc>
        <w:tc>
          <w:tcPr>
            <w:tcW w:w="2247" w:type="dxa"/>
            <w:tcBorders>
              <w:top w:val="single" w:sz="8" w:space="0" w:color="202429"/>
              <w:left w:val="single" w:sz="8" w:space="0" w:color="202429"/>
              <w:bottom w:val="single" w:sz="8" w:space="0" w:color="202429"/>
              <w:right w:val="single" w:sz="8" w:space="0" w:color="202429"/>
            </w:tcBorders>
            <w:hideMark/>
          </w:tcPr>
          <w:p w14:paraId="3550066B" w14:textId="77777777" w:rsidR="000B63D7" w:rsidRPr="000B63D7" w:rsidRDefault="000B63D7" w:rsidP="000B63D7">
            <w:pPr>
              <w:rPr>
                <w:rFonts w:ascii="Times New Roman" w:hAnsi="Times New Roman" w:cs="Times New Roman"/>
                <w:b/>
              </w:rPr>
            </w:pPr>
            <w:r w:rsidRPr="000B63D7">
              <w:rPr>
                <w:rFonts w:ascii="Times New Roman" w:hAnsi="Times New Roman" w:cs="Times New Roman"/>
                <w:b/>
              </w:rPr>
              <w:t>Post Graduation</w:t>
            </w:r>
          </w:p>
        </w:tc>
        <w:tc>
          <w:tcPr>
            <w:tcW w:w="1590" w:type="dxa"/>
            <w:tcBorders>
              <w:top w:val="single" w:sz="8" w:space="0" w:color="202429"/>
              <w:left w:val="single" w:sz="8" w:space="0" w:color="202429"/>
              <w:bottom w:val="single" w:sz="8" w:space="0" w:color="202429"/>
              <w:right w:val="single" w:sz="8" w:space="0" w:color="202429"/>
            </w:tcBorders>
          </w:tcPr>
          <w:p w14:paraId="5A12FAC1" w14:textId="77777777" w:rsidR="000B63D7" w:rsidRPr="000B63D7" w:rsidRDefault="000B63D7" w:rsidP="000B63D7">
            <w:pPr>
              <w:rPr>
                <w:rFonts w:ascii="Times New Roman" w:hAnsi="Times New Roman" w:cs="Times New Roman"/>
              </w:rPr>
            </w:pPr>
          </w:p>
        </w:tc>
        <w:tc>
          <w:tcPr>
            <w:tcW w:w="1365" w:type="dxa"/>
            <w:tcBorders>
              <w:top w:val="single" w:sz="8" w:space="0" w:color="202429"/>
              <w:left w:val="single" w:sz="8" w:space="0" w:color="202429"/>
              <w:bottom w:val="single" w:sz="8" w:space="0" w:color="202429"/>
              <w:right w:val="single" w:sz="8" w:space="0" w:color="202429"/>
            </w:tcBorders>
          </w:tcPr>
          <w:p w14:paraId="252AADAF" w14:textId="77777777" w:rsidR="000B63D7" w:rsidRPr="000B63D7" w:rsidRDefault="000B63D7" w:rsidP="000B63D7">
            <w:pPr>
              <w:rPr>
                <w:rFonts w:ascii="Times New Roman" w:hAnsi="Times New Roman" w:cs="Times New Roman"/>
              </w:rPr>
            </w:pPr>
          </w:p>
        </w:tc>
        <w:tc>
          <w:tcPr>
            <w:tcW w:w="933" w:type="dxa"/>
            <w:tcBorders>
              <w:top w:val="single" w:sz="8" w:space="0" w:color="202429"/>
              <w:left w:val="single" w:sz="8" w:space="0" w:color="202429"/>
              <w:bottom w:val="single" w:sz="8" w:space="0" w:color="202429"/>
              <w:right w:val="single" w:sz="12" w:space="0" w:color="202429"/>
            </w:tcBorders>
          </w:tcPr>
          <w:p w14:paraId="7155D7CE" w14:textId="77777777" w:rsidR="000B63D7" w:rsidRPr="000B63D7" w:rsidRDefault="000B63D7" w:rsidP="000B63D7">
            <w:pPr>
              <w:rPr>
                <w:rFonts w:ascii="Times New Roman" w:hAnsi="Times New Roman" w:cs="Times New Roman"/>
              </w:rPr>
            </w:pPr>
          </w:p>
        </w:tc>
        <w:tc>
          <w:tcPr>
            <w:tcW w:w="1296" w:type="dxa"/>
            <w:tcBorders>
              <w:top w:val="single" w:sz="8" w:space="0" w:color="202429"/>
              <w:left w:val="single" w:sz="12" w:space="0" w:color="202429"/>
              <w:bottom w:val="single" w:sz="8" w:space="0" w:color="202429"/>
              <w:right w:val="single" w:sz="8" w:space="0" w:color="202429"/>
            </w:tcBorders>
          </w:tcPr>
          <w:p w14:paraId="0544F3C0" w14:textId="77777777" w:rsidR="000B63D7" w:rsidRPr="000B63D7" w:rsidRDefault="000B63D7" w:rsidP="000B63D7">
            <w:pPr>
              <w:rPr>
                <w:rFonts w:ascii="Times New Roman" w:hAnsi="Times New Roman" w:cs="Times New Roman"/>
              </w:rPr>
            </w:pPr>
          </w:p>
        </w:tc>
        <w:tc>
          <w:tcPr>
            <w:tcW w:w="1296" w:type="dxa"/>
            <w:tcBorders>
              <w:top w:val="single" w:sz="8" w:space="0" w:color="202429"/>
              <w:left w:val="single" w:sz="8" w:space="0" w:color="202429"/>
              <w:bottom w:val="single" w:sz="8" w:space="0" w:color="202429"/>
              <w:right w:val="single" w:sz="8" w:space="0" w:color="202429"/>
            </w:tcBorders>
          </w:tcPr>
          <w:p w14:paraId="4147AE3E" w14:textId="77777777" w:rsidR="000B63D7" w:rsidRPr="000B63D7" w:rsidRDefault="000B63D7" w:rsidP="000B63D7">
            <w:pPr>
              <w:rPr>
                <w:rFonts w:ascii="Times New Roman" w:hAnsi="Times New Roman" w:cs="Times New Roman"/>
              </w:rPr>
            </w:pPr>
          </w:p>
        </w:tc>
      </w:tr>
      <w:tr w:rsidR="000B63D7" w:rsidRPr="000B63D7" w14:paraId="39D982D6" w14:textId="77777777">
        <w:trPr>
          <w:trHeight w:val="778"/>
        </w:trPr>
        <w:tc>
          <w:tcPr>
            <w:tcW w:w="345" w:type="dxa"/>
            <w:tcBorders>
              <w:top w:val="single" w:sz="8" w:space="0" w:color="202429"/>
              <w:left w:val="single" w:sz="8" w:space="0" w:color="202429"/>
              <w:bottom w:val="single" w:sz="8" w:space="0" w:color="202429"/>
              <w:right w:val="single" w:sz="8" w:space="0" w:color="202429"/>
            </w:tcBorders>
            <w:hideMark/>
          </w:tcPr>
          <w:p w14:paraId="3B5806A8" w14:textId="77777777" w:rsidR="000B63D7" w:rsidRPr="000B63D7" w:rsidRDefault="000B63D7" w:rsidP="000B63D7">
            <w:pPr>
              <w:rPr>
                <w:rFonts w:ascii="Times New Roman" w:hAnsi="Times New Roman" w:cs="Times New Roman"/>
                <w:b/>
              </w:rPr>
            </w:pPr>
            <w:r w:rsidRPr="000B63D7">
              <w:rPr>
                <w:rFonts w:ascii="Times New Roman" w:hAnsi="Times New Roman" w:cs="Times New Roman"/>
                <w:b/>
              </w:rPr>
              <w:t>6</w:t>
            </w:r>
          </w:p>
        </w:tc>
        <w:tc>
          <w:tcPr>
            <w:tcW w:w="2247" w:type="dxa"/>
            <w:tcBorders>
              <w:top w:val="single" w:sz="8" w:space="0" w:color="202429"/>
              <w:left w:val="single" w:sz="8" w:space="0" w:color="202429"/>
              <w:bottom w:val="single" w:sz="8" w:space="0" w:color="202429"/>
              <w:right w:val="single" w:sz="8" w:space="0" w:color="202429"/>
            </w:tcBorders>
            <w:hideMark/>
          </w:tcPr>
          <w:p w14:paraId="3B041C25" w14:textId="77777777" w:rsidR="000B63D7" w:rsidRPr="000B63D7" w:rsidRDefault="000B63D7" w:rsidP="000B63D7">
            <w:pPr>
              <w:rPr>
                <w:rFonts w:ascii="Times New Roman" w:hAnsi="Times New Roman" w:cs="Times New Roman"/>
                <w:b/>
              </w:rPr>
            </w:pPr>
            <w:r w:rsidRPr="000B63D7">
              <w:rPr>
                <w:rFonts w:ascii="Times New Roman" w:hAnsi="Times New Roman" w:cs="Times New Roman"/>
                <w:b/>
              </w:rPr>
              <w:t>Any Other degree</w:t>
            </w:r>
          </w:p>
        </w:tc>
        <w:tc>
          <w:tcPr>
            <w:tcW w:w="1590" w:type="dxa"/>
            <w:tcBorders>
              <w:top w:val="single" w:sz="8" w:space="0" w:color="202429"/>
              <w:left w:val="single" w:sz="8" w:space="0" w:color="202429"/>
              <w:bottom w:val="single" w:sz="8" w:space="0" w:color="202429"/>
              <w:right w:val="single" w:sz="8" w:space="0" w:color="202429"/>
            </w:tcBorders>
          </w:tcPr>
          <w:p w14:paraId="27B88B5D" w14:textId="77777777" w:rsidR="000B63D7" w:rsidRPr="000B63D7" w:rsidRDefault="000B63D7" w:rsidP="000B63D7">
            <w:pPr>
              <w:rPr>
                <w:rFonts w:ascii="Times New Roman" w:hAnsi="Times New Roman" w:cs="Times New Roman"/>
              </w:rPr>
            </w:pPr>
          </w:p>
        </w:tc>
        <w:tc>
          <w:tcPr>
            <w:tcW w:w="1365" w:type="dxa"/>
            <w:tcBorders>
              <w:top w:val="single" w:sz="8" w:space="0" w:color="202429"/>
              <w:left w:val="single" w:sz="8" w:space="0" w:color="202429"/>
              <w:bottom w:val="single" w:sz="8" w:space="0" w:color="202429"/>
              <w:right w:val="single" w:sz="8" w:space="0" w:color="202429"/>
            </w:tcBorders>
          </w:tcPr>
          <w:p w14:paraId="6DC7330B" w14:textId="77777777" w:rsidR="000B63D7" w:rsidRPr="000B63D7" w:rsidRDefault="000B63D7" w:rsidP="000B63D7">
            <w:pPr>
              <w:rPr>
                <w:rFonts w:ascii="Times New Roman" w:hAnsi="Times New Roman" w:cs="Times New Roman"/>
              </w:rPr>
            </w:pPr>
          </w:p>
        </w:tc>
        <w:tc>
          <w:tcPr>
            <w:tcW w:w="933" w:type="dxa"/>
            <w:tcBorders>
              <w:top w:val="single" w:sz="8" w:space="0" w:color="202429"/>
              <w:left w:val="single" w:sz="8" w:space="0" w:color="202429"/>
              <w:bottom w:val="single" w:sz="8" w:space="0" w:color="202429"/>
              <w:right w:val="single" w:sz="12" w:space="0" w:color="202429"/>
            </w:tcBorders>
          </w:tcPr>
          <w:p w14:paraId="0DFE190C" w14:textId="77777777" w:rsidR="000B63D7" w:rsidRPr="000B63D7" w:rsidRDefault="000B63D7" w:rsidP="000B63D7">
            <w:pPr>
              <w:rPr>
                <w:rFonts w:ascii="Times New Roman" w:hAnsi="Times New Roman" w:cs="Times New Roman"/>
              </w:rPr>
            </w:pPr>
          </w:p>
        </w:tc>
        <w:tc>
          <w:tcPr>
            <w:tcW w:w="1296" w:type="dxa"/>
            <w:tcBorders>
              <w:top w:val="single" w:sz="8" w:space="0" w:color="202429"/>
              <w:left w:val="single" w:sz="12" w:space="0" w:color="202429"/>
              <w:bottom w:val="single" w:sz="8" w:space="0" w:color="202429"/>
              <w:right w:val="single" w:sz="8" w:space="0" w:color="202429"/>
            </w:tcBorders>
          </w:tcPr>
          <w:p w14:paraId="68139223" w14:textId="77777777" w:rsidR="000B63D7" w:rsidRPr="000B63D7" w:rsidRDefault="000B63D7" w:rsidP="000B63D7">
            <w:pPr>
              <w:rPr>
                <w:rFonts w:ascii="Times New Roman" w:hAnsi="Times New Roman" w:cs="Times New Roman"/>
              </w:rPr>
            </w:pPr>
          </w:p>
        </w:tc>
        <w:tc>
          <w:tcPr>
            <w:tcW w:w="1296" w:type="dxa"/>
            <w:tcBorders>
              <w:top w:val="single" w:sz="8" w:space="0" w:color="202429"/>
              <w:left w:val="single" w:sz="8" w:space="0" w:color="202429"/>
              <w:bottom w:val="single" w:sz="8" w:space="0" w:color="202429"/>
              <w:right w:val="single" w:sz="8" w:space="0" w:color="202429"/>
            </w:tcBorders>
          </w:tcPr>
          <w:p w14:paraId="51DA2C12" w14:textId="77777777" w:rsidR="000B63D7" w:rsidRPr="000B63D7" w:rsidRDefault="000B63D7" w:rsidP="000B63D7">
            <w:pPr>
              <w:rPr>
                <w:rFonts w:ascii="Times New Roman" w:hAnsi="Times New Roman" w:cs="Times New Roman"/>
              </w:rPr>
            </w:pPr>
          </w:p>
        </w:tc>
      </w:tr>
    </w:tbl>
    <w:p w14:paraId="687D0C7A" w14:textId="77777777" w:rsidR="000B63D7" w:rsidRPr="000B63D7" w:rsidRDefault="000B63D7" w:rsidP="000B63D7">
      <w:pPr>
        <w:rPr>
          <w:rFonts w:ascii="Times New Roman" w:hAnsi="Times New Roman" w:cs="Times New Roman"/>
          <w:b/>
        </w:rPr>
      </w:pPr>
    </w:p>
    <w:p w14:paraId="2054A221" w14:textId="77777777" w:rsidR="000B63D7" w:rsidRPr="000B63D7" w:rsidRDefault="000B63D7" w:rsidP="000B63D7">
      <w:pPr>
        <w:rPr>
          <w:rFonts w:ascii="Times New Roman" w:hAnsi="Times New Roman" w:cs="Times New Roman"/>
          <w:b/>
        </w:rPr>
      </w:pPr>
    </w:p>
    <w:p w14:paraId="69DC7E7D" w14:textId="77777777" w:rsidR="000B63D7" w:rsidRPr="000B63D7" w:rsidRDefault="000B63D7">
      <w:pPr>
        <w:numPr>
          <w:ilvl w:val="0"/>
          <w:numId w:val="13"/>
        </w:numPr>
        <w:rPr>
          <w:rFonts w:ascii="Times New Roman" w:hAnsi="Times New Roman" w:cs="Times New Roman"/>
        </w:rPr>
      </w:pPr>
      <w:r w:rsidRPr="000B63D7">
        <w:rPr>
          <w:rFonts w:ascii="Times New Roman" w:hAnsi="Times New Roman" w:cs="Times New Roman"/>
          <w:b/>
        </w:rPr>
        <w:t xml:space="preserve">Hands-on experience with IT </w:t>
      </w:r>
      <w:r w:rsidRPr="000B63D7">
        <w:rPr>
          <w:rFonts w:ascii="Times New Roman" w:hAnsi="Times New Roman" w:cs="Times New Roman"/>
        </w:rPr>
        <w:t>Tools (e.g. Jira, MySQL, Sales force, GitHub, Jenkins, Docker, Kubernetes, Apache Hadoop etc.)</w:t>
      </w:r>
    </w:p>
    <w:p w14:paraId="4AED6B95" w14:textId="77777777" w:rsidR="000B63D7" w:rsidRPr="000B63D7" w:rsidRDefault="000B63D7">
      <w:pPr>
        <w:numPr>
          <w:ilvl w:val="1"/>
          <w:numId w:val="13"/>
        </w:numPr>
        <w:rPr>
          <w:rFonts w:ascii="Times New Roman" w:hAnsi="Times New Roman" w:cs="Times New Roman"/>
        </w:rPr>
      </w:pPr>
      <w:r w:rsidRPr="000B63D7">
        <w:rPr>
          <w:rFonts w:ascii="Times New Roman" w:hAnsi="Times New Roman" w:cs="Times New Roman"/>
        </w:rPr>
        <w:t>Jira</w:t>
      </w:r>
    </w:p>
    <w:p w14:paraId="11451BBB" w14:textId="77777777" w:rsidR="000B63D7" w:rsidRPr="000B63D7" w:rsidRDefault="000B63D7">
      <w:pPr>
        <w:numPr>
          <w:ilvl w:val="1"/>
          <w:numId w:val="13"/>
        </w:numPr>
        <w:rPr>
          <w:rFonts w:ascii="Times New Roman" w:hAnsi="Times New Roman" w:cs="Times New Roman"/>
        </w:rPr>
      </w:pPr>
      <w:r w:rsidRPr="000B63D7">
        <w:rPr>
          <w:rFonts w:ascii="Times New Roman" w:hAnsi="Times New Roman" w:cs="Times New Roman"/>
        </w:rPr>
        <w:t>My SQL</w:t>
      </w:r>
    </w:p>
    <w:p w14:paraId="23459E4A" w14:textId="77777777" w:rsidR="000B63D7" w:rsidRPr="000B63D7" w:rsidRDefault="000B63D7">
      <w:pPr>
        <w:numPr>
          <w:ilvl w:val="1"/>
          <w:numId w:val="13"/>
        </w:numPr>
        <w:rPr>
          <w:rFonts w:ascii="Times New Roman" w:hAnsi="Times New Roman" w:cs="Times New Roman"/>
        </w:rPr>
      </w:pPr>
      <w:r w:rsidRPr="000B63D7">
        <w:rPr>
          <w:rFonts w:ascii="Times New Roman" w:hAnsi="Times New Roman" w:cs="Times New Roman"/>
        </w:rPr>
        <w:t>Green pine</w:t>
      </w:r>
    </w:p>
    <w:p w14:paraId="40D6500E" w14:textId="77777777" w:rsidR="000B63D7" w:rsidRPr="000B63D7" w:rsidRDefault="000B63D7">
      <w:pPr>
        <w:numPr>
          <w:ilvl w:val="1"/>
          <w:numId w:val="13"/>
        </w:numPr>
        <w:rPr>
          <w:rFonts w:ascii="Times New Roman" w:hAnsi="Times New Roman" w:cs="Times New Roman"/>
        </w:rPr>
      </w:pPr>
      <w:r w:rsidRPr="000B63D7">
        <w:rPr>
          <w:rFonts w:ascii="Times New Roman" w:hAnsi="Times New Roman" w:cs="Times New Roman"/>
        </w:rPr>
        <w:t>Charles proxy</w:t>
      </w:r>
    </w:p>
    <w:p w14:paraId="78C9F463" w14:textId="77777777" w:rsidR="000B63D7" w:rsidRPr="000B63D7" w:rsidRDefault="000B63D7">
      <w:pPr>
        <w:numPr>
          <w:ilvl w:val="1"/>
          <w:numId w:val="13"/>
        </w:numPr>
        <w:rPr>
          <w:rFonts w:ascii="Times New Roman" w:hAnsi="Times New Roman" w:cs="Times New Roman"/>
        </w:rPr>
      </w:pPr>
      <w:r w:rsidRPr="000B63D7">
        <w:rPr>
          <w:rFonts w:ascii="Times New Roman" w:hAnsi="Times New Roman" w:cs="Times New Roman"/>
        </w:rPr>
        <w:t>Android Studio</w:t>
      </w:r>
    </w:p>
    <w:p w14:paraId="76B168DB" w14:textId="77777777" w:rsidR="000B63D7" w:rsidRPr="000B63D7" w:rsidRDefault="000B63D7">
      <w:pPr>
        <w:numPr>
          <w:ilvl w:val="1"/>
          <w:numId w:val="13"/>
        </w:numPr>
        <w:rPr>
          <w:rFonts w:ascii="Times New Roman" w:hAnsi="Times New Roman" w:cs="Times New Roman"/>
        </w:rPr>
      </w:pPr>
      <w:r w:rsidRPr="000B63D7">
        <w:rPr>
          <w:rFonts w:ascii="Times New Roman" w:hAnsi="Times New Roman" w:cs="Times New Roman"/>
        </w:rPr>
        <w:t>GitHub</w:t>
      </w:r>
    </w:p>
    <w:p w14:paraId="0F10932C" w14:textId="77777777" w:rsidR="000B63D7" w:rsidRPr="000B63D7" w:rsidRDefault="000B63D7">
      <w:pPr>
        <w:numPr>
          <w:ilvl w:val="1"/>
          <w:numId w:val="13"/>
        </w:numPr>
        <w:rPr>
          <w:rFonts w:ascii="Times New Roman" w:hAnsi="Times New Roman" w:cs="Times New Roman"/>
        </w:rPr>
      </w:pPr>
      <w:r w:rsidRPr="000B63D7">
        <w:rPr>
          <w:rFonts w:ascii="Times New Roman" w:hAnsi="Times New Roman" w:cs="Times New Roman"/>
        </w:rPr>
        <w:t>Postman</w:t>
      </w:r>
    </w:p>
    <w:p w14:paraId="09EAAAF9" w14:textId="77777777" w:rsidR="000B63D7" w:rsidRPr="000B63D7" w:rsidRDefault="000B63D7">
      <w:pPr>
        <w:numPr>
          <w:ilvl w:val="1"/>
          <w:numId w:val="13"/>
        </w:numPr>
        <w:rPr>
          <w:rFonts w:ascii="Times New Roman" w:hAnsi="Times New Roman" w:cs="Times New Roman"/>
        </w:rPr>
      </w:pPr>
      <w:r w:rsidRPr="000B63D7">
        <w:rPr>
          <w:rFonts w:ascii="Times New Roman" w:hAnsi="Times New Roman" w:cs="Times New Roman"/>
        </w:rPr>
        <w:t>Test Rigor</w:t>
      </w:r>
    </w:p>
    <w:p w14:paraId="0AADB77A" w14:textId="77777777" w:rsidR="000B63D7" w:rsidRPr="000B63D7" w:rsidRDefault="000B63D7">
      <w:pPr>
        <w:numPr>
          <w:ilvl w:val="1"/>
          <w:numId w:val="13"/>
        </w:numPr>
        <w:rPr>
          <w:rFonts w:ascii="Times New Roman" w:hAnsi="Times New Roman" w:cs="Times New Roman"/>
        </w:rPr>
      </w:pPr>
      <w:r w:rsidRPr="000B63D7">
        <w:rPr>
          <w:rFonts w:ascii="Times New Roman" w:hAnsi="Times New Roman" w:cs="Times New Roman"/>
        </w:rPr>
        <w:t>Selenium</w:t>
      </w:r>
    </w:p>
    <w:p w14:paraId="45646C75" w14:textId="77777777" w:rsidR="000B63D7" w:rsidRPr="000B63D7" w:rsidRDefault="000B63D7">
      <w:pPr>
        <w:numPr>
          <w:ilvl w:val="1"/>
          <w:numId w:val="13"/>
        </w:numPr>
        <w:rPr>
          <w:rFonts w:ascii="Times New Roman" w:hAnsi="Times New Roman" w:cs="Times New Roman"/>
        </w:rPr>
      </w:pPr>
      <w:r w:rsidRPr="000B63D7">
        <w:rPr>
          <w:rFonts w:ascii="Times New Roman" w:hAnsi="Times New Roman" w:cs="Times New Roman"/>
        </w:rPr>
        <w:t>Xcode</w:t>
      </w:r>
    </w:p>
    <w:p w14:paraId="38A193A1" w14:textId="77777777" w:rsidR="000B63D7" w:rsidRPr="000B63D7" w:rsidRDefault="000B63D7">
      <w:pPr>
        <w:numPr>
          <w:ilvl w:val="1"/>
          <w:numId w:val="13"/>
        </w:numPr>
        <w:rPr>
          <w:rFonts w:ascii="Times New Roman" w:hAnsi="Times New Roman" w:cs="Times New Roman"/>
        </w:rPr>
      </w:pPr>
      <w:proofErr w:type="spellStart"/>
      <w:r w:rsidRPr="000B63D7">
        <w:rPr>
          <w:rFonts w:ascii="Times New Roman" w:hAnsi="Times New Roman" w:cs="Times New Roman"/>
        </w:rPr>
        <w:t>Chartgpt</w:t>
      </w:r>
      <w:proofErr w:type="spellEnd"/>
    </w:p>
    <w:p w14:paraId="29A95A23" w14:textId="77777777" w:rsidR="000B63D7" w:rsidRPr="000B63D7" w:rsidRDefault="000B63D7">
      <w:pPr>
        <w:numPr>
          <w:ilvl w:val="1"/>
          <w:numId w:val="13"/>
        </w:numPr>
        <w:rPr>
          <w:rFonts w:ascii="Times New Roman" w:hAnsi="Times New Roman" w:cs="Times New Roman"/>
        </w:rPr>
      </w:pPr>
      <w:r w:rsidRPr="000B63D7">
        <w:rPr>
          <w:rFonts w:ascii="Times New Roman" w:hAnsi="Times New Roman" w:cs="Times New Roman"/>
        </w:rPr>
        <w:t>Co-pilot</w:t>
      </w:r>
    </w:p>
    <w:p w14:paraId="60F3B19A" w14:textId="77777777" w:rsidR="000B63D7" w:rsidRPr="000B63D7" w:rsidRDefault="000B63D7">
      <w:pPr>
        <w:numPr>
          <w:ilvl w:val="1"/>
          <w:numId w:val="13"/>
        </w:numPr>
        <w:rPr>
          <w:rFonts w:ascii="Times New Roman" w:hAnsi="Times New Roman" w:cs="Times New Roman"/>
        </w:rPr>
      </w:pPr>
      <w:r w:rsidRPr="000B63D7">
        <w:rPr>
          <w:rFonts w:ascii="Times New Roman" w:hAnsi="Times New Roman" w:cs="Times New Roman"/>
        </w:rPr>
        <w:t>Lovable</w:t>
      </w:r>
    </w:p>
    <w:p w14:paraId="7FF14652" w14:textId="77777777" w:rsidR="000B63D7" w:rsidRPr="000B63D7" w:rsidRDefault="000B63D7" w:rsidP="000B63D7">
      <w:pPr>
        <w:rPr>
          <w:rFonts w:ascii="Times New Roman" w:hAnsi="Times New Roman" w:cs="Times New Roman"/>
        </w:rPr>
      </w:pPr>
    </w:p>
    <w:p w14:paraId="6623AEC6" w14:textId="77777777" w:rsidR="000B63D7" w:rsidRPr="000B63D7" w:rsidRDefault="000B63D7">
      <w:pPr>
        <w:numPr>
          <w:ilvl w:val="0"/>
          <w:numId w:val="13"/>
        </w:numPr>
        <w:rPr>
          <w:rFonts w:ascii="Times New Roman" w:hAnsi="Times New Roman" w:cs="Times New Roman"/>
        </w:rPr>
      </w:pPr>
      <w:r w:rsidRPr="000B63D7">
        <w:rPr>
          <w:rFonts w:ascii="Times New Roman" w:hAnsi="Times New Roman" w:cs="Times New Roman"/>
        </w:rPr>
        <w:t>Relevant Certifications</w:t>
      </w:r>
    </w:p>
    <w:p w14:paraId="01F4CCDB" w14:textId="77777777" w:rsidR="000B63D7" w:rsidRPr="000B63D7" w:rsidRDefault="000B63D7">
      <w:pPr>
        <w:numPr>
          <w:ilvl w:val="1"/>
          <w:numId w:val="13"/>
        </w:numPr>
        <w:rPr>
          <w:rFonts w:ascii="Times New Roman" w:hAnsi="Times New Roman" w:cs="Times New Roman"/>
        </w:rPr>
      </w:pPr>
      <w:r w:rsidRPr="000B63D7">
        <w:rPr>
          <w:rFonts w:ascii="Times New Roman" w:hAnsi="Times New Roman" w:cs="Times New Roman"/>
        </w:rPr>
        <w:t>Java Certification - Central Tool Room &amp; Training Centre</w:t>
      </w:r>
    </w:p>
    <w:p w14:paraId="2763A8C1" w14:textId="77777777" w:rsidR="000B63D7" w:rsidRPr="000B63D7" w:rsidRDefault="000B63D7">
      <w:pPr>
        <w:numPr>
          <w:ilvl w:val="1"/>
          <w:numId w:val="13"/>
        </w:numPr>
        <w:rPr>
          <w:rFonts w:ascii="Times New Roman" w:hAnsi="Times New Roman" w:cs="Times New Roman"/>
        </w:rPr>
      </w:pPr>
      <w:r w:rsidRPr="000B63D7">
        <w:rPr>
          <w:rFonts w:ascii="Times New Roman" w:hAnsi="Times New Roman" w:cs="Times New Roman"/>
        </w:rPr>
        <w:t>Basic of Data Science in Python - TATA STEEL LIMITED</w:t>
      </w:r>
    </w:p>
    <w:p w14:paraId="354DBAA0" w14:textId="77777777" w:rsidR="000B63D7" w:rsidRPr="000B63D7" w:rsidRDefault="000B63D7">
      <w:pPr>
        <w:numPr>
          <w:ilvl w:val="1"/>
          <w:numId w:val="13"/>
        </w:numPr>
        <w:rPr>
          <w:rFonts w:ascii="Times New Roman" w:hAnsi="Times New Roman" w:cs="Times New Roman"/>
        </w:rPr>
      </w:pPr>
      <w:r w:rsidRPr="000B63D7">
        <w:rPr>
          <w:rFonts w:ascii="Times New Roman" w:hAnsi="Times New Roman" w:cs="Times New Roman"/>
        </w:rPr>
        <w:t xml:space="preserve">Python with Django - </w:t>
      </w:r>
      <w:proofErr w:type="spellStart"/>
      <w:r w:rsidRPr="000B63D7">
        <w:rPr>
          <w:rFonts w:ascii="Times New Roman" w:hAnsi="Times New Roman" w:cs="Times New Roman"/>
        </w:rPr>
        <w:t>Appstone</w:t>
      </w:r>
      <w:proofErr w:type="spellEnd"/>
      <w:r w:rsidRPr="000B63D7">
        <w:rPr>
          <w:rFonts w:ascii="Times New Roman" w:hAnsi="Times New Roman" w:cs="Times New Roman"/>
        </w:rPr>
        <w:t xml:space="preserve"> Pvt. Ltd</w:t>
      </w:r>
    </w:p>
    <w:p w14:paraId="01FD53B0" w14:textId="77777777" w:rsidR="000B63D7" w:rsidRPr="000B63D7" w:rsidRDefault="000B63D7" w:rsidP="000B63D7">
      <w:pPr>
        <w:rPr>
          <w:rFonts w:ascii="Times New Roman" w:hAnsi="Times New Roman" w:cs="Times New Roman"/>
        </w:rPr>
      </w:pPr>
    </w:p>
    <w:p w14:paraId="6E8025F5" w14:textId="77777777" w:rsidR="000B63D7" w:rsidRPr="000B63D7" w:rsidRDefault="000B63D7">
      <w:pPr>
        <w:numPr>
          <w:ilvl w:val="0"/>
          <w:numId w:val="13"/>
        </w:numPr>
        <w:rPr>
          <w:rFonts w:ascii="Times New Roman" w:hAnsi="Times New Roman" w:cs="Times New Roman"/>
        </w:rPr>
      </w:pPr>
      <w:r w:rsidRPr="000B63D7">
        <w:rPr>
          <w:rFonts w:ascii="Times New Roman" w:hAnsi="Times New Roman" w:cs="Times New Roman"/>
        </w:rPr>
        <w:t>Soft Skills</w:t>
      </w:r>
    </w:p>
    <w:p w14:paraId="453D097D" w14:textId="77777777" w:rsidR="000B63D7" w:rsidRPr="000B63D7" w:rsidRDefault="000B63D7">
      <w:pPr>
        <w:numPr>
          <w:ilvl w:val="0"/>
          <w:numId w:val="14"/>
        </w:numPr>
        <w:rPr>
          <w:rFonts w:ascii="Times New Roman" w:hAnsi="Times New Roman" w:cs="Times New Roman"/>
        </w:rPr>
      </w:pPr>
      <w:r w:rsidRPr="000B63D7">
        <w:rPr>
          <w:rFonts w:ascii="Times New Roman" w:hAnsi="Times New Roman" w:cs="Times New Roman"/>
        </w:rPr>
        <w:t>Strong Analytical and Troubleshooting Skills</w:t>
      </w:r>
    </w:p>
    <w:p w14:paraId="51A1D6F4" w14:textId="77777777" w:rsidR="000B63D7" w:rsidRPr="000B63D7" w:rsidRDefault="000B63D7">
      <w:pPr>
        <w:numPr>
          <w:ilvl w:val="0"/>
          <w:numId w:val="14"/>
        </w:numPr>
        <w:rPr>
          <w:rFonts w:ascii="Times New Roman" w:hAnsi="Times New Roman" w:cs="Times New Roman"/>
        </w:rPr>
      </w:pPr>
      <w:r w:rsidRPr="000B63D7">
        <w:rPr>
          <w:rFonts w:ascii="Times New Roman" w:hAnsi="Times New Roman" w:cs="Times New Roman"/>
        </w:rPr>
        <w:t>Effective Communication and Interpersonal Skills</w:t>
      </w:r>
    </w:p>
    <w:p w14:paraId="48C0209D" w14:textId="77777777" w:rsidR="000B63D7" w:rsidRPr="000B63D7" w:rsidRDefault="000B63D7" w:rsidP="000B63D7">
      <w:pPr>
        <w:rPr>
          <w:rFonts w:ascii="Times New Roman" w:hAnsi="Times New Roman" w:cs="Times New Roman"/>
        </w:rPr>
        <w:sectPr w:rsidR="000B63D7" w:rsidRPr="000B63D7" w:rsidSect="000B63D7">
          <w:pgSz w:w="12240" w:h="15840"/>
          <w:pgMar w:top="1420" w:right="360" w:bottom="280" w:left="1440" w:header="720" w:footer="720" w:gutter="0"/>
          <w:cols w:space="720"/>
        </w:sectPr>
      </w:pPr>
    </w:p>
    <w:p w14:paraId="0DAFF5F0" w14:textId="77777777" w:rsidR="000B63D7" w:rsidRPr="000B63D7" w:rsidRDefault="000B63D7">
      <w:pPr>
        <w:numPr>
          <w:ilvl w:val="0"/>
          <w:numId w:val="14"/>
        </w:numPr>
        <w:rPr>
          <w:rFonts w:ascii="Times New Roman" w:hAnsi="Times New Roman" w:cs="Times New Roman"/>
        </w:rPr>
      </w:pPr>
      <w:r w:rsidRPr="000B63D7">
        <w:rPr>
          <w:rFonts w:ascii="Times New Roman" w:hAnsi="Times New Roman" w:cs="Times New Roman"/>
        </w:rPr>
        <w:lastRenderedPageBreak/>
        <w:t>Team Collaboration and Cross-Functional Coordination</w:t>
      </w:r>
    </w:p>
    <w:p w14:paraId="327AB5EE" w14:textId="77777777" w:rsidR="000B63D7" w:rsidRPr="000B63D7" w:rsidRDefault="000B63D7">
      <w:pPr>
        <w:numPr>
          <w:ilvl w:val="0"/>
          <w:numId w:val="14"/>
        </w:numPr>
        <w:rPr>
          <w:rFonts w:ascii="Times New Roman" w:hAnsi="Times New Roman" w:cs="Times New Roman"/>
        </w:rPr>
      </w:pPr>
      <w:r w:rsidRPr="000B63D7">
        <w:rPr>
          <w:rFonts w:ascii="Times New Roman" w:hAnsi="Times New Roman" w:cs="Times New Roman"/>
        </w:rPr>
        <w:t>Attention to Detail and Quality Focus</w:t>
      </w:r>
    </w:p>
    <w:p w14:paraId="28A238B7" w14:textId="77777777" w:rsidR="000B63D7" w:rsidRPr="000B63D7" w:rsidRDefault="000B63D7">
      <w:pPr>
        <w:numPr>
          <w:ilvl w:val="0"/>
          <w:numId w:val="14"/>
        </w:numPr>
        <w:rPr>
          <w:rFonts w:ascii="Times New Roman" w:hAnsi="Times New Roman" w:cs="Times New Roman"/>
        </w:rPr>
      </w:pPr>
      <w:r w:rsidRPr="000B63D7">
        <w:rPr>
          <w:rFonts w:ascii="Times New Roman" w:hAnsi="Times New Roman" w:cs="Times New Roman"/>
        </w:rPr>
        <w:t>Problem-Solving and Critical Thinking</w:t>
      </w:r>
    </w:p>
    <w:p w14:paraId="7266825E" w14:textId="77777777" w:rsidR="000B63D7" w:rsidRPr="000B63D7" w:rsidRDefault="000B63D7">
      <w:pPr>
        <w:numPr>
          <w:ilvl w:val="0"/>
          <w:numId w:val="14"/>
        </w:numPr>
        <w:rPr>
          <w:rFonts w:ascii="Times New Roman" w:hAnsi="Times New Roman" w:cs="Times New Roman"/>
        </w:rPr>
      </w:pPr>
      <w:r w:rsidRPr="000B63D7">
        <w:rPr>
          <w:rFonts w:ascii="Times New Roman" w:hAnsi="Times New Roman" w:cs="Times New Roman"/>
        </w:rPr>
        <w:t>Time Management and Task Prioritization</w:t>
      </w:r>
    </w:p>
    <w:p w14:paraId="61A451B3" w14:textId="77777777" w:rsidR="000B63D7" w:rsidRPr="000B63D7" w:rsidRDefault="000B63D7">
      <w:pPr>
        <w:numPr>
          <w:ilvl w:val="0"/>
          <w:numId w:val="14"/>
        </w:numPr>
        <w:rPr>
          <w:rFonts w:ascii="Times New Roman" w:hAnsi="Times New Roman" w:cs="Times New Roman"/>
        </w:rPr>
      </w:pPr>
      <w:r w:rsidRPr="000B63D7">
        <w:rPr>
          <w:rFonts w:ascii="Times New Roman" w:hAnsi="Times New Roman" w:cs="Times New Roman"/>
        </w:rPr>
        <w:t>Stakeholder and Client Management</w:t>
      </w:r>
    </w:p>
    <w:p w14:paraId="77DF1C1C" w14:textId="77777777" w:rsidR="000B63D7" w:rsidRPr="000B63D7" w:rsidRDefault="000B63D7">
      <w:pPr>
        <w:numPr>
          <w:ilvl w:val="0"/>
          <w:numId w:val="14"/>
        </w:numPr>
        <w:rPr>
          <w:rFonts w:ascii="Times New Roman" w:hAnsi="Times New Roman" w:cs="Times New Roman"/>
        </w:rPr>
      </w:pPr>
      <w:r w:rsidRPr="000B63D7">
        <w:rPr>
          <w:rFonts w:ascii="Times New Roman" w:hAnsi="Times New Roman" w:cs="Times New Roman"/>
        </w:rPr>
        <w:t>Adaptability to Dynamic Project Environments</w:t>
      </w:r>
    </w:p>
    <w:p w14:paraId="45466771" w14:textId="77777777" w:rsidR="000B63D7" w:rsidRPr="000B63D7" w:rsidRDefault="000B63D7">
      <w:pPr>
        <w:numPr>
          <w:ilvl w:val="0"/>
          <w:numId w:val="14"/>
        </w:numPr>
        <w:rPr>
          <w:rFonts w:ascii="Times New Roman" w:hAnsi="Times New Roman" w:cs="Times New Roman"/>
        </w:rPr>
      </w:pPr>
      <w:r w:rsidRPr="000B63D7">
        <w:rPr>
          <w:rFonts w:ascii="Times New Roman" w:hAnsi="Times New Roman" w:cs="Times New Roman"/>
        </w:rPr>
        <w:t>Leadership and Mentoring Abilities</w:t>
      </w:r>
    </w:p>
    <w:p w14:paraId="38FB2AE6" w14:textId="77777777" w:rsidR="000B63D7" w:rsidRPr="000B63D7" w:rsidRDefault="000B63D7">
      <w:pPr>
        <w:numPr>
          <w:ilvl w:val="0"/>
          <w:numId w:val="14"/>
        </w:numPr>
        <w:rPr>
          <w:rFonts w:ascii="Times New Roman" w:hAnsi="Times New Roman" w:cs="Times New Roman"/>
        </w:rPr>
      </w:pPr>
      <w:r w:rsidRPr="000B63D7">
        <w:rPr>
          <w:rFonts w:ascii="Times New Roman" w:hAnsi="Times New Roman" w:cs="Times New Roman"/>
        </w:rPr>
        <w:t>Strong Documentation and Reporting Skills</w:t>
      </w:r>
    </w:p>
    <w:p w14:paraId="16A99306" w14:textId="77777777" w:rsidR="000B63D7" w:rsidRPr="000B63D7" w:rsidRDefault="000B63D7" w:rsidP="000B63D7">
      <w:pPr>
        <w:rPr>
          <w:rFonts w:ascii="Times New Roman" w:hAnsi="Times New Roman" w:cs="Times New Roman"/>
        </w:rPr>
      </w:pPr>
    </w:p>
    <w:p w14:paraId="0279FC04" w14:textId="77777777" w:rsidR="000B63D7" w:rsidRPr="000B63D7" w:rsidRDefault="000B63D7">
      <w:pPr>
        <w:numPr>
          <w:ilvl w:val="0"/>
          <w:numId w:val="13"/>
        </w:numPr>
        <w:rPr>
          <w:rFonts w:ascii="Times New Roman" w:hAnsi="Times New Roman" w:cs="Times New Roman"/>
        </w:rPr>
      </w:pPr>
      <w:r w:rsidRPr="000B63D7">
        <w:rPr>
          <w:rFonts w:ascii="Times New Roman" w:hAnsi="Times New Roman" w:cs="Times New Roman"/>
          <w:b/>
        </w:rPr>
        <w:t xml:space="preserve">Additional Information </w:t>
      </w:r>
      <w:r w:rsidRPr="000B63D7">
        <w:rPr>
          <w:rFonts w:ascii="Times New Roman" w:hAnsi="Times New Roman" w:cs="Times New Roman"/>
        </w:rPr>
        <w:t>(attended for any training, workshops, seminars, webinars, research papers, etc.</w:t>
      </w:r>
    </w:p>
    <w:p w14:paraId="1CC5C6B9" w14:textId="77777777" w:rsidR="000B63D7" w:rsidRPr="000B63D7" w:rsidRDefault="000B63D7" w:rsidP="000B63D7">
      <w:pPr>
        <w:rPr>
          <w:rFonts w:ascii="Times New Roman" w:hAnsi="Times New Roman" w:cs="Times New Roman"/>
        </w:rPr>
      </w:pPr>
    </w:p>
    <w:p w14:paraId="6A65738F"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xml:space="preserve">I the undersigned, certify that to the best of my knowledge and belief, this CV correctly describes myself, my qualifications and my experience and I am available to undertake the assignment in case of an award. I understand that any misstatement or misrepresentation described herein may lead to my disqualification or dismissal by </w:t>
      </w:r>
      <w:proofErr w:type="spellStart"/>
      <w:r w:rsidRPr="000B63D7">
        <w:rPr>
          <w:rFonts w:ascii="Times New Roman" w:hAnsi="Times New Roman" w:cs="Times New Roman"/>
        </w:rPr>
        <w:t>NeGD</w:t>
      </w:r>
      <w:proofErr w:type="spellEnd"/>
      <w:r w:rsidRPr="000B63D7">
        <w:rPr>
          <w:rFonts w:ascii="Times New Roman" w:hAnsi="Times New Roman" w:cs="Times New Roman"/>
        </w:rPr>
        <w:t>-DIC.</w:t>
      </w:r>
    </w:p>
    <w:p w14:paraId="510F2950" w14:textId="77777777" w:rsidR="000B63D7" w:rsidRPr="000B63D7" w:rsidRDefault="000B63D7" w:rsidP="000B63D7">
      <w:pPr>
        <w:rPr>
          <w:rFonts w:ascii="Times New Roman" w:hAnsi="Times New Roman" w:cs="Times New Roman"/>
        </w:rPr>
      </w:pPr>
    </w:p>
    <w:p w14:paraId="4DB0BF46" w14:textId="7D613A8D" w:rsidR="000B63D7" w:rsidRPr="000B63D7" w:rsidRDefault="000B63D7" w:rsidP="000B63D7">
      <w:pPr>
        <w:rPr>
          <w:rFonts w:ascii="Times New Roman" w:hAnsi="Times New Roman" w:cs="Times New Roman"/>
        </w:rPr>
      </w:pPr>
      <w:r w:rsidRPr="000B63D7">
        <w:rPr>
          <w:rFonts w:ascii="Times New Roman" w:hAnsi="Times New Roman" w:cs="Times New Roman"/>
        </w:rPr>
        <mc:AlternateContent>
          <mc:Choice Requires="wpg">
            <w:drawing>
              <wp:anchor distT="0" distB="0" distL="0" distR="0" simplePos="0" relativeHeight="251670528" behindDoc="0" locked="0" layoutInCell="1" allowOverlap="1" wp14:anchorId="225D14C3" wp14:editId="62915B1C">
                <wp:simplePos x="0" y="0"/>
                <wp:positionH relativeFrom="page">
                  <wp:posOffset>5600700</wp:posOffset>
                </wp:positionH>
                <wp:positionV relativeFrom="paragraph">
                  <wp:posOffset>6985</wp:posOffset>
                </wp:positionV>
                <wp:extent cx="1409700" cy="398145"/>
                <wp:effectExtent l="0" t="0" r="0" b="1905"/>
                <wp:wrapNone/>
                <wp:docPr id="1435971420" name="Group 30"/>
                <wp:cNvGraphicFramePr/>
                <a:graphic xmlns:a="http://schemas.openxmlformats.org/drawingml/2006/main">
                  <a:graphicData uri="http://schemas.microsoft.com/office/word/2010/wordprocessingGroup">
                    <wpg:wgp>
                      <wpg:cNvGrpSpPr/>
                      <wpg:grpSpPr>
                        <a:xfrm>
                          <a:off x="0" y="0"/>
                          <a:ext cx="1409700" cy="398145"/>
                          <a:chOff x="0" y="0"/>
                          <a:chExt cx="1409700" cy="398145"/>
                        </a:xfrm>
                      </wpg:grpSpPr>
                      <pic:pic xmlns:pic="http://schemas.openxmlformats.org/drawingml/2006/picture">
                        <pic:nvPicPr>
                          <pic:cNvPr id="787087798" name="Image 2"/>
                          <pic:cNvPicPr/>
                        </pic:nvPicPr>
                        <pic:blipFill>
                          <a:blip r:embed="rId13" cstate="print"/>
                          <a:stretch>
                            <a:fillRect/>
                          </a:stretch>
                        </pic:blipFill>
                        <pic:spPr>
                          <a:xfrm>
                            <a:off x="71823" y="116400"/>
                            <a:ext cx="1337690" cy="281304"/>
                          </a:xfrm>
                          <a:prstGeom prst="rect">
                            <a:avLst/>
                          </a:prstGeom>
                        </pic:spPr>
                      </pic:pic>
                      <wps:wsp>
                        <wps:cNvPr id="236124056" name="Textbox 3"/>
                        <wps:cNvSpPr txBox="1"/>
                        <wps:spPr>
                          <a:xfrm>
                            <a:off x="0" y="0"/>
                            <a:ext cx="1409700" cy="398145"/>
                          </a:xfrm>
                          <a:prstGeom prst="rect">
                            <a:avLst/>
                          </a:prstGeom>
                        </wps:spPr>
                        <wps:txbx>
                          <w:txbxContent>
                            <w:p w14:paraId="1D908230" w14:textId="77777777" w:rsidR="000B63D7" w:rsidRDefault="000B63D7" w:rsidP="000B63D7">
                              <w:pPr>
                                <w:spacing w:line="266" w:lineRule="exact"/>
                                <w:rPr>
                                  <w:sz w:val="24"/>
                                </w:rPr>
                              </w:pPr>
                              <w:r>
                                <w:rPr>
                                  <w:spacing w:val="-2"/>
                                  <w:sz w:val="24"/>
                                </w:rPr>
                                <w:t>Signature:</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225D14C3" id="Group 30" o:spid="_x0000_s1026" style="position:absolute;margin-left:441pt;margin-top:.55pt;width:111pt;height:31.35pt;z-index:251670528;mso-wrap-distance-left:0;mso-wrap-distance-right:0;mso-position-horizontal-relative:page" coordsize="14097,39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718;top:1164;width:13377;height:2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">
                  <v:imagedata r:id="rId14" o:title=""/>
                </v:shape>
                <v:shapetype id="_x0000_t202" coordsize="21600,21600" o:spt="202" path="m,l,21600r21600,l21600,xe">
                  <v:stroke joinstyle="miter"/>
                  <v:path gradientshapeok="t" o:connecttype="rect"/>
                </v:shapetype>
                <v:shape id="Textbox 3" o:spid="_x0000_s1028" type="#_x0000_t202" style="position:absolute;width:14097;height:3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" filled="f" stroked="f">
                  <v:textbox inset="0,0,0,0">
                    <w:txbxContent>
                      <w:p w14:paraId="1D908230" w14:textId="77777777" w:rsidR="000B63D7" w:rsidRDefault="000B63D7" w:rsidP="000B63D7">
                        <w:pPr>
                          <w:spacing w:line="266" w:lineRule="exact"/>
                          <w:rPr>
                            <w:sz w:val="24"/>
                          </w:rPr>
                        </w:pPr>
                        <w:r>
                          <w:rPr>
                            <w:spacing w:val="-2"/>
                            <w:sz w:val="24"/>
                          </w:rPr>
                          <w:t>Signature:</w:t>
                        </w:r>
                      </w:p>
                    </w:txbxContent>
                  </v:textbox>
                </v:shape>
                <w10:wrap anchorx="page"/>
              </v:group>
            </w:pict>
          </mc:Fallback>
        </mc:AlternateContent>
      </w:r>
      <w:r w:rsidRPr="000B63D7">
        <w:rPr>
          <w:rFonts w:ascii="Times New Roman" w:hAnsi="Times New Roman" w:cs="Times New Roman"/>
        </w:rPr>
        <w:t>Name of Resource:</w:t>
      </w:r>
    </w:p>
    <w:p w14:paraId="10A6B8C6"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Amlan Mohapatra</w:t>
      </w:r>
    </w:p>
    <w:p w14:paraId="670B3D53"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Date: 04/06/2026</w:t>
      </w:r>
      <w:r w:rsidRPr="000B63D7">
        <w:rPr>
          <w:rFonts w:ascii="Times New Roman" w:hAnsi="Times New Roman" w:cs="Times New Roman"/>
        </w:rPr>
        <w:tab/>
        <w:t>DD/MM/YYYY</w:t>
      </w:r>
    </w:p>
    <w:p w14:paraId="353C783D" w14:textId="650A8631" w:rsidR="000B63D7" w:rsidRPr="000B63D7" w:rsidRDefault="000B63D7" w:rsidP="000B63D7">
      <w:pPr>
        <w:rPr>
          <w:rFonts w:ascii="Times New Roman" w:hAnsi="Times New Roman" w:cs="Times New Roman"/>
        </w:rPr>
      </w:pPr>
      <w:r w:rsidRPr="000B63D7">
        <w:rPr>
          <w:rFonts w:ascii="Times New Roman" w:hAnsi="Times New Roman" w:cs="Times New Roman"/>
        </w:rPr>
        <mc:AlternateContent>
          <mc:Choice Requires="wps">
            <w:drawing>
              <wp:anchor distT="0" distB="0" distL="0" distR="0" simplePos="0" relativeHeight="251671552" behindDoc="1" locked="0" layoutInCell="1" allowOverlap="1" wp14:anchorId="67F25148" wp14:editId="0437A03A">
                <wp:simplePos x="0" y="0"/>
                <wp:positionH relativeFrom="page">
                  <wp:posOffset>914400</wp:posOffset>
                </wp:positionH>
                <wp:positionV relativeFrom="paragraph">
                  <wp:posOffset>99695</wp:posOffset>
                </wp:positionV>
                <wp:extent cx="5956300" cy="12700"/>
                <wp:effectExtent l="0" t="0" r="0" b="0"/>
                <wp:wrapTopAndBottom/>
                <wp:docPr id="1424313531" name="Freeform: Shap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0"/>
                        </a:xfrm>
                        <a:custGeom>
                          <a:avLst/>
                          <a:gdLst/>
                          <a:ahLst/>
                          <a:cxnLst/>
                          <a:rect l="l" t="t" r="r" b="b"/>
                          <a:pathLst>
                            <a:path w="5956300" h="12700">
                              <a:moveTo>
                                <a:pt x="5955700" y="0"/>
                              </a:moveTo>
                              <a:lnTo>
                                <a:pt x="0" y="0"/>
                              </a:lnTo>
                              <a:lnTo>
                                <a:pt x="0" y="12700"/>
                              </a:lnTo>
                              <a:lnTo>
                                <a:pt x="5955700" y="12700"/>
                              </a:lnTo>
                              <a:lnTo>
                                <a:pt x="5955700" y="0"/>
                              </a:lnTo>
                              <a:close/>
                            </a:path>
                          </a:pathLst>
                        </a:custGeom>
                        <a:solidFill>
                          <a:srgbClr val="4F81BC"/>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2138C40" id="Freeform: Shape 29" o:spid="_x0000_s1026" style="position:absolute;margin-left:1in;margin-top:7.85pt;width:469pt;height:1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9563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" path="m5955700,l,,,12700r5955700,l5955700,xe" fillcolor="#4f81bc" stroked="f">
                <v:path arrowok="t"/>
                <w10:wrap type="topAndBottom" anchorx="page"/>
              </v:shape>
            </w:pict>
          </mc:Fallback>
        </mc:AlternateContent>
      </w:r>
      <w:r w:rsidRPr="000B63D7">
        <w:rPr>
          <w:rFonts w:ascii="Times New Roman" w:hAnsi="Times New Roman" w:cs="Times New Roman"/>
        </w:rPr>
        <mc:AlternateContent>
          <mc:Choice Requires="wps">
            <w:drawing>
              <wp:anchor distT="0" distB="0" distL="0" distR="0" simplePos="0" relativeHeight="251672576" behindDoc="1" locked="0" layoutInCell="1" allowOverlap="1" wp14:anchorId="56252C31" wp14:editId="10AAC577">
                <wp:simplePos x="0" y="0"/>
                <wp:positionH relativeFrom="page">
                  <wp:posOffset>914400</wp:posOffset>
                </wp:positionH>
                <wp:positionV relativeFrom="paragraph">
                  <wp:posOffset>278130</wp:posOffset>
                </wp:positionV>
                <wp:extent cx="5956300" cy="9525"/>
                <wp:effectExtent l="0" t="0" r="0" b="0"/>
                <wp:wrapTopAndBottom/>
                <wp:docPr id="57668804" name="Freeform: 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9525"/>
                        </a:xfrm>
                        <a:custGeom>
                          <a:avLst/>
                          <a:gdLst/>
                          <a:ahLst/>
                          <a:cxnLst/>
                          <a:rect l="l" t="t" r="r" b="b"/>
                          <a:pathLst>
                            <a:path w="5956300" h="9525">
                              <a:moveTo>
                                <a:pt x="5955700" y="0"/>
                              </a:moveTo>
                              <a:lnTo>
                                <a:pt x="0" y="0"/>
                              </a:lnTo>
                              <a:lnTo>
                                <a:pt x="0" y="9525"/>
                              </a:lnTo>
                              <a:lnTo>
                                <a:pt x="5955700" y="9525"/>
                              </a:lnTo>
                              <a:lnTo>
                                <a:pt x="5955700" y="0"/>
                              </a:lnTo>
                              <a:close/>
                            </a:path>
                          </a:pathLst>
                        </a:custGeom>
                        <a:solidFill>
                          <a:srgbClr val="4F81BC"/>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E7519B7" id="Freeform: Shape 28" o:spid="_x0000_s1026" style="position:absolute;margin-left:1in;margin-top:21.9pt;width:469pt;height:.75pt;z-index:-251643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9563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" path="m5955700,l,,,9525r5955700,l5955700,xe" fillcolor="#4f81bc" stroked="f">
                <v:path arrowok="t"/>
                <w10:wrap type="topAndBottom" anchorx="page"/>
              </v:shape>
            </w:pict>
          </mc:Fallback>
        </mc:AlternateContent>
      </w:r>
    </w:p>
    <w:p w14:paraId="6BDD82E4" w14:textId="77777777" w:rsidR="000B63D7" w:rsidRPr="000B63D7" w:rsidRDefault="000B63D7" w:rsidP="000B63D7">
      <w:pPr>
        <w:rPr>
          <w:rFonts w:ascii="Times New Roman" w:hAnsi="Times New Roman" w:cs="Times New Roman"/>
        </w:rPr>
      </w:pPr>
    </w:p>
    <w:p w14:paraId="2BF350A7"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u w:val="single"/>
        </w:rPr>
        <w:t>VERIFIED AND CHECKED BY</w:t>
      </w:r>
    </w:p>
    <w:p w14:paraId="3069D8D5" w14:textId="77777777" w:rsidR="000B63D7" w:rsidRPr="000B63D7" w:rsidRDefault="000B63D7" w:rsidP="000B63D7">
      <w:pPr>
        <w:rPr>
          <w:rFonts w:ascii="Times New Roman" w:hAnsi="Times New Roman" w:cs="Times New Roman"/>
          <w:b/>
        </w:rPr>
      </w:pPr>
    </w:p>
    <w:p w14:paraId="67B025C3"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Authorized Signatory:</w:t>
      </w:r>
    </w:p>
    <w:p w14:paraId="6BA5A77E" w14:textId="2DF251C3" w:rsidR="000B63D7" w:rsidRPr="000B63D7" w:rsidRDefault="000B63D7" w:rsidP="000B63D7">
      <w:pPr>
        <w:rPr>
          <w:rFonts w:ascii="Times New Roman" w:hAnsi="Times New Roman" w:cs="Times New Roman"/>
        </w:rPr>
      </w:pPr>
      <w:r w:rsidRPr="000B63D7">
        <w:rPr>
          <w:rFonts w:ascii="Times New Roman" w:hAnsi="Times New Roman" w:cs="Times New Roman"/>
        </w:rPr>
        <mc:AlternateContent>
          <mc:Choice Requires="wps">
            <w:drawing>
              <wp:anchor distT="0" distB="0" distL="0" distR="0" simplePos="0" relativeHeight="251669504" behindDoc="0" locked="0" layoutInCell="1" allowOverlap="1" wp14:anchorId="6B1D495C" wp14:editId="2409FB16">
                <wp:simplePos x="0" y="0"/>
                <wp:positionH relativeFrom="page">
                  <wp:posOffset>914400</wp:posOffset>
                </wp:positionH>
                <wp:positionV relativeFrom="paragraph">
                  <wp:posOffset>230505</wp:posOffset>
                </wp:positionV>
                <wp:extent cx="5956300" cy="12700"/>
                <wp:effectExtent l="0" t="0" r="0" b="0"/>
                <wp:wrapNone/>
                <wp:docPr id="853949172" name="Freeform: 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0"/>
                        </a:xfrm>
                        <a:custGeom>
                          <a:avLst/>
                          <a:gdLst/>
                          <a:ahLst/>
                          <a:cxnLst/>
                          <a:rect l="l" t="t" r="r" b="b"/>
                          <a:pathLst>
                            <a:path w="5956300" h="12700">
                              <a:moveTo>
                                <a:pt x="5955700" y="0"/>
                              </a:moveTo>
                              <a:lnTo>
                                <a:pt x="0" y="0"/>
                              </a:lnTo>
                              <a:lnTo>
                                <a:pt x="0" y="12700"/>
                              </a:lnTo>
                              <a:lnTo>
                                <a:pt x="5955700" y="12700"/>
                              </a:lnTo>
                              <a:lnTo>
                                <a:pt x="5955700" y="0"/>
                              </a:lnTo>
                              <a:close/>
                            </a:path>
                          </a:pathLst>
                        </a:custGeom>
                        <a:solidFill>
                          <a:srgbClr val="4F81BC"/>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816EDB1" id="Freeform: Shape 27" o:spid="_x0000_s1026" style="position:absolute;margin-left:1in;margin-top:18.15pt;width:469pt;height:1pt;z-index:2516695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9563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" path="m5955700,l,,,12700r5955700,l5955700,xe" fillcolor="#4f81bc" stroked="f">
                <v:path arrowok="t"/>
                <w10:wrap anchorx="page"/>
              </v:shape>
            </w:pict>
          </mc:Fallback>
        </mc:AlternateContent>
      </w:r>
      <w:r w:rsidRPr="000B63D7">
        <w:rPr>
          <w:rFonts w:ascii="Times New Roman" w:hAnsi="Times New Roman" w:cs="Times New Roman"/>
        </w:rPr>
        <w:t>Name of Authorized Signatory</w:t>
      </w:r>
      <w:r w:rsidRPr="000B63D7">
        <w:rPr>
          <w:rFonts w:ascii="Times New Roman" w:hAnsi="Times New Roman" w:cs="Times New Roman"/>
        </w:rPr>
        <w:tab/>
      </w:r>
      <w:r w:rsidRPr="000B63D7">
        <w:rPr>
          <w:rFonts w:ascii="Times New Roman" w:hAnsi="Times New Roman" w:cs="Times New Roman"/>
        </w:rPr>
        <w:tab/>
        <w:t>Signature with Stamp Date:</w:t>
      </w:r>
      <w:r w:rsidRPr="000B63D7">
        <w:rPr>
          <w:rFonts w:ascii="Times New Roman" w:hAnsi="Times New Roman" w:cs="Times New Roman"/>
        </w:rPr>
        <w:tab/>
        <w:t>DD/MM/YYYY</w:t>
      </w:r>
    </w:p>
    <w:p w14:paraId="4AFD397B" w14:textId="77777777" w:rsidR="000B63D7" w:rsidRDefault="000B63D7" w:rsidP="000B63D7">
      <w:pPr>
        <w:rPr>
          <w:rFonts w:ascii="Times New Roman" w:hAnsi="Times New Roman" w:cs="Times New Roman"/>
        </w:rPr>
      </w:pPr>
      <w:r w:rsidRPr="000B63D7">
        <w:rPr>
          <w:rFonts w:ascii="Times New Roman" w:hAnsi="Times New Roman" w:cs="Times New Roman"/>
        </w:rPr>
        <mc:AlternateContent>
          <mc:Choice Requires="wps">
            <w:drawing>
              <wp:anchor distT="0" distB="0" distL="0" distR="0" simplePos="0" relativeHeight="251673600" behindDoc="1" locked="0" layoutInCell="1" allowOverlap="1" wp14:anchorId="5D944E66" wp14:editId="4EC87ABF">
                <wp:simplePos x="0" y="0"/>
                <wp:positionH relativeFrom="page">
                  <wp:posOffset>914400</wp:posOffset>
                </wp:positionH>
                <wp:positionV relativeFrom="paragraph">
                  <wp:posOffset>98425</wp:posOffset>
                </wp:positionV>
                <wp:extent cx="5956300" cy="12700"/>
                <wp:effectExtent l="0" t="0" r="0" b="0"/>
                <wp:wrapTopAndBottom/>
                <wp:docPr id="1823698406" name="Freeform: 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6300" cy="12700"/>
                        </a:xfrm>
                        <a:custGeom>
                          <a:avLst/>
                          <a:gdLst/>
                          <a:ahLst/>
                          <a:cxnLst/>
                          <a:rect l="l" t="t" r="r" b="b"/>
                          <a:pathLst>
                            <a:path w="5956300" h="12700">
                              <a:moveTo>
                                <a:pt x="5955700" y="0"/>
                              </a:moveTo>
                              <a:lnTo>
                                <a:pt x="0" y="0"/>
                              </a:lnTo>
                              <a:lnTo>
                                <a:pt x="0" y="12700"/>
                              </a:lnTo>
                              <a:lnTo>
                                <a:pt x="5955700" y="12700"/>
                              </a:lnTo>
                              <a:lnTo>
                                <a:pt x="5955700" y="0"/>
                              </a:lnTo>
                              <a:close/>
                            </a:path>
                          </a:pathLst>
                        </a:custGeom>
                        <a:solidFill>
                          <a:srgbClr val="4F81BC"/>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ADCA9F9" id="Freeform: Shape 26" o:spid="_x0000_s1026" style="position:absolute;margin-left:1in;margin-top:7.75pt;width:469pt;height:1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9563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" path="m5955700,l,,,12700r5955700,l5955700,xe" fillcolor="#4f81bc" stroked="f">
                <v:path arrowok="t"/>
                <w10:wrap type="topAndBottom" anchorx="page"/>
              </v:shape>
            </w:pict>
          </mc:Fallback>
        </mc:AlternateContent>
      </w:r>
    </w:p>
    <w:p w14:paraId="77F4AE3E" w14:textId="77777777" w:rsidR="000B63D7" w:rsidRDefault="000B63D7" w:rsidP="000B63D7">
      <w:pPr>
        <w:rPr>
          <w:rFonts w:ascii="Times New Roman" w:hAnsi="Times New Roman" w:cs="Times New Roman"/>
        </w:rPr>
      </w:pPr>
    </w:p>
    <w:p w14:paraId="63E4D2F1" w14:textId="77777777" w:rsidR="000B63D7" w:rsidRDefault="000B63D7" w:rsidP="000B63D7">
      <w:pPr>
        <w:rPr>
          <w:rFonts w:ascii="Times New Roman" w:hAnsi="Times New Roman" w:cs="Times New Roman"/>
        </w:rPr>
      </w:pPr>
    </w:p>
    <w:p w14:paraId="4CD50FDE" w14:textId="77777777" w:rsidR="000B63D7" w:rsidRDefault="000B63D7" w:rsidP="000B63D7">
      <w:pPr>
        <w:rPr>
          <w:rFonts w:ascii="Times New Roman" w:hAnsi="Times New Roman" w:cs="Times New Roman"/>
        </w:rPr>
      </w:pPr>
    </w:p>
    <w:p w14:paraId="56BBF740"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lang w:val="en-IN"/>
        </w:rPr>
        <w:t>CURRICULUM VITAE</w:t>
      </w:r>
    </w:p>
    <w:p w14:paraId="04094113"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lang w:val="en-IN"/>
        </w:rPr>
        <w:t>Appala Raju G  |  Python Full Stack &amp; GenAI/</w:t>
      </w:r>
      <w:proofErr w:type="spellStart"/>
      <w:r w:rsidRPr="000B63D7">
        <w:rPr>
          <w:rFonts w:ascii="Times New Roman" w:hAnsi="Times New Roman" w:cs="Times New Roman"/>
          <w:b/>
          <w:bCs/>
          <w:lang w:val="en-IN"/>
        </w:rPr>
        <w:t>AgenticAI</w:t>
      </w:r>
      <w:proofErr w:type="spellEnd"/>
      <w:r w:rsidRPr="000B63D7">
        <w:rPr>
          <w:rFonts w:ascii="Times New Roman" w:hAnsi="Times New Roman" w:cs="Times New Roman"/>
          <w:b/>
          <w:bCs/>
          <w:lang w:val="en-IN"/>
        </w:rPr>
        <w:t xml:space="preserve"> Tech Lead</w:t>
      </w:r>
    </w:p>
    <w:p w14:paraId="72121BD0"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lang w:val="en-IN"/>
        </w:rPr>
        <w:t>1.  Personal Details</w:t>
      </w:r>
    </w:p>
    <w:p w14:paraId="3BC1F752" w14:textId="77777777" w:rsidR="000B63D7" w:rsidRPr="000B63D7" w:rsidRDefault="000B63D7" w:rsidP="000B63D7">
      <w:pPr>
        <w:rPr>
          <w:rFonts w:ascii="Times New Roman" w:hAnsi="Times New Roman" w:cs="Times New Roman"/>
          <w:lang w:val="en-IN"/>
        </w:rPr>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206"/>
      </w:tblGrid>
      <w:tr w:rsidR="000B63D7" w:rsidRPr="000B63D7" w14:paraId="42FC41FE" w14:textId="77777777">
        <w:tc>
          <w:tcPr>
            <w:tcW w:w="30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hideMark/>
          </w:tcPr>
          <w:p w14:paraId="1B39C8E7"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lang w:val="en-IN"/>
              </w:rPr>
              <w:t>Full Name</w:t>
            </w:r>
          </w:p>
        </w:tc>
        <w:tc>
          <w:tcPr>
            <w:tcW w:w="7206" w:type="dxa"/>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hideMark/>
          </w:tcPr>
          <w:p w14:paraId="12DCFDAB"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Appala Raju G</w:t>
            </w:r>
          </w:p>
        </w:tc>
      </w:tr>
      <w:tr w:rsidR="000B63D7" w:rsidRPr="000B63D7" w14:paraId="40038130" w14:textId="77777777">
        <w:tc>
          <w:tcPr>
            <w:tcW w:w="30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hideMark/>
          </w:tcPr>
          <w:p w14:paraId="627C81F1"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lang w:val="en-IN"/>
              </w:rPr>
              <w:t>Contact No.</w:t>
            </w:r>
          </w:p>
        </w:tc>
        <w:tc>
          <w:tcPr>
            <w:tcW w:w="7206" w:type="dxa"/>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hideMark/>
          </w:tcPr>
          <w:p w14:paraId="5D91DE21"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+91-9538431565</w:t>
            </w:r>
          </w:p>
        </w:tc>
      </w:tr>
      <w:tr w:rsidR="000B63D7" w:rsidRPr="000B63D7" w14:paraId="2D044E4F" w14:textId="77777777">
        <w:tc>
          <w:tcPr>
            <w:tcW w:w="30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hideMark/>
          </w:tcPr>
          <w:p w14:paraId="617FE92D"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lang w:val="en-IN"/>
              </w:rPr>
              <w:t>Email ID</w:t>
            </w:r>
          </w:p>
        </w:tc>
        <w:tc>
          <w:tcPr>
            <w:tcW w:w="7206" w:type="dxa"/>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hideMark/>
          </w:tcPr>
          <w:p w14:paraId="03213BEB"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appalagandreddi@gmail.com</w:t>
            </w:r>
          </w:p>
        </w:tc>
      </w:tr>
      <w:tr w:rsidR="000B63D7" w:rsidRPr="000B63D7" w14:paraId="5ED9BDE8" w14:textId="77777777">
        <w:tc>
          <w:tcPr>
            <w:tcW w:w="30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hideMark/>
          </w:tcPr>
          <w:p w14:paraId="193CFF6D"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lang w:val="en-IN"/>
              </w:rPr>
              <w:t>Date of Birth</w:t>
            </w:r>
          </w:p>
        </w:tc>
        <w:tc>
          <w:tcPr>
            <w:tcW w:w="7206" w:type="dxa"/>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hideMark/>
          </w:tcPr>
          <w:p w14:paraId="541FB118"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01-06-1977</w:t>
            </w:r>
          </w:p>
        </w:tc>
      </w:tr>
      <w:tr w:rsidR="000B63D7" w:rsidRPr="000B63D7" w14:paraId="1C63CCEF" w14:textId="77777777">
        <w:tc>
          <w:tcPr>
            <w:tcW w:w="30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hideMark/>
          </w:tcPr>
          <w:p w14:paraId="62576577"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lang w:val="en-IN"/>
              </w:rPr>
              <w:t>Gender</w:t>
            </w:r>
          </w:p>
        </w:tc>
        <w:tc>
          <w:tcPr>
            <w:tcW w:w="7206" w:type="dxa"/>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hideMark/>
          </w:tcPr>
          <w:p w14:paraId="4DDC6D8E"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Male</w:t>
            </w:r>
          </w:p>
        </w:tc>
      </w:tr>
      <w:tr w:rsidR="000B63D7" w:rsidRPr="000B63D7" w14:paraId="403D69D0" w14:textId="77777777">
        <w:tc>
          <w:tcPr>
            <w:tcW w:w="30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hideMark/>
          </w:tcPr>
          <w:p w14:paraId="3BB9B954"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lang w:val="en-IN"/>
              </w:rPr>
              <w:t>LinkedIn ID</w:t>
            </w:r>
          </w:p>
        </w:tc>
        <w:tc>
          <w:tcPr>
            <w:tcW w:w="7206" w:type="dxa"/>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hideMark/>
          </w:tcPr>
          <w:p w14:paraId="5F079073"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https://www.linkedin.com/in/appala-raju-g-3882289a/</w:t>
            </w:r>
          </w:p>
        </w:tc>
      </w:tr>
      <w:tr w:rsidR="000B63D7" w:rsidRPr="000B63D7" w14:paraId="70AF330A" w14:textId="77777777">
        <w:tc>
          <w:tcPr>
            <w:tcW w:w="30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20" w:type="dxa"/>
              <w:bottom w:w="60" w:type="dxa"/>
              <w:right w:w="120" w:type="dxa"/>
            </w:tcMar>
            <w:hideMark/>
          </w:tcPr>
          <w:p w14:paraId="0F1128D5"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lang w:val="en-IN"/>
              </w:rPr>
              <w:t>Current Address (City)</w:t>
            </w:r>
          </w:p>
        </w:tc>
        <w:tc>
          <w:tcPr>
            <w:tcW w:w="7206" w:type="dxa"/>
            <w:tcBorders>
              <w:top w:val="single" w:sz="4" w:space="0" w:color="2E74B5"/>
              <w:left w:val="single" w:sz="4" w:space="0" w:color="2E74B5"/>
              <w:bottom w:val="single" w:sz="4" w:space="0" w:color="2E74B5"/>
              <w:right w:val="single" w:sz="4" w:space="0" w:color="2E74B5"/>
            </w:tcBorders>
            <w:tcMar>
              <w:top w:w="60" w:type="dxa"/>
              <w:left w:w="120" w:type="dxa"/>
              <w:bottom w:w="60" w:type="dxa"/>
              <w:right w:w="120" w:type="dxa"/>
            </w:tcMar>
            <w:hideMark/>
          </w:tcPr>
          <w:p w14:paraId="205825CF"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Bengaluru</w:t>
            </w:r>
          </w:p>
        </w:tc>
      </w:tr>
    </w:tbl>
    <w:p w14:paraId="0C45F35B" w14:textId="77777777" w:rsidR="000B63D7" w:rsidRPr="000B63D7" w:rsidRDefault="000B63D7" w:rsidP="000B63D7">
      <w:pPr>
        <w:rPr>
          <w:rFonts w:ascii="Times New Roman" w:hAnsi="Times New Roman" w:cs="Times New Roman"/>
          <w:lang w:val="en-IN"/>
        </w:rPr>
      </w:pPr>
    </w:p>
    <w:p w14:paraId="7295B31C"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lang w:val="en-IN"/>
        </w:rPr>
        <w:t>2.  Professional Summary</w:t>
      </w:r>
    </w:p>
    <w:p w14:paraId="74053D31" w14:textId="77777777" w:rsidR="000B63D7" w:rsidRPr="000B63D7" w:rsidRDefault="000B63D7" w:rsidP="000B63D7">
      <w:pPr>
        <w:rPr>
          <w:rFonts w:ascii="Times New Roman" w:hAnsi="Times New Roman" w:cs="Times New Roman"/>
          <w:lang w:val="en-IN"/>
        </w:rPr>
      </w:pPr>
    </w:p>
    <w:p w14:paraId="0809831B"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A results-driven Tech Lead with 9+ years of progressive experience in Python Full Stack development, GenAI/</w:t>
      </w:r>
      <w:proofErr w:type="spellStart"/>
      <w:r w:rsidRPr="000B63D7">
        <w:rPr>
          <w:rFonts w:ascii="Times New Roman" w:hAnsi="Times New Roman" w:cs="Times New Roman"/>
          <w:lang w:val="en-IN"/>
        </w:rPr>
        <w:t>AgenticAI</w:t>
      </w:r>
      <w:proofErr w:type="spellEnd"/>
      <w:r w:rsidRPr="000B63D7">
        <w:rPr>
          <w:rFonts w:ascii="Times New Roman" w:hAnsi="Times New Roman" w:cs="Times New Roman"/>
          <w:lang w:val="en-IN"/>
        </w:rPr>
        <w:t xml:space="preserve"> solutions, and enterprise-scale delivery across Banking, Real Estate, Healthcare, and Manufacturing. Proven track record in architecting cloud-native microservices (AWS/Azure/GCP), leading cross-functional teams of 40+, and transforming complex business challenges into high-impact digital solutions.</w:t>
      </w:r>
    </w:p>
    <w:p w14:paraId="6FF7517C" w14:textId="77777777" w:rsidR="000B63D7" w:rsidRPr="000B63D7" w:rsidRDefault="000B63D7">
      <w:pPr>
        <w:numPr>
          <w:ilvl w:val="0"/>
          <w:numId w:val="15"/>
        </w:numPr>
        <w:rPr>
          <w:rFonts w:ascii="Times New Roman" w:hAnsi="Times New Roman" w:cs="Times New Roman"/>
          <w:lang w:val="en-IN"/>
        </w:rPr>
      </w:pPr>
      <w:r w:rsidRPr="000B63D7">
        <w:rPr>
          <w:rFonts w:ascii="Times New Roman" w:hAnsi="Times New Roman" w:cs="Times New Roman"/>
          <w:lang w:val="en-IN"/>
        </w:rPr>
        <w:t xml:space="preserve">Python Full Stack (Django, </w:t>
      </w:r>
      <w:proofErr w:type="spellStart"/>
      <w:r w:rsidRPr="000B63D7">
        <w:rPr>
          <w:rFonts w:ascii="Times New Roman" w:hAnsi="Times New Roman" w:cs="Times New Roman"/>
          <w:lang w:val="en-IN"/>
        </w:rPr>
        <w:t>FastAPI</w:t>
      </w:r>
      <w:proofErr w:type="spellEnd"/>
      <w:r w:rsidRPr="000B63D7">
        <w:rPr>
          <w:rFonts w:ascii="Times New Roman" w:hAnsi="Times New Roman" w:cs="Times New Roman"/>
          <w:lang w:val="en-IN"/>
        </w:rPr>
        <w:t>, Flask, React.js) with proven expertise in building and deploying end-to-end applications and GenAI integrations.</w:t>
      </w:r>
    </w:p>
    <w:p w14:paraId="7DFE0877" w14:textId="77777777" w:rsidR="000B63D7" w:rsidRPr="000B63D7" w:rsidRDefault="000B63D7">
      <w:pPr>
        <w:numPr>
          <w:ilvl w:val="0"/>
          <w:numId w:val="15"/>
        </w:numPr>
        <w:rPr>
          <w:rFonts w:ascii="Times New Roman" w:hAnsi="Times New Roman" w:cs="Times New Roman"/>
          <w:lang w:val="en-IN"/>
        </w:rPr>
      </w:pPr>
      <w:r w:rsidRPr="000B63D7">
        <w:rPr>
          <w:rFonts w:ascii="Times New Roman" w:hAnsi="Times New Roman" w:cs="Times New Roman"/>
          <w:lang w:val="en-IN"/>
        </w:rPr>
        <w:t>Strong Agentic AI/GenAI experience: RAG pipelines, MCP (Model Context Protocol), LLM orchestration and AI4I (AI for Inclusion) platforms.</w:t>
      </w:r>
    </w:p>
    <w:p w14:paraId="1597B857" w14:textId="77777777" w:rsidR="000B63D7" w:rsidRPr="000B63D7" w:rsidRDefault="000B63D7">
      <w:pPr>
        <w:numPr>
          <w:ilvl w:val="0"/>
          <w:numId w:val="15"/>
        </w:numPr>
        <w:rPr>
          <w:rFonts w:ascii="Times New Roman" w:hAnsi="Times New Roman" w:cs="Times New Roman"/>
          <w:lang w:val="en-IN"/>
        </w:rPr>
      </w:pPr>
      <w:r w:rsidRPr="000B63D7">
        <w:rPr>
          <w:rFonts w:ascii="Times New Roman" w:hAnsi="Times New Roman" w:cs="Times New Roman"/>
          <w:lang w:val="en-IN"/>
        </w:rPr>
        <w:t>Deep hands-on expertise in CI/CD pipelines (Jenkins, Docker, Kubernetes), Agile/</w:t>
      </w:r>
      <w:proofErr w:type="spellStart"/>
      <w:r w:rsidRPr="000B63D7">
        <w:rPr>
          <w:rFonts w:ascii="Times New Roman" w:hAnsi="Times New Roman" w:cs="Times New Roman"/>
          <w:lang w:val="en-IN"/>
        </w:rPr>
        <w:t>SAFe</w:t>
      </w:r>
      <w:proofErr w:type="spellEnd"/>
      <w:r w:rsidRPr="000B63D7">
        <w:rPr>
          <w:rFonts w:ascii="Times New Roman" w:hAnsi="Times New Roman" w:cs="Times New Roman"/>
          <w:lang w:val="en-IN"/>
        </w:rPr>
        <w:t xml:space="preserve"> Scrum, BDD/TDD, and DevOps practices.</w:t>
      </w:r>
    </w:p>
    <w:p w14:paraId="7887A5DD" w14:textId="77777777" w:rsidR="000B63D7" w:rsidRPr="000B63D7" w:rsidRDefault="000B63D7">
      <w:pPr>
        <w:numPr>
          <w:ilvl w:val="0"/>
          <w:numId w:val="15"/>
        </w:numPr>
        <w:rPr>
          <w:rFonts w:ascii="Times New Roman" w:hAnsi="Times New Roman" w:cs="Times New Roman"/>
          <w:lang w:val="en-IN"/>
        </w:rPr>
      </w:pPr>
      <w:r w:rsidRPr="000B63D7">
        <w:rPr>
          <w:rFonts w:ascii="Times New Roman" w:hAnsi="Times New Roman" w:cs="Times New Roman"/>
          <w:lang w:val="en-IN"/>
        </w:rPr>
        <w:t>Cloud architecture expertise across AWS, Azure, and GCP; containerization with Docker/Kubernetes; multi-cloud program management.</w:t>
      </w:r>
    </w:p>
    <w:p w14:paraId="06F2FB56" w14:textId="77777777" w:rsidR="000B63D7" w:rsidRPr="000B63D7" w:rsidRDefault="000B63D7">
      <w:pPr>
        <w:numPr>
          <w:ilvl w:val="0"/>
          <w:numId w:val="15"/>
        </w:numPr>
        <w:rPr>
          <w:rFonts w:ascii="Times New Roman" w:hAnsi="Times New Roman" w:cs="Times New Roman"/>
          <w:lang w:val="en-IN"/>
        </w:rPr>
      </w:pPr>
      <w:r w:rsidRPr="000B63D7">
        <w:rPr>
          <w:rFonts w:ascii="Times New Roman" w:hAnsi="Times New Roman" w:cs="Times New Roman"/>
          <w:lang w:val="en-IN"/>
        </w:rPr>
        <w:t xml:space="preserve">Strong experience in Data Engineering: Pandas, </w:t>
      </w:r>
      <w:proofErr w:type="spellStart"/>
      <w:r w:rsidRPr="000B63D7">
        <w:rPr>
          <w:rFonts w:ascii="Times New Roman" w:hAnsi="Times New Roman" w:cs="Times New Roman"/>
          <w:lang w:val="en-IN"/>
        </w:rPr>
        <w:t>PySpark</w:t>
      </w:r>
      <w:proofErr w:type="spellEnd"/>
      <w:r w:rsidRPr="000B63D7">
        <w:rPr>
          <w:rFonts w:ascii="Times New Roman" w:hAnsi="Times New Roman" w:cs="Times New Roman"/>
          <w:lang w:val="en-IN"/>
        </w:rPr>
        <w:t>, SQL/NoSQL databases (MySQL, PostgreSQL, Oracle, MongoDB, DynamoDB).</w:t>
      </w:r>
    </w:p>
    <w:p w14:paraId="32A0C306" w14:textId="77777777" w:rsidR="000B63D7" w:rsidRPr="000B63D7" w:rsidRDefault="000B63D7">
      <w:pPr>
        <w:numPr>
          <w:ilvl w:val="0"/>
          <w:numId w:val="15"/>
        </w:numPr>
        <w:rPr>
          <w:rFonts w:ascii="Times New Roman" w:hAnsi="Times New Roman" w:cs="Times New Roman"/>
          <w:lang w:val="en-IN"/>
        </w:rPr>
      </w:pPr>
      <w:r w:rsidRPr="000B63D7">
        <w:rPr>
          <w:rFonts w:ascii="Times New Roman" w:hAnsi="Times New Roman" w:cs="Times New Roman"/>
          <w:lang w:val="en-IN"/>
        </w:rPr>
        <w:t>Led design and implementation of scalable Unified Information Models, REST/</w:t>
      </w:r>
      <w:proofErr w:type="spellStart"/>
      <w:r w:rsidRPr="000B63D7">
        <w:rPr>
          <w:rFonts w:ascii="Times New Roman" w:hAnsi="Times New Roman" w:cs="Times New Roman"/>
          <w:lang w:val="en-IN"/>
        </w:rPr>
        <w:t>GraphQL</w:t>
      </w:r>
      <w:proofErr w:type="spellEnd"/>
      <w:r w:rsidRPr="000B63D7">
        <w:rPr>
          <w:rFonts w:ascii="Times New Roman" w:hAnsi="Times New Roman" w:cs="Times New Roman"/>
          <w:lang w:val="en-IN"/>
        </w:rPr>
        <w:t xml:space="preserve"> APIs, and real-time messaging integrations.</w:t>
      </w:r>
    </w:p>
    <w:p w14:paraId="5C667A2B" w14:textId="77777777" w:rsidR="000B63D7" w:rsidRPr="000B63D7" w:rsidRDefault="000B63D7">
      <w:pPr>
        <w:numPr>
          <w:ilvl w:val="0"/>
          <w:numId w:val="15"/>
        </w:numPr>
        <w:rPr>
          <w:rFonts w:ascii="Times New Roman" w:hAnsi="Times New Roman" w:cs="Times New Roman"/>
          <w:lang w:val="en-IN"/>
        </w:rPr>
      </w:pPr>
      <w:r w:rsidRPr="000B63D7">
        <w:rPr>
          <w:rFonts w:ascii="Times New Roman" w:hAnsi="Times New Roman" w:cs="Times New Roman"/>
          <w:lang w:val="en-IN"/>
        </w:rPr>
        <w:lastRenderedPageBreak/>
        <w:t>Enterprise leader skilled in mentoring teams, strategic planning, and driving global technology investments in emerging tools.</w:t>
      </w:r>
    </w:p>
    <w:p w14:paraId="6269BE47" w14:textId="77777777" w:rsidR="000B63D7" w:rsidRPr="000B63D7" w:rsidRDefault="000B63D7">
      <w:pPr>
        <w:numPr>
          <w:ilvl w:val="0"/>
          <w:numId w:val="15"/>
        </w:numPr>
        <w:rPr>
          <w:rFonts w:ascii="Times New Roman" w:hAnsi="Times New Roman" w:cs="Times New Roman"/>
          <w:lang w:val="en-IN"/>
        </w:rPr>
      </w:pPr>
      <w:r w:rsidRPr="000B63D7">
        <w:rPr>
          <w:rFonts w:ascii="Times New Roman" w:hAnsi="Times New Roman" w:cs="Times New Roman"/>
          <w:lang w:val="en-IN"/>
        </w:rPr>
        <w:t xml:space="preserve">Hands-on ML/AI experience: TensorFlow, Scikit-learn, GCP </w:t>
      </w:r>
      <w:proofErr w:type="spellStart"/>
      <w:r w:rsidRPr="000B63D7">
        <w:rPr>
          <w:rFonts w:ascii="Times New Roman" w:hAnsi="Times New Roman" w:cs="Times New Roman"/>
          <w:lang w:val="en-IN"/>
        </w:rPr>
        <w:t>AutoML</w:t>
      </w:r>
      <w:proofErr w:type="spellEnd"/>
      <w:r w:rsidRPr="000B63D7">
        <w:rPr>
          <w:rFonts w:ascii="Times New Roman" w:hAnsi="Times New Roman" w:cs="Times New Roman"/>
          <w:lang w:val="en-IN"/>
        </w:rPr>
        <w:t>, Graph-based ML models.</w:t>
      </w:r>
    </w:p>
    <w:p w14:paraId="0DB590E6" w14:textId="77777777" w:rsidR="000B63D7" w:rsidRPr="000B63D7" w:rsidRDefault="000B63D7">
      <w:pPr>
        <w:numPr>
          <w:ilvl w:val="0"/>
          <w:numId w:val="15"/>
        </w:numPr>
        <w:rPr>
          <w:rFonts w:ascii="Times New Roman" w:hAnsi="Times New Roman" w:cs="Times New Roman"/>
          <w:lang w:val="en-IN"/>
        </w:rPr>
      </w:pPr>
      <w:r w:rsidRPr="000B63D7">
        <w:rPr>
          <w:rFonts w:ascii="Times New Roman" w:hAnsi="Times New Roman" w:cs="Times New Roman"/>
          <w:lang w:val="en-IN"/>
        </w:rPr>
        <w:t>Adherence to coding best practices: unit testing/</w:t>
      </w:r>
      <w:proofErr w:type="spellStart"/>
      <w:r w:rsidRPr="000B63D7">
        <w:rPr>
          <w:rFonts w:ascii="Times New Roman" w:hAnsi="Times New Roman" w:cs="Times New Roman"/>
          <w:lang w:val="en-IN"/>
        </w:rPr>
        <w:t>pytest</w:t>
      </w:r>
      <w:proofErr w:type="spellEnd"/>
      <w:r w:rsidRPr="000B63D7">
        <w:rPr>
          <w:rFonts w:ascii="Times New Roman" w:hAnsi="Times New Roman" w:cs="Times New Roman"/>
          <w:lang w:val="en-IN"/>
        </w:rPr>
        <w:t xml:space="preserve"> with 70%+ code coverage, code reviews, and observability best practices.</w:t>
      </w:r>
    </w:p>
    <w:p w14:paraId="098478A3" w14:textId="77777777" w:rsidR="000B63D7" w:rsidRPr="000B63D7" w:rsidRDefault="000B63D7" w:rsidP="000B63D7">
      <w:pPr>
        <w:rPr>
          <w:rFonts w:ascii="Times New Roman" w:hAnsi="Times New Roman" w:cs="Times New Roman"/>
          <w:lang w:val="en-IN"/>
        </w:rPr>
      </w:pPr>
    </w:p>
    <w:p w14:paraId="3A14B7B8"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lang w:val="en-IN"/>
        </w:rPr>
        <w:t>3.  Key Technical Skills</w:t>
      </w:r>
    </w:p>
    <w:p w14:paraId="47D8D1A7" w14:textId="77777777" w:rsidR="000B63D7" w:rsidRPr="000B63D7" w:rsidRDefault="000B63D7" w:rsidP="000B63D7">
      <w:pPr>
        <w:rPr>
          <w:rFonts w:ascii="Times New Roman" w:hAnsi="Times New Roman" w:cs="Times New Roman"/>
          <w:lang w:val="en-IN"/>
        </w:rPr>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1"/>
        <w:gridCol w:w="2551"/>
        <w:gridCol w:w="2552"/>
        <w:gridCol w:w="2552"/>
      </w:tblGrid>
      <w:tr w:rsidR="000B63D7" w:rsidRPr="000B63D7" w14:paraId="6DD01F85" w14:textId="77777777">
        <w:tc>
          <w:tcPr>
            <w:tcW w:w="2551"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hideMark/>
          </w:tcPr>
          <w:p w14:paraId="63EFDC44"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lang w:val="en-IN"/>
              </w:rPr>
              <w:t>Languages &amp; Frameworks</w:t>
            </w:r>
          </w:p>
        </w:tc>
        <w:tc>
          <w:tcPr>
            <w:tcW w:w="2551"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hideMark/>
          </w:tcPr>
          <w:p w14:paraId="03E20C6D"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lang w:val="en-IN"/>
              </w:rPr>
              <w:t>Cloud &amp; DevOps</w:t>
            </w:r>
          </w:p>
        </w:tc>
        <w:tc>
          <w:tcPr>
            <w:tcW w:w="2552"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hideMark/>
          </w:tcPr>
          <w:p w14:paraId="12035E68"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lang w:val="en-IN"/>
              </w:rPr>
              <w:t>AI/ML &amp; Data</w:t>
            </w:r>
          </w:p>
        </w:tc>
        <w:tc>
          <w:tcPr>
            <w:tcW w:w="2552" w:type="dxa"/>
            <w:tcBorders>
              <w:top w:val="single" w:sz="4" w:space="0" w:color="2E74B5"/>
              <w:left w:val="single" w:sz="4" w:space="0" w:color="2E74B5"/>
              <w:bottom w:val="single" w:sz="4" w:space="0" w:color="2E74B5"/>
              <w:right w:val="single" w:sz="4" w:space="0" w:color="2E74B5"/>
            </w:tcBorders>
            <w:shd w:val="clear" w:color="auto" w:fill="2E74B5"/>
            <w:tcMar>
              <w:top w:w="80" w:type="dxa"/>
              <w:left w:w="120" w:type="dxa"/>
              <w:bottom w:w="80" w:type="dxa"/>
              <w:right w:w="120" w:type="dxa"/>
            </w:tcMar>
            <w:hideMark/>
          </w:tcPr>
          <w:p w14:paraId="26498716"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lang w:val="en-IN"/>
              </w:rPr>
              <w:t>Databases &amp; Tools</w:t>
            </w:r>
          </w:p>
        </w:tc>
      </w:tr>
      <w:tr w:rsidR="000B63D7" w:rsidRPr="000B63D7" w14:paraId="5FC18702" w14:textId="77777777">
        <w:tc>
          <w:tcPr>
            <w:tcW w:w="2551" w:type="dxa"/>
            <w:tcBorders>
              <w:top w:val="single" w:sz="4" w:space="0" w:color="2E74B5"/>
              <w:left w:val="single" w:sz="4" w:space="0" w:color="2E74B5"/>
              <w:bottom w:val="single" w:sz="4" w:space="0" w:color="2E74B5"/>
              <w:right w:val="single" w:sz="4" w:space="0" w:color="2E74B5"/>
            </w:tcBorders>
            <w:shd w:val="clear" w:color="auto" w:fill="EBF3FB"/>
            <w:tcMar>
              <w:top w:w="80" w:type="dxa"/>
              <w:left w:w="120" w:type="dxa"/>
              <w:bottom w:w="80" w:type="dxa"/>
              <w:right w:w="120" w:type="dxa"/>
            </w:tcMar>
            <w:hideMark/>
          </w:tcPr>
          <w:p w14:paraId="64562AEC"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 xml:space="preserve">Python, Django, </w:t>
            </w:r>
            <w:proofErr w:type="spellStart"/>
            <w:r w:rsidRPr="000B63D7">
              <w:rPr>
                <w:rFonts w:ascii="Times New Roman" w:hAnsi="Times New Roman" w:cs="Times New Roman"/>
                <w:lang w:val="en-IN"/>
              </w:rPr>
              <w:t>FastAPI</w:t>
            </w:r>
            <w:proofErr w:type="spellEnd"/>
            <w:r w:rsidRPr="000B63D7">
              <w:rPr>
                <w:rFonts w:ascii="Times New Roman" w:hAnsi="Times New Roman" w:cs="Times New Roman"/>
                <w:lang w:val="en-IN"/>
              </w:rPr>
              <w:t xml:space="preserve">, Flask, React.js, Java, REST API, SOAP, </w:t>
            </w:r>
            <w:proofErr w:type="spellStart"/>
            <w:r w:rsidRPr="000B63D7">
              <w:rPr>
                <w:rFonts w:ascii="Times New Roman" w:hAnsi="Times New Roman" w:cs="Times New Roman"/>
                <w:lang w:val="en-IN"/>
              </w:rPr>
              <w:t>GraphQL</w:t>
            </w:r>
            <w:proofErr w:type="spellEnd"/>
          </w:p>
        </w:tc>
        <w:tc>
          <w:tcPr>
            <w:tcW w:w="2551" w:type="dxa"/>
            <w:tcBorders>
              <w:top w:val="single" w:sz="4" w:space="0" w:color="2E74B5"/>
              <w:left w:val="single" w:sz="4" w:space="0" w:color="2E74B5"/>
              <w:bottom w:val="single" w:sz="4" w:space="0" w:color="2E74B5"/>
              <w:right w:val="single" w:sz="4" w:space="0" w:color="2E74B5"/>
            </w:tcBorders>
            <w:shd w:val="clear" w:color="auto" w:fill="EBF3FB"/>
            <w:tcMar>
              <w:top w:w="80" w:type="dxa"/>
              <w:left w:w="120" w:type="dxa"/>
              <w:bottom w:w="80" w:type="dxa"/>
              <w:right w:w="120" w:type="dxa"/>
            </w:tcMar>
            <w:hideMark/>
          </w:tcPr>
          <w:p w14:paraId="58B99871"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AWS, Azure, GCP, Docker, Kubernetes, Jenkins, Git, Maven, CI/CD</w:t>
            </w:r>
          </w:p>
        </w:tc>
        <w:tc>
          <w:tcPr>
            <w:tcW w:w="2552" w:type="dxa"/>
            <w:tcBorders>
              <w:top w:val="single" w:sz="4" w:space="0" w:color="2E74B5"/>
              <w:left w:val="single" w:sz="4" w:space="0" w:color="2E74B5"/>
              <w:bottom w:val="single" w:sz="4" w:space="0" w:color="2E74B5"/>
              <w:right w:val="single" w:sz="4" w:space="0" w:color="2E74B5"/>
            </w:tcBorders>
            <w:shd w:val="clear" w:color="auto" w:fill="EBF3FB"/>
            <w:tcMar>
              <w:top w:w="80" w:type="dxa"/>
              <w:left w:w="120" w:type="dxa"/>
              <w:bottom w:w="80" w:type="dxa"/>
              <w:right w:w="120" w:type="dxa"/>
            </w:tcMar>
            <w:hideMark/>
          </w:tcPr>
          <w:p w14:paraId="631A18CA"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 xml:space="preserve">TensorFlow, Scikit-learn, Pandas, </w:t>
            </w:r>
            <w:proofErr w:type="spellStart"/>
            <w:r w:rsidRPr="000B63D7">
              <w:rPr>
                <w:rFonts w:ascii="Times New Roman" w:hAnsi="Times New Roman" w:cs="Times New Roman"/>
                <w:lang w:val="en-IN"/>
              </w:rPr>
              <w:t>PySpark</w:t>
            </w:r>
            <w:proofErr w:type="spellEnd"/>
            <w:r w:rsidRPr="000B63D7">
              <w:rPr>
                <w:rFonts w:ascii="Times New Roman" w:hAnsi="Times New Roman" w:cs="Times New Roman"/>
                <w:lang w:val="en-IN"/>
              </w:rPr>
              <w:t xml:space="preserve">, GCP </w:t>
            </w:r>
            <w:proofErr w:type="spellStart"/>
            <w:r w:rsidRPr="000B63D7">
              <w:rPr>
                <w:rFonts w:ascii="Times New Roman" w:hAnsi="Times New Roman" w:cs="Times New Roman"/>
                <w:lang w:val="en-IN"/>
              </w:rPr>
              <w:t>AutoML</w:t>
            </w:r>
            <w:proofErr w:type="spellEnd"/>
            <w:r w:rsidRPr="000B63D7">
              <w:rPr>
                <w:rFonts w:ascii="Times New Roman" w:hAnsi="Times New Roman" w:cs="Times New Roman"/>
                <w:lang w:val="en-IN"/>
              </w:rPr>
              <w:t xml:space="preserve">, RAG, MCP, </w:t>
            </w:r>
            <w:proofErr w:type="spellStart"/>
            <w:r w:rsidRPr="000B63D7">
              <w:rPr>
                <w:rFonts w:ascii="Times New Roman" w:hAnsi="Times New Roman" w:cs="Times New Roman"/>
                <w:lang w:val="en-IN"/>
              </w:rPr>
              <w:t>AgenticAI</w:t>
            </w:r>
            <w:proofErr w:type="spellEnd"/>
            <w:r w:rsidRPr="000B63D7">
              <w:rPr>
                <w:rFonts w:ascii="Times New Roman" w:hAnsi="Times New Roman" w:cs="Times New Roman"/>
                <w:lang w:val="en-IN"/>
              </w:rPr>
              <w:t>, GenAI</w:t>
            </w:r>
          </w:p>
        </w:tc>
        <w:tc>
          <w:tcPr>
            <w:tcW w:w="2552" w:type="dxa"/>
            <w:tcBorders>
              <w:top w:val="single" w:sz="4" w:space="0" w:color="2E74B5"/>
              <w:left w:val="single" w:sz="4" w:space="0" w:color="2E74B5"/>
              <w:bottom w:val="single" w:sz="4" w:space="0" w:color="2E74B5"/>
              <w:right w:val="single" w:sz="4" w:space="0" w:color="2E74B5"/>
            </w:tcBorders>
            <w:shd w:val="clear" w:color="auto" w:fill="EBF3FB"/>
            <w:tcMar>
              <w:top w:w="80" w:type="dxa"/>
              <w:left w:w="120" w:type="dxa"/>
              <w:bottom w:w="80" w:type="dxa"/>
              <w:right w:w="120" w:type="dxa"/>
            </w:tcMar>
            <w:hideMark/>
          </w:tcPr>
          <w:p w14:paraId="7B35F33E"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MySQL, PostgreSQL, Oracle, MongoDB, DynamoDB, JIRA, Confluence, Splunk, Postman</w:t>
            </w:r>
          </w:p>
        </w:tc>
      </w:tr>
    </w:tbl>
    <w:p w14:paraId="1E6550BD" w14:textId="77777777" w:rsidR="000B63D7" w:rsidRPr="000B63D7" w:rsidRDefault="000B63D7" w:rsidP="000B63D7">
      <w:pPr>
        <w:rPr>
          <w:rFonts w:ascii="Times New Roman" w:hAnsi="Times New Roman" w:cs="Times New Roman"/>
          <w:lang w:val="en-IN"/>
        </w:rPr>
      </w:pPr>
    </w:p>
    <w:p w14:paraId="2FD7238D"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lang w:val="en-IN"/>
        </w:rPr>
        <w:t>4.  Professional Experience</w:t>
      </w:r>
    </w:p>
    <w:p w14:paraId="6B7B973C" w14:textId="77777777" w:rsidR="000B63D7" w:rsidRPr="000B63D7" w:rsidRDefault="000B63D7" w:rsidP="000B63D7">
      <w:pPr>
        <w:rPr>
          <w:rFonts w:ascii="Times New Roman" w:hAnsi="Times New Roman" w:cs="Times New Roman"/>
          <w:lang w:val="en-IN"/>
        </w:rPr>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7"/>
        <w:gridCol w:w="1779"/>
        <w:gridCol w:w="891"/>
        <w:gridCol w:w="897"/>
        <w:gridCol w:w="1778"/>
        <w:gridCol w:w="4214"/>
      </w:tblGrid>
      <w:tr w:rsidR="000B63D7" w:rsidRPr="000B63D7" w14:paraId="6F5077DB" w14:textId="77777777">
        <w:tc>
          <w:tcPr>
            <w:tcW w:w="611"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hideMark/>
          </w:tcPr>
          <w:p w14:paraId="7F65CFC8" w14:textId="77777777" w:rsidR="000B63D7" w:rsidRPr="000B63D7" w:rsidRDefault="000B63D7" w:rsidP="000B63D7">
            <w:pPr>
              <w:rPr>
                <w:rFonts w:ascii="Times New Roman" w:hAnsi="Times New Roman" w:cs="Times New Roman"/>
                <w:lang w:val="en-IN"/>
              </w:rPr>
            </w:pPr>
            <w:proofErr w:type="spellStart"/>
            <w:r w:rsidRPr="000B63D7">
              <w:rPr>
                <w:rFonts w:ascii="Times New Roman" w:hAnsi="Times New Roman" w:cs="Times New Roman"/>
                <w:b/>
                <w:bCs/>
                <w:lang w:val="en-IN"/>
              </w:rPr>
              <w:t>S.No</w:t>
            </w:r>
            <w:proofErr w:type="spellEnd"/>
          </w:p>
        </w:tc>
        <w:tc>
          <w:tcPr>
            <w:tcW w:w="1784"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hideMark/>
          </w:tcPr>
          <w:p w14:paraId="7FE11693"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lang w:val="en-IN"/>
              </w:rPr>
              <w:t>Employer Name</w:t>
            </w:r>
          </w:p>
        </w:tc>
        <w:tc>
          <w:tcPr>
            <w:tcW w:w="893"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hideMark/>
          </w:tcPr>
          <w:p w14:paraId="792C0D65"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lang w:val="en-IN"/>
              </w:rPr>
              <w:t>From</w:t>
            </w:r>
          </w:p>
        </w:tc>
        <w:tc>
          <w:tcPr>
            <w:tcW w:w="898"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hideMark/>
          </w:tcPr>
          <w:p w14:paraId="2A0ACF9B"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lang w:val="en-IN"/>
              </w:rPr>
              <w:t>To</w:t>
            </w:r>
          </w:p>
        </w:tc>
        <w:tc>
          <w:tcPr>
            <w:tcW w:w="1783"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hideMark/>
          </w:tcPr>
          <w:p w14:paraId="7BCB4725"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lang w:val="en-IN"/>
              </w:rPr>
              <w:t>Designation</w:t>
            </w:r>
          </w:p>
        </w:tc>
        <w:tc>
          <w:tcPr>
            <w:tcW w:w="4237"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hideMark/>
          </w:tcPr>
          <w:p w14:paraId="40754E7A"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lang w:val="en-IN"/>
              </w:rPr>
              <w:t>Brief of Responsibilities</w:t>
            </w:r>
          </w:p>
        </w:tc>
      </w:tr>
      <w:tr w:rsidR="000B63D7" w:rsidRPr="000B63D7" w14:paraId="614D5942" w14:textId="77777777">
        <w:tc>
          <w:tcPr>
            <w:tcW w:w="611" w:type="dxa"/>
            <w:tcBorders>
              <w:top w:val="single" w:sz="4" w:space="0" w:color="2E74B5"/>
              <w:left w:val="single" w:sz="4" w:space="0" w:color="2E74B5"/>
              <w:bottom w:val="single" w:sz="4" w:space="0" w:color="2E74B5"/>
              <w:right w:val="single" w:sz="4" w:space="0" w:color="2E74B5"/>
            </w:tcBorders>
            <w:shd w:val="clear" w:color="auto" w:fill="EBF3FB"/>
            <w:tcMar>
              <w:top w:w="60" w:type="dxa"/>
              <w:left w:w="100" w:type="dxa"/>
              <w:bottom w:w="60" w:type="dxa"/>
              <w:right w:w="100" w:type="dxa"/>
            </w:tcMar>
            <w:hideMark/>
          </w:tcPr>
          <w:p w14:paraId="7D130F15"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1</w:t>
            </w:r>
          </w:p>
        </w:tc>
        <w:tc>
          <w:tcPr>
            <w:tcW w:w="1784" w:type="dxa"/>
            <w:tcBorders>
              <w:top w:val="single" w:sz="4" w:space="0" w:color="2E74B5"/>
              <w:left w:val="single" w:sz="4" w:space="0" w:color="2E74B5"/>
              <w:bottom w:val="single" w:sz="4" w:space="0" w:color="2E74B5"/>
              <w:right w:val="single" w:sz="4" w:space="0" w:color="2E74B5"/>
            </w:tcBorders>
            <w:shd w:val="clear" w:color="auto" w:fill="EBF3FB"/>
            <w:tcMar>
              <w:top w:w="60" w:type="dxa"/>
              <w:left w:w="100" w:type="dxa"/>
              <w:bottom w:w="60" w:type="dxa"/>
              <w:right w:w="100" w:type="dxa"/>
            </w:tcMar>
            <w:hideMark/>
          </w:tcPr>
          <w:p w14:paraId="5F3682A7" w14:textId="77777777" w:rsidR="000B63D7" w:rsidRPr="000B63D7" w:rsidRDefault="000B63D7" w:rsidP="000B63D7">
            <w:pPr>
              <w:rPr>
                <w:rFonts w:ascii="Times New Roman" w:hAnsi="Times New Roman" w:cs="Times New Roman"/>
                <w:lang w:val="en-IN"/>
              </w:rPr>
            </w:pPr>
            <w:proofErr w:type="spellStart"/>
            <w:r w:rsidRPr="000B63D7">
              <w:rPr>
                <w:rFonts w:ascii="Times New Roman" w:hAnsi="Times New Roman" w:cs="Times New Roman"/>
                <w:lang w:val="en-IN"/>
              </w:rPr>
              <w:t>Tarento</w:t>
            </w:r>
            <w:proofErr w:type="spellEnd"/>
            <w:r w:rsidRPr="000B63D7">
              <w:rPr>
                <w:rFonts w:ascii="Times New Roman" w:hAnsi="Times New Roman" w:cs="Times New Roman"/>
                <w:lang w:val="en-IN"/>
              </w:rPr>
              <w:t xml:space="preserve"> Technologies</w:t>
            </w:r>
          </w:p>
        </w:tc>
        <w:tc>
          <w:tcPr>
            <w:tcW w:w="893" w:type="dxa"/>
            <w:tcBorders>
              <w:top w:val="single" w:sz="4" w:space="0" w:color="2E74B5"/>
              <w:left w:val="single" w:sz="4" w:space="0" w:color="2E74B5"/>
              <w:bottom w:val="single" w:sz="4" w:space="0" w:color="2E74B5"/>
              <w:right w:val="single" w:sz="4" w:space="0" w:color="2E74B5"/>
            </w:tcBorders>
            <w:shd w:val="clear" w:color="auto" w:fill="EBF3FB"/>
            <w:tcMar>
              <w:top w:w="60" w:type="dxa"/>
              <w:left w:w="100" w:type="dxa"/>
              <w:bottom w:w="60" w:type="dxa"/>
              <w:right w:w="100" w:type="dxa"/>
            </w:tcMar>
            <w:hideMark/>
          </w:tcPr>
          <w:p w14:paraId="493F1B68"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Sep 2025</w:t>
            </w:r>
          </w:p>
        </w:tc>
        <w:tc>
          <w:tcPr>
            <w:tcW w:w="898" w:type="dxa"/>
            <w:tcBorders>
              <w:top w:val="single" w:sz="4" w:space="0" w:color="2E74B5"/>
              <w:left w:val="single" w:sz="4" w:space="0" w:color="2E74B5"/>
              <w:bottom w:val="single" w:sz="4" w:space="0" w:color="2E74B5"/>
              <w:right w:val="single" w:sz="4" w:space="0" w:color="2E74B5"/>
            </w:tcBorders>
            <w:shd w:val="clear" w:color="auto" w:fill="EBF3FB"/>
            <w:tcMar>
              <w:top w:w="60" w:type="dxa"/>
              <w:left w:w="100" w:type="dxa"/>
              <w:bottom w:w="60" w:type="dxa"/>
              <w:right w:w="100" w:type="dxa"/>
            </w:tcMar>
            <w:hideMark/>
          </w:tcPr>
          <w:p w14:paraId="150B3D59"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Present</w:t>
            </w:r>
          </w:p>
        </w:tc>
        <w:tc>
          <w:tcPr>
            <w:tcW w:w="1783" w:type="dxa"/>
            <w:tcBorders>
              <w:top w:val="single" w:sz="4" w:space="0" w:color="2E74B5"/>
              <w:left w:val="single" w:sz="4" w:space="0" w:color="2E74B5"/>
              <w:bottom w:val="single" w:sz="4" w:space="0" w:color="2E74B5"/>
              <w:right w:val="single" w:sz="4" w:space="0" w:color="2E74B5"/>
            </w:tcBorders>
            <w:shd w:val="clear" w:color="auto" w:fill="EBF3FB"/>
            <w:tcMar>
              <w:top w:w="60" w:type="dxa"/>
              <w:left w:w="100" w:type="dxa"/>
              <w:bottom w:w="60" w:type="dxa"/>
              <w:right w:w="100" w:type="dxa"/>
            </w:tcMar>
            <w:hideMark/>
          </w:tcPr>
          <w:p w14:paraId="6B3D4DA1"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Tech Lead</w:t>
            </w:r>
          </w:p>
        </w:tc>
        <w:tc>
          <w:tcPr>
            <w:tcW w:w="4237" w:type="dxa"/>
            <w:tcBorders>
              <w:top w:val="single" w:sz="4" w:space="0" w:color="2E74B5"/>
              <w:left w:val="single" w:sz="4" w:space="0" w:color="2E74B5"/>
              <w:bottom w:val="single" w:sz="4" w:space="0" w:color="2E74B5"/>
              <w:right w:val="single" w:sz="4" w:space="0" w:color="2E74B5"/>
            </w:tcBorders>
            <w:shd w:val="clear" w:color="auto" w:fill="EBF3FB"/>
            <w:tcMar>
              <w:top w:w="60" w:type="dxa"/>
              <w:left w:w="100" w:type="dxa"/>
              <w:bottom w:w="60" w:type="dxa"/>
              <w:right w:w="100" w:type="dxa"/>
            </w:tcMar>
            <w:hideMark/>
          </w:tcPr>
          <w:p w14:paraId="29D81293"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Tech Lead for AI4I-Orchestrate team; architected end-to-end AI platform enabling nations to build their own Language AI DPI from citizen-sourced datasets. Responsible for architecture, design, coding of AI/ML model services, core infra, RAG, SMR, MCP with policies engine.</w:t>
            </w:r>
          </w:p>
        </w:tc>
      </w:tr>
      <w:tr w:rsidR="000B63D7" w:rsidRPr="000B63D7" w14:paraId="6E50D577" w14:textId="77777777">
        <w:tc>
          <w:tcPr>
            <w:tcW w:w="611" w:type="dxa"/>
            <w:tcBorders>
              <w:top w:val="single" w:sz="4" w:space="0" w:color="2E74B5"/>
              <w:left w:val="single" w:sz="4" w:space="0" w:color="2E74B5"/>
              <w:bottom w:val="single" w:sz="4" w:space="0" w:color="2E74B5"/>
              <w:right w:val="single" w:sz="4" w:space="0" w:color="2E74B5"/>
            </w:tcBorders>
            <w:shd w:val="clear" w:color="auto" w:fill="FFFFFF"/>
            <w:tcMar>
              <w:top w:w="60" w:type="dxa"/>
              <w:left w:w="100" w:type="dxa"/>
              <w:bottom w:w="60" w:type="dxa"/>
              <w:right w:w="100" w:type="dxa"/>
            </w:tcMar>
            <w:hideMark/>
          </w:tcPr>
          <w:p w14:paraId="6F661A3B"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2</w:t>
            </w:r>
          </w:p>
        </w:tc>
        <w:tc>
          <w:tcPr>
            <w:tcW w:w="1784" w:type="dxa"/>
            <w:tcBorders>
              <w:top w:val="single" w:sz="4" w:space="0" w:color="2E74B5"/>
              <w:left w:val="single" w:sz="4" w:space="0" w:color="2E74B5"/>
              <w:bottom w:val="single" w:sz="4" w:space="0" w:color="2E74B5"/>
              <w:right w:val="single" w:sz="4" w:space="0" w:color="2E74B5"/>
            </w:tcBorders>
            <w:shd w:val="clear" w:color="auto" w:fill="FFFFFF"/>
            <w:tcMar>
              <w:top w:w="60" w:type="dxa"/>
              <w:left w:w="100" w:type="dxa"/>
              <w:bottom w:w="60" w:type="dxa"/>
              <w:right w:w="100" w:type="dxa"/>
            </w:tcMar>
            <w:hideMark/>
          </w:tcPr>
          <w:p w14:paraId="3B0940CC"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 xml:space="preserve">Amazon Development </w:t>
            </w:r>
            <w:proofErr w:type="spellStart"/>
            <w:r w:rsidRPr="000B63D7">
              <w:rPr>
                <w:rFonts w:ascii="Times New Roman" w:hAnsi="Times New Roman" w:cs="Times New Roman"/>
                <w:lang w:val="en-IN"/>
              </w:rPr>
              <w:t>Center</w:t>
            </w:r>
            <w:proofErr w:type="spellEnd"/>
            <w:r w:rsidRPr="000B63D7">
              <w:rPr>
                <w:rFonts w:ascii="Times New Roman" w:hAnsi="Times New Roman" w:cs="Times New Roman"/>
                <w:lang w:val="en-IN"/>
              </w:rPr>
              <w:t>, Bangalore</w:t>
            </w:r>
          </w:p>
        </w:tc>
        <w:tc>
          <w:tcPr>
            <w:tcW w:w="893" w:type="dxa"/>
            <w:tcBorders>
              <w:top w:val="single" w:sz="4" w:space="0" w:color="2E74B5"/>
              <w:left w:val="single" w:sz="4" w:space="0" w:color="2E74B5"/>
              <w:bottom w:val="single" w:sz="4" w:space="0" w:color="2E74B5"/>
              <w:right w:val="single" w:sz="4" w:space="0" w:color="2E74B5"/>
            </w:tcBorders>
            <w:shd w:val="clear" w:color="auto" w:fill="FFFFFF"/>
            <w:tcMar>
              <w:top w:w="60" w:type="dxa"/>
              <w:left w:w="100" w:type="dxa"/>
              <w:bottom w:w="60" w:type="dxa"/>
              <w:right w:w="100" w:type="dxa"/>
            </w:tcMar>
            <w:hideMark/>
          </w:tcPr>
          <w:p w14:paraId="6D079338"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Dec 2022</w:t>
            </w:r>
          </w:p>
        </w:tc>
        <w:tc>
          <w:tcPr>
            <w:tcW w:w="898" w:type="dxa"/>
            <w:tcBorders>
              <w:top w:val="single" w:sz="4" w:space="0" w:color="2E74B5"/>
              <w:left w:val="single" w:sz="4" w:space="0" w:color="2E74B5"/>
              <w:bottom w:val="single" w:sz="4" w:space="0" w:color="2E74B5"/>
              <w:right w:val="single" w:sz="4" w:space="0" w:color="2E74B5"/>
            </w:tcBorders>
            <w:shd w:val="clear" w:color="auto" w:fill="FFFFFF"/>
            <w:tcMar>
              <w:top w:w="60" w:type="dxa"/>
              <w:left w:w="100" w:type="dxa"/>
              <w:bottom w:w="60" w:type="dxa"/>
              <w:right w:w="100" w:type="dxa"/>
            </w:tcMar>
            <w:hideMark/>
          </w:tcPr>
          <w:p w14:paraId="56A7C5A0"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Jun 2025</w:t>
            </w:r>
          </w:p>
        </w:tc>
        <w:tc>
          <w:tcPr>
            <w:tcW w:w="1783" w:type="dxa"/>
            <w:tcBorders>
              <w:top w:val="single" w:sz="4" w:space="0" w:color="2E74B5"/>
              <w:left w:val="single" w:sz="4" w:space="0" w:color="2E74B5"/>
              <w:bottom w:val="single" w:sz="4" w:space="0" w:color="2E74B5"/>
              <w:right w:val="single" w:sz="4" w:space="0" w:color="2E74B5"/>
            </w:tcBorders>
            <w:shd w:val="clear" w:color="auto" w:fill="FFFFFF"/>
            <w:tcMar>
              <w:top w:w="60" w:type="dxa"/>
              <w:left w:w="100" w:type="dxa"/>
              <w:bottom w:w="60" w:type="dxa"/>
              <w:right w:w="100" w:type="dxa"/>
            </w:tcMar>
            <w:hideMark/>
          </w:tcPr>
          <w:p w14:paraId="7D5575BF"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Tech Lead</w:t>
            </w:r>
          </w:p>
        </w:tc>
        <w:tc>
          <w:tcPr>
            <w:tcW w:w="4237" w:type="dxa"/>
            <w:tcBorders>
              <w:top w:val="single" w:sz="4" w:space="0" w:color="2E74B5"/>
              <w:left w:val="single" w:sz="4" w:space="0" w:color="2E74B5"/>
              <w:bottom w:val="single" w:sz="4" w:space="0" w:color="2E74B5"/>
              <w:right w:val="single" w:sz="4" w:space="0" w:color="2E74B5"/>
            </w:tcBorders>
            <w:shd w:val="clear" w:color="auto" w:fill="FFFFFF"/>
            <w:tcMar>
              <w:top w:w="60" w:type="dxa"/>
              <w:left w:w="100" w:type="dxa"/>
              <w:bottom w:w="60" w:type="dxa"/>
              <w:right w:w="100" w:type="dxa"/>
            </w:tcMar>
            <w:hideMark/>
          </w:tcPr>
          <w:p w14:paraId="52930C6F"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Tech Lead for global Appstore ASQS Devices (Fire TV, Tablet, MADO, Mobile). Led Agile Scrum/BDD/TDD based end-to-end product development. Implemented Django/</w:t>
            </w:r>
            <w:proofErr w:type="spellStart"/>
            <w:r w:rsidRPr="000B63D7">
              <w:rPr>
                <w:rFonts w:ascii="Times New Roman" w:hAnsi="Times New Roman" w:cs="Times New Roman"/>
                <w:lang w:val="en-IN"/>
              </w:rPr>
              <w:t>FastAPI</w:t>
            </w:r>
            <w:proofErr w:type="spellEnd"/>
            <w:r w:rsidRPr="000B63D7">
              <w:rPr>
                <w:rFonts w:ascii="Times New Roman" w:hAnsi="Times New Roman" w:cs="Times New Roman"/>
                <w:lang w:val="en-IN"/>
              </w:rPr>
              <w:t xml:space="preserve"> frameworks, GenAI-based App Review/Rating Moderation, DevOps CI/CD, and Appstore Dev Portal.</w:t>
            </w:r>
          </w:p>
        </w:tc>
      </w:tr>
      <w:tr w:rsidR="000B63D7" w:rsidRPr="000B63D7" w14:paraId="2ADF136F" w14:textId="77777777">
        <w:tc>
          <w:tcPr>
            <w:tcW w:w="611" w:type="dxa"/>
            <w:tcBorders>
              <w:top w:val="single" w:sz="4" w:space="0" w:color="2E74B5"/>
              <w:left w:val="single" w:sz="4" w:space="0" w:color="2E74B5"/>
              <w:bottom w:val="single" w:sz="4" w:space="0" w:color="2E74B5"/>
              <w:right w:val="single" w:sz="4" w:space="0" w:color="2E74B5"/>
            </w:tcBorders>
            <w:shd w:val="clear" w:color="auto" w:fill="EBF3FB"/>
            <w:tcMar>
              <w:top w:w="60" w:type="dxa"/>
              <w:left w:w="100" w:type="dxa"/>
              <w:bottom w:w="60" w:type="dxa"/>
              <w:right w:w="100" w:type="dxa"/>
            </w:tcMar>
            <w:hideMark/>
          </w:tcPr>
          <w:p w14:paraId="2E1A1996"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3</w:t>
            </w:r>
          </w:p>
        </w:tc>
        <w:tc>
          <w:tcPr>
            <w:tcW w:w="1784" w:type="dxa"/>
            <w:tcBorders>
              <w:top w:val="single" w:sz="4" w:space="0" w:color="2E74B5"/>
              <w:left w:val="single" w:sz="4" w:space="0" w:color="2E74B5"/>
              <w:bottom w:val="single" w:sz="4" w:space="0" w:color="2E74B5"/>
              <w:right w:val="single" w:sz="4" w:space="0" w:color="2E74B5"/>
            </w:tcBorders>
            <w:shd w:val="clear" w:color="auto" w:fill="EBF3FB"/>
            <w:tcMar>
              <w:top w:w="60" w:type="dxa"/>
              <w:left w:w="100" w:type="dxa"/>
              <w:bottom w:w="60" w:type="dxa"/>
              <w:right w:w="100" w:type="dxa"/>
            </w:tcMar>
            <w:hideMark/>
          </w:tcPr>
          <w:p w14:paraId="3A5463F0"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Citi, Bangalore</w:t>
            </w:r>
          </w:p>
        </w:tc>
        <w:tc>
          <w:tcPr>
            <w:tcW w:w="893" w:type="dxa"/>
            <w:tcBorders>
              <w:top w:val="single" w:sz="4" w:space="0" w:color="2E74B5"/>
              <w:left w:val="single" w:sz="4" w:space="0" w:color="2E74B5"/>
              <w:bottom w:val="single" w:sz="4" w:space="0" w:color="2E74B5"/>
              <w:right w:val="single" w:sz="4" w:space="0" w:color="2E74B5"/>
            </w:tcBorders>
            <w:shd w:val="clear" w:color="auto" w:fill="EBF3FB"/>
            <w:tcMar>
              <w:top w:w="60" w:type="dxa"/>
              <w:left w:w="100" w:type="dxa"/>
              <w:bottom w:w="60" w:type="dxa"/>
              <w:right w:w="100" w:type="dxa"/>
            </w:tcMar>
            <w:hideMark/>
          </w:tcPr>
          <w:p w14:paraId="528ABCDD"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Aug 2018</w:t>
            </w:r>
          </w:p>
        </w:tc>
        <w:tc>
          <w:tcPr>
            <w:tcW w:w="898" w:type="dxa"/>
            <w:tcBorders>
              <w:top w:val="single" w:sz="4" w:space="0" w:color="2E74B5"/>
              <w:left w:val="single" w:sz="4" w:space="0" w:color="2E74B5"/>
              <w:bottom w:val="single" w:sz="4" w:space="0" w:color="2E74B5"/>
              <w:right w:val="single" w:sz="4" w:space="0" w:color="2E74B5"/>
            </w:tcBorders>
            <w:shd w:val="clear" w:color="auto" w:fill="EBF3FB"/>
            <w:tcMar>
              <w:top w:w="60" w:type="dxa"/>
              <w:left w:w="100" w:type="dxa"/>
              <w:bottom w:w="60" w:type="dxa"/>
              <w:right w:w="100" w:type="dxa"/>
            </w:tcMar>
            <w:hideMark/>
          </w:tcPr>
          <w:p w14:paraId="2F7C397C"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Nov 2022</w:t>
            </w:r>
          </w:p>
        </w:tc>
        <w:tc>
          <w:tcPr>
            <w:tcW w:w="1783" w:type="dxa"/>
            <w:tcBorders>
              <w:top w:val="single" w:sz="4" w:space="0" w:color="2E74B5"/>
              <w:left w:val="single" w:sz="4" w:space="0" w:color="2E74B5"/>
              <w:bottom w:val="single" w:sz="4" w:space="0" w:color="2E74B5"/>
              <w:right w:val="single" w:sz="4" w:space="0" w:color="2E74B5"/>
            </w:tcBorders>
            <w:shd w:val="clear" w:color="auto" w:fill="EBF3FB"/>
            <w:tcMar>
              <w:top w:w="60" w:type="dxa"/>
              <w:left w:w="100" w:type="dxa"/>
              <w:bottom w:w="60" w:type="dxa"/>
              <w:right w:w="100" w:type="dxa"/>
            </w:tcMar>
            <w:hideMark/>
          </w:tcPr>
          <w:p w14:paraId="4BB623A9"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Vice President – Tech Lead</w:t>
            </w:r>
          </w:p>
        </w:tc>
        <w:tc>
          <w:tcPr>
            <w:tcW w:w="4237" w:type="dxa"/>
            <w:tcBorders>
              <w:top w:val="single" w:sz="4" w:space="0" w:color="2E74B5"/>
              <w:left w:val="single" w:sz="4" w:space="0" w:color="2E74B5"/>
              <w:bottom w:val="single" w:sz="4" w:space="0" w:color="2E74B5"/>
              <w:right w:val="single" w:sz="4" w:space="0" w:color="2E74B5"/>
            </w:tcBorders>
            <w:shd w:val="clear" w:color="auto" w:fill="EBF3FB"/>
            <w:tcMar>
              <w:top w:w="60" w:type="dxa"/>
              <w:left w:w="100" w:type="dxa"/>
              <w:bottom w:w="60" w:type="dxa"/>
              <w:right w:w="100" w:type="dxa"/>
            </w:tcMar>
            <w:hideMark/>
          </w:tcPr>
          <w:p w14:paraId="2582ED87"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 xml:space="preserve">Led 40+ member team delivering enterprise eCommerce/Sales applications. Architected Unified Information Model (UIM), Python </w:t>
            </w:r>
            <w:r w:rsidRPr="000B63D7">
              <w:rPr>
                <w:rFonts w:ascii="Times New Roman" w:hAnsi="Times New Roman" w:cs="Times New Roman"/>
                <w:lang w:val="en-IN"/>
              </w:rPr>
              <w:lastRenderedPageBreak/>
              <w:t>full-stack (</w:t>
            </w:r>
            <w:proofErr w:type="spellStart"/>
            <w:r w:rsidRPr="000B63D7">
              <w:rPr>
                <w:rFonts w:ascii="Times New Roman" w:hAnsi="Times New Roman" w:cs="Times New Roman"/>
                <w:lang w:val="en-IN"/>
              </w:rPr>
              <w:t>FastAPI</w:t>
            </w:r>
            <w:proofErr w:type="spellEnd"/>
            <w:r w:rsidRPr="000B63D7">
              <w:rPr>
                <w:rFonts w:ascii="Times New Roman" w:hAnsi="Times New Roman" w:cs="Times New Roman"/>
                <w:lang w:val="en-IN"/>
              </w:rPr>
              <w:t>/Django/Flask + React.js), containerized microservices (Docker/K8s), CI/CD pipelines, and cloud migration to Python-based microservices.</w:t>
            </w:r>
          </w:p>
        </w:tc>
      </w:tr>
      <w:tr w:rsidR="000B63D7" w:rsidRPr="000B63D7" w14:paraId="5FCA3D16" w14:textId="77777777">
        <w:tc>
          <w:tcPr>
            <w:tcW w:w="611" w:type="dxa"/>
            <w:tcBorders>
              <w:top w:val="single" w:sz="4" w:space="0" w:color="2E74B5"/>
              <w:left w:val="single" w:sz="4" w:space="0" w:color="2E74B5"/>
              <w:bottom w:val="single" w:sz="4" w:space="0" w:color="2E74B5"/>
              <w:right w:val="single" w:sz="4" w:space="0" w:color="2E74B5"/>
            </w:tcBorders>
            <w:shd w:val="clear" w:color="auto" w:fill="FFFFFF"/>
            <w:tcMar>
              <w:top w:w="60" w:type="dxa"/>
              <w:left w:w="100" w:type="dxa"/>
              <w:bottom w:w="60" w:type="dxa"/>
              <w:right w:w="100" w:type="dxa"/>
            </w:tcMar>
            <w:hideMark/>
          </w:tcPr>
          <w:p w14:paraId="4AF9566D"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lastRenderedPageBreak/>
              <w:t>4</w:t>
            </w:r>
          </w:p>
        </w:tc>
        <w:tc>
          <w:tcPr>
            <w:tcW w:w="1784" w:type="dxa"/>
            <w:tcBorders>
              <w:top w:val="single" w:sz="4" w:space="0" w:color="2E74B5"/>
              <w:left w:val="single" w:sz="4" w:space="0" w:color="2E74B5"/>
              <w:bottom w:val="single" w:sz="4" w:space="0" w:color="2E74B5"/>
              <w:right w:val="single" w:sz="4" w:space="0" w:color="2E74B5"/>
            </w:tcBorders>
            <w:shd w:val="clear" w:color="auto" w:fill="FFFFFF"/>
            <w:tcMar>
              <w:top w:w="60" w:type="dxa"/>
              <w:left w:w="100" w:type="dxa"/>
              <w:bottom w:w="60" w:type="dxa"/>
              <w:right w:w="100" w:type="dxa"/>
            </w:tcMar>
            <w:hideMark/>
          </w:tcPr>
          <w:p w14:paraId="5A7569EA"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CGI, Bangalore</w:t>
            </w:r>
          </w:p>
        </w:tc>
        <w:tc>
          <w:tcPr>
            <w:tcW w:w="893" w:type="dxa"/>
            <w:tcBorders>
              <w:top w:val="single" w:sz="4" w:space="0" w:color="2E74B5"/>
              <w:left w:val="single" w:sz="4" w:space="0" w:color="2E74B5"/>
              <w:bottom w:val="single" w:sz="4" w:space="0" w:color="2E74B5"/>
              <w:right w:val="single" w:sz="4" w:space="0" w:color="2E74B5"/>
            </w:tcBorders>
            <w:shd w:val="clear" w:color="auto" w:fill="FFFFFF"/>
            <w:tcMar>
              <w:top w:w="60" w:type="dxa"/>
              <w:left w:w="100" w:type="dxa"/>
              <w:bottom w:w="60" w:type="dxa"/>
              <w:right w:w="100" w:type="dxa"/>
            </w:tcMar>
            <w:hideMark/>
          </w:tcPr>
          <w:p w14:paraId="656D1970"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Aug 2015</w:t>
            </w:r>
          </w:p>
        </w:tc>
        <w:tc>
          <w:tcPr>
            <w:tcW w:w="898" w:type="dxa"/>
            <w:tcBorders>
              <w:top w:val="single" w:sz="4" w:space="0" w:color="2E74B5"/>
              <w:left w:val="single" w:sz="4" w:space="0" w:color="2E74B5"/>
              <w:bottom w:val="single" w:sz="4" w:space="0" w:color="2E74B5"/>
              <w:right w:val="single" w:sz="4" w:space="0" w:color="2E74B5"/>
            </w:tcBorders>
            <w:shd w:val="clear" w:color="auto" w:fill="FFFFFF"/>
            <w:tcMar>
              <w:top w:w="60" w:type="dxa"/>
              <w:left w:w="100" w:type="dxa"/>
              <w:bottom w:w="60" w:type="dxa"/>
              <w:right w:w="100" w:type="dxa"/>
            </w:tcMar>
            <w:hideMark/>
          </w:tcPr>
          <w:p w14:paraId="2575B8F4"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Jul 2018</w:t>
            </w:r>
          </w:p>
        </w:tc>
        <w:tc>
          <w:tcPr>
            <w:tcW w:w="1783" w:type="dxa"/>
            <w:tcBorders>
              <w:top w:val="single" w:sz="4" w:space="0" w:color="2E74B5"/>
              <w:left w:val="single" w:sz="4" w:space="0" w:color="2E74B5"/>
              <w:bottom w:val="single" w:sz="4" w:space="0" w:color="2E74B5"/>
              <w:right w:val="single" w:sz="4" w:space="0" w:color="2E74B5"/>
            </w:tcBorders>
            <w:shd w:val="clear" w:color="auto" w:fill="FFFFFF"/>
            <w:tcMar>
              <w:top w:w="60" w:type="dxa"/>
              <w:left w:w="100" w:type="dxa"/>
              <w:bottom w:w="60" w:type="dxa"/>
              <w:right w:w="100" w:type="dxa"/>
            </w:tcMar>
            <w:hideMark/>
          </w:tcPr>
          <w:p w14:paraId="30452542"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Solutions Architect / Full Stack Developer</w:t>
            </w:r>
          </w:p>
        </w:tc>
        <w:tc>
          <w:tcPr>
            <w:tcW w:w="4237" w:type="dxa"/>
            <w:tcBorders>
              <w:top w:val="single" w:sz="4" w:space="0" w:color="2E74B5"/>
              <w:left w:val="single" w:sz="4" w:space="0" w:color="2E74B5"/>
              <w:bottom w:val="single" w:sz="4" w:space="0" w:color="2E74B5"/>
              <w:right w:val="single" w:sz="4" w:space="0" w:color="2E74B5"/>
            </w:tcBorders>
            <w:shd w:val="clear" w:color="auto" w:fill="FFFFFF"/>
            <w:tcMar>
              <w:top w:w="60" w:type="dxa"/>
              <w:left w:w="100" w:type="dxa"/>
              <w:bottom w:w="60" w:type="dxa"/>
              <w:right w:w="100" w:type="dxa"/>
            </w:tcMar>
            <w:hideMark/>
          </w:tcPr>
          <w:p w14:paraId="67B32CCA"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 xml:space="preserve">Developed Gradient (distributed data integration grid), </w:t>
            </w:r>
            <w:proofErr w:type="spellStart"/>
            <w:r w:rsidRPr="000B63D7">
              <w:rPr>
                <w:rFonts w:ascii="Times New Roman" w:hAnsi="Times New Roman" w:cs="Times New Roman"/>
                <w:lang w:val="en-IN"/>
              </w:rPr>
              <w:t>MaskIT</w:t>
            </w:r>
            <w:proofErr w:type="spellEnd"/>
            <w:r w:rsidRPr="000B63D7">
              <w:rPr>
                <w:rFonts w:ascii="Times New Roman" w:hAnsi="Times New Roman" w:cs="Times New Roman"/>
                <w:lang w:val="en-IN"/>
              </w:rPr>
              <w:t xml:space="preserve"> Workbench (data masking for SAP/Salesforce), and </w:t>
            </w:r>
            <w:proofErr w:type="spellStart"/>
            <w:r w:rsidRPr="000B63D7">
              <w:rPr>
                <w:rFonts w:ascii="Times New Roman" w:hAnsi="Times New Roman" w:cs="Times New Roman"/>
                <w:lang w:val="en-IN"/>
              </w:rPr>
              <w:t>FTGen</w:t>
            </w:r>
            <w:proofErr w:type="spellEnd"/>
            <w:r w:rsidRPr="000B63D7">
              <w:rPr>
                <w:rFonts w:ascii="Times New Roman" w:hAnsi="Times New Roman" w:cs="Times New Roman"/>
                <w:lang w:val="en-IN"/>
              </w:rPr>
              <w:t xml:space="preserve"> using Python Full Stack. Architected enterprise data virtualization solutions.</w:t>
            </w:r>
          </w:p>
        </w:tc>
      </w:tr>
    </w:tbl>
    <w:p w14:paraId="6C9670EC"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lang w:val="en-IN"/>
        </w:rPr>
        <w:t>5.  Educational Profile</w:t>
      </w:r>
    </w:p>
    <w:p w14:paraId="6276F835" w14:textId="77777777" w:rsidR="000B63D7" w:rsidRPr="000B63D7" w:rsidRDefault="000B63D7" w:rsidP="000B63D7">
      <w:pPr>
        <w:rPr>
          <w:rFonts w:ascii="Times New Roman" w:hAnsi="Times New Roman" w:cs="Times New Roman"/>
          <w:lang w:val="en-IN"/>
        </w:rPr>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7"/>
        <w:gridCol w:w="2540"/>
        <w:gridCol w:w="2166"/>
        <w:gridCol w:w="1338"/>
        <w:gridCol w:w="1126"/>
        <w:gridCol w:w="1098"/>
        <w:gridCol w:w="1291"/>
      </w:tblGrid>
      <w:tr w:rsidR="000B63D7" w:rsidRPr="000B63D7" w14:paraId="68F063EA" w14:textId="77777777">
        <w:tc>
          <w:tcPr>
            <w:tcW w:w="5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hideMark/>
          </w:tcPr>
          <w:p w14:paraId="091CE771" w14:textId="77777777" w:rsidR="000B63D7" w:rsidRPr="000B63D7" w:rsidRDefault="000B63D7" w:rsidP="000B63D7">
            <w:pPr>
              <w:rPr>
                <w:rFonts w:ascii="Times New Roman" w:hAnsi="Times New Roman" w:cs="Times New Roman"/>
                <w:lang w:val="en-IN"/>
              </w:rPr>
            </w:pPr>
            <w:proofErr w:type="spellStart"/>
            <w:r w:rsidRPr="000B63D7">
              <w:rPr>
                <w:rFonts w:ascii="Times New Roman" w:hAnsi="Times New Roman" w:cs="Times New Roman"/>
                <w:b/>
                <w:bCs/>
                <w:lang w:val="en-IN"/>
              </w:rPr>
              <w:t>S.No</w:t>
            </w:r>
            <w:proofErr w:type="spellEnd"/>
          </w:p>
        </w:tc>
        <w:tc>
          <w:tcPr>
            <w:tcW w:w="20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hideMark/>
          </w:tcPr>
          <w:p w14:paraId="34E799E4"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lang w:val="en-IN"/>
              </w:rPr>
              <w:t>Examination / Degree</w:t>
            </w:r>
          </w:p>
        </w:tc>
        <w:tc>
          <w:tcPr>
            <w:tcW w:w="2406"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hideMark/>
          </w:tcPr>
          <w:p w14:paraId="34079061"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lang w:val="en-IN"/>
              </w:rPr>
              <w:t>Name of the Institute / University</w:t>
            </w:r>
          </w:p>
        </w:tc>
        <w:tc>
          <w:tcPr>
            <w:tcW w:w="15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hideMark/>
          </w:tcPr>
          <w:p w14:paraId="213A96D5"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lang w:val="en-IN"/>
              </w:rPr>
              <w:t>Degree Name</w:t>
            </w:r>
          </w:p>
        </w:tc>
        <w:tc>
          <w:tcPr>
            <w:tcW w:w="12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hideMark/>
          </w:tcPr>
          <w:p w14:paraId="5FB928B1"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lang w:val="en-IN"/>
              </w:rPr>
              <w:t>Year of Passing</w:t>
            </w:r>
          </w:p>
        </w:tc>
        <w:tc>
          <w:tcPr>
            <w:tcW w:w="12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hideMark/>
          </w:tcPr>
          <w:p w14:paraId="5D5AFACC"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lang w:val="en-IN"/>
              </w:rPr>
              <w:t>% / Grade</w:t>
            </w:r>
          </w:p>
        </w:tc>
        <w:tc>
          <w:tcPr>
            <w:tcW w:w="1400" w:type="dxa"/>
            <w:tcBorders>
              <w:top w:val="single" w:sz="4" w:space="0" w:color="2E74B5"/>
              <w:left w:val="single" w:sz="4" w:space="0" w:color="2E74B5"/>
              <w:bottom w:val="single" w:sz="4" w:space="0" w:color="2E74B5"/>
              <w:right w:val="single" w:sz="4" w:space="0" w:color="2E74B5"/>
            </w:tcBorders>
            <w:shd w:val="clear" w:color="auto" w:fill="2E74B5"/>
            <w:tcMar>
              <w:top w:w="80" w:type="dxa"/>
              <w:left w:w="100" w:type="dxa"/>
              <w:bottom w:w="80" w:type="dxa"/>
              <w:right w:w="100" w:type="dxa"/>
            </w:tcMar>
            <w:hideMark/>
          </w:tcPr>
          <w:p w14:paraId="06543E8D"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lang w:val="en-IN"/>
              </w:rPr>
              <w:t>Division / Grade</w:t>
            </w:r>
          </w:p>
        </w:tc>
      </w:tr>
      <w:tr w:rsidR="000B63D7" w:rsidRPr="000B63D7" w14:paraId="23984022" w14:textId="77777777">
        <w:tc>
          <w:tcPr>
            <w:tcW w:w="5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00" w:type="dxa"/>
              <w:bottom w:w="60" w:type="dxa"/>
              <w:right w:w="100" w:type="dxa"/>
            </w:tcMar>
            <w:hideMark/>
          </w:tcPr>
          <w:p w14:paraId="6935E6CA"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1</w:t>
            </w:r>
          </w:p>
        </w:tc>
        <w:tc>
          <w:tcPr>
            <w:tcW w:w="20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00" w:type="dxa"/>
              <w:bottom w:w="60" w:type="dxa"/>
              <w:right w:w="100" w:type="dxa"/>
            </w:tcMar>
            <w:hideMark/>
          </w:tcPr>
          <w:p w14:paraId="53E3CAF8"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Post Graduation(AI/</w:t>
            </w:r>
            <w:proofErr w:type="spellStart"/>
            <w:r w:rsidRPr="000B63D7">
              <w:rPr>
                <w:rFonts w:ascii="Times New Roman" w:hAnsi="Times New Roman" w:cs="Times New Roman"/>
                <w:lang w:val="en-IN"/>
              </w:rPr>
              <w:t>ML,GenAI</w:t>
            </w:r>
            <w:proofErr w:type="spellEnd"/>
            <w:r w:rsidRPr="000B63D7">
              <w:rPr>
                <w:rFonts w:ascii="Times New Roman" w:hAnsi="Times New Roman" w:cs="Times New Roman"/>
                <w:lang w:val="en-IN"/>
              </w:rPr>
              <w:t xml:space="preserve"> and </w:t>
            </w:r>
            <w:proofErr w:type="spellStart"/>
            <w:r w:rsidRPr="000B63D7">
              <w:rPr>
                <w:rFonts w:ascii="Times New Roman" w:hAnsi="Times New Roman" w:cs="Times New Roman"/>
                <w:lang w:val="en-IN"/>
              </w:rPr>
              <w:t>AgenticAI</w:t>
            </w:r>
            <w:proofErr w:type="spellEnd"/>
            <w:r w:rsidRPr="000B63D7">
              <w:rPr>
                <w:rFonts w:ascii="Times New Roman" w:hAnsi="Times New Roman" w:cs="Times New Roman"/>
                <w:lang w:val="en-IN"/>
              </w:rPr>
              <w:t>)</w:t>
            </w:r>
          </w:p>
        </w:tc>
        <w:tc>
          <w:tcPr>
            <w:tcW w:w="2406" w:type="dxa"/>
            <w:tcBorders>
              <w:top w:val="single" w:sz="4" w:space="0" w:color="2E74B5"/>
              <w:left w:val="single" w:sz="4" w:space="0" w:color="2E74B5"/>
              <w:bottom w:val="single" w:sz="4" w:space="0" w:color="2E74B5"/>
              <w:right w:val="single" w:sz="4" w:space="0" w:color="2E74B5"/>
            </w:tcBorders>
            <w:shd w:val="clear" w:color="auto" w:fill="EBF3FB"/>
            <w:tcMar>
              <w:top w:w="60" w:type="dxa"/>
              <w:left w:w="100" w:type="dxa"/>
              <w:bottom w:w="60" w:type="dxa"/>
              <w:right w:w="100" w:type="dxa"/>
            </w:tcMar>
            <w:hideMark/>
          </w:tcPr>
          <w:p w14:paraId="64EE6209"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Manipal University</w:t>
            </w:r>
          </w:p>
        </w:tc>
        <w:tc>
          <w:tcPr>
            <w:tcW w:w="15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00" w:type="dxa"/>
              <w:bottom w:w="60" w:type="dxa"/>
              <w:right w:w="100" w:type="dxa"/>
            </w:tcMar>
            <w:hideMark/>
          </w:tcPr>
          <w:p w14:paraId="2833DA39"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MBA</w:t>
            </w:r>
          </w:p>
        </w:tc>
        <w:tc>
          <w:tcPr>
            <w:tcW w:w="12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00" w:type="dxa"/>
              <w:bottom w:w="60" w:type="dxa"/>
              <w:right w:w="100" w:type="dxa"/>
            </w:tcMar>
            <w:hideMark/>
          </w:tcPr>
          <w:p w14:paraId="68478636"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2024</w:t>
            </w:r>
          </w:p>
        </w:tc>
        <w:tc>
          <w:tcPr>
            <w:tcW w:w="12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00" w:type="dxa"/>
              <w:bottom w:w="60" w:type="dxa"/>
              <w:right w:w="100" w:type="dxa"/>
            </w:tcMar>
            <w:hideMark/>
          </w:tcPr>
          <w:p w14:paraId="1AF4A6BA"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98</w:t>
            </w:r>
          </w:p>
        </w:tc>
        <w:tc>
          <w:tcPr>
            <w:tcW w:w="1400" w:type="dxa"/>
            <w:tcBorders>
              <w:top w:val="single" w:sz="4" w:space="0" w:color="2E74B5"/>
              <w:left w:val="single" w:sz="4" w:space="0" w:color="2E74B5"/>
              <w:bottom w:val="single" w:sz="4" w:space="0" w:color="2E74B5"/>
              <w:right w:val="single" w:sz="4" w:space="0" w:color="2E74B5"/>
            </w:tcBorders>
            <w:shd w:val="clear" w:color="auto" w:fill="EBF3FB"/>
            <w:tcMar>
              <w:top w:w="60" w:type="dxa"/>
              <w:left w:w="100" w:type="dxa"/>
              <w:bottom w:w="60" w:type="dxa"/>
              <w:right w:w="100" w:type="dxa"/>
            </w:tcMar>
            <w:hideMark/>
          </w:tcPr>
          <w:p w14:paraId="36ACF0A2"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Pass</w:t>
            </w:r>
          </w:p>
        </w:tc>
      </w:tr>
      <w:tr w:rsidR="000B63D7" w:rsidRPr="000B63D7" w14:paraId="4FDFDA91" w14:textId="77777777">
        <w:tc>
          <w:tcPr>
            <w:tcW w:w="5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00" w:type="dxa"/>
              <w:bottom w:w="60" w:type="dxa"/>
              <w:right w:w="100" w:type="dxa"/>
            </w:tcMar>
            <w:hideMark/>
          </w:tcPr>
          <w:p w14:paraId="22E1248E"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2</w:t>
            </w:r>
          </w:p>
        </w:tc>
        <w:tc>
          <w:tcPr>
            <w:tcW w:w="20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00" w:type="dxa"/>
              <w:bottom w:w="60" w:type="dxa"/>
              <w:right w:w="100" w:type="dxa"/>
            </w:tcMar>
            <w:hideMark/>
          </w:tcPr>
          <w:p w14:paraId="32442B03"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Graduation</w:t>
            </w:r>
          </w:p>
        </w:tc>
        <w:tc>
          <w:tcPr>
            <w:tcW w:w="2406" w:type="dxa"/>
            <w:tcBorders>
              <w:top w:val="single" w:sz="4" w:space="0" w:color="2E74B5"/>
              <w:left w:val="single" w:sz="4" w:space="0" w:color="2E74B5"/>
              <w:bottom w:val="single" w:sz="4" w:space="0" w:color="2E74B5"/>
              <w:right w:val="single" w:sz="4" w:space="0" w:color="2E74B5"/>
            </w:tcBorders>
            <w:shd w:val="clear" w:color="auto" w:fill="FFFFFF"/>
            <w:tcMar>
              <w:top w:w="60" w:type="dxa"/>
              <w:left w:w="100" w:type="dxa"/>
              <w:bottom w:w="60" w:type="dxa"/>
              <w:right w:w="100" w:type="dxa"/>
            </w:tcMar>
            <w:hideMark/>
          </w:tcPr>
          <w:p w14:paraId="7C32DA3E"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Bharathidasan University</w:t>
            </w:r>
          </w:p>
        </w:tc>
        <w:tc>
          <w:tcPr>
            <w:tcW w:w="15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00" w:type="dxa"/>
              <w:bottom w:w="60" w:type="dxa"/>
              <w:right w:w="100" w:type="dxa"/>
            </w:tcMar>
            <w:hideMark/>
          </w:tcPr>
          <w:p w14:paraId="45EB79A7"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MCA</w:t>
            </w:r>
          </w:p>
        </w:tc>
        <w:tc>
          <w:tcPr>
            <w:tcW w:w="12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00" w:type="dxa"/>
              <w:bottom w:w="60" w:type="dxa"/>
              <w:right w:w="100" w:type="dxa"/>
            </w:tcMar>
            <w:hideMark/>
          </w:tcPr>
          <w:p w14:paraId="75A6E2B1"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2003</w:t>
            </w:r>
          </w:p>
        </w:tc>
        <w:tc>
          <w:tcPr>
            <w:tcW w:w="12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00" w:type="dxa"/>
              <w:bottom w:w="60" w:type="dxa"/>
              <w:right w:w="100" w:type="dxa"/>
            </w:tcMar>
            <w:hideMark/>
          </w:tcPr>
          <w:p w14:paraId="1E539724"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72</w:t>
            </w:r>
          </w:p>
        </w:tc>
        <w:tc>
          <w:tcPr>
            <w:tcW w:w="1400" w:type="dxa"/>
            <w:tcBorders>
              <w:top w:val="single" w:sz="4" w:space="0" w:color="2E74B5"/>
              <w:left w:val="single" w:sz="4" w:space="0" w:color="2E74B5"/>
              <w:bottom w:val="single" w:sz="4" w:space="0" w:color="2E74B5"/>
              <w:right w:val="single" w:sz="4" w:space="0" w:color="2E74B5"/>
            </w:tcBorders>
            <w:shd w:val="clear" w:color="auto" w:fill="FFFFFF"/>
            <w:tcMar>
              <w:top w:w="60" w:type="dxa"/>
              <w:left w:w="100" w:type="dxa"/>
              <w:bottom w:w="60" w:type="dxa"/>
              <w:right w:w="100" w:type="dxa"/>
            </w:tcMar>
            <w:hideMark/>
          </w:tcPr>
          <w:p w14:paraId="07D9F6DB"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Pass</w:t>
            </w:r>
          </w:p>
        </w:tc>
      </w:tr>
    </w:tbl>
    <w:p w14:paraId="59D0D08E" w14:textId="77777777" w:rsidR="000B63D7" w:rsidRPr="000B63D7" w:rsidRDefault="000B63D7" w:rsidP="000B63D7">
      <w:pPr>
        <w:rPr>
          <w:rFonts w:ascii="Times New Roman" w:hAnsi="Times New Roman" w:cs="Times New Roman"/>
          <w:lang w:val="en-IN"/>
        </w:rPr>
      </w:pPr>
    </w:p>
    <w:p w14:paraId="3ADDB64C"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lang w:val="en-IN"/>
        </w:rPr>
        <w:t>6.  Relevant Certifications</w:t>
      </w:r>
    </w:p>
    <w:p w14:paraId="66A74BDC" w14:textId="77777777" w:rsidR="000B63D7" w:rsidRPr="000B63D7" w:rsidRDefault="000B63D7" w:rsidP="000B63D7">
      <w:pPr>
        <w:rPr>
          <w:rFonts w:ascii="Times New Roman" w:hAnsi="Times New Roman" w:cs="Times New Roman"/>
          <w:lang w:val="en-IN"/>
        </w:rPr>
      </w:pPr>
    </w:p>
    <w:p w14:paraId="3B163759" w14:textId="77777777" w:rsidR="000B63D7" w:rsidRPr="000B63D7" w:rsidRDefault="000B63D7">
      <w:pPr>
        <w:numPr>
          <w:ilvl w:val="0"/>
          <w:numId w:val="15"/>
        </w:numPr>
        <w:rPr>
          <w:rFonts w:ascii="Times New Roman" w:hAnsi="Times New Roman" w:cs="Times New Roman"/>
          <w:lang w:val="en-IN"/>
        </w:rPr>
      </w:pPr>
      <w:r w:rsidRPr="000B63D7">
        <w:rPr>
          <w:rFonts w:ascii="Times New Roman" w:hAnsi="Times New Roman" w:cs="Times New Roman"/>
          <w:lang w:val="en-IN"/>
        </w:rPr>
        <w:t>Build REST APIs with Django REST Framework and Python</w:t>
      </w:r>
    </w:p>
    <w:p w14:paraId="5E5637E8" w14:textId="77777777" w:rsidR="000B63D7" w:rsidRPr="000B63D7" w:rsidRDefault="000B63D7">
      <w:pPr>
        <w:numPr>
          <w:ilvl w:val="0"/>
          <w:numId w:val="15"/>
        </w:numPr>
        <w:rPr>
          <w:rFonts w:ascii="Times New Roman" w:hAnsi="Times New Roman" w:cs="Times New Roman"/>
          <w:lang w:val="en-IN"/>
        </w:rPr>
      </w:pPr>
      <w:r w:rsidRPr="000B63D7">
        <w:rPr>
          <w:rFonts w:ascii="Times New Roman" w:hAnsi="Times New Roman" w:cs="Times New Roman"/>
          <w:lang w:val="en-IN"/>
        </w:rPr>
        <w:t>GenAI and Agentic AI Internship ( Online - Ongoing)</w:t>
      </w:r>
    </w:p>
    <w:p w14:paraId="2CABB2AC" w14:textId="77777777" w:rsidR="000B63D7" w:rsidRPr="000B63D7" w:rsidRDefault="000B63D7" w:rsidP="000B63D7">
      <w:pPr>
        <w:rPr>
          <w:rFonts w:ascii="Times New Roman" w:hAnsi="Times New Roman" w:cs="Times New Roman"/>
          <w:lang w:val="en-IN"/>
        </w:rPr>
      </w:pPr>
    </w:p>
    <w:p w14:paraId="51F23FD5"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lang w:val="en-IN"/>
        </w:rPr>
        <w:t>7.  Soft Skills</w:t>
      </w:r>
    </w:p>
    <w:p w14:paraId="5587B5EE" w14:textId="77777777" w:rsidR="000B63D7" w:rsidRPr="000B63D7" w:rsidRDefault="000B63D7" w:rsidP="000B63D7">
      <w:pPr>
        <w:rPr>
          <w:rFonts w:ascii="Times New Roman" w:hAnsi="Times New Roman" w:cs="Times New Roman"/>
          <w:lang w:val="en-IN"/>
        </w:rPr>
      </w:pPr>
    </w:p>
    <w:p w14:paraId="525B4659" w14:textId="77777777" w:rsidR="000B63D7" w:rsidRPr="000B63D7" w:rsidRDefault="000B63D7">
      <w:pPr>
        <w:numPr>
          <w:ilvl w:val="0"/>
          <w:numId w:val="15"/>
        </w:numPr>
        <w:rPr>
          <w:rFonts w:ascii="Times New Roman" w:hAnsi="Times New Roman" w:cs="Times New Roman"/>
          <w:lang w:val="en-IN"/>
        </w:rPr>
      </w:pPr>
      <w:r w:rsidRPr="000B63D7">
        <w:rPr>
          <w:rFonts w:ascii="Times New Roman" w:hAnsi="Times New Roman" w:cs="Times New Roman"/>
          <w:lang w:val="en-IN"/>
        </w:rPr>
        <w:t>Communication</w:t>
      </w:r>
    </w:p>
    <w:p w14:paraId="12A6AAD6" w14:textId="77777777" w:rsidR="000B63D7" w:rsidRPr="000B63D7" w:rsidRDefault="000B63D7">
      <w:pPr>
        <w:numPr>
          <w:ilvl w:val="0"/>
          <w:numId w:val="15"/>
        </w:numPr>
        <w:rPr>
          <w:rFonts w:ascii="Times New Roman" w:hAnsi="Times New Roman" w:cs="Times New Roman"/>
          <w:lang w:val="en-IN"/>
        </w:rPr>
      </w:pPr>
      <w:r w:rsidRPr="000B63D7">
        <w:rPr>
          <w:rFonts w:ascii="Times New Roman" w:hAnsi="Times New Roman" w:cs="Times New Roman"/>
          <w:lang w:val="en-IN"/>
        </w:rPr>
        <w:t>Teamwork &amp; Cross-functional Collaboration</w:t>
      </w:r>
    </w:p>
    <w:p w14:paraId="1EF499CD" w14:textId="77777777" w:rsidR="000B63D7" w:rsidRPr="000B63D7" w:rsidRDefault="000B63D7">
      <w:pPr>
        <w:numPr>
          <w:ilvl w:val="0"/>
          <w:numId w:val="15"/>
        </w:numPr>
        <w:rPr>
          <w:rFonts w:ascii="Times New Roman" w:hAnsi="Times New Roman" w:cs="Times New Roman"/>
          <w:lang w:val="en-IN"/>
        </w:rPr>
      </w:pPr>
      <w:r w:rsidRPr="000B63D7">
        <w:rPr>
          <w:rFonts w:ascii="Times New Roman" w:hAnsi="Times New Roman" w:cs="Times New Roman"/>
          <w:lang w:val="en-IN"/>
        </w:rPr>
        <w:t>Time Management</w:t>
      </w:r>
    </w:p>
    <w:p w14:paraId="28BD20F2" w14:textId="77777777" w:rsidR="000B63D7" w:rsidRPr="000B63D7" w:rsidRDefault="000B63D7">
      <w:pPr>
        <w:numPr>
          <w:ilvl w:val="0"/>
          <w:numId w:val="15"/>
        </w:numPr>
        <w:rPr>
          <w:rFonts w:ascii="Times New Roman" w:hAnsi="Times New Roman" w:cs="Times New Roman"/>
          <w:lang w:val="en-IN"/>
        </w:rPr>
      </w:pPr>
      <w:r w:rsidRPr="000B63D7">
        <w:rPr>
          <w:rFonts w:ascii="Times New Roman" w:hAnsi="Times New Roman" w:cs="Times New Roman"/>
          <w:lang w:val="en-IN"/>
        </w:rPr>
        <w:t>Learning Agility &amp; Adaptability</w:t>
      </w:r>
    </w:p>
    <w:p w14:paraId="7AA5A4B9" w14:textId="77777777" w:rsidR="000B63D7" w:rsidRPr="000B63D7" w:rsidRDefault="000B63D7" w:rsidP="000B63D7">
      <w:pPr>
        <w:rPr>
          <w:rFonts w:ascii="Times New Roman" w:hAnsi="Times New Roman" w:cs="Times New Roman"/>
          <w:lang w:val="en-IN"/>
        </w:rPr>
      </w:pPr>
    </w:p>
    <w:p w14:paraId="3FAD51FB" w14:textId="77777777" w:rsidR="000B63D7" w:rsidRPr="000B63D7" w:rsidRDefault="000B63D7" w:rsidP="000B63D7">
      <w:pPr>
        <w:rPr>
          <w:rFonts w:ascii="Times New Roman" w:hAnsi="Times New Roman" w:cs="Times New Roman"/>
          <w:lang w:val="en-IN"/>
        </w:rPr>
      </w:pPr>
    </w:p>
    <w:p w14:paraId="772EDEED"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i/>
          <w:iCs/>
          <w:lang w:val="en-IN"/>
        </w:rPr>
        <w:lastRenderedPageBreak/>
        <w:t xml:space="preserve">I, the undersigned, certify that to the best of my knowledge and belief, this CV correctly describes myself, my qualifications and my experience, and I am available to undertake the assignment in case of an award. I understand that any misstatement or misrepresentation described herein may lead to my disqualification or dismissal by </w:t>
      </w:r>
      <w:proofErr w:type="spellStart"/>
      <w:r w:rsidRPr="000B63D7">
        <w:rPr>
          <w:rFonts w:ascii="Times New Roman" w:hAnsi="Times New Roman" w:cs="Times New Roman"/>
          <w:i/>
          <w:iCs/>
          <w:lang w:val="en-IN"/>
        </w:rPr>
        <w:t>NeGD</w:t>
      </w:r>
      <w:proofErr w:type="spellEnd"/>
      <w:r w:rsidRPr="000B63D7">
        <w:rPr>
          <w:rFonts w:ascii="Times New Roman" w:hAnsi="Times New Roman" w:cs="Times New Roman"/>
          <w:i/>
          <w:iCs/>
          <w:lang w:val="en-IN"/>
        </w:rPr>
        <w:t>-DIC.</w:t>
      </w:r>
    </w:p>
    <w:p w14:paraId="5C2B14A5" w14:textId="77777777" w:rsidR="000B63D7" w:rsidRPr="000B63D7" w:rsidRDefault="000B63D7" w:rsidP="000B63D7">
      <w:pPr>
        <w:rPr>
          <w:rFonts w:ascii="Times New Roman" w:hAnsi="Times New Roman" w:cs="Times New Roman"/>
          <w:lang w:val="en-IN"/>
        </w:rPr>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3"/>
        <w:gridCol w:w="5103"/>
      </w:tblGrid>
      <w:tr w:rsidR="000B63D7" w:rsidRPr="000B63D7" w14:paraId="6015A4FF" w14:textId="77777777">
        <w:tc>
          <w:tcPr>
            <w:tcW w:w="5103" w:type="dxa"/>
            <w:tcBorders>
              <w:top w:val="nil"/>
              <w:left w:val="nil"/>
              <w:bottom w:val="nil"/>
              <w:right w:val="nil"/>
            </w:tcBorders>
            <w:tcMar>
              <w:top w:w="60" w:type="dxa"/>
              <w:left w:w="0" w:type="dxa"/>
              <w:bottom w:w="60" w:type="dxa"/>
              <w:right w:w="120" w:type="dxa"/>
            </w:tcMar>
          </w:tcPr>
          <w:p w14:paraId="7BC3E32B"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Name of Resource:  Appala Raju G</w:t>
            </w:r>
          </w:p>
          <w:p w14:paraId="24EED1AC" w14:textId="77777777" w:rsidR="000B63D7" w:rsidRPr="000B63D7" w:rsidRDefault="000B63D7" w:rsidP="000B63D7">
            <w:pPr>
              <w:rPr>
                <w:rFonts w:ascii="Times New Roman" w:hAnsi="Times New Roman" w:cs="Times New Roman"/>
                <w:lang w:val="en-IN"/>
              </w:rPr>
            </w:pPr>
          </w:p>
          <w:p w14:paraId="78EE806F"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Date:  08-06-2026</w:t>
            </w:r>
          </w:p>
        </w:tc>
        <w:tc>
          <w:tcPr>
            <w:tcW w:w="5103" w:type="dxa"/>
            <w:tcBorders>
              <w:top w:val="nil"/>
              <w:left w:val="nil"/>
              <w:bottom w:val="nil"/>
              <w:right w:val="nil"/>
            </w:tcBorders>
            <w:tcMar>
              <w:top w:w="60" w:type="dxa"/>
              <w:left w:w="120" w:type="dxa"/>
              <w:bottom w:w="60" w:type="dxa"/>
              <w:right w:w="0" w:type="dxa"/>
            </w:tcMar>
            <w:hideMark/>
          </w:tcPr>
          <w:p w14:paraId="70C21111"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 xml:space="preserve">Signature: Appala Raju </w:t>
            </w:r>
            <w:proofErr w:type="spellStart"/>
            <w:r w:rsidRPr="000B63D7">
              <w:rPr>
                <w:rFonts w:ascii="Times New Roman" w:hAnsi="Times New Roman" w:cs="Times New Roman"/>
                <w:lang w:val="en-IN"/>
              </w:rPr>
              <w:t>Gandreddi</w:t>
            </w:r>
            <w:proofErr w:type="spellEnd"/>
            <w:r w:rsidRPr="000B63D7">
              <w:rPr>
                <w:rFonts w:ascii="Times New Roman" w:hAnsi="Times New Roman" w:cs="Times New Roman"/>
                <w:lang w:val="en-IN"/>
              </w:rPr>
              <w:t>_</w:t>
            </w:r>
          </w:p>
        </w:tc>
      </w:tr>
      <w:tr w:rsidR="000B63D7" w:rsidRPr="000B63D7" w14:paraId="7391D53B" w14:textId="77777777">
        <w:tc>
          <w:tcPr>
            <w:tcW w:w="5103" w:type="dxa"/>
            <w:tcBorders>
              <w:top w:val="nil"/>
              <w:left w:val="nil"/>
              <w:bottom w:val="nil"/>
              <w:right w:val="nil"/>
            </w:tcBorders>
            <w:tcMar>
              <w:top w:w="60" w:type="dxa"/>
              <w:left w:w="0" w:type="dxa"/>
              <w:bottom w:w="60" w:type="dxa"/>
              <w:right w:w="120" w:type="dxa"/>
            </w:tcMar>
          </w:tcPr>
          <w:p w14:paraId="3967B32A" w14:textId="77777777" w:rsidR="000B63D7" w:rsidRPr="000B63D7" w:rsidRDefault="000B63D7" w:rsidP="000B63D7">
            <w:pPr>
              <w:rPr>
                <w:rFonts w:ascii="Times New Roman" w:hAnsi="Times New Roman" w:cs="Times New Roman"/>
                <w:lang w:val="en-IN"/>
              </w:rPr>
            </w:pPr>
          </w:p>
        </w:tc>
        <w:tc>
          <w:tcPr>
            <w:tcW w:w="5103" w:type="dxa"/>
            <w:tcBorders>
              <w:top w:val="nil"/>
              <w:left w:val="nil"/>
              <w:bottom w:val="nil"/>
              <w:right w:val="nil"/>
            </w:tcBorders>
            <w:tcMar>
              <w:top w:w="60" w:type="dxa"/>
              <w:left w:w="120" w:type="dxa"/>
              <w:bottom w:w="60" w:type="dxa"/>
              <w:right w:w="0" w:type="dxa"/>
            </w:tcMar>
            <w:hideMark/>
          </w:tcPr>
          <w:p w14:paraId="5A5114A5" w14:textId="6BC6728C"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drawing>
                <wp:inline distT="0" distB="0" distL="0" distR="0" wp14:anchorId="1DFEE5A0" wp14:editId="294C3628">
                  <wp:extent cx="708660" cy="1661160"/>
                  <wp:effectExtent l="0" t="0" r="0" b="0"/>
                  <wp:docPr id="20018096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rot="-5400000">
                            <a:off x="0" y="0"/>
                            <a:ext cx="708660" cy="1661160"/>
                          </a:xfrm>
                          <a:prstGeom prst="rect">
                            <a:avLst/>
                          </a:prstGeom>
                          <a:noFill/>
                          <a:ln>
                            <a:noFill/>
                          </a:ln>
                        </pic:spPr>
                      </pic:pic>
                    </a:graphicData>
                  </a:graphic>
                </wp:inline>
              </w:drawing>
            </w:r>
          </w:p>
        </w:tc>
      </w:tr>
      <w:tr w:rsidR="000B63D7" w:rsidRPr="000B63D7" w14:paraId="52500B9D" w14:textId="77777777">
        <w:tc>
          <w:tcPr>
            <w:tcW w:w="5103" w:type="dxa"/>
            <w:tcBorders>
              <w:top w:val="nil"/>
              <w:left w:val="nil"/>
              <w:bottom w:val="nil"/>
              <w:right w:val="nil"/>
            </w:tcBorders>
            <w:tcMar>
              <w:top w:w="60" w:type="dxa"/>
              <w:left w:w="0" w:type="dxa"/>
              <w:bottom w:w="60" w:type="dxa"/>
              <w:right w:w="120" w:type="dxa"/>
            </w:tcMar>
          </w:tcPr>
          <w:p w14:paraId="3CAE29BA" w14:textId="77777777" w:rsidR="000B63D7" w:rsidRPr="000B63D7" w:rsidRDefault="000B63D7" w:rsidP="000B63D7">
            <w:pPr>
              <w:rPr>
                <w:rFonts w:ascii="Times New Roman" w:hAnsi="Times New Roman" w:cs="Times New Roman"/>
                <w:lang w:val="en-IN"/>
              </w:rPr>
            </w:pPr>
          </w:p>
        </w:tc>
        <w:tc>
          <w:tcPr>
            <w:tcW w:w="5103" w:type="dxa"/>
            <w:tcBorders>
              <w:top w:val="nil"/>
              <w:left w:val="nil"/>
              <w:bottom w:val="nil"/>
              <w:right w:val="nil"/>
            </w:tcBorders>
            <w:tcMar>
              <w:top w:w="60" w:type="dxa"/>
              <w:left w:w="120" w:type="dxa"/>
              <w:bottom w:w="60" w:type="dxa"/>
              <w:right w:w="0" w:type="dxa"/>
            </w:tcMar>
          </w:tcPr>
          <w:p w14:paraId="008390A0" w14:textId="77777777" w:rsidR="000B63D7" w:rsidRPr="000B63D7" w:rsidRDefault="000B63D7" w:rsidP="000B63D7">
            <w:pPr>
              <w:rPr>
                <w:rFonts w:ascii="Times New Roman" w:hAnsi="Times New Roman" w:cs="Times New Roman"/>
                <w:lang w:val="en-IN"/>
              </w:rPr>
            </w:pPr>
          </w:p>
        </w:tc>
      </w:tr>
    </w:tbl>
    <w:p w14:paraId="63DA566F" w14:textId="77777777" w:rsidR="000B63D7" w:rsidRPr="000B63D7" w:rsidRDefault="000B63D7" w:rsidP="000B63D7">
      <w:pPr>
        <w:rPr>
          <w:rFonts w:ascii="Times New Roman" w:hAnsi="Times New Roman" w:cs="Times New Roman"/>
          <w:lang w:val="en-IN"/>
        </w:rPr>
      </w:pPr>
    </w:p>
    <w:p w14:paraId="4A32C1CE"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lang w:val="en-IN"/>
        </w:rPr>
        <w:t>VERIFIED AND CHECKED BY</w:t>
      </w:r>
    </w:p>
    <w:p w14:paraId="1841E1BE" w14:textId="77777777" w:rsidR="000B63D7" w:rsidRPr="000B63D7" w:rsidRDefault="000B63D7" w:rsidP="000B63D7">
      <w:pPr>
        <w:rPr>
          <w:rFonts w:ascii="Times New Roman" w:hAnsi="Times New Roman" w:cs="Times New Roman"/>
          <w:lang w:val="en-IN"/>
        </w:rPr>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03"/>
        <w:gridCol w:w="5103"/>
      </w:tblGrid>
      <w:tr w:rsidR="000B63D7" w:rsidRPr="000B63D7" w14:paraId="68A2D837" w14:textId="77777777">
        <w:tc>
          <w:tcPr>
            <w:tcW w:w="5103" w:type="dxa"/>
            <w:tcBorders>
              <w:top w:val="nil"/>
              <w:left w:val="nil"/>
              <w:bottom w:val="nil"/>
              <w:right w:val="nil"/>
            </w:tcBorders>
            <w:tcMar>
              <w:top w:w="60" w:type="dxa"/>
              <w:left w:w="0" w:type="dxa"/>
              <w:bottom w:w="60" w:type="dxa"/>
              <w:right w:w="120" w:type="dxa"/>
            </w:tcMar>
          </w:tcPr>
          <w:p w14:paraId="327DEAB3"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Authorized Signatory:</w:t>
            </w:r>
          </w:p>
          <w:p w14:paraId="23A1A31B" w14:textId="77777777" w:rsidR="000B63D7" w:rsidRPr="000B63D7" w:rsidRDefault="000B63D7" w:rsidP="000B63D7">
            <w:pPr>
              <w:rPr>
                <w:rFonts w:ascii="Times New Roman" w:hAnsi="Times New Roman" w:cs="Times New Roman"/>
                <w:lang w:val="en-IN"/>
              </w:rPr>
            </w:pPr>
          </w:p>
          <w:p w14:paraId="0AFB00A1"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Name of Authorized Signatory</w:t>
            </w:r>
          </w:p>
          <w:p w14:paraId="5A53CE58" w14:textId="77777777" w:rsidR="000B63D7" w:rsidRPr="000B63D7" w:rsidRDefault="000B63D7" w:rsidP="000B63D7">
            <w:pPr>
              <w:rPr>
                <w:rFonts w:ascii="Times New Roman" w:hAnsi="Times New Roman" w:cs="Times New Roman"/>
                <w:lang w:val="en-IN"/>
              </w:rPr>
            </w:pPr>
          </w:p>
          <w:p w14:paraId="5C1FE61A"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Date:</w:t>
            </w:r>
          </w:p>
        </w:tc>
        <w:tc>
          <w:tcPr>
            <w:tcW w:w="5103" w:type="dxa"/>
            <w:tcBorders>
              <w:top w:val="nil"/>
              <w:left w:val="nil"/>
              <w:bottom w:val="nil"/>
              <w:right w:val="nil"/>
            </w:tcBorders>
            <w:tcMar>
              <w:top w:w="60" w:type="dxa"/>
              <w:left w:w="120" w:type="dxa"/>
              <w:bottom w:w="60" w:type="dxa"/>
              <w:right w:w="0" w:type="dxa"/>
            </w:tcMar>
            <w:hideMark/>
          </w:tcPr>
          <w:p w14:paraId="4ECB4F02"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Signature with Stamp:</w:t>
            </w:r>
          </w:p>
        </w:tc>
      </w:tr>
    </w:tbl>
    <w:p w14:paraId="4A4DA3AD" w14:textId="77777777" w:rsidR="000B63D7" w:rsidRPr="000B63D7" w:rsidRDefault="000B63D7" w:rsidP="000B63D7">
      <w:pPr>
        <w:rPr>
          <w:rFonts w:ascii="Times New Roman" w:hAnsi="Times New Roman" w:cs="Times New Roman"/>
          <w:lang w:val="en-IN"/>
        </w:rPr>
      </w:pPr>
    </w:p>
    <w:p w14:paraId="194C1E3B" w14:textId="5B237B29" w:rsidR="000B63D7" w:rsidRPr="000B63D7" w:rsidRDefault="000B63D7" w:rsidP="000B63D7">
      <w:pPr>
        <w:rPr>
          <w:rFonts w:ascii="Times New Roman" w:hAnsi="Times New Roman" w:cs="Times New Roman"/>
        </w:rPr>
        <w:sectPr w:rsidR="000B63D7" w:rsidRPr="000B63D7" w:rsidSect="000B63D7">
          <w:pgSz w:w="12240" w:h="15840"/>
          <w:pgMar w:top="1360" w:right="360" w:bottom="280" w:left="1440" w:header="720" w:footer="720" w:gutter="0"/>
          <w:cols w:space="720"/>
        </w:sectPr>
      </w:pPr>
    </w:p>
    <w:p w14:paraId="25C029E6"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lang w:val="en-IN"/>
        </w:rPr>
        <w:lastRenderedPageBreak/>
        <w:t>Format for CVs</w:t>
      </w:r>
    </w:p>
    <w:p w14:paraId="58141E6A"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u w:val="single"/>
          <w:lang w:val="en-IN"/>
        </w:rPr>
        <w:t>Personal Details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666"/>
      </w:tblGrid>
      <w:tr w:rsidR="000B63D7" w:rsidRPr="000B63D7" w14:paraId="4AEBF2B0"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6DFBBC0"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lang w:val="en-IN"/>
              </w:rPr>
              <w:t>Full Name</w:t>
            </w:r>
          </w:p>
        </w:tc>
        <w:tc>
          <w:tcPr>
            <w:tcW w:w="7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2032762A"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Ayush Sinha</w:t>
            </w:r>
          </w:p>
        </w:tc>
      </w:tr>
      <w:tr w:rsidR="000B63D7" w:rsidRPr="000B63D7" w14:paraId="168736AF"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8CA2413"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lang w:val="en-IN"/>
              </w:rPr>
              <w:t>Contact No.</w:t>
            </w:r>
          </w:p>
        </w:tc>
        <w:tc>
          <w:tcPr>
            <w:tcW w:w="7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DD6DA72"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+91-9620153531</w:t>
            </w:r>
          </w:p>
        </w:tc>
      </w:tr>
      <w:tr w:rsidR="000B63D7" w:rsidRPr="000B63D7" w14:paraId="7CA043DC"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C49A74C"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lang w:val="en-IN"/>
              </w:rPr>
              <w:t>Email ID</w:t>
            </w:r>
          </w:p>
        </w:tc>
        <w:tc>
          <w:tcPr>
            <w:tcW w:w="7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0A3F2A4"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ayushkc.sinha@gmail.com</w:t>
            </w:r>
          </w:p>
        </w:tc>
      </w:tr>
      <w:tr w:rsidR="000B63D7" w:rsidRPr="000B63D7" w14:paraId="3E00A3A4"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2B58374C"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lang w:val="en-IN"/>
              </w:rPr>
              <w:t>Date of Birth (DD-MM-YYYY)</w:t>
            </w:r>
          </w:p>
        </w:tc>
        <w:tc>
          <w:tcPr>
            <w:tcW w:w="7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724E397F"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20-02-1994</w:t>
            </w:r>
          </w:p>
        </w:tc>
      </w:tr>
      <w:tr w:rsidR="000B63D7" w:rsidRPr="000B63D7" w14:paraId="579270C0"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399290A3"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lang w:val="en-IN"/>
              </w:rPr>
              <w:t>Gender</w:t>
            </w:r>
          </w:p>
        </w:tc>
        <w:tc>
          <w:tcPr>
            <w:tcW w:w="7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46C390AF"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Male</w:t>
            </w:r>
          </w:p>
        </w:tc>
      </w:tr>
      <w:tr w:rsidR="000B63D7" w:rsidRPr="000B63D7" w14:paraId="1D21C0C4"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27FC5429"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lang w:val="en-IN"/>
              </w:rPr>
              <w:t>LinkedIn ID</w:t>
            </w:r>
          </w:p>
        </w:tc>
        <w:tc>
          <w:tcPr>
            <w:tcW w:w="7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6357DA4"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https://www.linkedin.com/in/ayush-sinha-666385110</w:t>
            </w:r>
          </w:p>
        </w:tc>
      </w:tr>
      <w:tr w:rsidR="000B63D7" w:rsidRPr="000B63D7" w14:paraId="5C647917"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32ECDDEB"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lang w:val="en-IN"/>
              </w:rPr>
              <w:t>Current Address (City)</w:t>
            </w:r>
          </w:p>
        </w:tc>
        <w:tc>
          <w:tcPr>
            <w:tcW w:w="76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440A5B7C"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Bangalore, India</w:t>
            </w:r>
          </w:p>
        </w:tc>
      </w:tr>
    </w:tbl>
    <w:p w14:paraId="1586476B"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u w:val="single"/>
          <w:lang w:val="en-IN"/>
        </w:rPr>
        <w:t>Professional Summary</w:t>
      </w:r>
    </w:p>
    <w:p w14:paraId="5B6E821A"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Gen AI &amp; Data Engineering Lead with 8.5 years of overall experience in building scalable data platforms and the last 3+ years focused on designing and productionizing Gen AI and LLM-driven systems. Specialized in NLP pipelines, agentic AI workflows, semantic enrichment, and AI validation frameworks, with strong foundations in Machine Learning and cloud-native architectures on GCP and Azure. Experienced in translating complex business and legacy system requirements into reliable, enterprise-ready Gen AI solutions.</w:t>
      </w:r>
    </w:p>
    <w:p w14:paraId="3981FC0F"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u w:val="single"/>
          <w:lang w:val="en-IN"/>
        </w:rPr>
        <w:t>Professional Experience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7"/>
        <w:gridCol w:w="1786"/>
        <w:gridCol w:w="995"/>
        <w:gridCol w:w="998"/>
        <w:gridCol w:w="2181"/>
        <w:gridCol w:w="3819"/>
      </w:tblGrid>
      <w:tr w:rsidR="000B63D7" w:rsidRPr="000B63D7" w14:paraId="5C4E057E" w14:textId="77777777">
        <w:tc>
          <w:tcPr>
            <w:tcW w:w="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4AAF9268" w14:textId="77777777" w:rsidR="000B63D7" w:rsidRPr="000B63D7" w:rsidRDefault="000B63D7" w:rsidP="000B63D7">
            <w:pPr>
              <w:rPr>
                <w:rFonts w:ascii="Times New Roman" w:hAnsi="Times New Roman" w:cs="Times New Roman"/>
                <w:lang w:val="en-IN"/>
              </w:rPr>
            </w:pPr>
            <w:proofErr w:type="spellStart"/>
            <w:r w:rsidRPr="000B63D7">
              <w:rPr>
                <w:rFonts w:ascii="Times New Roman" w:hAnsi="Times New Roman" w:cs="Times New Roman"/>
                <w:b/>
                <w:bCs/>
                <w:lang w:val="en-IN"/>
              </w:rPr>
              <w:t>S.No</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4C907A25"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lang w:val="en-IN"/>
              </w:rPr>
              <w:t>Employer Name</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5DAAB987"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lang w:val="en-IN"/>
              </w:rPr>
              <w:t>From</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799C52F2"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lang w:val="en-IN"/>
              </w:rPr>
              <w:t>To</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7D27051F"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lang w:val="en-IN"/>
              </w:rPr>
              <w:t>Designation</w:t>
            </w:r>
          </w:p>
        </w:tc>
        <w:tc>
          <w:tcPr>
            <w:tcW w:w="386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5CFC762A"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lang w:val="en-IN"/>
              </w:rPr>
              <w:t>Brief Responsibilities</w:t>
            </w:r>
          </w:p>
        </w:tc>
      </w:tr>
      <w:tr w:rsidR="000B63D7" w:rsidRPr="000B63D7" w14:paraId="6EC682BC" w14:textId="77777777">
        <w:tc>
          <w:tcPr>
            <w:tcW w:w="600" w:type="dxa"/>
            <w:vMerge w:val="restar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3835A39E"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1</w:t>
            </w:r>
          </w:p>
        </w:tc>
        <w:tc>
          <w:tcPr>
            <w:tcW w:w="1800" w:type="dxa"/>
            <w:vMerge w:val="restar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7CD2AD00" w14:textId="77777777" w:rsidR="000B63D7" w:rsidRPr="000B63D7" w:rsidRDefault="000B63D7" w:rsidP="000B63D7">
            <w:pPr>
              <w:rPr>
                <w:rFonts w:ascii="Times New Roman" w:hAnsi="Times New Roman" w:cs="Times New Roman"/>
                <w:lang w:val="en-IN"/>
              </w:rPr>
            </w:pPr>
            <w:proofErr w:type="spellStart"/>
            <w:r w:rsidRPr="000B63D7">
              <w:rPr>
                <w:rFonts w:ascii="Times New Roman" w:hAnsi="Times New Roman" w:cs="Times New Roman"/>
                <w:lang w:val="en-IN"/>
              </w:rPr>
              <w:t>Tarento</w:t>
            </w:r>
            <w:proofErr w:type="spellEnd"/>
          </w:p>
        </w:tc>
        <w:tc>
          <w:tcPr>
            <w:tcW w:w="1000" w:type="dxa"/>
            <w:vMerge w:val="restar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3943D994"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May 2024</w:t>
            </w:r>
          </w:p>
        </w:tc>
        <w:tc>
          <w:tcPr>
            <w:tcW w:w="1000" w:type="dxa"/>
            <w:vMerge w:val="restar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7AFED0EA"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Present</w:t>
            </w:r>
          </w:p>
        </w:tc>
        <w:tc>
          <w:tcPr>
            <w:tcW w:w="2200" w:type="dxa"/>
            <w:vMerge w:val="restar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CA18C28"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Data Engineering &amp; Gen AI Lead</w:t>
            </w:r>
          </w:p>
        </w:tc>
        <w:tc>
          <w:tcPr>
            <w:tcW w:w="38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7C8AAAC7" w14:textId="77777777" w:rsidR="000B63D7" w:rsidRPr="000B63D7" w:rsidRDefault="000B63D7" w:rsidP="000B63D7">
            <w:pPr>
              <w:rPr>
                <w:rFonts w:ascii="Times New Roman" w:hAnsi="Times New Roman" w:cs="Times New Roman"/>
                <w:lang w:val="en-IN"/>
              </w:rPr>
            </w:pPr>
            <w:proofErr w:type="spellStart"/>
            <w:r w:rsidRPr="000B63D7">
              <w:rPr>
                <w:rFonts w:ascii="Times New Roman" w:hAnsi="Times New Roman" w:cs="Times New Roman"/>
                <w:lang w:val="en-IN"/>
              </w:rPr>
              <w:t>Datavolve</w:t>
            </w:r>
            <w:proofErr w:type="spellEnd"/>
            <w:r w:rsidRPr="000B63D7">
              <w:rPr>
                <w:rFonts w:ascii="Times New Roman" w:hAnsi="Times New Roman" w:cs="Times New Roman"/>
                <w:lang w:val="en-IN"/>
              </w:rPr>
              <w:t xml:space="preserve"> – Gen AI Legacy Modernization: Designed LLM layer to convert legacy Informatica/SSIS XML workflows into Databricks </w:t>
            </w:r>
            <w:proofErr w:type="spellStart"/>
            <w:r w:rsidRPr="000B63D7">
              <w:rPr>
                <w:rFonts w:ascii="Times New Roman" w:hAnsi="Times New Roman" w:cs="Times New Roman"/>
                <w:lang w:val="en-IN"/>
              </w:rPr>
              <w:t>PySpark</w:t>
            </w:r>
            <w:proofErr w:type="spellEnd"/>
            <w:r w:rsidRPr="000B63D7">
              <w:rPr>
                <w:rFonts w:ascii="Times New Roman" w:hAnsi="Times New Roman" w:cs="Times New Roman"/>
                <w:lang w:val="en-IN"/>
              </w:rPr>
              <w:t xml:space="preserve"> notebooks; built agentic validation workflows and LLM-powered test case generation.</w:t>
            </w:r>
          </w:p>
        </w:tc>
      </w:tr>
      <w:tr w:rsidR="000B63D7" w:rsidRPr="000B63D7" w14:paraId="0F9A3958"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0925C9C" w14:textId="77777777" w:rsidR="000B63D7" w:rsidRPr="000B63D7" w:rsidRDefault="000B63D7" w:rsidP="000B63D7">
            <w:pPr>
              <w:rPr>
                <w:rFonts w:ascii="Times New Roman" w:hAnsi="Times New Roman" w:cs="Times New Roman"/>
                <w:lang w:val="en-I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9F79F52" w14:textId="77777777" w:rsidR="000B63D7" w:rsidRPr="000B63D7" w:rsidRDefault="000B63D7" w:rsidP="000B63D7">
            <w:pPr>
              <w:rPr>
                <w:rFonts w:ascii="Times New Roman" w:hAnsi="Times New Roman" w:cs="Times New Roman"/>
                <w:lang w:val="en-I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BA7CDAD" w14:textId="77777777" w:rsidR="000B63D7" w:rsidRPr="000B63D7" w:rsidRDefault="000B63D7" w:rsidP="000B63D7">
            <w:pPr>
              <w:rPr>
                <w:rFonts w:ascii="Times New Roman" w:hAnsi="Times New Roman" w:cs="Times New Roman"/>
                <w:lang w:val="en-I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F8A4B39" w14:textId="77777777" w:rsidR="000B63D7" w:rsidRPr="000B63D7" w:rsidRDefault="000B63D7" w:rsidP="000B63D7">
            <w:pPr>
              <w:rPr>
                <w:rFonts w:ascii="Times New Roman" w:hAnsi="Times New Roman" w:cs="Times New Roman"/>
                <w:lang w:val="en-I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774C0B1" w14:textId="77777777" w:rsidR="000B63D7" w:rsidRPr="000B63D7" w:rsidRDefault="000B63D7" w:rsidP="000B63D7">
            <w:pPr>
              <w:rPr>
                <w:rFonts w:ascii="Times New Roman" w:hAnsi="Times New Roman" w:cs="Times New Roman"/>
                <w:lang w:val="en-IN"/>
              </w:rPr>
            </w:pPr>
          </w:p>
        </w:tc>
        <w:tc>
          <w:tcPr>
            <w:tcW w:w="38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5113139"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 xml:space="preserve">Gen AI &amp; NLP Solutions: Productionized LLM-driven text classification and semantic enrichment </w:t>
            </w:r>
            <w:r w:rsidRPr="000B63D7">
              <w:rPr>
                <w:rFonts w:ascii="Times New Roman" w:hAnsi="Times New Roman" w:cs="Times New Roman"/>
                <w:lang w:val="en-IN"/>
              </w:rPr>
              <w:lastRenderedPageBreak/>
              <w:t xml:space="preserve">pipelines using OpenAI and Gemini; implemented </w:t>
            </w:r>
            <w:proofErr w:type="spellStart"/>
            <w:r w:rsidRPr="000B63D7">
              <w:rPr>
                <w:rFonts w:ascii="Times New Roman" w:hAnsi="Times New Roman" w:cs="Times New Roman"/>
                <w:lang w:val="en-IN"/>
              </w:rPr>
              <w:t>pgvector</w:t>
            </w:r>
            <w:proofErr w:type="spellEnd"/>
            <w:r w:rsidRPr="000B63D7">
              <w:rPr>
                <w:rFonts w:ascii="Times New Roman" w:hAnsi="Times New Roman" w:cs="Times New Roman"/>
                <w:lang w:val="en-IN"/>
              </w:rPr>
              <w:t>-based semantic search for large-scale dataset discovery.</w:t>
            </w:r>
          </w:p>
        </w:tc>
      </w:tr>
      <w:tr w:rsidR="000B63D7" w:rsidRPr="000B63D7" w14:paraId="673EB1E4"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A968C15" w14:textId="77777777" w:rsidR="000B63D7" w:rsidRPr="000B63D7" w:rsidRDefault="000B63D7" w:rsidP="000B63D7">
            <w:pPr>
              <w:rPr>
                <w:rFonts w:ascii="Times New Roman" w:hAnsi="Times New Roman" w:cs="Times New Roman"/>
                <w:lang w:val="en-I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C88D46C" w14:textId="77777777" w:rsidR="000B63D7" w:rsidRPr="000B63D7" w:rsidRDefault="000B63D7" w:rsidP="000B63D7">
            <w:pPr>
              <w:rPr>
                <w:rFonts w:ascii="Times New Roman" w:hAnsi="Times New Roman" w:cs="Times New Roman"/>
                <w:lang w:val="en-I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84A286C" w14:textId="77777777" w:rsidR="000B63D7" w:rsidRPr="000B63D7" w:rsidRDefault="000B63D7" w:rsidP="000B63D7">
            <w:pPr>
              <w:rPr>
                <w:rFonts w:ascii="Times New Roman" w:hAnsi="Times New Roman" w:cs="Times New Roman"/>
                <w:lang w:val="en-I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FFD945F" w14:textId="77777777" w:rsidR="000B63D7" w:rsidRPr="000B63D7" w:rsidRDefault="000B63D7" w:rsidP="000B63D7">
            <w:pPr>
              <w:rPr>
                <w:rFonts w:ascii="Times New Roman" w:hAnsi="Times New Roman" w:cs="Times New Roman"/>
                <w:lang w:val="en-I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E31D1E3" w14:textId="77777777" w:rsidR="000B63D7" w:rsidRPr="000B63D7" w:rsidRDefault="000B63D7" w:rsidP="000B63D7">
            <w:pPr>
              <w:rPr>
                <w:rFonts w:ascii="Times New Roman" w:hAnsi="Times New Roman" w:cs="Times New Roman"/>
                <w:lang w:val="en-IN"/>
              </w:rPr>
            </w:pPr>
          </w:p>
        </w:tc>
        <w:tc>
          <w:tcPr>
            <w:tcW w:w="38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484DAEFB"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 xml:space="preserve">Data Platforms &amp; Architecture: Led backend team to build analytics APIs using Django, Postgres, and </w:t>
            </w:r>
            <w:proofErr w:type="spellStart"/>
            <w:r w:rsidRPr="000B63D7">
              <w:rPr>
                <w:rFonts w:ascii="Times New Roman" w:hAnsi="Times New Roman" w:cs="Times New Roman"/>
                <w:lang w:val="en-IN"/>
              </w:rPr>
              <w:t>ClickHouse</w:t>
            </w:r>
            <w:proofErr w:type="spellEnd"/>
            <w:r w:rsidRPr="000B63D7">
              <w:rPr>
                <w:rFonts w:ascii="Times New Roman" w:hAnsi="Times New Roman" w:cs="Times New Roman"/>
                <w:lang w:val="en-IN"/>
              </w:rPr>
              <w:t>; managed CI/CD on GCP using Docker and GitHub Actions.</w:t>
            </w:r>
          </w:p>
        </w:tc>
      </w:tr>
      <w:tr w:rsidR="000B63D7" w:rsidRPr="000B63D7" w14:paraId="3EB5CFA3" w14:textId="77777777">
        <w:tc>
          <w:tcPr>
            <w:tcW w:w="600" w:type="dxa"/>
            <w:vMerge w:val="restar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6B3B6871"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2</w:t>
            </w:r>
          </w:p>
        </w:tc>
        <w:tc>
          <w:tcPr>
            <w:tcW w:w="1800" w:type="dxa"/>
            <w:vMerge w:val="restar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6122B77A" w14:textId="77777777" w:rsidR="000B63D7" w:rsidRPr="000B63D7" w:rsidRDefault="000B63D7" w:rsidP="000B63D7">
            <w:pPr>
              <w:rPr>
                <w:rFonts w:ascii="Times New Roman" w:hAnsi="Times New Roman" w:cs="Times New Roman"/>
                <w:lang w:val="en-IN"/>
              </w:rPr>
            </w:pPr>
            <w:proofErr w:type="spellStart"/>
            <w:r w:rsidRPr="000B63D7">
              <w:rPr>
                <w:rFonts w:ascii="Times New Roman" w:hAnsi="Times New Roman" w:cs="Times New Roman"/>
                <w:lang w:val="en-IN"/>
              </w:rPr>
              <w:t>Finquest</w:t>
            </w:r>
            <w:proofErr w:type="spellEnd"/>
          </w:p>
        </w:tc>
        <w:tc>
          <w:tcPr>
            <w:tcW w:w="1000" w:type="dxa"/>
            <w:vMerge w:val="restar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BE5AA0D"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Dec 2022</w:t>
            </w:r>
          </w:p>
        </w:tc>
        <w:tc>
          <w:tcPr>
            <w:tcW w:w="1000" w:type="dxa"/>
            <w:vMerge w:val="restar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4B96954"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May 2024</w:t>
            </w:r>
          </w:p>
        </w:tc>
        <w:tc>
          <w:tcPr>
            <w:tcW w:w="2200" w:type="dxa"/>
            <w:vMerge w:val="restar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80A5C42"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Data Engineer – R&amp;D</w:t>
            </w:r>
          </w:p>
        </w:tc>
        <w:tc>
          <w:tcPr>
            <w:tcW w:w="38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20823847"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 xml:space="preserve">ML Pipelines: Built text classification pipelines using </w:t>
            </w:r>
            <w:proofErr w:type="spellStart"/>
            <w:r w:rsidRPr="000B63D7">
              <w:rPr>
                <w:rFonts w:ascii="Times New Roman" w:hAnsi="Times New Roman" w:cs="Times New Roman"/>
                <w:lang w:val="en-IN"/>
              </w:rPr>
              <w:t>DistilBERT</w:t>
            </w:r>
            <w:proofErr w:type="spellEnd"/>
            <w:r w:rsidRPr="000B63D7">
              <w:rPr>
                <w:rFonts w:ascii="Times New Roman" w:hAnsi="Times New Roman" w:cs="Times New Roman"/>
                <w:lang w:val="en-IN"/>
              </w:rPr>
              <w:t xml:space="preserve"> (Hugging Face) covering preprocessing, training, evaluation, and deployment; contributed to ADAM, an ML data annotation framework.</w:t>
            </w:r>
          </w:p>
        </w:tc>
      </w:tr>
      <w:tr w:rsidR="000B63D7" w:rsidRPr="000B63D7" w14:paraId="69E1A7D8"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FEB83DE" w14:textId="77777777" w:rsidR="000B63D7" w:rsidRPr="000B63D7" w:rsidRDefault="000B63D7" w:rsidP="000B63D7">
            <w:pPr>
              <w:rPr>
                <w:rFonts w:ascii="Times New Roman" w:hAnsi="Times New Roman" w:cs="Times New Roman"/>
                <w:lang w:val="en-I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92ECBD0" w14:textId="77777777" w:rsidR="000B63D7" w:rsidRPr="000B63D7" w:rsidRDefault="000B63D7" w:rsidP="000B63D7">
            <w:pPr>
              <w:rPr>
                <w:rFonts w:ascii="Times New Roman" w:hAnsi="Times New Roman" w:cs="Times New Roman"/>
                <w:lang w:val="en-I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34DE78B" w14:textId="77777777" w:rsidR="000B63D7" w:rsidRPr="000B63D7" w:rsidRDefault="000B63D7" w:rsidP="000B63D7">
            <w:pPr>
              <w:rPr>
                <w:rFonts w:ascii="Times New Roman" w:hAnsi="Times New Roman" w:cs="Times New Roman"/>
                <w:lang w:val="en-I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EB89870" w14:textId="77777777" w:rsidR="000B63D7" w:rsidRPr="000B63D7" w:rsidRDefault="000B63D7" w:rsidP="000B63D7">
            <w:pPr>
              <w:rPr>
                <w:rFonts w:ascii="Times New Roman" w:hAnsi="Times New Roman" w:cs="Times New Roman"/>
                <w:lang w:val="en-I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ABCCB78" w14:textId="77777777" w:rsidR="000B63D7" w:rsidRPr="000B63D7" w:rsidRDefault="000B63D7" w:rsidP="000B63D7">
            <w:pPr>
              <w:rPr>
                <w:rFonts w:ascii="Times New Roman" w:hAnsi="Times New Roman" w:cs="Times New Roman"/>
                <w:lang w:val="en-IN"/>
              </w:rPr>
            </w:pPr>
          </w:p>
        </w:tc>
        <w:tc>
          <w:tcPr>
            <w:tcW w:w="38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27D678B6"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 xml:space="preserve">Orchestration &amp; Automation: Developed ACME email classification system with async inference via RabbitMQ; designed </w:t>
            </w:r>
            <w:proofErr w:type="spellStart"/>
            <w:r w:rsidRPr="000B63D7">
              <w:rPr>
                <w:rFonts w:ascii="Times New Roman" w:hAnsi="Times New Roman" w:cs="Times New Roman"/>
                <w:lang w:val="en-IN"/>
              </w:rPr>
              <w:t>AirFQ</w:t>
            </w:r>
            <w:proofErr w:type="spellEnd"/>
            <w:r w:rsidRPr="000B63D7">
              <w:rPr>
                <w:rFonts w:ascii="Times New Roman" w:hAnsi="Times New Roman" w:cs="Times New Roman"/>
                <w:lang w:val="en-IN"/>
              </w:rPr>
              <w:t>, an internal Airflow-based orchestration framework for automated scheduling.</w:t>
            </w:r>
          </w:p>
        </w:tc>
      </w:tr>
      <w:tr w:rsidR="000B63D7" w:rsidRPr="000B63D7" w14:paraId="5E8EA509" w14:textId="77777777">
        <w:tc>
          <w:tcPr>
            <w:tcW w:w="600" w:type="dxa"/>
            <w:vMerge w:val="restar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0F0FF7C"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3</w:t>
            </w:r>
          </w:p>
        </w:tc>
        <w:tc>
          <w:tcPr>
            <w:tcW w:w="1800" w:type="dxa"/>
            <w:vMerge w:val="restar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885EEC0"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Accenture</w:t>
            </w:r>
          </w:p>
        </w:tc>
        <w:tc>
          <w:tcPr>
            <w:tcW w:w="1000" w:type="dxa"/>
            <w:vMerge w:val="restar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524DFCB"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Nov 2015</w:t>
            </w:r>
          </w:p>
        </w:tc>
        <w:tc>
          <w:tcPr>
            <w:tcW w:w="1000" w:type="dxa"/>
            <w:vMerge w:val="restar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42AA3062"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May 2020</w:t>
            </w:r>
          </w:p>
        </w:tc>
        <w:tc>
          <w:tcPr>
            <w:tcW w:w="2200" w:type="dxa"/>
            <w:vMerge w:val="restar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60EFDF0"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Senior Application Analyst</w:t>
            </w:r>
          </w:p>
        </w:tc>
        <w:tc>
          <w:tcPr>
            <w:tcW w:w="38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830ADF6"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Dashboards &amp; Reporting: Designed and deployed Power BI and Tableau dashboards for HR, payroll, and operational analytics; built JIRA-Power BI automation framework for governance reporting.</w:t>
            </w:r>
          </w:p>
        </w:tc>
      </w:tr>
      <w:tr w:rsidR="000B63D7" w:rsidRPr="000B63D7" w14:paraId="22F16F24" w14:textId="77777777">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15E2EFA" w14:textId="77777777" w:rsidR="000B63D7" w:rsidRPr="000B63D7" w:rsidRDefault="000B63D7" w:rsidP="000B63D7">
            <w:pPr>
              <w:rPr>
                <w:rFonts w:ascii="Times New Roman" w:hAnsi="Times New Roman" w:cs="Times New Roman"/>
                <w:lang w:val="en-I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53CE518" w14:textId="77777777" w:rsidR="000B63D7" w:rsidRPr="000B63D7" w:rsidRDefault="000B63D7" w:rsidP="000B63D7">
            <w:pPr>
              <w:rPr>
                <w:rFonts w:ascii="Times New Roman" w:hAnsi="Times New Roman" w:cs="Times New Roman"/>
                <w:lang w:val="en-I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C2D8D00" w14:textId="77777777" w:rsidR="000B63D7" w:rsidRPr="000B63D7" w:rsidRDefault="000B63D7" w:rsidP="000B63D7">
            <w:pPr>
              <w:rPr>
                <w:rFonts w:ascii="Times New Roman" w:hAnsi="Times New Roman" w:cs="Times New Roman"/>
                <w:lang w:val="en-I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A873D8B" w14:textId="77777777" w:rsidR="000B63D7" w:rsidRPr="000B63D7" w:rsidRDefault="000B63D7" w:rsidP="000B63D7">
            <w:pPr>
              <w:rPr>
                <w:rFonts w:ascii="Times New Roman" w:hAnsi="Times New Roman" w:cs="Times New Roman"/>
                <w:lang w:val="en-I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1510A23" w14:textId="77777777" w:rsidR="000B63D7" w:rsidRPr="000B63D7" w:rsidRDefault="000B63D7" w:rsidP="000B63D7">
            <w:pPr>
              <w:rPr>
                <w:rFonts w:ascii="Times New Roman" w:hAnsi="Times New Roman" w:cs="Times New Roman"/>
                <w:lang w:val="en-IN"/>
              </w:rPr>
            </w:pPr>
          </w:p>
        </w:tc>
        <w:tc>
          <w:tcPr>
            <w:tcW w:w="38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CFEB84F"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ERP &amp; Data Pipelines: Developed and maintained PL/SQL and Python pipelines supporting Oracle ERP systems and enterprise reporting workflows.</w:t>
            </w:r>
          </w:p>
        </w:tc>
      </w:tr>
    </w:tbl>
    <w:p w14:paraId="234173A6"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u w:val="single"/>
          <w:lang w:val="en-IN"/>
        </w:rPr>
        <w:t>Educational Profile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7"/>
        <w:gridCol w:w="1596"/>
        <w:gridCol w:w="2854"/>
        <w:gridCol w:w="1978"/>
        <w:gridCol w:w="1096"/>
        <w:gridCol w:w="1060"/>
        <w:gridCol w:w="1195"/>
      </w:tblGrid>
      <w:tr w:rsidR="000B63D7" w:rsidRPr="000B63D7" w14:paraId="2A7E2AE5" w14:textId="77777777">
        <w:tc>
          <w:tcPr>
            <w:tcW w:w="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20FE6A4B" w14:textId="77777777" w:rsidR="000B63D7" w:rsidRPr="000B63D7" w:rsidRDefault="000B63D7" w:rsidP="000B63D7">
            <w:pPr>
              <w:rPr>
                <w:rFonts w:ascii="Times New Roman" w:hAnsi="Times New Roman" w:cs="Times New Roman"/>
                <w:lang w:val="en-IN"/>
              </w:rPr>
            </w:pPr>
            <w:proofErr w:type="spellStart"/>
            <w:r w:rsidRPr="000B63D7">
              <w:rPr>
                <w:rFonts w:ascii="Times New Roman" w:hAnsi="Times New Roman" w:cs="Times New Roman"/>
                <w:b/>
                <w:bCs/>
                <w:lang w:val="en-IN"/>
              </w:rPr>
              <w:t>S.No</w:t>
            </w:r>
            <w:proofErr w:type="spellEnd"/>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5B40818E"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lang w:val="en-IN"/>
              </w:rPr>
              <w:t>Examination / Degree</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54B71B45"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lang w:val="en-IN"/>
              </w:rPr>
              <w:t>Name of Institute / Board University</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0F9E1B7B"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lang w:val="en-IN"/>
              </w:rPr>
              <w:t>Degree Name</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3F91095D"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lang w:val="en-IN"/>
              </w:rPr>
              <w:t>Year of Passing</w:t>
            </w:r>
          </w:p>
        </w:tc>
        <w:tc>
          <w:tcPr>
            <w:tcW w:w="106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3A20F9CB"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lang w:val="en-IN"/>
              </w:rPr>
              <w:t>% of Marks</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1E1BC5C0"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lang w:val="en-IN"/>
              </w:rPr>
              <w:t>Division / Grade</w:t>
            </w:r>
          </w:p>
        </w:tc>
      </w:tr>
      <w:tr w:rsidR="000B63D7" w:rsidRPr="000B63D7" w14:paraId="125182C2"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45406C5B"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lastRenderedPageBreak/>
              <w:t>1</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389BEBE"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12th Standard</w:t>
            </w:r>
          </w:p>
        </w:tc>
        <w:tc>
          <w:tcPr>
            <w:tcW w:w="2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66675723" w14:textId="77777777" w:rsidR="000B63D7" w:rsidRPr="000B63D7" w:rsidRDefault="000B63D7" w:rsidP="000B63D7">
            <w:pPr>
              <w:rPr>
                <w:rFonts w:ascii="Times New Roman" w:hAnsi="Times New Roman" w:cs="Times New Roman"/>
                <w:lang w:val="en-IN"/>
              </w:rPr>
            </w:pPr>
            <w:proofErr w:type="spellStart"/>
            <w:r w:rsidRPr="000B63D7">
              <w:rPr>
                <w:rFonts w:ascii="Times New Roman" w:hAnsi="Times New Roman" w:cs="Times New Roman"/>
                <w:lang w:val="en-IN"/>
              </w:rPr>
              <w:t>Timpany</w:t>
            </w:r>
            <w:proofErr w:type="spellEnd"/>
            <w:r w:rsidRPr="000B63D7">
              <w:rPr>
                <w:rFonts w:ascii="Times New Roman" w:hAnsi="Times New Roman" w:cs="Times New Roman"/>
                <w:lang w:val="en-IN"/>
              </w:rPr>
              <w:t xml:space="preserve"> Secondary School</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2586CAEF"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Higher Secondary</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3F23F7E9"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2010</w:t>
            </w:r>
          </w:p>
        </w:tc>
        <w:tc>
          <w:tcPr>
            <w:tcW w:w="10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61EA6B40"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79</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79216CA2"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A</w:t>
            </w:r>
          </w:p>
        </w:tc>
      </w:tr>
      <w:tr w:rsidR="000B63D7" w:rsidRPr="000B63D7" w14:paraId="68CE8E41"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5C120259"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2</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39F1012D"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Graduation</w:t>
            </w:r>
          </w:p>
        </w:tc>
        <w:tc>
          <w:tcPr>
            <w:tcW w:w="2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6DC6E3F3"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GITAM University, India</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0223E1DC" w14:textId="77777777" w:rsidR="000B63D7" w:rsidRPr="000B63D7" w:rsidRDefault="000B63D7" w:rsidP="000B63D7">
            <w:pPr>
              <w:rPr>
                <w:rFonts w:ascii="Times New Roman" w:hAnsi="Times New Roman" w:cs="Times New Roman"/>
                <w:lang w:val="en-IN"/>
              </w:rPr>
            </w:pPr>
            <w:proofErr w:type="spellStart"/>
            <w:r w:rsidRPr="000B63D7">
              <w:rPr>
                <w:rFonts w:ascii="Times New Roman" w:hAnsi="Times New Roman" w:cs="Times New Roman"/>
                <w:lang w:val="en-IN"/>
              </w:rPr>
              <w:t>B.Tech</w:t>
            </w:r>
            <w:proofErr w:type="spellEnd"/>
            <w:r w:rsidRPr="000B63D7">
              <w:rPr>
                <w:rFonts w:ascii="Times New Roman" w:hAnsi="Times New Roman" w:cs="Times New Roman"/>
                <w:lang w:val="en-IN"/>
              </w:rPr>
              <w:t xml:space="preserve"> (Computer Science)</w:t>
            </w:r>
          </w:p>
        </w:tc>
        <w:tc>
          <w:tcPr>
            <w:tcW w:w="11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359C5CB6"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2015</w:t>
            </w:r>
          </w:p>
        </w:tc>
        <w:tc>
          <w:tcPr>
            <w:tcW w:w="106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4A9D76E7"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69</w:t>
            </w:r>
          </w:p>
        </w:tc>
        <w:tc>
          <w:tcPr>
            <w:tcW w:w="1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14:paraId="15E76306"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B</w:t>
            </w:r>
          </w:p>
        </w:tc>
      </w:tr>
    </w:tbl>
    <w:p w14:paraId="573452D7"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u w:val="single"/>
          <w:lang w:val="en-IN"/>
        </w:rPr>
        <w:t>Hands-on Experience with IT Tools / Technologies</w:t>
      </w:r>
    </w:p>
    <w:p w14:paraId="0D5AEC48" w14:textId="77777777" w:rsidR="000B63D7" w:rsidRPr="000B63D7" w:rsidRDefault="000B63D7">
      <w:pPr>
        <w:numPr>
          <w:ilvl w:val="0"/>
          <w:numId w:val="16"/>
        </w:numPr>
        <w:rPr>
          <w:rFonts w:ascii="Times New Roman" w:hAnsi="Times New Roman" w:cs="Times New Roman"/>
          <w:lang w:val="en-IN"/>
        </w:rPr>
      </w:pPr>
      <w:r w:rsidRPr="000B63D7">
        <w:rPr>
          <w:rFonts w:ascii="Times New Roman" w:hAnsi="Times New Roman" w:cs="Times New Roman"/>
          <w:lang w:val="en-IN"/>
        </w:rPr>
        <w:t>Gen AI &amp; LLMs: OpenAI GPT, Gemini, Prompt Engineering, RAG, Agentic AI Workflows, LLM Validation</w:t>
      </w:r>
    </w:p>
    <w:p w14:paraId="74274864" w14:textId="77777777" w:rsidR="000B63D7" w:rsidRPr="000B63D7" w:rsidRDefault="000B63D7">
      <w:pPr>
        <w:numPr>
          <w:ilvl w:val="0"/>
          <w:numId w:val="16"/>
        </w:numPr>
        <w:rPr>
          <w:rFonts w:ascii="Times New Roman" w:hAnsi="Times New Roman" w:cs="Times New Roman"/>
          <w:lang w:val="en-IN"/>
        </w:rPr>
      </w:pPr>
      <w:r w:rsidRPr="000B63D7">
        <w:rPr>
          <w:rFonts w:ascii="Times New Roman" w:hAnsi="Times New Roman" w:cs="Times New Roman"/>
          <w:lang w:val="en-IN"/>
        </w:rPr>
        <w:t xml:space="preserve">ML / NLP: </w:t>
      </w:r>
      <w:proofErr w:type="spellStart"/>
      <w:r w:rsidRPr="000B63D7">
        <w:rPr>
          <w:rFonts w:ascii="Times New Roman" w:hAnsi="Times New Roman" w:cs="Times New Roman"/>
          <w:lang w:val="en-IN"/>
        </w:rPr>
        <w:t>DistilBERT</w:t>
      </w:r>
      <w:proofErr w:type="spellEnd"/>
      <w:r w:rsidRPr="000B63D7">
        <w:rPr>
          <w:rFonts w:ascii="Times New Roman" w:hAnsi="Times New Roman" w:cs="Times New Roman"/>
          <w:lang w:val="en-IN"/>
        </w:rPr>
        <w:t xml:space="preserve"> (Hugging Face), Scikit-learn, Pandas, Matplotlib, Feature Engineering</w:t>
      </w:r>
    </w:p>
    <w:p w14:paraId="2211140C" w14:textId="77777777" w:rsidR="000B63D7" w:rsidRPr="000B63D7" w:rsidRDefault="000B63D7">
      <w:pPr>
        <w:numPr>
          <w:ilvl w:val="0"/>
          <w:numId w:val="16"/>
        </w:numPr>
        <w:rPr>
          <w:rFonts w:ascii="Times New Roman" w:hAnsi="Times New Roman" w:cs="Times New Roman"/>
          <w:lang w:val="en-IN"/>
        </w:rPr>
      </w:pPr>
      <w:r w:rsidRPr="000B63D7">
        <w:rPr>
          <w:rFonts w:ascii="Times New Roman" w:hAnsi="Times New Roman" w:cs="Times New Roman"/>
          <w:lang w:val="en-IN"/>
        </w:rPr>
        <w:t xml:space="preserve">Vector &amp; Search: </w:t>
      </w:r>
      <w:proofErr w:type="spellStart"/>
      <w:r w:rsidRPr="000B63D7">
        <w:rPr>
          <w:rFonts w:ascii="Times New Roman" w:hAnsi="Times New Roman" w:cs="Times New Roman"/>
          <w:lang w:val="en-IN"/>
        </w:rPr>
        <w:t>pgvector</w:t>
      </w:r>
      <w:proofErr w:type="spellEnd"/>
      <w:r w:rsidRPr="000B63D7">
        <w:rPr>
          <w:rFonts w:ascii="Times New Roman" w:hAnsi="Times New Roman" w:cs="Times New Roman"/>
          <w:lang w:val="en-IN"/>
        </w:rPr>
        <w:t>, Vector Embeddings, Semantic Search</w:t>
      </w:r>
    </w:p>
    <w:p w14:paraId="043AE39C" w14:textId="77777777" w:rsidR="000B63D7" w:rsidRPr="000B63D7" w:rsidRDefault="000B63D7">
      <w:pPr>
        <w:numPr>
          <w:ilvl w:val="0"/>
          <w:numId w:val="16"/>
        </w:numPr>
        <w:rPr>
          <w:rFonts w:ascii="Times New Roman" w:hAnsi="Times New Roman" w:cs="Times New Roman"/>
          <w:lang w:val="en-IN"/>
        </w:rPr>
      </w:pPr>
      <w:r w:rsidRPr="000B63D7">
        <w:rPr>
          <w:rFonts w:ascii="Times New Roman" w:hAnsi="Times New Roman" w:cs="Times New Roman"/>
          <w:lang w:val="en-IN"/>
        </w:rPr>
        <w:t>Programming: Python, SQL</w:t>
      </w:r>
    </w:p>
    <w:p w14:paraId="623A8394" w14:textId="77777777" w:rsidR="000B63D7" w:rsidRPr="000B63D7" w:rsidRDefault="000B63D7">
      <w:pPr>
        <w:numPr>
          <w:ilvl w:val="0"/>
          <w:numId w:val="16"/>
        </w:numPr>
        <w:rPr>
          <w:rFonts w:ascii="Times New Roman" w:hAnsi="Times New Roman" w:cs="Times New Roman"/>
          <w:lang w:val="en-IN"/>
        </w:rPr>
      </w:pPr>
      <w:r w:rsidRPr="000B63D7">
        <w:rPr>
          <w:rFonts w:ascii="Times New Roman" w:hAnsi="Times New Roman" w:cs="Times New Roman"/>
          <w:lang w:val="en-IN"/>
        </w:rPr>
        <w:t xml:space="preserve">Frameworks: Django, </w:t>
      </w:r>
      <w:proofErr w:type="spellStart"/>
      <w:r w:rsidRPr="000B63D7">
        <w:rPr>
          <w:rFonts w:ascii="Times New Roman" w:hAnsi="Times New Roman" w:cs="Times New Roman"/>
          <w:lang w:val="en-IN"/>
        </w:rPr>
        <w:t>FastAPI</w:t>
      </w:r>
      <w:proofErr w:type="spellEnd"/>
    </w:p>
    <w:p w14:paraId="79D6AF89" w14:textId="77777777" w:rsidR="000B63D7" w:rsidRPr="000B63D7" w:rsidRDefault="000B63D7">
      <w:pPr>
        <w:numPr>
          <w:ilvl w:val="0"/>
          <w:numId w:val="16"/>
        </w:numPr>
        <w:rPr>
          <w:rFonts w:ascii="Times New Roman" w:hAnsi="Times New Roman" w:cs="Times New Roman"/>
          <w:lang w:val="en-IN"/>
        </w:rPr>
      </w:pPr>
      <w:r w:rsidRPr="000B63D7">
        <w:rPr>
          <w:rFonts w:ascii="Times New Roman" w:hAnsi="Times New Roman" w:cs="Times New Roman"/>
          <w:lang w:val="en-IN"/>
        </w:rPr>
        <w:t>Orchestration: Apache Airflow, Prefect, RabbitMQ</w:t>
      </w:r>
    </w:p>
    <w:p w14:paraId="3C1914C1" w14:textId="77777777" w:rsidR="000B63D7" w:rsidRPr="000B63D7" w:rsidRDefault="000B63D7">
      <w:pPr>
        <w:numPr>
          <w:ilvl w:val="0"/>
          <w:numId w:val="16"/>
        </w:numPr>
        <w:rPr>
          <w:rFonts w:ascii="Times New Roman" w:hAnsi="Times New Roman" w:cs="Times New Roman"/>
          <w:lang w:val="en-IN"/>
        </w:rPr>
      </w:pPr>
      <w:r w:rsidRPr="000B63D7">
        <w:rPr>
          <w:rFonts w:ascii="Times New Roman" w:hAnsi="Times New Roman" w:cs="Times New Roman"/>
          <w:lang w:val="en-IN"/>
        </w:rPr>
        <w:t xml:space="preserve">Databases: PostgreSQL, </w:t>
      </w:r>
      <w:proofErr w:type="spellStart"/>
      <w:r w:rsidRPr="000B63D7">
        <w:rPr>
          <w:rFonts w:ascii="Times New Roman" w:hAnsi="Times New Roman" w:cs="Times New Roman"/>
          <w:lang w:val="en-IN"/>
        </w:rPr>
        <w:t>BigQuery</w:t>
      </w:r>
      <w:proofErr w:type="spellEnd"/>
      <w:r w:rsidRPr="000B63D7">
        <w:rPr>
          <w:rFonts w:ascii="Times New Roman" w:hAnsi="Times New Roman" w:cs="Times New Roman"/>
          <w:lang w:val="en-IN"/>
        </w:rPr>
        <w:t xml:space="preserve">, </w:t>
      </w:r>
      <w:proofErr w:type="spellStart"/>
      <w:r w:rsidRPr="000B63D7">
        <w:rPr>
          <w:rFonts w:ascii="Times New Roman" w:hAnsi="Times New Roman" w:cs="Times New Roman"/>
          <w:lang w:val="en-IN"/>
        </w:rPr>
        <w:t>ClickHouse</w:t>
      </w:r>
      <w:proofErr w:type="spellEnd"/>
      <w:r w:rsidRPr="000B63D7">
        <w:rPr>
          <w:rFonts w:ascii="Times New Roman" w:hAnsi="Times New Roman" w:cs="Times New Roman"/>
          <w:lang w:val="en-IN"/>
        </w:rPr>
        <w:t xml:space="preserve">, </w:t>
      </w:r>
      <w:proofErr w:type="spellStart"/>
      <w:r w:rsidRPr="000B63D7">
        <w:rPr>
          <w:rFonts w:ascii="Times New Roman" w:hAnsi="Times New Roman" w:cs="Times New Roman"/>
          <w:lang w:val="en-IN"/>
        </w:rPr>
        <w:t>CosmosDB</w:t>
      </w:r>
      <w:proofErr w:type="spellEnd"/>
    </w:p>
    <w:p w14:paraId="293DFEDD" w14:textId="77777777" w:rsidR="000B63D7" w:rsidRPr="000B63D7" w:rsidRDefault="000B63D7">
      <w:pPr>
        <w:numPr>
          <w:ilvl w:val="0"/>
          <w:numId w:val="16"/>
        </w:numPr>
        <w:rPr>
          <w:rFonts w:ascii="Times New Roman" w:hAnsi="Times New Roman" w:cs="Times New Roman"/>
          <w:lang w:val="en-IN"/>
        </w:rPr>
      </w:pPr>
      <w:r w:rsidRPr="000B63D7">
        <w:rPr>
          <w:rFonts w:ascii="Times New Roman" w:hAnsi="Times New Roman" w:cs="Times New Roman"/>
          <w:lang w:val="en-IN"/>
        </w:rPr>
        <w:t>Cloud: Google Cloud Platform (GCP), Microsoft Azure</w:t>
      </w:r>
    </w:p>
    <w:p w14:paraId="4A673A74" w14:textId="77777777" w:rsidR="000B63D7" w:rsidRPr="000B63D7" w:rsidRDefault="000B63D7">
      <w:pPr>
        <w:numPr>
          <w:ilvl w:val="0"/>
          <w:numId w:val="16"/>
        </w:numPr>
        <w:rPr>
          <w:rFonts w:ascii="Times New Roman" w:hAnsi="Times New Roman" w:cs="Times New Roman"/>
          <w:lang w:val="en-IN"/>
        </w:rPr>
      </w:pPr>
      <w:r w:rsidRPr="000B63D7">
        <w:rPr>
          <w:rFonts w:ascii="Times New Roman" w:hAnsi="Times New Roman" w:cs="Times New Roman"/>
          <w:lang w:val="en-IN"/>
        </w:rPr>
        <w:t>DevOps: Docker, GitHub Actions, Terraform</w:t>
      </w:r>
    </w:p>
    <w:p w14:paraId="753A49A2"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u w:val="single"/>
          <w:lang w:val="en-IN"/>
        </w:rPr>
        <w:t>Relevant Certifications</w:t>
      </w:r>
    </w:p>
    <w:p w14:paraId="5827AF5B" w14:textId="77777777" w:rsidR="000B63D7" w:rsidRPr="000B63D7" w:rsidRDefault="000B63D7">
      <w:pPr>
        <w:numPr>
          <w:ilvl w:val="0"/>
          <w:numId w:val="16"/>
        </w:numPr>
        <w:rPr>
          <w:rFonts w:ascii="Times New Roman" w:hAnsi="Times New Roman" w:cs="Times New Roman"/>
          <w:lang w:val="en-IN"/>
        </w:rPr>
      </w:pPr>
      <w:r w:rsidRPr="000B63D7">
        <w:rPr>
          <w:rFonts w:ascii="Times New Roman" w:hAnsi="Times New Roman" w:cs="Times New Roman"/>
          <w:lang w:val="en-IN"/>
        </w:rPr>
        <w:t>Data Science Certification – Excel Solutions, Bangalore</w:t>
      </w:r>
    </w:p>
    <w:p w14:paraId="057F184B" w14:textId="77777777" w:rsidR="000B63D7" w:rsidRPr="000B63D7" w:rsidRDefault="000B63D7">
      <w:pPr>
        <w:numPr>
          <w:ilvl w:val="0"/>
          <w:numId w:val="16"/>
        </w:numPr>
        <w:rPr>
          <w:rFonts w:ascii="Times New Roman" w:hAnsi="Times New Roman" w:cs="Times New Roman"/>
          <w:lang w:val="en-IN"/>
        </w:rPr>
      </w:pPr>
      <w:r w:rsidRPr="000B63D7">
        <w:rPr>
          <w:rFonts w:ascii="Times New Roman" w:hAnsi="Times New Roman" w:cs="Times New Roman"/>
          <w:lang w:val="en-IN"/>
        </w:rPr>
        <w:t>Microsoft Power BI – Accenture Certified</w:t>
      </w:r>
    </w:p>
    <w:p w14:paraId="77D3ADBD"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u w:val="single"/>
          <w:lang w:val="en-IN"/>
        </w:rPr>
        <w:t>Soft Skills</w:t>
      </w:r>
    </w:p>
    <w:p w14:paraId="0EBD2A38" w14:textId="77777777" w:rsidR="000B63D7" w:rsidRPr="000B63D7" w:rsidRDefault="000B63D7">
      <w:pPr>
        <w:numPr>
          <w:ilvl w:val="0"/>
          <w:numId w:val="16"/>
        </w:numPr>
        <w:rPr>
          <w:rFonts w:ascii="Times New Roman" w:hAnsi="Times New Roman" w:cs="Times New Roman"/>
          <w:lang w:val="en-IN"/>
        </w:rPr>
      </w:pPr>
      <w:r w:rsidRPr="000B63D7">
        <w:rPr>
          <w:rFonts w:ascii="Times New Roman" w:hAnsi="Times New Roman" w:cs="Times New Roman"/>
          <w:lang w:val="en-IN"/>
        </w:rPr>
        <w:t>Leadership &amp; Team Management</w:t>
      </w:r>
    </w:p>
    <w:p w14:paraId="0A0951E1" w14:textId="77777777" w:rsidR="000B63D7" w:rsidRPr="000B63D7" w:rsidRDefault="000B63D7">
      <w:pPr>
        <w:numPr>
          <w:ilvl w:val="0"/>
          <w:numId w:val="16"/>
        </w:numPr>
        <w:rPr>
          <w:rFonts w:ascii="Times New Roman" w:hAnsi="Times New Roman" w:cs="Times New Roman"/>
          <w:lang w:val="en-IN"/>
        </w:rPr>
      </w:pPr>
      <w:r w:rsidRPr="000B63D7">
        <w:rPr>
          <w:rFonts w:ascii="Times New Roman" w:hAnsi="Times New Roman" w:cs="Times New Roman"/>
          <w:lang w:val="en-IN"/>
        </w:rPr>
        <w:t>Problem Solving &amp; Analytical Thinking</w:t>
      </w:r>
    </w:p>
    <w:p w14:paraId="2296ECAC" w14:textId="77777777" w:rsidR="000B63D7" w:rsidRPr="000B63D7" w:rsidRDefault="000B63D7">
      <w:pPr>
        <w:numPr>
          <w:ilvl w:val="0"/>
          <w:numId w:val="16"/>
        </w:numPr>
        <w:rPr>
          <w:rFonts w:ascii="Times New Roman" w:hAnsi="Times New Roman" w:cs="Times New Roman"/>
          <w:lang w:val="en-IN"/>
        </w:rPr>
      </w:pPr>
      <w:r w:rsidRPr="000B63D7">
        <w:rPr>
          <w:rFonts w:ascii="Times New Roman" w:hAnsi="Times New Roman" w:cs="Times New Roman"/>
          <w:lang w:val="en-IN"/>
        </w:rPr>
        <w:t>Communication &amp; Stakeholder Management</w:t>
      </w:r>
    </w:p>
    <w:p w14:paraId="13024459" w14:textId="77777777" w:rsidR="000B63D7" w:rsidRPr="000B63D7" w:rsidRDefault="000B63D7">
      <w:pPr>
        <w:numPr>
          <w:ilvl w:val="0"/>
          <w:numId w:val="16"/>
        </w:numPr>
        <w:rPr>
          <w:rFonts w:ascii="Times New Roman" w:hAnsi="Times New Roman" w:cs="Times New Roman"/>
          <w:lang w:val="en-IN"/>
        </w:rPr>
      </w:pPr>
      <w:r w:rsidRPr="000B63D7">
        <w:rPr>
          <w:rFonts w:ascii="Times New Roman" w:hAnsi="Times New Roman" w:cs="Times New Roman"/>
          <w:lang w:val="en-IN"/>
        </w:rPr>
        <w:t>Agile Teamwork &amp; Collaboration</w:t>
      </w:r>
    </w:p>
    <w:p w14:paraId="5904D735"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u w:val="single"/>
          <w:lang w:val="en-IN"/>
        </w:rPr>
        <w:t>Awards &amp; Recognition</w:t>
      </w:r>
    </w:p>
    <w:p w14:paraId="29C0F408" w14:textId="77777777" w:rsidR="000B63D7" w:rsidRPr="000B63D7" w:rsidRDefault="000B63D7">
      <w:pPr>
        <w:numPr>
          <w:ilvl w:val="0"/>
          <w:numId w:val="16"/>
        </w:numPr>
        <w:rPr>
          <w:rFonts w:ascii="Times New Roman" w:hAnsi="Times New Roman" w:cs="Times New Roman"/>
          <w:lang w:val="en-IN"/>
        </w:rPr>
      </w:pPr>
      <w:r w:rsidRPr="000B63D7">
        <w:rPr>
          <w:rFonts w:ascii="Times New Roman" w:hAnsi="Times New Roman" w:cs="Times New Roman"/>
          <w:lang w:val="en-IN"/>
        </w:rPr>
        <w:t>Outstanding Performer of the Quarter (Q1 FY26)</w:t>
      </w:r>
    </w:p>
    <w:p w14:paraId="6A5EA055" w14:textId="77777777" w:rsidR="000B63D7" w:rsidRPr="000B63D7" w:rsidRDefault="000B63D7">
      <w:pPr>
        <w:numPr>
          <w:ilvl w:val="0"/>
          <w:numId w:val="16"/>
        </w:numPr>
        <w:rPr>
          <w:rFonts w:ascii="Times New Roman" w:hAnsi="Times New Roman" w:cs="Times New Roman"/>
          <w:lang w:val="en-IN"/>
        </w:rPr>
      </w:pPr>
      <w:r w:rsidRPr="000B63D7">
        <w:rPr>
          <w:rFonts w:ascii="Times New Roman" w:hAnsi="Times New Roman" w:cs="Times New Roman"/>
          <w:lang w:val="en-IN"/>
        </w:rPr>
        <w:t>Team Impact Award (Q3 FY25)</w:t>
      </w:r>
    </w:p>
    <w:p w14:paraId="4B39DD61" w14:textId="77777777" w:rsidR="000B63D7" w:rsidRPr="000B63D7" w:rsidRDefault="000B63D7">
      <w:pPr>
        <w:numPr>
          <w:ilvl w:val="0"/>
          <w:numId w:val="16"/>
        </w:numPr>
        <w:rPr>
          <w:rFonts w:ascii="Times New Roman" w:hAnsi="Times New Roman" w:cs="Times New Roman"/>
          <w:lang w:val="en-IN"/>
        </w:rPr>
      </w:pPr>
      <w:r w:rsidRPr="000B63D7">
        <w:rPr>
          <w:rFonts w:ascii="Times New Roman" w:hAnsi="Times New Roman" w:cs="Times New Roman"/>
          <w:lang w:val="en-IN"/>
        </w:rPr>
        <w:t>Spot Award (Q2 FY25)</w:t>
      </w:r>
    </w:p>
    <w:p w14:paraId="05EEBFCA" w14:textId="77777777" w:rsidR="000B63D7" w:rsidRPr="000B63D7" w:rsidRDefault="000B63D7">
      <w:pPr>
        <w:numPr>
          <w:ilvl w:val="0"/>
          <w:numId w:val="16"/>
        </w:numPr>
        <w:rPr>
          <w:rFonts w:ascii="Times New Roman" w:hAnsi="Times New Roman" w:cs="Times New Roman"/>
          <w:lang w:val="en-IN"/>
        </w:rPr>
      </w:pPr>
      <w:r w:rsidRPr="000B63D7">
        <w:rPr>
          <w:rFonts w:ascii="Times New Roman" w:hAnsi="Times New Roman" w:cs="Times New Roman"/>
          <w:lang w:val="en-IN"/>
        </w:rPr>
        <w:lastRenderedPageBreak/>
        <w:t>Innovator Award – Annual Awards 2024</w:t>
      </w:r>
    </w:p>
    <w:p w14:paraId="33404AED"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u w:val="single"/>
          <w:lang w:val="en-IN"/>
        </w:rPr>
        <w:t>Declaration</w:t>
      </w:r>
    </w:p>
    <w:p w14:paraId="448735D2"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 xml:space="preserve">I the undersigned, certify that to the best of my knowledge and belief, this CV correctly describes myself, my qualifications and my experience and I am available to undertake the assignment in case of an award. I understand that any misstatement or misrepresentation described herein may lead to my disqualification or dismissal by </w:t>
      </w:r>
      <w:proofErr w:type="spellStart"/>
      <w:r w:rsidRPr="000B63D7">
        <w:rPr>
          <w:rFonts w:ascii="Times New Roman" w:hAnsi="Times New Roman" w:cs="Times New Roman"/>
          <w:lang w:val="en-IN"/>
        </w:rPr>
        <w:t>NeGD</w:t>
      </w:r>
      <w:proofErr w:type="spellEnd"/>
      <w:r w:rsidRPr="000B63D7">
        <w:rPr>
          <w:rFonts w:ascii="Times New Roman" w:hAnsi="Times New Roman" w:cs="Times New Roman"/>
          <w:lang w:val="en-IN"/>
        </w:rPr>
        <w:t>-DIC.</w:t>
      </w:r>
    </w:p>
    <w:p w14:paraId="12289D52"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Name of Resource: Ayush Sinha</w:t>
      </w:r>
    </w:p>
    <w:p w14:paraId="3B281913" w14:textId="7AED1FB4"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 xml:space="preserve">Signature: </w:t>
      </w:r>
      <w:r w:rsidRPr="000B63D7">
        <w:rPr>
          <w:rFonts w:ascii="Times New Roman" w:hAnsi="Times New Roman" w:cs="Times New Roman"/>
          <w:lang w:val="en-IN"/>
        </w:rPr>
        <w:drawing>
          <wp:inline distT="0" distB="0" distL="0" distR="0" wp14:anchorId="4855FC62" wp14:editId="21274775">
            <wp:extent cx="1470660" cy="358140"/>
            <wp:effectExtent l="0" t="0" r="0" b="0"/>
            <wp:docPr id="722144011" name="Picture 34" descr="A close-up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close-up of a black background&#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70660" cy="358140"/>
                    </a:xfrm>
                    <a:prstGeom prst="rect">
                      <a:avLst/>
                    </a:prstGeom>
                    <a:noFill/>
                    <a:ln>
                      <a:noFill/>
                    </a:ln>
                  </pic:spPr>
                </pic:pic>
              </a:graphicData>
            </a:graphic>
          </wp:inline>
        </w:drawing>
      </w:r>
    </w:p>
    <w:p w14:paraId="0C56AFEB"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Date: 04/06/2026</w:t>
      </w:r>
    </w:p>
    <w:p w14:paraId="74A77ED1"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lang w:val="en-IN"/>
        </w:rPr>
        <w:t>VERIFIED AND CHECKED BY</w:t>
      </w:r>
    </w:p>
    <w:p w14:paraId="58B91DD2"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Authorized Signatory: ___________________________</w:t>
      </w:r>
    </w:p>
    <w:p w14:paraId="50B9F1E8"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Name of Authorized Signatory: ___________________________</w:t>
      </w:r>
    </w:p>
    <w:p w14:paraId="08822B59"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Date: DD/MM/YYYY</w:t>
      </w:r>
    </w:p>
    <w:p w14:paraId="10297952" w14:textId="0D13ECE3" w:rsidR="000B63D7" w:rsidRDefault="000B63D7">
      <w:pPr>
        <w:rPr>
          <w:rFonts w:ascii="Times New Roman" w:hAnsi="Times New Roman" w:cs="Times New Roman"/>
          <w:lang w:val="en-IN"/>
        </w:rPr>
      </w:pPr>
      <w:r>
        <w:rPr>
          <w:rFonts w:ascii="Times New Roman" w:hAnsi="Times New Roman" w:cs="Times New Roman"/>
          <w:lang w:val="en-IN"/>
        </w:rPr>
        <w:br w:type="page"/>
      </w:r>
    </w:p>
    <w:p w14:paraId="7D961718" w14:textId="77777777" w:rsidR="000B63D7" w:rsidRPr="000B63D7" w:rsidRDefault="000B63D7">
      <w:pPr>
        <w:numPr>
          <w:ilvl w:val="0"/>
          <w:numId w:val="17"/>
        </w:numPr>
        <w:rPr>
          <w:rFonts w:ascii="Times New Roman" w:hAnsi="Times New Roman" w:cs="Times New Roman"/>
          <w:lang w:val="en-GB"/>
        </w:rPr>
      </w:pPr>
      <w:r w:rsidRPr="000B63D7">
        <w:rPr>
          <w:rFonts w:ascii="Times New Roman" w:hAnsi="Times New Roman" w:cs="Times New Roman"/>
          <w:b/>
          <w:bCs/>
        </w:rPr>
        <w:lastRenderedPageBreak/>
        <w:t>Personal Details</w:t>
      </w:r>
    </w:p>
    <w:p w14:paraId="0200FDD1"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rPr>
        <w:t>Full Name: Shoaib Mohmad Najar</w:t>
      </w:r>
    </w:p>
    <w:p w14:paraId="7B15E568"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rPr>
        <w:t>Contact No: 7889444807</w:t>
      </w:r>
    </w:p>
    <w:p w14:paraId="120EC69D"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rPr>
        <w:t>Email ID: shoaib.mohmad@tarento.com</w:t>
      </w:r>
    </w:p>
    <w:p w14:paraId="5BE63AF1"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rPr>
        <w:t>Date of Birth (DD-MM-YYYY): 13-08-1986</w:t>
      </w:r>
    </w:p>
    <w:p w14:paraId="2A701B73"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rPr>
        <w:t>Gender: Male</w:t>
      </w:r>
    </w:p>
    <w:p w14:paraId="29D9D3D6"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rPr>
        <w:t xml:space="preserve">LinkedIn ID: </w:t>
      </w:r>
      <w:hyperlink r:id="rId17" w:history="1">
        <w:r w:rsidRPr="000B63D7">
          <w:rPr>
            <w:rStyle w:val="Hyperlink"/>
            <w:rFonts w:ascii="Times New Roman" w:hAnsi="Times New Roman" w:cs="Times New Roman"/>
          </w:rPr>
          <w:t>https://www.linkedin.com/in/shoaib-mohmad-09322285/</w:t>
        </w:r>
      </w:hyperlink>
    </w:p>
    <w:p w14:paraId="24A0700B"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rPr>
        <w:t>Current Address (City): Srinagar, J&amp;K</w:t>
      </w:r>
    </w:p>
    <w:p w14:paraId="39F70B6C" w14:textId="77777777" w:rsidR="000B63D7" w:rsidRPr="000B63D7" w:rsidRDefault="000B63D7" w:rsidP="000B63D7">
      <w:pPr>
        <w:rPr>
          <w:rFonts w:ascii="Times New Roman" w:hAnsi="Times New Roman" w:cs="Times New Roman"/>
          <w:lang w:val="en-GB"/>
        </w:rPr>
      </w:pPr>
    </w:p>
    <w:p w14:paraId="557DF544" w14:textId="77777777" w:rsidR="000B63D7" w:rsidRPr="000B63D7" w:rsidRDefault="000B63D7">
      <w:pPr>
        <w:numPr>
          <w:ilvl w:val="0"/>
          <w:numId w:val="17"/>
        </w:numPr>
        <w:rPr>
          <w:rFonts w:ascii="Times New Roman" w:hAnsi="Times New Roman" w:cs="Times New Roman"/>
          <w:lang w:val="en-GB"/>
        </w:rPr>
      </w:pPr>
      <w:r w:rsidRPr="000B63D7">
        <w:rPr>
          <w:rFonts w:ascii="Times New Roman" w:hAnsi="Times New Roman" w:cs="Times New Roman"/>
          <w:b/>
          <w:bCs/>
        </w:rPr>
        <w:t>Professional Summary</w:t>
      </w:r>
    </w:p>
    <w:p w14:paraId="5C371309"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An Associate Architect with over 13 years of professional experience in designing &amp; developing cutting edge software solutions for different companies/clients. I have developed real-time applications, management systems including content management, e-commerce, chats, customer relations, and communication interfaces.</w:t>
      </w:r>
    </w:p>
    <w:p w14:paraId="47E2183C"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My Responsibilities:</w:t>
      </w:r>
    </w:p>
    <w:p w14:paraId="47C89914" w14:textId="77777777" w:rsidR="000B63D7" w:rsidRPr="000B63D7" w:rsidRDefault="000B63D7">
      <w:pPr>
        <w:numPr>
          <w:ilvl w:val="0"/>
          <w:numId w:val="18"/>
        </w:numPr>
        <w:rPr>
          <w:rFonts w:ascii="Times New Roman" w:hAnsi="Times New Roman" w:cs="Times New Roman"/>
        </w:rPr>
      </w:pPr>
      <w:r w:rsidRPr="000B63D7">
        <w:rPr>
          <w:rFonts w:ascii="Times New Roman" w:hAnsi="Times New Roman" w:cs="Times New Roman"/>
        </w:rPr>
        <w:t>Understanding client requirements and functional specifications.</w:t>
      </w:r>
    </w:p>
    <w:p w14:paraId="75A56197" w14:textId="77777777" w:rsidR="000B63D7" w:rsidRPr="000B63D7" w:rsidRDefault="000B63D7">
      <w:pPr>
        <w:numPr>
          <w:ilvl w:val="0"/>
          <w:numId w:val="18"/>
        </w:numPr>
        <w:rPr>
          <w:rFonts w:ascii="Times New Roman" w:hAnsi="Times New Roman" w:cs="Times New Roman"/>
        </w:rPr>
      </w:pPr>
      <w:r w:rsidRPr="000B63D7">
        <w:rPr>
          <w:rFonts w:ascii="Times New Roman" w:hAnsi="Times New Roman" w:cs="Times New Roman"/>
        </w:rPr>
        <w:t>Working in a full lean/agile collaborative environment - including interactive discussions, iterative development, estimations and design sessions.</w:t>
      </w:r>
    </w:p>
    <w:p w14:paraId="649DC913" w14:textId="77777777" w:rsidR="000B63D7" w:rsidRPr="000B63D7" w:rsidRDefault="000B63D7">
      <w:pPr>
        <w:numPr>
          <w:ilvl w:val="0"/>
          <w:numId w:val="18"/>
        </w:numPr>
        <w:rPr>
          <w:rFonts w:ascii="Times New Roman" w:hAnsi="Times New Roman" w:cs="Times New Roman"/>
        </w:rPr>
      </w:pPr>
      <w:r w:rsidRPr="000B63D7">
        <w:rPr>
          <w:rFonts w:ascii="Times New Roman" w:hAnsi="Times New Roman" w:cs="Times New Roman"/>
        </w:rPr>
        <w:t>Creating the project architecture, performing database development, as well as application development.</w:t>
      </w:r>
    </w:p>
    <w:p w14:paraId="1437DB69" w14:textId="77777777" w:rsidR="000B63D7" w:rsidRPr="000B63D7" w:rsidRDefault="000B63D7">
      <w:pPr>
        <w:numPr>
          <w:ilvl w:val="0"/>
          <w:numId w:val="18"/>
        </w:numPr>
        <w:rPr>
          <w:rFonts w:ascii="Times New Roman" w:hAnsi="Times New Roman" w:cs="Times New Roman"/>
        </w:rPr>
      </w:pPr>
      <w:r w:rsidRPr="000B63D7">
        <w:rPr>
          <w:rFonts w:ascii="Times New Roman" w:hAnsi="Times New Roman" w:cs="Times New Roman"/>
        </w:rPr>
        <w:t>Working closely with the UI/UX designers to make the product more user-friendly.</w:t>
      </w:r>
    </w:p>
    <w:p w14:paraId="3DE90823" w14:textId="77777777" w:rsidR="000B63D7" w:rsidRPr="000B63D7" w:rsidRDefault="000B63D7" w:rsidP="000B63D7">
      <w:pPr>
        <w:rPr>
          <w:rFonts w:ascii="Times New Roman" w:hAnsi="Times New Roman" w:cs="Times New Roman"/>
          <w:lang w:val="en-GB"/>
        </w:rPr>
      </w:pPr>
    </w:p>
    <w:p w14:paraId="2FE9FB03" w14:textId="77777777" w:rsidR="000B63D7" w:rsidRPr="000B63D7" w:rsidRDefault="000B63D7">
      <w:pPr>
        <w:numPr>
          <w:ilvl w:val="0"/>
          <w:numId w:val="17"/>
        </w:numPr>
        <w:rPr>
          <w:rFonts w:ascii="Times New Roman" w:hAnsi="Times New Roman" w:cs="Times New Roman"/>
          <w:lang w:val="en-GB"/>
        </w:rPr>
      </w:pPr>
      <w:r w:rsidRPr="000B63D7">
        <w:rPr>
          <w:rFonts w:ascii="Times New Roman" w:hAnsi="Times New Roman" w:cs="Times New Roman"/>
          <w:b/>
          <w:bCs/>
        </w:rPr>
        <w:t>Professional Experience</w:t>
      </w:r>
    </w:p>
    <w:p w14:paraId="3E4F62D4" w14:textId="77777777" w:rsidR="000B63D7" w:rsidRPr="000B63D7" w:rsidRDefault="000B63D7" w:rsidP="000B63D7">
      <w:pPr>
        <w:rPr>
          <w:rFonts w:ascii="Times New Roman" w:hAnsi="Times New Roman" w:cs="Times New Roman"/>
          <w:lang w:val="en-GB"/>
        </w:rPr>
      </w:pPr>
    </w:p>
    <w:tbl>
      <w:tblPr>
        <w:tblW w:w="9450" w:type="dxa"/>
        <w:tblInd w:w="735"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735"/>
        <w:gridCol w:w="2415"/>
        <w:gridCol w:w="1575"/>
        <w:gridCol w:w="600"/>
        <w:gridCol w:w="1440"/>
        <w:gridCol w:w="2685"/>
      </w:tblGrid>
      <w:tr w:rsidR="000B63D7" w:rsidRPr="000B63D7" w14:paraId="239C94A0" w14:textId="77777777">
        <w:trPr>
          <w:trHeight w:val="285"/>
        </w:trPr>
        <w:tc>
          <w:tcPr>
            <w:tcW w:w="735" w:type="dxa"/>
            <w:vMerge w:val="restart"/>
            <w:tcBorders>
              <w:top w:val="single" w:sz="6" w:space="0" w:color="000000" w:themeColor="text1"/>
              <w:left w:val="single" w:sz="6" w:space="0" w:color="000000" w:themeColor="text1"/>
              <w:bottom w:val="nil"/>
              <w:right w:val="single" w:sz="6" w:space="0" w:color="000000" w:themeColor="text1"/>
            </w:tcBorders>
          </w:tcPr>
          <w:p w14:paraId="068F3676" w14:textId="77777777" w:rsidR="000B63D7" w:rsidRPr="000B63D7" w:rsidRDefault="000B63D7" w:rsidP="000B63D7">
            <w:pPr>
              <w:rPr>
                <w:rFonts w:ascii="Times New Roman" w:hAnsi="Times New Roman" w:cs="Times New Roman"/>
                <w:lang w:val="en-GB"/>
              </w:rPr>
            </w:pPr>
          </w:p>
          <w:p w14:paraId="3F28FF5F" w14:textId="77777777" w:rsidR="000B63D7" w:rsidRPr="000B63D7" w:rsidRDefault="000B63D7" w:rsidP="000B63D7">
            <w:pPr>
              <w:rPr>
                <w:rFonts w:ascii="Times New Roman" w:hAnsi="Times New Roman" w:cs="Times New Roman"/>
                <w:lang w:val="en-GB"/>
              </w:rPr>
            </w:pPr>
            <w:proofErr w:type="spellStart"/>
            <w:r w:rsidRPr="000B63D7">
              <w:rPr>
                <w:rFonts w:ascii="Times New Roman" w:hAnsi="Times New Roman" w:cs="Times New Roman"/>
                <w:b/>
                <w:bCs/>
              </w:rPr>
              <w:t>S.No</w:t>
            </w:r>
            <w:proofErr w:type="spellEnd"/>
          </w:p>
        </w:tc>
        <w:tc>
          <w:tcPr>
            <w:tcW w:w="2415" w:type="dxa"/>
            <w:vMerge w:val="restart"/>
            <w:tcBorders>
              <w:top w:val="single" w:sz="6" w:space="0" w:color="000000" w:themeColor="text1"/>
              <w:left w:val="single" w:sz="6" w:space="0" w:color="000000" w:themeColor="text1"/>
              <w:bottom w:val="nil"/>
              <w:right w:val="single" w:sz="6" w:space="0" w:color="000000" w:themeColor="text1"/>
            </w:tcBorders>
          </w:tcPr>
          <w:p w14:paraId="22D9A353" w14:textId="77777777" w:rsidR="000B63D7" w:rsidRPr="000B63D7" w:rsidRDefault="000B63D7" w:rsidP="000B63D7">
            <w:pPr>
              <w:rPr>
                <w:rFonts w:ascii="Times New Roman" w:hAnsi="Times New Roman" w:cs="Times New Roman"/>
                <w:lang w:val="en-GB"/>
              </w:rPr>
            </w:pPr>
          </w:p>
          <w:p w14:paraId="125B6964"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rPr>
              <w:t>Employer Name</w:t>
            </w:r>
          </w:p>
        </w:tc>
        <w:tc>
          <w:tcPr>
            <w:tcW w:w="217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7E6EAAF"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rPr>
              <w:t>Duration</w:t>
            </w:r>
          </w:p>
        </w:tc>
        <w:tc>
          <w:tcPr>
            <w:tcW w:w="1440" w:type="dxa"/>
            <w:vMerge w:val="restart"/>
            <w:tcBorders>
              <w:top w:val="single" w:sz="6" w:space="0" w:color="000000" w:themeColor="text1"/>
              <w:left w:val="single" w:sz="6" w:space="0" w:color="000000" w:themeColor="text1"/>
              <w:bottom w:val="nil"/>
              <w:right w:val="single" w:sz="6" w:space="0" w:color="000000" w:themeColor="text1"/>
            </w:tcBorders>
          </w:tcPr>
          <w:p w14:paraId="50C60EBE" w14:textId="77777777" w:rsidR="000B63D7" w:rsidRPr="000B63D7" w:rsidRDefault="000B63D7" w:rsidP="000B63D7">
            <w:pPr>
              <w:rPr>
                <w:rFonts w:ascii="Times New Roman" w:hAnsi="Times New Roman" w:cs="Times New Roman"/>
                <w:lang w:val="en-GB"/>
              </w:rPr>
            </w:pPr>
          </w:p>
          <w:p w14:paraId="593080B0"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rPr>
              <w:t>Designation</w:t>
            </w:r>
          </w:p>
        </w:tc>
        <w:tc>
          <w:tcPr>
            <w:tcW w:w="2685" w:type="dxa"/>
            <w:vMerge w:val="restart"/>
            <w:tcBorders>
              <w:top w:val="single" w:sz="6" w:space="0" w:color="000000" w:themeColor="text1"/>
              <w:left w:val="single" w:sz="6" w:space="0" w:color="000000" w:themeColor="text1"/>
              <w:bottom w:val="nil"/>
              <w:right w:val="single" w:sz="6" w:space="0" w:color="000000" w:themeColor="text1"/>
            </w:tcBorders>
            <w:hideMark/>
          </w:tcPr>
          <w:p w14:paraId="34C5CED5"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rPr>
              <w:t>Brief of the responsibilities</w:t>
            </w:r>
          </w:p>
        </w:tc>
      </w:tr>
      <w:tr w:rsidR="000B63D7" w:rsidRPr="000B63D7" w14:paraId="604BBFC4" w14:textId="77777777">
        <w:trPr>
          <w:trHeight w:val="285"/>
        </w:trPr>
        <w:tc>
          <w:tcPr>
            <w:tcW w:w="0" w:type="auto"/>
            <w:vMerge/>
            <w:tcBorders>
              <w:top w:val="single" w:sz="6" w:space="0" w:color="000000" w:themeColor="text1"/>
              <w:left w:val="single" w:sz="6" w:space="0" w:color="000000" w:themeColor="text1"/>
              <w:bottom w:val="nil"/>
              <w:right w:val="single" w:sz="6" w:space="0" w:color="000000" w:themeColor="text1"/>
            </w:tcBorders>
            <w:vAlign w:val="center"/>
            <w:hideMark/>
          </w:tcPr>
          <w:p w14:paraId="48FE9065" w14:textId="77777777" w:rsidR="000B63D7" w:rsidRPr="000B63D7" w:rsidRDefault="000B63D7" w:rsidP="000B63D7">
            <w:pPr>
              <w:rPr>
                <w:rFonts w:ascii="Times New Roman" w:hAnsi="Times New Roman" w:cs="Times New Roman"/>
                <w:lang w:val="en-GB"/>
              </w:rPr>
            </w:pPr>
          </w:p>
        </w:tc>
        <w:tc>
          <w:tcPr>
            <w:tcW w:w="0" w:type="auto"/>
            <w:vMerge/>
            <w:tcBorders>
              <w:top w:val="single" w:sz="6" w:space="0" w:color="000000" w:themeColor="text1"/>
              <w:left w:val="single" w:sz="6" w:space="0" w:color="000000" w:themeColor="text1"/>
              <w:bottom w:val="nil"/>
              <w:right w:val="single" w:sz="6" w:space="0" w:color="000000" w:themeColor="text1"/>
            </w:tcBorders>
            <w:vAlign w:val="center"/>
            <w:hideMark/>
          </w:tcPr>
          <w:p w14:paraId="68F65D76" w14:textId="77777777" w:rsidR="000B63D7" w:rsidRPr="000B63D7" w:rsidRDefault="000B63D7" w:rsidP="000B63D7">
            <w:pPr>
              <w:rPr>
                <w:rFonts w:ascii="Times New Roman" w:hAnsi="Times New Roman" w:cs="Times New Roman"/>
                <w:lang w:val="en-GB"/>
              </w:rPr>
            </w:pPr>
          </w:p>
        </w:tc>
        <w:tc>
          <w:tcPr>
            <w:tcW w:w="157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E6C71DA"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rPr>
              <w:t>From</w:t>
            </w:r>
          </w:p>
        </w:tc>
        <w:tc>
          <w:tcPr>
            <w:tcW w:w="60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15886F2"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rPr>
              <w:t>To</w:t>
            </w:r>
          </w:p>
        </w:tc>
        <w:tc>
          <w:tcPr>
            <w:tcW w:w="0" w:type="auto"/>
            <w:vMerge/>
            <w:tcBorders>
              <w:top w:val="single" w:sz="6" w:space="0" w:color="000000" w:themeColor="text1"/>
              <w:left w:val="single" w:sz="6" w:space="0" w:color="000000" w:themeColor="text1"/>
              <w:bottom w:val="nil"/>
              <w:right w:val="single" w:sz="6" w:space="0" w:color="000000" w:themeColor="text1"/>
            </w:tcBorders>
            <w:vAlign w:val="center"/>
            <w:hideMark/>
          </w:tcPr>
          <w:p w14:paraId="2C3DC815" w14:textId="77777777" w:rsidR="000B63D7" w:rsidRPr="000B63D7" w:rsidRDefault="000B63D7" w:rsidP="000B63D7">
            <w:pPr>
              <w:rPr>
                <w:rFonts w:ascii="Times New Roman" w:hAnsi="Times New Roman" w:cs="Times New Roman"/>
                <w:lang w:val="en-GB"/>
              </w:rPr>
            </w:pPr>
          </w:p>
        </w:tc>
        <w:tc>
          <w:tcPr>
            <w:tcW w:w="0" w:type="auto"/>
            <w:vMerge/>
            <w:tcBorders>
              <w:top w:val="single" w:sz="6" w:space="0" w:color="000000" w:themeColor="text1"/>
              <w:left w:val="single" w:sz="6" w:space="0" w:color="000000" w:themeColor="text1"/>
              <w:bottom w:val="nil"/>
              <w:right w:val="single" w:sz="6" w:space="0" w:color="000000" w:themeColor="text1"/>
            </w:tcBorders>
            <w:vAlign w:val="center"/>
            <w:hideMark/>
          </w:tcPr>
          <w:p w14:paraId="5931A31F" w14:textId="77777777" w:rsidR="000B63D7" w:rsidRPr="000B63D7" w:rsidRDefault="000B63D7" w:rsidP="000B63D7">
            <w:pPr>
              <w:rPr>
                <w:rFonts w:ascii="Times New Roman" w:hAnsi="Times New Roman" w:cs="Times New Roman"/>
                <w:lang w:val="en-GB"/>
              </w:rPr>
            </w:pPr>
          </w:p>
        </w:tc>
      </w:tr>
      <w:tr w:rsidR="000B63D7" w:rsidRPr="000B63D7" w14:paraId="7023C4B5" w14:textId="77777777">
        <w:trPr>
          <w:trHeight w:val="480"/>
        </w:trPr>
        <w:tc>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508A46F"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rPr>
              <w:t>1</w:t>
            </w:r>
          </w:p>
        </w:tc>
        <w:tc>
          <w:tcPr>
            <w:tcW w:w="241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799152F" w14:textId="77777777" w:rsidR="000B63D7" w:rsidRPr="000B63D7" w:rsidRDefault="000B63D7" w:rsidP="000B63D7">
            <w:pPr>
              <w:rPr>
                <w:rFonts w:ascii="Times New Roman" w:hAnsi="Times New Roman" w:cs="Times New Roman"/>
              </w:rPr>
            </w:pPr>
            <w:proofErr w:type="spellStart"/>
            <w:r w:rsidRPr="000B63D7">
              <w:rPr>
                <w:rFonts w:ascii="Times New Roman" w:hAnsi="Times New Roman" w:cs="Times New Roman"/>
              </w:rPr>
              <w:t>Tarento</w:t>
            </w:r>
            <w:proofErr w:type="spellEnd"/>
            <w:r w:rsidRPr="000B63D7">
              <w:rPr>
                <w:rFonts w:ascii="Times New Roman" w:hAnsi="Times New Roman" w:cs="Times New Roman"/>
              </w:rPr>
              <w:t xml:space="preserve"> Technologies Private Limited</w:t>
            </w:r>
          </w:p>
        </w:tc>
        <w:tc>
          <w:tcPr>
            <w:tcW w:w="217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6CE8444"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Oct 2016 to Present</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BB4F686"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Associate Architect</w:t>
            </w:r>
          </w:p>
        </w:tc>
        <w:tc>
          <w:tcPr>
            <w:tcW w:w="268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8625A01"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 xml:space="preserve">Understand requirements, collaborate in Agile development, and design </w:t>
            </w:r>
            <w:r w:rsidRPr="000B63D7">
              <w:rPr>
                <w:rFonts w:ascii="Times New Roman" w:hAnsi="Times New Roman" w:cs="Times New Roman"/>
                <w:lang w:val="en-GB"/>
              </w:rPr>
              <w:lastRenderedPageBreak/>
              <w:t>architecture while handling database and application development</w:t>
            </w:r>
          </w:p>
        </w:tc>
      </w:tr>
      <w:tr w:rsidR="000B63D7" w:rsidRPr="000B63D7" w14:paraId="7D9072A7" w14:textId="77777777">
        <w:trPr>
          <w:trHeight w:val="480"/>
        </w:trPr>
        <w:tc>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73E46C5"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rPr>
              <w:lastRenderedPageBreak/>
              <w:t>2</w:t>
            </w:r>
          </w:p>
        </w:tc>
        <w:tc>
          <w:tcPr>
            <w:tcW w:w="241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B2DC684"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Insights Marketing &amp; Communications</w:t>
            </w:r>
          </w:p>
        </w:tc>
        <w:tc>
          <w:tcPr>
            <w:tcW w:w="217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6256C5A" w14:textId="77777777" w:rsidR="000B63D7" w:rsidRPr="000B63D7" w:rsidRDefault="000B63D7" w:rsidP="000B63D7">
            <w:pPr>
              <w:rPr>
                <w:rFonts w:ascii="Times New Roman" w:hAnsi="Times New Roman" w:cs="Times New Roman"/>
                <w:lang w:val="en"/>
              </w:rPr>
            </w:pPr>
            <w:r w:rsidRPr="000B63D7">
              <w:rPr>
                <w:rFonts w:ascii="Times New Roman" w:hAnsi="Times New Roman" w:cs="Times New Roman"/>
                <w:lang w:val="en"/>
              </w:rPr>
              <w:t>Oct 2015 – Aug 2016</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4BA8D97"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Software Engineer</w:t>
            </w:r>
          </w:p>
        </w:tc>
        <w:tc>
          <w:tcPr>
            <w:tcW w:w="268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3D6ABFB" w14:textId="77777777" w:rsidR="000B63D7" w:rsidRPr="000B63D7" w:rsidRDefault="000B63D7" w:rsidP="000B63D7">
            <w:pPr>
              <w:rPr>
                <w:rFonts w:ascii="Times New Roman" w:hAnsi="Times New Roman" w:cs="Times New Roman"/>
                <w:lang w:val="en-GB"/>
              </w:rPr>
            </w:pPr>
            <w:proofErr w:type="spellStart"/>
            <w:r w:rsidRPr="000B63D7">
              <w:rPr>
                <w:rFonts w:ascii="Times New Roman" w:hAnsi="Times New Roman" w:cs="Times New Roman"/>
                <w:lang w:val="en-GB"/>
              </w:rPr>
              <w:t>Analyzed</w:t>
            </w:r>
            <w:proofErr w:type="spellEnd"/>
            <w:r w:rsidRPr="000B63D7">
              <w:rPr>
                <w:rFonts w:ascii="Times New Roman" w:hAnsi="Times New Roman" w:cs="Times New Roman"/>
                <w:lang w:val="en-GB"/>
              </w:rPr>
              <w:t xml:space="preserve"> requirements, prepared SRS, and managed end-to-end development and deployment of applications and databases.</w:t>
            </w:r>
          </w:p>
        </w:tc>
      </w:tr>
      <w:tr w:rsidR="000B63D7" w:rsidRPr="000B63D7" w14:paraId="40F3F4AA" w14:textId="77777777">
        <w:trPr>
          <w:trHeight w:val="480"/>
        </w:trPr>
        <w:tc>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98B72E5"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rPr>
              <w:t>3</w:t>
            </w:r>
          </w:p>
        </w:tc>
        <w:tc>
          <w:tcPr>
            <w:tcW w:w="241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5C38957" w14:textId="77777777" w:rsidR="000B63D7" w:rsidRPr="000B63D7" w:rsidRDefault="000B63D7" w:rsidP="000B63D7">
            <w:pPr>
              <w:rPr>
                <w:rFonts w:ascii="Times New Roman" w:hAnsi="Times New Roman" w:cs="Times New Roman"/>
                <w:lang w:val="en-GB"/>
              </w:rPr>
            </w:pPr>
            <w:proofErr w:type="spellStart"/>
            <w:r w:rsidRPr="000B63D7">
              <w:rPr>
                <w:rFonts w:ascii="Times New Roman" w:hAnsi="Times New Roman" w:cs="Times New Roman"/>
                <w:lang w:val="en-GB"/>
              </w:rPr>
              <w:t>Octasoft</w:t>
            </w:r>
            <w:proofErr w:type="spellEnd"/>
            <w:r w:rsidRPr="000B63D7">
              <w:rPr>
                <w:rFonts w:ascii="Times New Roman" w:hAnsi="Times New Roman" w:cs="Times New Roman"/>
                <w:lang w:val="en-GB"/>
              </w:rPr>
              <w:t xml:space="preserve"> Solutions Pvt Ltd</w:t>
            </w:r>
          </w:p>
        </w:tc>
        <w:tc>
          <w:tcPr>
            <w:tcW w:w="217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978B9C1"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Aug 2014 – Oct 2015</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77AF136"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Software Engineer</w:t>
            </w:r>
          </w:p>
        </w:tc>
        <w:tc>
          <w:tcPr>
            <w:tcW w:w="268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2848520"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Understood client requirements &amp; functional specifications. Put in measures to deal with user access &amp; security. Performed maintenance &amp; updates to existed applications as requested.</w:t>
            </w:r>
          </w:p>
        </w:tc>
      </w:tr>
      <w:tr w:rsidR="000B63D7" w:rsidRPr="000B63D7" w14:paraId="11C7C62A" w14:textId="77777777">
        <w:trPr>
          <w:trHeight w:val="480"/>
        </w:trPr>
        <w:tc>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9FE0801"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4</w:t>
            </w:r>
          </w:p>
        </w:tc>
        <w:tc>
          <w:tcPr>
            <w:tcW w:w="241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185FDEE"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Cuboid Media Pvt Ltd</w:t>
            </w:r>
          </w:p>
        </w:tc>
        <w:tc>
          <w:tcPr>
            <w:tcW w:w="217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C6B7F0F"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Nov 2013 – July 2014</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2F635FE"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Software Engineer</w:t>
            </w:r>
          </w:p>
        </w:tc>
        <w:tc>
          <w:tcPr>
            <w:tcW w:w="268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A823F6C" w14:textId="77777777" w:rsidR="000B63D7" w:rsidRPr="000B63D7" w:rsidRDefault="000B63D7" w:rsidP="000B63D7">
            <w:pPr>
              <w:rPr>
                <w:rFonts w:ascii="Times New Roman" w:hAnsi="Times New Roman" w:cs="Times New Roman"/>
                <w:lang w:val="en-GB"/>
              </w:rPr>
            </w:pPr>
            <w:proofErr w:type="spellStart"/>
            <w:r w:rsidRPr="000B63D7">
              <w:rPr>
                <w:rFonts w:ascii="Times New Roman" w:hAnsi="Times New Roman" w:cs="Times New Roman"/>
                <w:lang w:val="en-GB"/>
              </w:rPr>
              <w:t>Analyzed</w:t>
            </w:r>
            <w:proofErr w:type="spellEnd"/>
            <w:r w:rsidRPr="000B63D7">
              <w:rPr>
                <w:rFonts w:ascii="Times New Roman" w:hAnsi="Times New Roman" w:cs="Times New Roman"/>
                <w:lang w:val="en-GB"/>
              </w:rPr>
              <w:t xml:space="preserve"> requirements, implemented user access and security measures, and maintained and updated existing applications.</w:t>
            </w:r>
          </w:p>
        </w:tc>
      </w:tr>
      <w:tr w:rsidR="000B63D7" w:rsidRPr="000B63D7" w14:paraId="37908BBA" w14:textId="77777777">
        <w:trPr>
          <w:trHeight w:val="480"/>
        </w:trPr>
        <w:tc>
          <w:tcPr>
            <w:tcW w:w="73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809E804"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5</w:t>
            </w:r>
          </w:p>
        </w:tc>
        <w:tc>
          <w:tcPr>
            <w:tcW w:w="241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F16A21D" w14:textId="77777777" w:rsidR="000B63D7" w:rsidRPr="000B63D7" w:rsidRDefault="000B63D7" w:rsidP="000B63D7">
            <w:pPr>
              <w:rPr>
                <w:rFonts w:ascii="Times New Roman" w:hAnsi="Times New Roman" w:cs="Times New Roman"/>
                <w:lang w:val="en-GB"/>
              </w:rPr>
            </w:pPr>
            <w:proofErr w:type="spellStart"/>
            <w:r w:rsidRPr="000B63D7">
              <w:rPr>
                <w:rFonts w:ascii="Times New Roman" w:hAnsi="Times New Roman" w:cs="Times New Roman"/>
                <w:lang w:val="en-GB"/>
              </w:rPr>
              <w:t>Almuqeet</w:t>
            </w:r>
            <w:proofErr w:type="spellEnd"/>
            <w:r w:rsidRPr="000B63D7">
              <w:rPr>
                <w:rFonts w:ascii="Times New Roman" w:hAnsi="Times New Roman" w:cs="Times New Roman"/>
                <w:lang w:val="en-GB"/>
              </w:rPr>
              <w:t xml:space="preserve"> Technologies Pvt Ltd</w:t>
            </w:r>
          </w:p>
        </w:tc>
        <w:tc>
          <w:tcPr>
            <w:tcW w:w="217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256295F"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May 2013 – Oct 2013</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E7DFEA6"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Software Engineer</w:t>
            </w:r>
          </w:p>
        </w:tc>
        <w:tc>
          <w:tcPr>
            <w:tcW w:w="268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29EF7AD"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 xml:space="preserve">Assisted in </w:t>
            </w:r>
            <w:proofErr w:type="spellStart"/>
            <w:r w:rsidRPr="000B63D7">
              <w:rPr>
                <w:rFonts w:ascii="Times New Roman" w:hAnsi="Times New Roman" w:cs="Times New Roman"/>
                <w:lang w:val="en-GB"/>
              </w:rPr>
              <w:t>analyzing</w:t>
            </w:r>
            <w:proofErr w:type="spellEnd"/>
            <w:r w:rsidRPr="000B63D7">
              <w:rPr>
                <w:rFonts w:ascii="Times New Roman" w:hAnsi="Times New Roman" w:cs="Times New Roman"/>
                <w:lang w:val="en-GB"/>
              </w:rPr>
              <w:t xml:space="preserve"> requirements, supported implementation of user access and security measures, and helped maintain and update existing applications.</w:t>
            </w:r>
          </w:p>
        </w:tc>
      </w:tr>
    </w:tbl>
    <w:p w14:paraId="3F4D3D48" w14:textId="77777777" w:rsidR="000B63D7" w:rsidRPr="000B63D7" w:rsidRDefault="000B63D7" w:rsidP="000B63D7">
      <w:pPr>
        <w:rPr>
          <w:rFonts w:ascii="Times New Roman" w:hAnsi="Times New Roman" w:cs="Times New Roman"/>
          <w:lang w:val="en-GB"/>
        </w:rPr>
      </w:pPr>
    </w:p>
    <w:p w14:paraId="1134BD6A" w14:textId="77777777" w:rsidR="000B63D7" w:rsidRPr="000B63D7" w:rsidRDefault="000B63D7" w:rsidP="000B63D7">
      <w:pPr>
        <w:rPr>
          <w:rFonts w:ascii="Times New Roman" w:hAnsi="Times New Roman" w:cs="Times New Roman"/>
          <w:lang w:val="en-GB"/>
        </w:rPr>
      </w:pPr>
    </w:p>
    <w:p w14:paraId="2F533F36" w14:textId="77777777" w:rsidR="000B63D7" w:rsidRPr="000B63D7" w:rsidRDefault="000B63D7" w:rsidP="000B63D7">
      <w:pPr>
        <w:rPr>
          <w:rFonts w:ascii="Times New Roman" w:hAnsi="Times New Roman" w:cs="Times New Roman"/>
          <w:lang w:val="en-GB"/>
        </w:rPr>
      </w:pPr>
    </w:p>
    <w:p w14:paraId="27ACBAD5" w14:textId="77777777" w:rsidR="000B63D7" w:rsidRPr="000B63D7" w:rsidRDefault="000B63D7" w:rsidP="000B63D7">
      <w:pPr>
        <w:rPr>
          <w:rFonts w:ascii="Times New Roman" w:hAnsi="Times New Roman" w:cs="Times New Roman"/>
          <w:lang w:val="en-GB"/>
        </w:rPr>
      </w:pPr>
    </w:p>
    <w:p w14:paraId="28884A68" w14:textId="77777777" w:rsidR="000B63D7" w:rsidRPr="000B63D7" w:rsidRDefault="000B63D7">
      <w:pPr>
        <w:numPr>
          <w:ilvl w:val="0"/>
          <w:numId w:val="17"/>
        </w:numPr>
        <w:rPr>
          <w:rFonts w:ascii="Times New Roman" w:hAnsi="Times New Roman" w:cs="Times New Roman"/>
          <w:lang w:val="en-GB"/>
        </w:rPr>
      </w:pPr>
      <w:r w:rsidRPr="000B63D7">
        <w:rPr>
          <w:rFonts w:ascii="Times New Roman" w:hAnsi="Times New Roman" w:cs="Times New Roman"/>
          <w:b/>
          <w:bCs/>
        </w:rPr>
        <w:t>Educational Profile</w:t>
      </w:r>
    </w:p>
    <w:tbl>
      <w:tblPr>
        <w:tblW w:w="9015" w:type="dxa"/>
        <w:tblInd w:w="735"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630"/>
        <w:gridCol w:w="1935"/>
        <w:gridCol w:w="1290"/>
        <w:gridCol w:w="1290"/>
        <w:gridCol w:w="1290"/>
        <w:gridCol w:w="1290"/>
        <w:gridCol w:w="1290"/>
      </w:tblGrid>
      <w:tr w:rsidR="000B63D7" w:rsidRPr="000B63D7" w14:paraId="1A1095BA" w14:textId="77777777">
        <w:trPr>
          <w:trHeight w:val="1155"/>
        </w:trPr>
        <w:tc>
          <w:tcPr>
            <w:tcW w:w="630" w:type="dxa"/>
            <w:tcBorders>
              <w:top w:val="single" w:sz="6" w:space="0" w:color="202429"/>
              <w:left w:val="single" w:sz="6" w:space="0" w:color="202429"/>
              <w:bottom w:val="single" w:sz="6" w:space="0" w:color="202429"/>
              <w:right w:val="single" w:sz="6" w:space="0" w:color="202429"/>
            </w:tcBorders>
            <w:hideMark/>
          </w:tcPr>
          <w:p w14:paraId="0F9B4722"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rPr>
              <w:lastRenderedPageBreak/>
              <w:t>S. No.</w:t>
            </w:r>
          </w:p>
        </w:tc>
        <w:tc>
          <w:tcPr>
            <w:tcW w:w="1935" w:type="dxa"/>
            <w:tcBorders>
              <w:top w:val="single" w:sz="6" w:space="0" w:color="202429"/>
              <w:left w:val="single" w:sz="6" w:space="0" w:color="202429"/>
              <w:bottom w:val="single" w:sz="6" w:space="0" w:color="202429"/>
              <w:right w:val="single" w:sz="6" w:space="0" w:color="202429"/>
            </w:tcBorders>
            <w:hideMark/>
          </w:tcPr>
          <w:p w14:paraId="5304A48A"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rPr>
              <w:t>Examination/ Degree</w:t>
            </w:r>
          </w:p>
        </w:tc>
        <w:tc>
          <w:tcPr>
            <w:tcW w:w="1290" w:type="dxa"/>
            <w:tcBorders>
              <w:top w:val="single" w:sz="6" w:space="0" w:color="202429"/>
              <w:left w:val="single" w:sz="6" w:space="0" w:color="202429"/>
              <w:bottom w:val="single" w:sz="6" w:space="0" w:color="202429"/>
              <w:right w:val="single" w:sz="6" w:space="0" w:color="202429"/>
            </w:tcBorders>
            <w:hideMark/>
          </w:tcPr>
          <w:p w14:paraId="74291D05"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rPr>
              <w:t>Name of the Institute /</w:t>
            </w:r>
          </w:p>
          <w:p w14:paraId="684B2F51"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rPr>
              <w:t>Board University</w:t>
            </w:r>
          </w:p>
        </w:tc>
        <w:tc>
          <w:tcPr>
            <w:tcW w:w="1290" w:type="dxa"/>
            <w:tcBorders>
              <w:top w:val="single" w:sz="6" w:space="0" w:color="202429"/>
              <w:left w:val="single" w:sz="6" w:space="0" w:color="202429"/>
              <w:bottom w:val="single" w:sz="6" w:space="0" w:color="202429"/>
              <w:right w:val="single" w:sz="6" w:space="0" w:color="202429"/>
            </w:tcBorders>
            <w:hideMark/>
          </w:tcPr>
          <w:p w14:paraId="276322D9"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rPr>
              <w:t>Degree Name</w:t>
            </w:r>
          </w:p>
        </w:tc>
        <w:tc>
          <w:tcPr>
            <w:tcW w:w="1290" w:type="dxa"/>
            <w:tcBorders>
              <w:top w:val="single" w:sz="6" w:space="0" w:color="202429"/>
              <w:left w:val="single" w:sz="6" w:space="0" w:color="202429"/>
              <w:bottom w:val="single" w:sz="6" w:space="0" w:color="202429"/>
              <w:right w:val="single" w:sz="12" w:space="0" w:color="202429"/>
            </w:tcBorders>
            <w:hideMark/>
          </w:tcPr>
          <w:p w14:paraId="213CB24E"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rPr>
              <w:t>Year of Passing</w:t>
            </w:r>
          </w:p>
        </w:tc>
        <w:tc>
          <w:tcPr>
            <w:tcW w:w="1290" w:type="dxa"/>
            <w:tcBorders>
              <w:top w:val="single" w:sz="6" w:space="0" w:color="202429"/>
              <w:left w:val="single" w:sz="12" w:space="0" w:color="202429"/>
              <w:bottom w:val="single" w:sz="6" w:space="0" w:color="202429"/>
              <w:right w:val="single" w:sz="6" w:space="0" w:color="202429"/>
            </w:tcBorders>
            <w:hideMark/>
          </w:tcPr>
          <w:p w14:paraId="30911B26"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rPr>
              <w:t>% of marks</w:t>
            </w:r>
          </w:p>
        </w:tc>
        <w:tc>
          <w:tcPr>
            <w:tcW w:w="1290" w:type="dxa"/>
            <w:tcBorders>
              <w:top w:val="single" w:sz="6" w:space="0" w:color="202429"/>
              <w:left w:val="single" w:sz="6" w:space="0" w:color="202429"/>
              <w:bottom w:val="single" w:sz="6" w:space="0" w:color="202429"/>
              <w:right w:val="single" w:sz="6" w:space="0" w:color="202429"/>
            </w:tcBorders>
            <w:hideMark/>
          </w:tcPr>
          <w:p w14:paraId="49CB5F37"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rPr>
              <w:t>Division/ Grade</w:t>
            </w:r>
          </w:p>
        </w:tc>
      </w:tr>
      <w:tr w:rsidR="000B63D7" w:rsidRPr="000B63D7" w14:paraId="1D725F3F" w14:textId="77777777">
        <w:trPr>
          <w:trHeight w:val="375"/>
        </w:trPr>
        <w:tc>
          <w:tcPr>
            <w:tcW w:w="630" w:type="dxa"/>
            <w:tcBorders>
              <w:top w:val="single" w:sz="6" w:space="0" w:color="202429"/>
              <w:left w:val="single" w:sz="6" w:space="0" w:color="202429"/>
              <w:bottom w:val="single" w:sz="6" w:space="0" w:color="202429"/>
              <w:right w:val="single" w:sz="6" w:space="0" w:color="202429"/>
            </w:tcBorders>
            <w:hideMark/>
          </w:tcPr>
          <w:p w14:paraId="094CC4C2"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rPr>
              <w:t>2</w:t>
            </w:r>
          </w:p>
        </w:tc>
        <w:tc>
          <w:tcPr>
            <w:tcW w:w="1935" w:type="dxa"/>
            <w:tcBorders>
              <w:top w:val="single" w:sz="6" w:space="0" w:color="202429"/>
              <w:left w:val="single" w:sz="6" w:space="0" w:color="202429"/>
              <w:bottom w:val="single" w:sz="6" w:space="0" w:color="202429"/>
              <w:right w:val="single" w:sz="6" w:space="0" w:color="202429"/>
            </w:tcBorders>
            <w:hideMark/>
          </w:tcPr>
          <w:p w14:paraId="61250531"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rPr>
              <w:t>12th</w:t>
            </w:r>
          </w:p>
        </w:tc>
        <w:tc>
          <w:tcPr>
            <w:tcW w:w="1290" w:type="dxa"/>
            <w:tcBorders>
              <w:top w:val="single" w:sz="6" w:space="0" w:color="202429"/>
              <w:left w:val="single" w:sz="6" w:space="0" w:color="202429"/>
              <w:bottom w:val="single" w:sz="6" w:space="0" w:color="202429"/>
              <w:right w:val="single" w:sz="6" w:space="0" w:color="202429"/>
            </w:tcBorders>
            <w:hideMark/>
          </w:tcPr>
          <w:p w14:paraId="644503E9"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2004</w:t>
            </w:r>
          </w:p>
        </w:tc>
        <w:tc>
          <w:tcPr>
            <w:tcW w:w="1290" w:type="dxa"/>
            <w:tcBorders>
              <w:top w:val="single" w:sz="6" w:space="0" w:color="202429"/>
              <w:left w:val="single" w:sz="6" w:space="0" w:color="202429"/>
              <w:bottom w:val="single" w:sz="6" w:space="0" w:color="202429"/>
              <w:right w:val="single" w:sz="6" w:space="0" w:color="202429"/>
            </w:tcBorders>
            <w:hideMark/>
          </w:tcPr>
          <w:p w14:paraId="46B3FD0D"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12th</w:t>
            </w:r>
          </w:p>
        </w:tc>
        <w:tc>
          <w:tcPr>
            <w:tcW w:w="1290" w:type="dxa"/>
            <w:tcBorders>
              <w:top w:val="single" w:sz="6" w:space="0" w:color="202429"/>
              <w:left w:val="single" w:sz="6" w:space="0" w:color="202429"/>
              <w:bottom w:val="single" w:sz="6" w:space="0" w:color="202429"/>
              <w:right w:val="single" w:sz="12" w:space="0" w:color="202429"/>
            </w:tcBorders>
            <w:hideMark/>
          </w:tcPr>
          <w:p w14:paraId="01FFBBC9"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2004</w:t>
            </w:r>
          </w:p>
        </w:tc>
        <w:tc>
          <w:tcPr>
            <w:tcW w:w="1290" w:type="dxa"/>
            <w:tcBorders>
              <w:top w:val="single" w:sz="6" w:space="0" w:color="202429"/>
              <w:left w:val="single" w:sz="12" w:space="0" w:color="202429"/>
              <w:bottom w:val="single" w:sz="6" w:space="0" w:color="202429"/>
              <w:right w:val="single" w:sz="6" w:space="0" w:color="202429"/>
            </w:tcBorders>
            <w:hideMark/>
          </w:tcPr>
          <w:p w14:paraId="4AD3BC40"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62</w:t>
            </w:r>
          </w:p>
        </w:tc>
        <w:tc>
          <w:tcPr>
            <w:tcW w:w="1290" w:type="dxa"/>
            <w:tcBorders>
              <w:top w:val="single" w:sz="6" w:space="0" w:color="202429"/>
              <w:left w:val="single" w:sz="6" w:space="0" w:color="202429"/>
              <w:bottom w:val="single" w:sz="6" w:space="0" w:color="202429"/>
              <w:right w:val="single" w:sz="6" w:space="0" w:color="202429"/>
            </w:tcBorders>
            <w:hideMark/>
          </w:tcPr>
          <w:p w14:paraId="37E9BFDD"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First Div</w:t>
            </w:r>
          </w:p>
        </w:tc>
      </w:tr>
      <w:tr w:rsidR="000B63D7" w:rsidRPr="000B63D7" w14:paraId="39EE726E" w14:textId="77777777">
        <w:trPr>
          <w:trHeight w:val="390"/>
        </w:trPr>
        <w:tc>
          <w:tcPr>
            <w:tcW w:w="630" w:type="dxa"/>
            <w:tcBorders>
              <w:top w:val="single" w:sz="6" w:space="0" w:color="202429"/>
              <w:left w:val="single" w:sz="6" w:space="0" w:color="202429"/>
              <w:bottom w:val="single" w:sz="6" w:space="0" w:color="202429"/>
              <w:right w:val="single" w:sz="6" w:space="0" w:color="202429"/>
            </w:tcBorders>
            <w:hideMark/>
          </w:tcPr>
          <w:p w14:paraId="47BCC52F"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rPr>
              <w:t>3</w:t>
            </w:r>
          </w:p>
        </w:tc>
        <w:tc>
          <w:tcPr>
            <w:tcW w:w="1935" w:type="dxa"/>
            <w:tcBorders>
              <w:top w:val="single" w:sz="6" w:space="0" w:color="202429"/>
              <w:left w:val="single" w:sz="6" w:space="0" w:color="202429"/>
              <w:bottom w:val="single" w:sz="6" w:space="0" w:color="202429"/>
              <w:right w:val="single" w:sz="6" w:space="0" w:color="202429"/>
            </w:tcBorders>
            <w:hideMark/>
          </w:tcPr>
          <w:p w14:paraId="2FE578FD"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rPr>
              <w:t>Graduation</w:t>
            </w:r>
          </w:p>
        </w:tc>
        <w:tc>
          <w:tcPr>
            <w:tcW w:w="1290" w:type="dxa"/>
            <w:tcBorders>
              <w:top w:val="single" w:sz="6" w:space="0" w:color="202429"/>
              <w:left w:val="single" w:sz="6" w:space="0" w:color="202429"/>
              <w:bottom w:val="single" w:sz="6" w:space="0" w:color="202429"/>
              <w:right w:val="single" w:sz="6" w:space="0" w:color="202429"/>
            </w:tcBorders>
            <w:hideMark/>
          </w:tcPr>
          <w:p w14:paraId="115F3E61"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2007</w:t>
            </w:r>
          </w:p>
        </w:tc>
        <w:tc>
          <w:tcPr>
            <w:tcW w:w="1290" w:type="dxa"/>
            <w:tcBorders>
              <w:top w:val="single" w:sz="6" w:space="0" w:color="202429"/>
              <w:left w:val="single" w:sz="6" w:space="0" w:color="202429"/>
              <w:bottom w:val="single" w:sz="6" w:space="0" w:color="202429"/>
              <w:right w:val="single" w:sz="6" w:space="0" w:color="202429"/>
            </w:tcBorders>
            <w:hideMark/>
          </w:tcPr>
          <w:p w14:paraId="0DE8D91F" w14:textId="77777777" w:rsidR="000B63D7" w:rsidRPr="000B63D7" w:rsidRDefault="000B63D7" w:rsidP="000B63D7">
            <w:pPr>
              <w:rPr>
                <w:rFonts w:ascii="Times New Roman" w:hAnsi="Times New Roman" w:cs="Times New Roman"/>
                <w:lang w:val="en-GB"/>
              </w:rPr>
            </w:pPr>
            <w:proofErr w:type="spellStart"/>
            <w:r w:rsidRPr="000B63D7">
              <w:rPr>
                <w:rFonts w:ascii="Times New Roman" w:hAnsi="Times New Roman" w:cs="Times New Roman"/>
                <w:lang w:val="en-GB"/>
              </w:rPr>
              <w:t>B.Sc</w:t>
            </w:r>
            <w:proofErr w:type="spellEnd"/>
          </w:p>
        </w:tc>
        <w:tc>
          <w:tcPr>
            <w:tcW w:w="1290" w:type="dxa"/>
            <w:tcBorders>
              <w:top w:val="single" w:sz="6" w:space="0" w:color="202429"/>
              <w:left w:val="single" w:sz="6" w:space="0" w:color="202429"/>
              <w:bottom w:val="single" w:sz="6" w:space="0" w:color="202429"/>
              <w:right w:val="single" w:sz="12" w:space="0" w:color="202429"/>
            </w:tcBorders>
            <w:hideMark/>
          </w:tcPr>
          <w:p w14:paraId="38DE317C"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2007</w:t>
            </w:r>
          </w:p>
        </w:tc>
        <w:tc>
          <w:tcPr>
            <w:tcW w:w="1290" w:type="dxa"/>
            <w:tcBorders>
              <w:top w:val="single" w:sz="6" w:space="0" w:color="202429"/>
              <w:left w:val="single" w:sz="12" w:space="0" w:color="202429"/>
              <w:bottom w:val="single" w:sz="6" w:space="0" w:color="202429"/>
              <w:right w:val="single" w:sz="6" w:space="0" w:color="202429"/>
            </w:tcBorders>
            <w:hideMark/>
          </w:tcPr>
          <w:p w14:paraId="3F1D36DE"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52</w:t>
            </w:r>
          </w:p>
        </w:tc>
        <w:tc>
          <w:tcPr>
            <w:tcW w:w="1290" w:type="dxa"/>
            <w:tcBorders>
              <w:top w:val="single" w:sz="6" w:space="0" w:color="202429"/>
              <w:left w:val="single" w:sz="6" w:space="0" w:color="202429"/>
              <w:bottom w:val="single" w:sz="6" w:space="0" w:color="202429"/>
              <w:right w:val="single" w:sz="6" w:space="0" w:color="202429"/>
            </w:tcBorders>
            <w:hideMark/>
          </w:tcPr>
          <w:p w14:paraId="5ECEADCD"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Second Div</w:t>
            </w:r>
          </w:p>
        </w:tc>
      </w:tr>
      <w:tr w:rsidR="000B63D7" w:rsidRPr="000B63D7" w14:paraId="10D10889" w14:textId="77777777">
        <w:trPr>
          <w:trHeight w:val="765"/>
        </w:trPr>
        <w:tc>
          <w:tcPr>
            <w:tcW w:w="630" w:type="dxa"/>
            <w:tcBorders>
              <w:top w:val="single" w:sz="6" w:space="0" w:color="202429"/>
              <w:left w:val="single" w:sz="6" w:space="0" w:color="202429"/>
              <w:bottom w:val="single" w:sz="6" w:space="0" w:color="202429"/>
              <w:right w:val="single" w:sz="6" w:space="0" w:color="202429"/>
            </w:tcBorders>
            <w:hideMark/>
          </w:tcPr>
          <w:p w14:paraId="0BA8C174"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rPr>
              <w:t>4</w:t>
            </w:r>
          </w:p>
        </w:tc>
        <w:tc>
          <w:tcPr>
            <w:tcW w:w="1935" w:type="dxa"/>
            <w:tcBorders>
              <w:top w:val="single" w:sz="6" w:space="0" w:color="202429"/>
              <w:left w:val="single" w:sz="6" w:space="0" w:color="202429"/>
              <w:bottom w:val="single" w:sz="6" w:space="0" w:color="202429"/>
              <w:right w:val="single" w:sz="6" w:space="0" w:color="202429"/>
            </w:tcBorders>
            <w:hideMark/>
          </w:tcPr>
          <w:p w14:paraId="64122A4C"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rPr>
              <w:t>Post Graduation</w:t>
            </w:r>
          </w:p>
        </w:tc>
        <w:tc>
          <w:tcPr>
            <w:tcW w:w="1290" w:type="dxa"/>
            <w:tcBorders>
              <w:top w:val="single" w:sz="6" w:space="0" w:color="202429"/>
              <w:left w:val="single" w:sz="6" w:space="0" w:color="202429"/>
              <w:bottom w:val="single" w:sz="6" w:space="0" w:color="202429"/>
              <w:right w:val="single" w:sz="6" w:space="0" w:color="202429"/>
            </w:tcBorders>
            <w:hideMark/>
          </w:tcPr>
          <w:p w14:paraId="27ED976D"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2012</w:t>
            </w:r>
          </w:p>
        </w:tc>
        <w:tc>
          <w:tcPr>
            <w:tcW w:w="1290" w:type="dxa"/>
            <w:tcBorders>
              <w:top w:val="single" w:sz="6" w:space="0" w:color="202429"/>
              <w:left w:val="single" w:sz="6" w:space="0" w:color="202429"/>
              <w:bottom w:val="single" w:sz="6" w:space="0" w:color="202429"/>
              <w:right w:val="single" w:sz="6" w:space="0" w:color="202429"/>
            </w:tcBorders>
            <w:hideMark/>
          </w:tcPr>
          <w:p w14:paraId="60D70710"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B-Level (MCA)</w:t>
            </w:r>
          </w:p>
        </w:tc>
        <w:tc>
          <w:tcPr>
            <w:tcW w:w="1290" w:type="dxa"/>
            <w:tcBorders>
              <w:top w:val="single" w:sz="6" w:space="0" w:color="202429"/>
              <w:left w:val="single" w:sz="6" w:space="0" w:color="202429"/>
              <w:bottom w:val="single" w:sz="6" w:space="0" w:color="202429"/>
              <w:right w:val="single" w:sz="12" w:space="0" w:color="202429"/>
            </w:tcBorders>
            <w:hideMark/>
          </w:tcPr>
          <w:p w14:paraId="3436E22E"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2012</w:t>
            </w:r>
          </w:p>
        </w:tc>
        <w:tc>
          <w:tcPr>
            <w:tcW w:w="1290" w:type="dxa"/>
            <w:tcBorders>
              <w:top w:val="single" w:sz="6" w:space="0" w:color="202429"/>
              <w:left w:val="single" w:sz="12" w:space="0" w:color="202429"/>
              <w:bottom w:val="single" w:sz="6" w:space="0" w:color="202429"/>
              <w:right w:val="single" w:sz="6" w:space="0" w:color="202429"/>
            </w:tcBorders>
            <w:hideMark/>
          </w:tcPr>
          <w:p w14:paraId="388FD1BB"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62</w:t>
            </w:r>
          </w:p>
        </w:tc>
        <w:tc>
          <w:tcPr>
            <w:tcW w:w="1290" w:type="dxa"/>
            <w:tcBorders>
              <w:top w:val="single" w:sz="6" w:space="0" w:color="202429"/>
              <w:left w:val="single" w:sz="6" w:space="0" w:color="202429"/>
              <w:bottom w:val="single" w:sz="6" w:space="0" w:color="202429"/>
              <w:right w:val="single" w:sz="6" w:space="0" w:color="202429"/>
            </w:tcBorders>
            <w:hideMark/>
          </w:tcPr>
          <w:p w14:paraId="006DD6AB"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C Grade</w:t>
            </w:r>
          </w:p>
        </w:tc>
      </w:tr>
    </w:tbl>
    <w:p w14:paraId="3E411BE7" w14:textId="77777777" w:rsidR="000B63D7" w:rsidRPr="000B63D7" w:rsidRDefault="000B63D7" w:rsidP="000B63D7">
      <w:pPr>
        <w:rPr>
          <w:rFonts w:ascii="Times New Roman" w:hAnsi="Times New Roman" w:cs="Times New Roman"/>
          <w:lang w:val="en-GB"/>
        </w:rPr>
      </w:pPr>
    </w:p>
    <w:p w14:paraId="62D851BB" w14:textId="77777777" w:rsidR="000B63D7" w:rsidRPr="000B63D7" w:rsidRDefault="000B63D7" w:rsidP="000B63D7">
      <w:pPr>
        <w:rPr>
          <w:rFonts w:ascii="Times New Roman" w:hAnsi="Times New Roman" w:cs="Times New Roman"/>
          <w:lang w:val="en-GB"/>
        </w:rPr>
      </w:pPr>
    </w:p>
    <w:p w14:paraId="1FC46F2B" w14:textId="77777777" w:rsidR="000B63D7" w:rsidRPr="000B63D7" w:rsidRDefault="000B63D7" w:rsidP="000B63D7">
      <w:pPr>
        <w:rPr>
          <w:rFonts w:ascii="Times New Roman" w:hAnsi="Times New Roman" w:cs="Times New Roman"/>
          <w:lang w:val="en-GB"/>
        </w:rPr>
      </w:pPr>
    </w:p>
    <w:p w14:paraId="4DE97E3E" w14:textId="77777777" w:rsidR="000B63D7" w:rsidRPr="000B63D7" w:rsidRDefault="000B63D7">
      <w:pPr>
        <w:numPr>
          <w:ilvl w:val="0"/>
          <w:numId w:val="17"/>
        </w:numPr>
        <w:rPr>
          <w:rFonts w:ascii="Times New Roman" w:hAnsi="Times New Roman" w:cs="Times New Roman"/>
          <w:lang w:val="en-GB"/>
        </w:rPr>
      </w:pPr>
      <w:r w:rsidRPr="000B63D7">
        <w:rPr>
          <w:rFonts w:ascii="Times New Roman" w:hAnsi="Times New Roman" w:cs="Times New Roman"/>
          <w:b/>
          <w:bCs/>
        </w:rPr>
        <w:t xml:space="preserve">Hands-on experience with IT </w:t>
      </w:r>
      <w:r w:rsidRPr="000B63D7">
        <w:rPr>
          <w:rFonts w:ascii="Times New Roman" w:hAnsi="Times New Roman" w:cs="Times New Roman"/>
        </w:rPr>
        <w:t>Tools (e.g. Jira, MySQL, Sales force, GitHub, Jenkins, Docker, Kubernetes, Apache Hadoop etc.)</w:t>
      </w:r>
    </w:p>
    <w:p w14:paraId="119CDE27"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xml:space="preserve">Python, Flask, Agentic AI, Dart, Flutter, React JS, Angular JS, Azure, GKE, Docker, PHP, LAMP, Laravel, </w:t>
      </w:r>
      <w:proofErr w:type="spellStart"/>
      <w:r w:rsidRPr="000B63D7">
        <w:rPr>
          <w:rFonts w:ascii="Times New Roman" w:hAnsi="Times New Roman" w:cs="Times New Roman"/>
        </w:rPr>
        <w:t>Keycloak</w:t>
      </w:r>
      <w:proofErr w:type="spellEnd"/>
      <w:r w:rsidRPr="000B63D7">
        <w:rPr>
          <w:rFonts w:ascii="Times New Roman" w:hAnsi="Times New Roman" w:cs="Times New Roman"/>
        </w:rPr>
        <w:t>, CodeIgniter, MySQL, HTML, CSS, Bootstrap, JavaScript, jQuery, MongoDB, Elastic Search, Apache, Unix.</w:t>
      </w:r>
    </w:p>
    <w:p w14:paraId="4A033889" w14:textId="77777777" w:rsidR="000B63D7" w:rsidRPr="000B63D7" w:rsidRDefault="000B63D7" w:rsidP="000B63D7">
      <w:pPr>
        <w:rPr>
          <w:rFonts w:ascii="Times New Roman" w:hAnsi="Times New Roman" w:cs="Times New Roman"/>
        </w:rPr>
      </w:pPr>
    </w:p>
    <w:p w14:paraId="789CCCB6" w14:textId="77777777" w:rsidR="000B63D7" w:rsidRPr="000B63D7" w:rsidRDefault="000B63D7" w:rsidP="000B63D7">
      <w:pPr>
        <w:rPr>
          <w:rFonts w:ascii="Times New Roman" w:hAnsi="Times New Roman" w:cs="Times New Roman"/>
          <w:lang w:val="en-GB"/>
        </w:rPr>
      </w:pPr>
    </w:p>
    <w:p w14:paraId="3266665E" w14:textId="77777777" w:rsidR="000B63D7" w:rsidRPr="000B63D7" w:rsidRDefault="000B63D7" w:rsidP="000B63D7">
      <w:pPr>
        <w:rPr>
          <w:rFonts w:ascii="Times New Roman" w:hAnsi="Times New Roman" w:cs="Times New Roman"/>
          <w:lang w:val="en-GB"/>
        </w:rPr>
      </w:pPr>
    </w:p>
    <w:p w14:paraId="1D71EE8E" w14:textId="77777777" w:rsidR="000B63D7" w:rsidRPr="000B63D7" w:rsidRDefault="000B63D7">
      <w:pPr>
        <w:numPr>
          <w:ilvl w:val="0"/>
          <w:numId w:val="17"/>
        </w:numPr>
        <w:rPr>
          <w:rFonts w:ascii="Times New Roman" w:hAnsi="Times New Roman" w:cs="Times New Roman"/>
          <w:b/>
          <w:bCs/>
          <w:lang w:val="en-GB"/>
        </w:rPr>
      </w:pPr>
      <w:r w:rsidRPr="000B63D7">
        <w:rPr>
          <w:rFonts w:ascii="Times New Roman" w:hAnsi="Times New Roman" w:cs="Times New Roman"/>
          <w:b/>
          <w:bCs/>
          <w:lang w:val="en-IN"/>
        </w:rPr>
        <w:t>Relevant Certifications</w:t>
      </w:r>
    </w:p>
    <w:p w14:paraId="36D97F39"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rPr>
        <w:t>1. Google AI Essentials</w:t>
      </w:r>
    </w:p>
    <w:p w14:paraId="50F28C0B"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rPr>
        <w:t>2. AI Engineer Agentic</w:t>
      </w:r>
    </w:p>
    <w:p w14:paraId="03F34FC7"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rPr>
        <w:t>3. Azure Solutions Architect</w:t>
      </w:r>
    </w:p>
    <w:p w14:paraId="2848273D"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rPr>
        <w:t>4. AWS Solutions Architect</w:t>
      </w:r>
    </w:p>
    <w:p w14:paraId="73160D7F"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rPr>
        <w:t>5. Flutter Application Development</w:t>
      </w:r>
    </w:p>
    <w:p w14:paraId="3010C623" w14:textId="77777777" w:rsidR="000B63D7" w:rsidRPr="000B63D7" w:rsidRDefault="000B63D7" w:rsidP="000B63D7">
      <w:pPr>
        <w:rPr>
          <w:rFonts w:ascii="Times New Roman" w:hAnsi="Times New Roman" w:cs="Times New Roman"/>
          <w:lang w:val="en-GB"/>
        </w:rPr>
      </w:pPr>
    </w:p>
    <w:p w14:paraId="0E8DF014" w14:textId="77777777" w:rsidR="000B63D7" w:rsidRPr="000B63D7" w:rsidRDefault="000B63D7">
      <w:pPr>
        <w:numPr>
          <w:ilvl w:val="0"/>
          <w:numId w:val="17"/>
        </w:numPr>
        <w:rPr>
          <w:rFonts w:ascii="Times New Roman" w:hAnsi="Times New Roman" w:cs="Times New Roman"/>
          <w:b/>
          <w:bCs/>
          <w:lang w:val="en-GB"/>
        </w:rPr>
      </w:pPr>
      <w:r w:rsidRPr="000B63D7">
        <w:rPr>
          <w:rFonts w:ascii="Times New Roman" w:hAnsi="Times New Roman" w:cs="Times New Roman"/>
          <w:b/>
          <w:bCs/>
          <w:lang w:val="en-IN"/>
        </w:rPr>
        <w:t>Soft Skills</w:t>
      </w:r>
    </w:p>
    <w:p w14:paraId="763FEE0D"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lastRenderedPageBreak/>
        <w:t xml:space="preserve">Python, Flask, Agentic AI, Dart, Flutter, React JS, Angular JS, Azure, GKE, Docker, PHP, LAMP, Laravel, </w:t>
      </w:r>
      <w:proofErr w:type="spellStart"/>
      <w:r w:rsidRPr="000B63D7">
        <w:rPr>
          <w:rFonts w:ascii="Times New Roman" w:hAnsi="Times New Roman" w:cs="Times New Roman"/>
        </w:rPr>
        <w:t>Keycloak</w:t>
      </w:r>
      <w:proofErr w:type="spellEnd"/>
      <w:r w:rsidRPr="000B63D7">
        <w:rPr>
          <w:rFonts w:ascii="Times New Roman" w:hAnsi="Times New Roman" w:cs="Times New Roman"/>
        </w:rPr>
        <w:t>, CodeIgniter, MySQL, HTML, CSS, Bootstrap, JavaScript, jQuery, MongoDB, Elastic Search, Apache, Unix.</w:t>
      </w:r>
    </w:p>
    <w:p w14:paraId="0D9C712C" w14:textId="77777777" w:rsidR="000B63D7" w:rsidRPr="000B63D7" w:rsidRDefault="000B63D7" w:rsidP="000B63D7">
      <w:pPr>
        <w:rPr>
          <w:rFonts w:ascii="Times New Roman" w:hAnsi="Times New Roman" w:cs="Times New Roman"/>
          <w:lang w:val="en-GB"/>
        </w:rPr>
      </w:pPr>
    </w:p>
    <w:p w14:paraId="45AE4F9E" w14:textId="77777777" w:rsidR="000B63D7" w:rsidRPr="000B63D7" w:rsidRDefault="000B63D7">
      <w:pPr>
        <w:numPr>
          <w:ilvl w:val="0"/>
          <w:numId w:val="17"/>
        </w:numPr>
        <w:rPr>
          <w:rFonts w:ascii="Times New Roman" w:hAnsi="Times New Roman" w:cs="Times New Roman"/>
          <w:lang w:val="en-GB"/>
        </w:rPr>
      </w:pPr>
      <w:r w:rsidRPr="000B63D7">
        <w:rPr>
          <w:rFonts w:ascii="Times New Roman" w:hAnsi="Times New Roman" w:cs="Times New Roman"/>
          <w:b/>
          <w:bCs/>
        </w:rPr>
        <w:t xml:space="preserve">Additional Information </w:t>
      </w:r>
      <w:r w:rsidRPr="000B63D7">
        <w:rPr>
          <w:rFonts w:ascii="Times New Roman" w:hAnsi="Times New Roman" w:cs="Times New Roman"/>
        </w:rPr>
        <w:t>(attended any training, workshops, seminars, webinars, research papers, etc.</w:t>
      </w:r>
    </w:p>
    <w:p w14:paraId="4B3147CD" w14:textId="77777777" w:rsidR="000B63D7" w:rsidRPr="000B63D7" w:rsidRDefault="000B63D7" w:rsidP="000B63D7">
      <w:pPr>
        <w:rPr>
          <w:rFonts w:ascii="Times New Roman" w:hAnsi="Times New Roman" w:cs="Times New Roman"/>
          <w:lang w:val="en-GB"/>
        </w:rPr>
      </w:pPr>
    </w:p>
    <w:p w14:paraId="3C9C506D"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rPr>
        <w:t xml:space="preserve">I the undersigned, certify that to the best of my knowledge and belief, this CV correctly describes myself, my qualifications and my experience and I am available to undertake the assignment in case of an award. I understand that any misstatement or misrepresentation described herein may lead to my disqualification or dismissal by </w:t>
      </w:r>
      <w:proofErr w:type="spellStart"/>
      <w:r w:rsidRPr="000B63D7">
        <w:rPr>
          <w:rFonts w:ascii="Times New Roman" w:hAnsi="Times New Roman" w:cs="Times New Roman"/>
        </w:rPr>
        <w:t>NeGD</w:t>
      </w:r>
      <w:proofErr w:type="spellEnd"/>
      <w:r w:rsidRPr="000B63D7">
        <w:rPr>
          <w:rFonts w:ascii="Times New Roman" w:hAnsi="Times New Roman" w:cs="Times New Roman"/>
        </w:rPr>
        <w:t>-DIC.</w:t>
      </w:r>
    </w:p>
    <w:p w14:paraId="53C62DFA" w14:textId="77777777" w:rsidR="000B63D7" w:rsidRPr="000B63D7" w:rsidRDefault="000B63D7" w:rsidP="000B63D7">
      <w:pPr>
        <w:rPr>
          <w:rFonts w:ascii="Times New Roman" w:hAnsi="Times New Roman" w:cs="Times New Roman"/>
          <w:lang w:val="en-GB"/>
        </w:rPr>
      </w:pPr>
    </w:p>
    <w:p w14:paraId="74DEBB7D"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rPr>
        <w:t>Name of Resource:</w:t>
      </w:r>
      <w:r w:rsidRPr="000B63D7">
        <w:rPr>
          <w:rFonts w:ascii="Times New Roman" w:hAnsi="Times New Roman" w:cs="Times New Roman"/>
          <w:lang w:val="en-GB"/>
        </w:rPr>
        <w:tab/>
      </w:r>
      <w:r w:rsidRPr="000B63D7">
        <w:rPr>
          <w:rFonts w:ascii="Times New Roman" w:hAnsi="Times New Roman" w:cs="Times New Roman"/>
        </w:rPr>
        <w:t xml:space="preserve">                                                                                       Signature:</w:t>
      </w:r>
    </w:p>
    <w:p w14:paraId="1FCBAB4A" w14:textId="041608C5"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 xml:space="preserve">Shoaib Mohmad Najar </w:t>
      </w:r>
      <w:r w:rsidRPr="000B63D7">
        <w:rPr>
          <w:rFonts w:ascii="Times New Roman" w:hAnsi="Times New Roman" w:cs="Times New Roman"/>
          <w:lang w:val="en-GB"/>
        </w:rPr>
        <w:drawing>
          <wp:anchor distT="0" distB="0" distL="114300" distR="114300" simplePos="0" relativeHeight="251675648" behindDoc="1" locked="0" layoutInCell="1" allowOverlap="1" wp14:anchorId="57D1ADA2" wp14:editId="1D91F94F">
            <wp:simplePos x="0" y="0"/>
            <wp:positionH relativeFrom="column">
              <wp:align>right</wp:align>
            </wp:positionH>
            <wp:positionV relativeFrom="paragraph">
              <wp:posOffset>0</wp:posOffset>
            </wp:positionV>
            <wp:extent cx="1511300" cy="647700"/>
            <wp:effectExtent l="0" t="0" r="0" b="0"/>
            <wp:wrapNone/>
            <wp:docPr id="63744537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11300" cy="647700"/>
                    </a:xfrm>
                    <a:prstGeom prst="rect">
                      <a:avLst/>
                    </a:prstGeom>
                    <a:noFill/>
                  </pic:spPr>
                </pic:pic>
              </a:graphicData>
            </a:graphic>
            <wp14:sizeRelH relativeFrom="page">
              <wp14:pctWidth>0</wp14:pctWidth>
            </wp14:sizeRelH>
            <wp14:sizeRelV relativeFrom="page">
              <wp14:pctHeight>0</wp14:pctHeight>
            </wp14:sizeRelV>
          </wp:anchor>
        </w:drawing>
      </w:r>
    </w:p>
    <w:p w14:paraId="6376F98B" w14:textId="5337B824"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drawing>
          <wp:inline distT="0" distB="0" distL="0" distR="0" wp14:anchorId="21FEFAD1" wp14:editId="0BB25370">
            <wp:extent cx="5486400" cy="6985"/>
            <wp:effectExtent l="0" t="0" r="0" b="0"/>
            <wp:docPr id="126315501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6985"/>
                    </a:xfrm>
                    <a:prstGeom prst="rect">
                      <a:avLst/>
                    </a:prstGeom>
                    <a:noFill/>
                    <a:ln>
                      <a:noFill/>
                    </a:ln>
                  </pic:spPr>
                </pic:pic>
              </a:graphicData>
            </a:graphic>
          </wp:inline>
        </w:drawing>
      </w:r>
      <w:r w:rsidRPr="000B63D7">
        <w:rPr>
          <w:rFonts w:ascii="Times New Roman" w:hAnsi="Times New Roman" w:cs="Times New Roman"/>
        </w:rPr>
        <w:t>Date: 04-06-2026</w:t>
      </w:r>
      <w:r w:rsidRPr="000B63D7">
        <w:rPr>
          <w:rFonts w:ascii="Times New Roman" w:hAnsi="Times New Roman" w:cs="Times New Roman"/>
          <w:lang w:val="en-GB"/>
        </w:rPr>
        <w:tab/>
      </w:r>
      <w:r w:rsidRPr="000B63D7">
        <w:rPr>
          <w:rFonts w:ascii="Times New Roman" w:hAnsi="Times New Roman" w:cs="Times New Roman"/>
          <w:lang w:val="en-GB"/>
        </w:rPr>
        <w:tab/>
      </w:r>
      <w:r w:rsidRPr="000B63D7">
        <w:rPr>
          <w:rFonts w:ascii="Times New Roman" w:hAnsi="Times New Roman" w:cs="Times New Roman"/>
          <w:lang w:val="en-GB"/>
        </w:rPr>
        <w:tab/>
      </w:r>
      <w:r w:rsidRPr="000B63D7">
        <w:rPr>
          <w:rFonts w:ascii="Times New Roman" w:hAnsi="Times New Roman" w:cs="Times New Roman"/>
          <w:lang w:val="en-GB"/>
        </w:rPr>
        <w:tab/>
      </w:r>
      <w:r w:rsidRPr="000B63D7">
        <w:rPr>
          <w:rFonts w:ascii="Times New Roman" w:hAnsi="Times New Roman" w:cs="Times New Roman"/>
          <w:lang w:val="en-GB"/>
        </w:rPr>
        <w:tab/>
      </w:r>
      <w:r w:rsidRPr="000B63D7">
        <w:rPr>
          <w:rFonts w:ascii="Times New Roman" w:hAnsi="Times New Roman" w:cs="Times New Roman"/>
          <w:lang w:val="en-GB"/>
        </w:rPr>
        <w:tab/>
      </w:r>
      <w:r w:rsidRPr="000B63D7">
        <w:rPr>
          <w:rFonts w:ascii="Times New Roman" w:hAnsi="Times New Roman" w:cs="Times New Roman"/>
          <w:lang w:val="en-GB"/>
        </w:rPr>
        <w:tab/>
      </w:r>
      <w:r w:rsidRPr="000B63D7">
        <w:rPr>
          <w:rFonts w:ascii="Times New Roman" w:hAnsi="Times New Roman" w:cs="Times New Roman"/>
          <w:lang w:val="en-GB"/>
        </w:rPr>
        <w:drawing>
          <wp:inline distT="0" distB="0" distL="0" distR="0" wp14:anchorId="4DE8EB08" wp14:editId="73D777DA">
            <wp:extent cx="5486400" cy="6985"/>
            <wp:effectExtent l="0" t="0" r="0" b="0"/>
            <wp:docPr id="123666291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6985"/>
                    </a:xfrm>
                    <a:prstGeom prst="rect">
                      <a:avLst/>
                    </a:prstGeom>
                    <a:noFill/>
                    <a:ln>
                      <a:noFill/>
                    </a:ln>
                  </pic:spPr>
                </pic:pic>
              </a:graphicData>
            </a:graphic>
          </wp:inline>
        </w:drawing>
      </w:r>
    </w:p>
    <w:p w14:paraId="66502428"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u w:val="single"/>
        </w:rPr>
        <w:t>VERIFIED AND CHECKED BY</w:t>
      </w:r>
    </w:p>
    <w:p w14:paraId="2B880A7E" w14:textId="77777777" w:rsidR="000B63D7" w:rsidRPr="000B63D7" w:rsidRDefault="000B63D7" w:rsidP="000B63D7">
      <w:pPr>
        <w:rPr>
          <w:rFonts w:ascii="Times New Roman" w:hAnsi="Times New Roman" w:cs="Times New Roman"/>
          <w:lang w:val="en-GB"/>
        </w:rPr>
      </w:pPr>
    </w:p>
    <w:p w14:paraId="1D075632"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rPr>
        <w:t>Authorized Signatory:</w:t>
      </w:r>
    </w:p>
    <w:p w14:paraId="3D828E83"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rPr>
        <w:t>Name of Authorized Signatory                                                                   Signature with Stamp</w:t>
      </w:r>
    </w:p>
    <w:p w14:paraId="54A202F7" w14:textId="31FBCDBD"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drawing>
          <wp:inline distT="0" distB="0" distL="0" distR="0" wp14:anchorId="7B8D7A34" wp14:editId="2212455D">
            <wp:extent cx="5486400" cy="22225"/>
            <wp:effectExtent l="0" t="0" r="0" b="0"/>
            <wp:docPr id="88661515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22225"/>
                    </a:xfrm>
                    <a:prstGeom prst="rect">
                      <a:avLst/>
                    </a:prstGeom>
                    <a:noFill/>
                    <a:ln>
                      <a:noFill/>
                    </a:ln>
                  </pic:spPr>
                </pic:pic>
              </a:graphicData>
            </a:graphic>
          </wp:inline>
        </w:drawing>
      </w:r>
      <w:r w:rsidRPr="000B63D7">
        <w:rPr>
          <w:rFonts w:ascii="Times New Roman" w:hAnsi="Times New Roman" w:cs="Times New Roman"/>
        </w:rPr>
        <w:t>Date:</w:t>
      </w:r>
      <w:r w:rsidRPr="000B63D7">
        <w:rPr>
          <w:rFonts w:ascii="Times New Roman" w:hAnsi="Times New Roman" w:cs="Times New Roman"/>
          <w:lang w:val="en-GB"/>
        </w:rPr>
        <w:tab/>
      </w:r>
      <w:r w:rsidRPr="000B63D7">
        <w:rPr>
          <w:rFonts w:ascii="Times New Roman" w:hAnsi="Times New Roman" w:cs="Times New Roman"/>
          <w:lang w:val="en-GB"/>
        </w:rPr>
        <w:tab/>
      </w:r>
      <w:r w:rsidRPr="000B63D7">
        <w:rPr>
          <w:rFonts w:ascii="Times New Roman" w:hAnsi="Times New Roman" w:cs="Times New Roman"/>
          <w:lang w:val="en-GB"/>
        </w:rPr>
        <w:tab/>
      </w:r>
      <w:r w:rsidRPr="000B63D7">
        <w:rPr>
          <w:rFonts w:ascii="Times New Roman" w:hAnsi="Times New Roman" w:cs="Times New Roman"/>
          <w:lang w:val="en-GB"/>
        </w:rPr>
        <w:tab/>
      </w:r>
      <w:r w:rsidRPr="000B63D7">
        <w:rPr>
          <w:rFonts w:ascii="Times New Roman" w:hAnsi="Times New Roman" w:cs="Times New Roman"/>
          <w:lang w:val="en-GB"/>
        </w:rPr>
        <w:tab/>
      </w:r>
      <w:r w:rsidRPr="000B63D7">
        <w:rPr>
          <w:rFonts w:ascii="Times New Roman" w:hAnsi="Times New Roman" w:cs="Times New Roman"/>
          <w:lang w:val="en-GB"/>
        </w:rPr>
        <w:tab/>
      </w:r>
      <w:r w:rsidRPr="000B63D7">
        <w:rPr>
          <w:rFonts w:ascii="Times New Roman" w:hAnsi="Times New Roman" w:cs="Times New Roman"/>
          <w:lang w:val="en-GB"/>
        </w:rPr>
        <w:tab/>
      </w:r>
      <w:r w:rsidRPr="000B63D7">
        <w:rPr>
          <w:rFonts w:ascii="Times New Roman" w:hAnsi="Times New Roman" w:cs="Times New Roman"/>
        </w:rPr>
        <w:t>DD/MM/YYYY</w:t>
      </w:r>
    </w:p>
    <w:p w14:paraId="6658B397" w14:textId="77777777" w:rsidR="000B63D7" w:rsidRPr="000B63D7" w:rsidRDefault="000B63D7" w:rsidP="000B63D7">
      <w:pPr>
        <w:rPr>
          <w:rFonts w:ascii="Times New Roman" w:hAnsi="Times New Roman" w:cs="Times New Roman"/>
          <w:lang w:val="en-GB"/>
        </w:rPr>
      </w:pPr>
    </w:p>
    <w:p w14:paraId="5073797C" w14:textId="618D177C" w:rsidR="000B63D7" w:rsidRDefault="000B63D7">
      <w:pPr>
        <w:rPr>
          <w:rFonts w:ascii="Times New Roman" w:hAnsi="Times New Roman" w:cs="Times New Roman"/>
          <w:lang w:val="en-IN"/>
        </w:rPr>
      </w:pPr>
      <w:r>
        <w:rPr>
          <w:rFonts w:ascii="Times New Roman" w:hAnsi="Times New Roman" w:cs="Times New Roman"/>
          <w:lang w:val="en-IN"/>
        </w:rPr>
        <w:br w:type="page"/>
      </w:r>
    </w:p>
    <w:p w14:paraId="2F90B883"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lastRenderedPageBreak/>
        <w:t>Format for CVs</w:t>
      </w:r>
    </w:p>
    <w:p w14:paraId="5E03365B" w14:textId="77777777" w:rsidR="000B63D7" w:rsidRPr="000B63D7" w:rsidRDefault="000B63D7" w:rsidP="000B63D7">
      <w:pPr>
        <w:rPr>
          <w:rFonts w:ascii="Times New Roman" w:hAnsi="Times New Roman" w:cs="Times New Roman"/>
          <w:lang w:val="en-IN"/>
        </w:rPr>
      </w:pPr>
    </w:p>
    <w:p w14:paraId="3C4926D0" w14:textId="77777777" w:rsidR="000B63D7" w:rsidRPr="000B63D7" w:rsidRDefault="000B63D7">
      <w:pPr>
        <w:numPr>
          <w:ilvl w:val="0"/>
          <w:numId w:val="7"/>
        </w:numPr>
        <w:rPr>
          <w:rFonts w:ascii="Times New Roman" w:hAnsi="Times New Roman" w:cs="Times New Roman"/>
          <w:b/>
          <w:bCs/>
        </w:rPr>
      </w:pPr>
      <w:r w:rsidRPr="000B63D7">
        <w:rPr>
          <w:rFonts w:ascii="Times New Roman" w:hAnsi="Times New Roman" w:cs="Times New Roman"/>
          <w:b/>
          <w:bCs/>
        </w:rPr>
        <w:t xml:space="preserve">Personal Details </w:t>
      </w:r>
    </w:p>
    <w:p w14:paraId="5D62C6AA" w14:textId="77777777" w:rsidR="000B63D7" w:rsidRPr="000B63D7" w:rsidRDefault="000B63D7" w:rsidP="000B63D7">
      <w:pPr>
        <w:rPr>
          <w:rFonts w:ascii="Times New Roman" w:hAnsi="Times New Roman" w:cs="Times New Roman"/>
          <w:b/>
          <w:bCs/>
        </w:rPr>
      </w:pPr>
    </w:p>
    <w:p w14:paraId="316C3E14"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Full Name: Apoorva Nayak</w:t>
      </w:r>
    </w:p>
    <w:p w14:paraId="20964256"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Contact No: 9889505855</w:t>
      </w:r>
    </w:p>
    <w:p w14:paraId="3F7B9224"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Email ID:  apoorva.nayak@tarento.com</w:t>
      </w:r>
    </w:p>
    <w:p w14:paraId="02A25210"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Date of Birth (DD-MM-YYYY): 05-10-1994</w:t>
      </w:r>
    </w:p>
    <w:p w14:paraId="2832E144"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Gender: Female</w:t>
      </w:r>
    </w:p>
    <w:p w14:paraId="42F8C30D"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rPr>
        <w:t xml:space="preserve">LinkedIn ID: </w:t>
      </w:r>
      <w:hyperlink r:id="rId21" w:history="1">
        <w:r w:rsidRPr="000B63D7">
          <w:rPr>
            <w:rStyle w:val="Hyperlink"/>
            <w:rFonts w:ascii="Times New Roman" w:hAnsi="Times New Roman" w:cs="Times New Roman"/>
            <w:lang w:val="en-IN"/>
          </w:rPr>
          <w:t>Apoorva Nayak</w:t>
        </w:r>
      </w:hyperlink>
    </w:p>
    <w:p w14:paraId="5C5F8FEE"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Current Address (City): Bengaluru</w:t>
      </w:r>
    </w:p>
    <w:p w14:paraId="59217EDE" w14:textId="77777777" w:rsidR="000B63D7" w:rsidRPr="000B63D7" w:rsidRDefault="000B63D7" w:rsidP="000B63D7">
      <w:pPr>
        <w:rPr>
          <w:rFonts w:ascii="Times New Roman" w:hAnsi="Times New Roman" w:cs="Times New Roman"/>
          <w:b/>
          <w:bCs/>
        </w:rPr>
      </w:pPr>
    </w:p>
    <w:p w14:paraId="750CE994" w14:textId="77777777" w:rsidR="000B63D7" w:rsidRPr="000B63D7" w:rsidRDefault="000B63D7">
      <w:pPr>
        <w:numPr>
          <w:ilvl w:val="0"/>
          <w:numId w:val="7"/>
        </w:numPr>
        <w:rPr>
          <w:rFonts w:ascii="Times New Roman" w:hAnsi="Times New Roman" w:cs="Times New Roman"/>
          <w:b/>
          <w:bCs/>
        </w:rPr>
      </w:pPr>
      <w:r w:rsidRPr="000B63D7">
        <w:rPr>
          <w:rFonts w:ascii="Times New Roman" w:hAnsi="Times New Roman" w:cs="Times New Roman"/>
          <w:b/>
          <w:bCs/>
        </w:rPr>
        <w:t>Professional Summary</w:t>
      </w:r>
    </w:p>
    <w:p w14:paraId="0B69D84B" w14:textId="77777777" w:rsidR="000B63D7" w:rsidRPr="000B63D7" w:rsidRDefault="000B63D7" w:rsidP="000B63D7">
      <w:pPr>
        <w:rPr>
          <w:rFonts w:ascii="Times New Roman" w:hAnsi="Times New Roman" w:cs="Times New Roman"/>
          <w:b/>
          <w:bCs/>
        </w:rPr>
      </w:pPr>
    </w:p>
    <w:p w14:paraId="769B5CBB"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rPr>
        <w:t>AI-driven Backend &amp; Automation Engineer with 6+ years of experience building production-grade intelligent systems using Python, OCR, computer vision, and ML-based pipelines. Specializes in developing LLM-powered multi-agent frameworks and AI-driven test automation platforms that cut manual effort while boosting accuracy and reliability. Delivers measurable business impact through real-time analytics, and data visualization at scale.</w:t>
      </w:r>
    </w:p>
    <w:p w14:paraId="41416792" w14:textId="77777777" w:rsidR="000B63D7" w:rsidRPr="000B63D7" w:rsidRDefault="000B63D7" w:rsidP="000B63D7">
      <w:pPr>
        <w:rPr>
          <w:rFonts w:ascii="Times New Roman" w:hAnsi="Times New Roman" w:cs="Times New Roman"/>
          <w:b/>
          <w:bCs/>
        </w:rPr>
      </w:pPr>
    </w:p>
    <w:p w14:paraId="052F2CC7" w14:textId="77777777" w:rsidR="000B63D7" w:rsidRPr="000B63D7" w:rsidRDefault="000B63D7" w:rsidP="000B63D7">
      <w:pPr>
        <w:rPr>
          <w:rFonts w:ascii="Times New Roman" w:hAnsi="Times New Roman" w:cs="Times New Roman"/>
        </w:rPr>
      </w:pPr>
    </w:p>
    <w:p w14:paraId="7DD56E82" w14:textId="77777777" w:rsidR="000B63D7" w:rsidRPr="000B63D7" w:rsidRDefault="000B63D7">
      <w:pPr>
        <w:numPr>
          <w:ilvl w:val="0"/>
          <w:numId w:val="7"/>
        </w:numPr>
        <w:rPr>
          <w:rFonts w:ascii="Times New Roman" w:hAnsi="Times New Roman" w:cs="Times New Roman"/>
          <w:b/>
          <w:bCs/>
        </w:rPr>
      </w:pPr>
      <w:r w:rsidRPr="000B63D7">
        <w:rPr>
          <w:rFonts w:ascii="Times New Roman" w:hAnsi="Times New Roman" w:cs="Times New Roman"/>
          <w:b/>
          <w:bCs/>
        </w:rPr>
        <w:t>Professional Experience</w:t>
      </w:r>
    </w:p>
    <w:p w14:paraId="7FFD7579" w14:textId="77777777" w:rsidR="000B63D7" w:rsidRPr="000B63D7" w:rsidRDefault="000B63D7" w:rsidP="000B63D7">
      <w:pPr>
        <w:rPr>
          <w:rFonts w:ascii="Times New Roman" w:hAnsi="Times New Roman" w:cs="Times New Roman"/>
          <w:b/>
          <w:bCs/>
        </w:rPr>
      </w:pPr>
    </w:p>
    <w:tbl>
      <w:tblPr>
        <w:tblW w:w="10005" w:type="dxa"/>
        <w:tblInd w:w="416"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0" w:type="dxa"/>
          <w:right w:w="0" w:type="dxa"/>
        </w:tblCellMar>
        <w:tblLook w:val="01E0" w:firstRow="1" w:lastRow="1" w:firstColumn="1" w:lastColumn="1" w:noHBand="0" w:noVBand="0"/>
      </w:tblPr>
      <w:tblGrid>
        <w:gridCol w:w="566"/>
        <w:gridCol w:w="2268"/>
        <w:gridCol w:w="1559"/>
        <w:gridCol w:w="567"/>
        <w:gridCol w:w="1701"/>
        <w:gridCol w:w="3344"/>
      </w:tblGrid>
      <w:tr w:rsidR="000B63D7" w:rsidRPr="000B63D7" w14:paraId="0C3BBBDC" w14:textId="77777777">
        <w:trPr>
          <w:trHeight w:val="300"/>
        </w:trPr>
        <w:tc>
          <w:tcPr>
            <w:tcW w:w="567"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99093BA" w14:textId="77777777" w:rsidR="000B63D7" w:rsidRPr="000B63D7" w:rsidRDefault="000B63D7" w:rsidP="000B63D7">
            <w:pPr>
              <w:rPr>
                <w:rFonts w:ascii="Times New Roman" w:hAnsi="Times New Roman" w:cs="Times New Roman"/>
                <w:b/>
                <w:bCs/>
              </w:rPr>
            </w:pPr>
          </w:p>
          <w:p w14:paraId="7A800847" w14:textId="77777777" w:rsidR="000B63D7" w:rsidRPr="000B63D7" w:rsidRDefault="000B63D7" w:rsidP="000B63D7">
            <w:pPr>
              <w:rPr>
                <w:rFonts w:ascii="Times New Roman" w:hAnsi="Times New Roman" w:cs="Times New Roman"/>
                <w:b/>
                <w:bCs/>
              </w:rPr>
            </w:pPr>
            <w:proofErr w:type="spellStart"/>
            <w:r w:rsidRPr="000B63D7">
              <w:rPr>
                <w:rFonts w:ascii="Times New Roman" w:hAnsi="Times New Roman" w:cs="Times New Roman"/>
                <w:b/>
                <w:bCs/>
              </w:rPr>
              <w:t>S.No</w:t>
            </w:r>
            <w:proofErr w:type="spellEnd"/>
          </w:p>
        </w:tc>
        <w:tc>
          <w:tcPr>
            <w:tcW w:w="2268"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CCA9776" w14:textId="77777777" w:rsidR="000B63D7" w:rsidRPr="000B63D7" w:rsidRDefault="000B63D7" w:rsidP="000B63D7">
            <w:pPr>
              <w:rPr>
                <w:rFonts w:ascii="Times New Roman" w:hAnsi="Times New Roman" w:cs="Times New Roman"/>
                <w:b/>
                <w:bCs/>
              </w:rPr>
            </w:pPr>
          </w:p>
          <w:p w14:paraId="23215386"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Employer Name</w:t>
            </w:r>
          </w:p>
        </w:tc>
        <w:tc>
          <w:tcPr>
            <w:tcW w:w="2126"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08E045C"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Duration</w:t>
            </w:r>
          </w:p>
        </w:tc>
        <w:tc>
          <w:tcPr>
            <w:tcW w:w="1701"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4A1E9A" w14:textId="77777777" w:rsidR="000B63D7" w:rsidRPr="000B63D7" w:rsidRDefault="000B63D7" w:rsidP="000B63D7">
            <w:pPr>
              <w:rPr>
                <w:rFonts w:ascii="Times New Roman" w:hAnsi="Times New Roman" w:cs="Times New Roman"/>
                <w:b/>
                <w:bCs/>
              </w:rPr>
            </w:pPr>
          </w:p>
          <w:p w14:paraId="7D84EA56"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Designation</w:t>
            </w:r>
          </w:p>
        </w:tc>
        <w:tc>
          <w:tcPr>
            <w:tcW w:w="334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F1ED0C3"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Brief of the responsibilities</w:t>
            </w:r>
          </w:p>
        </w:tc>
      </w:tr>
      <w:tr w:rsidR="000B63D7" w:rsidRPr="000B63D7" w14:paraId="79FC3E32" w14:textId="77777777">
        <w:trPr>
          <w:trHeight w:val="300"/>
        </w:trPr>
        <w:tc>
          <w:tcPr>
            <w:tcW w:w="567" w:type="dxa"/>
            <w:vMerge/>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6AA29380" w14:textId="77777777" w:rsidR="000B63D7" w:rsidRPr="000B63D7" w:rsidRDefault="000B63D7" w:rsidP="000B63D7">
            <w:pPr>
              <w:rPr>
                <w:rFonts w:ascii="Times New Roman" w:hAnsi="Times New Roman" w:cs="Times New Roman"/>
                <w:b/>
                <w:bCs/>
              </w:rPr>
            </w:pPr>
          </w:p>
        </w:tc>
        <w:tc>
          <w:tcPr>
            <w:tcW w:w="2268" w:type="dxa"/>
            <w:vMerge/>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7A01989F" w14:textId="77777777" w:rsidR="000B63D7" w:rsidRPr="000B63D7" w:rsidRDefault="000B63D7" w:rsidP="000B63D7">
            <w:pPr>
              <w:rPr>
                <w:rFonts w:ascii="Times New Roman" w:hAnsi="Times New Roman" w:cs="Times New Roman"/>
                <w:b/>
                <w:bCs/>
              </w:rPr>
            </w:pP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A490705"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From</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E9F1D03"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To</w:t>
            </w:r>
          </w:p>
        </w:tc>
        <w:tc>
          <w:tcPr>
            <w:tcW w:w="1701" w:type="dxa"/>
            <w:vMerge/>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4928DFE5" w14:textId="77777777" w:rsidR="000B63D7" w:rsidRPr="000B63D7" w:rsidRDefault="000B63D7" w:rsidP="000B63D7">
            <w:pPr>
              <w:rPr>
                <w:rFonts w:ascii="Times New Roman" w:hAnsi="Times New Roman" w:cs="Times New Roman"/>
                <w:b/>
                <w:bCs/>
              </w:rPr>
            </w:pPr>
          </w:p>
        </w:tc>
        <w:tc>
          <w:tcPr>
            <w:tcW w:w="3345" w:type="dxa"/>
            <w:vMerge/>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40222BEF" w14:textId="77777777" w:rsidR="000B63D7" w:rsidRPr="000B63D7" w:rsidRDefault="000B63D7" w:rsidP="000B63D7">
            <w:pPr>
              <w:rPr>
                <w:rFonts w:ascii="Times New Roman" w:hAnsi="Times New Roman" w:cs="Times New Roman"/>
                <w:b/>
                <w:bCs/>
              </w:rPr>
            </w:pPr>
          </w:p>
        </w:tc>
      </w:tr>
      <w:tr w:rsidR="000B63D7" w:rsidRPr="000B63D7" w14:paraId="2185F16D" w14:textId="77777777">
        <w:trPr>
          <w:trHeight w:val="480"/>
        </w:trPr>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CEB0437"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1</w:t>
            </w:r>
          </w:p>
        </w:tc>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3F0D9C27" w14:textId="77777777" w:rsidR="000B63D7" w:rsidRPr="000B63D7" w:rsidRDefault="000B63D7" w:rsidP="000B63D7">
            <w:pPr>
              <w:rPr>
                <w:rFonts w:ascii="Times New Roman" w:hAnsi="Times New Roman" w:cs="Times New Roman"/>
                <w:lang w:val="en-IN"/>
              </w:rPr>
            </w:pPr>
            <w:proofErr w:type="spellStart"/>
            <w:r w:rsidRPr="000B63D7">
              <w:rPr>
                <w:rFonts w:ascii="Times New Roman" w:hAnsi="Times New Roman" w:cs="Times New Roman"/>
                <w:lang w:val="en-IN"/>
              </w:rPr>
              <w:t>Tarento</w:t>
            </w:r>
            <w:proofErr w:type="spellEnd"/>
            <w:r w:rsidRPr="000B63D7">
              <w:rPr>
                <w:rFonts w:ascii="Times New Roman" w:hAnsi="Times New Roman" w:cs="Times New Roman"/>
                <w:lang w:val="en-IN"/>
              </w:rPr>
              <w:t xml:space="preserve"> Technologies </w:t>
            </w:r>
          </w:p>
        </w:tc>
        <w:tc>
          <w:tcPr>
            <w:tcW w:w="2126"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82C6CC6"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xml:space="preserve"> October 2023 - present</w:t>
            </w:r>
          </w:p>
        </w:tc>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B558AEC"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Senior Software Engineer</w:t>
            </w:r>
          </w:p>
        </w:tc>
        <w:tc>
          <w:tcPr>
            <w:tcW w:w="334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BBF52E9" w14:textId="77777777" w:rsidR="000B63D7" w:rsidRPr="000B63D7" w:rsidRDefault="000B63D7">
            <w:pPr>
              <w:numPr>
                <w:ilvl w:val="0"/>
                <w:numId w:val="19"/>
              </w:numPr>
              <w:rPr>
                <w:rFonts w:ascii="Times New Roman" w:hAnsi="Times New Roman" w:cs="Times New Roman"/>
                <w:lang w:val="en-IN"/>
              </w:rPr>
            </w:pPr>
            <w:proofErr w:type="spellStart"/>
            <w:r w:rsidRPr="000B63D7">
              <w:rPr>
                <w:rFonts w:ascii="Times New Roman" w:hAnsi="Times New Roman" w:cs="Times New Roman"/>
                <w:b/>
                <w:bCs/>
                <w:lang w:val="en-IN"/>
              </w:rPr>
              <w:t>PANDORA:</w:t>
            </w:r>
            <w:r w:rsidRPr="000B63D7">
              <w:rPr>
                <w:rFonts w:ascii="Times New Roman" w:hAnsi="Times New Roman" w:cs="Times New Roman"/>
                <w:lang w:val="en-IN"/>
              </w:rPr>
              <w:t>Developing</w:t>
            </w:r>
            <w:proofErr w:type="spellEnd"/>
            <w:r w:rsidRPr="000B63D7">
              <w:rPr>
                <w:rFonts w:ascii="Times New Roman" w:hAnsi="Times New Roman" w:cs="Times New Roman"/>
                <w:lang w:val="en-IN"/>
              </w:rPr>
              <w:t xml:space="preserve"> AI powered solution for e2e testing and automation for Pandora</w:t>
            </w:r>
          </w:p>
          <w:p w14:paraId="45DC5996" w14:textId="77777777" w:rsidR="000B63D7" w:rsidRPr="000B63D7" w:rsidRDefault="000B63D7">
            <w:pPr>
              <w:numPr>
                <w:ilvl w:val="0"/>
                <w:numId w:val="19"/>
              </w:numPr>
              <w:rPr>
                <w:rFonts w:ascii="Times New Roman" w:hAnsi="Times New Roman" w:cs="Times New Roman"/>
                <w:lang w:val="en-IN"/>
              </w:rPr>
            </w:pPr>
            <w:r w:rsidRPr="000B63D7">
              <w:rPr>
                <w:rFonts w:ascii="Times New Roman" w:hAnsi="Times New Roman" w:cs="Times New Roman"/>
                <w:b/>
                <w:bCs/>
                <w:lang w:val="en-IN"/>
              </w:rPr>
              <w:lastRenderedPageBreak/>
              <w:t xml:space="preserve">OLA </w:t>
            </w:r>
            <w:proofErr w:type="spellStart"/>
            <w:r w:rsidRPr="000B63D7">
              <w:rPr>
                <w:rFonts w:ascii="Times New Roman" w:hAnsi="Times New Roman" w:cs="Times New Roman"/>
                <w:b/>
                <w:bCs/>
                <w:lang w:val="en-IN"/>
              </w:rPr>
              <w:t>ELECTRIC:A</w:t>
            </w:r>
            <w:r w:rsidRPr="000B63D7">
              <w:rPr>
                <w:rFonts w:ascii="Times New Roman" w:hAnsi="Times New Roman" w:cs="Times New Roman"/>
                <w:lang w:val="en-IN"/>
              </w:rPr>
              <w:t>utomated</w:t>
            </w:r>
            <w:proofErr w:type="spellEnd"/>
            <w:r w:rsidRPr="000B63D7">
              <w:rPr>
                <w:rFonts w:ascii="Times New Roman" w:hAnsi="Times New Roman" w:cs="Times New Roman"/>
                <w:lang w:val="en-IN"/>
              </w:rPr>
              <w:t xml:space="preserve"> end-to-end OTA software delivery, validation, telemetry, and CI/CD pipelines, increasing OTA test coverage by 5× and improving release reliability; developed OCR and ML-based test automation using </w:t>
            </w:r>
            <w:proofErr w:type="spellStart"/>
            <w:r w:rsidRPr="000B63D7">
              <w:rPr>
                <w:rFonts w:ascii="Times New Roman" w:hAnsi="Times New Roman" w:cs="Times New Roman"/>
                <w:lang w:val="en-IN"/>
              </w:rPr>
              <w:t>JTessBoxEditor</w:t>
            </w:r>
            <w:proofErr w:type="spellEnd"/>
            <w:r w:rsidRPr="000B63D7">
              <w:rPr>
                <w:rFonts w:ascii="Times New Roman" w:hAnsi="Times New Roman" w:cs="Times New Roman"/>
                <w:lang w:val="en-IN"/>
              </w:rPr>
              <w:t>, image processing, and YOLO models, achieving 85% automation coverage for digital LED module validation.</w:t>
            </w:r>
          </w:p>
          <w:p w14:paraId="31659806" w14:textId="77777777" w:rsidR="000B63D7" w:rsidRPr="000B63D7" w:rsidRDefault="000B63D7" w:rsidP="000B63D7">
            <w:pPr>
              <w:rPr>
                <w:rFonts w:ascii="Times New Roman" w:hAnsi="Times New Roman" w:cs="Times New Roman"/>
              </w:rPr>
            </w:pPr>
          </w:p>
        </w:tc>
      </w:tr>
      <w:tr w:rsidR="000B63D7" w:rsidRPr="000B63D7" w14:paraId="52E34324" w14:textId="77777777">
        <w:trPr>
          <w:trHeight w:val="480"/>
        </w:trPr>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A8BB4DF"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rPr>
              <w:lastRenderedPageBreak/>
              <w:t>2</w:t>
            </w:r>
          </w:p>
        </w:tc>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CA6936C"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 xml:space="preserve">Bounteous X </w:t>
            </w:r>
            <w:proofErr w:type="spellStart"/>
            <w:r w:rsidRPr="000B63D7">
              <w:rPr>
                <w:rFonts w:ascii="Times New Roman" w:hAnsi="Times New Roman" w:cs="Times New Roman"/>
                <w:lang w:val="en-IN"/>
              </w:rPr>
              <w:t>Accolite</w:t>
            </w:r>
            <w:proofErr w:type="spellEnd"/>
          </w:p>
        </w:tc>
        <w:tc>
          <w:tcPr>
            <w:tcW w:w="2126"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D7269DB"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rPr>
              <w:t>July 2019-Aug 2019</w:t>
            </w:r>
          </w:p>
        </w:tc>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953C550"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Senior Software Engineer</w:t>
            </w:r>
          </w:p>
        </w:tc>
        <w:tc>
          <w:tcPr>
            <w:tcW w:w="3345"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3DC53DDE" w14:textId="77777777" w:rsidR="000B63D7" w:rsidRPr="000B63D7" w:rsidRDefault="000B63D7">
            <w:pPr>
              <w:numPr>
                <w:ilvl w:val="0"/>
                <w:numId w:val="20"/>
              </w:numPr>
              <w:rPr>
                <w:rFonts w:ascii="Times New Roman" w:hAnsi="Times New Roman" w:cs="Times New Roman"/>
                <w:lang w:val="en-IN"/>
              </w:rPr>
            </w:pPr>
            <w:r w:rsidRPr="000B63D7">
              <w:rPr>
                <w:rFonts w:ascii="Times New Roman" w:hAnsi="Times New Roman" w:cs="Times New Roman"/>
                <w:b/>
                <w:bCs/>
                <w:lang w:val="en-IN"/>
              </w:rPr>
              <w:t xml:space="preserve">MORGAN </w:t>
            </w:r>
            <w:proofErr w:type="spellStart"/>
            <w:r w:rsidRPr="000B63D7">
              <w:rPr>
                <w:rFonts w:ascii="Times New Roman" w:hAnsi="Times New Roman" w:cs="Times New Roman"/>
                <w:b/>
                <w:bCs/>
                <w:lang w:val="en-IN"/>
              </w:rPr>
              <w:t>STANLEY:</w:t>
            </w:r>
            <w:r w:rsidRPr="000B63D7">
              <w:rPr>
                <w:rFonts w:ascii="Times New Roman" w:hAnsi="Times New Roman" w:cs="Times New Roman"/>
                <w:lang w:val="en-IN"/>
              </w:rPr>
              <w:t>Automated</w:t>
            </w:r>
            <w:proofErr w:type="spellEnd"/>
            <w:r w:rsidRPr="000B63D7">
              <w:rPr>
                <w:rFonts w:ascii="Times New Roman" w:hAnsi="Times New Roman" w:cs="Times New Roman"/>
                <w:lang w:val="en-IN"/>
              </w:rPr>
              <w:t xml:space="preserve"> enterprise-wide hygiene monitoring, large-scale data processing, and end-to-end stock market data pipelines, enabling real-time violation detection, automated dashboard and report generation, and modernization of legacy systems to improve scalability, maintainability, and operational efficiency.</w:t>
            </w:r>
          </w:p>
        </w:tc>
      </w:tr>
      <w:tr w:rsidR="000B63D7" w:rsidRPr="000B63D7" w14:paraId="505D96D8" w14:textId="77777777">
        <w:trPr>
          <w:trHeight w:val="480"/>
        </w:trPr>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3939F94"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rPr>
              <w:t>3</w:t>
            </w:r>
          </w:p>
        </w:tc>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15DF95D"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Dell EMC R&amp;D</w:t>
            </w:r>
          </w:p>
        </w:tc>
        <w:tc>
          <w:tcPr>
            <w:tcW w:w="2126"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D341D5C"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rPr>
              <w:t>March 2019-June 2019</w:t>
            </w:r>
          </w:p>
        </w:tc>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3570B39"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rPr>
              <w:t>Software Engineer Intern</w:t>
            </w:r>
          </w:p>
        </w:tc>
        <w:tc>
          <w:tcPr>
            <w:tcW w:w="3345"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D563C8B" w14:textId="77777777" w:rsidR="000B63D7" w:rsidRPr="000B63D7" w:rsidRDefault="000B63D7">
            <w:pPr>
              <w:numPr>
                <w:ilvl w:val="0"/>
                <w:numId w:val="20"/>
              </w:numPr>
              <w:rPr>
                <w:rFonts w:ascii="Times New Roman" w:hAnsi="Times New Roman" w:cs="Times New Roman"/>
                <w:lang w:val="en-IN"/>
              </w:rPr>
            </w:pPr>
            <w:r w:rsidRPr="000B63D7">
              <w:rPr>
                <w:rFonts w:ascii="Times New Roman" w:hAnsi="Times New Roman" w:cs="Times New Roman"/>
                <w:lang w:val="en-IN"/>
              </w:rPr>
              <w:t xml:space="preserve">Designed and developed Python-based security automation and AI-powered analysis tools to automate vulnerability validation, data processing, and query handling, reducing manual inspection and triage efforts by up to 60% while improving operational </w:t>
            </w:r>
            <w:r w:rsidRPr="000B63D7">
              <w:rPr>
                <w:rFonts w:ascii="Times New Roman" w:hAnsi="Times New Roman" w:cs="Times New Roman"/>
                <w:lang w:val="en-IN"/>
              </w:rPr>
              <w:lastRenderedPageBreak/>
              <w:t>efficiency.</w:t>
            </w:r>
          </w:p>
        </w:tc>
      </w:tr>
    </w:tbl>
    <w:p w14:paraId="3170C5AB" w14:textId="77777777" w:rsidR="000B63D7" w:rsidRPr="000B63D7" w:rsidRDefault="000B63D7" w:rsidP="000B63D7">
      <w:pPr>
        <w:rPr>
          <w:rFonts w:ascii="Times New Roman" w:hAnsi="Times New Roman" w:cs="Times New Roman"/>
          <w:b/>
          <w:bCs/>
        </w:rPr>
      </w:pPr>
    </w:p>
    <w:p w14:paraId="4E5C0BDC" w14:textId="77777777" w:rsidR="000B63D7" w:rsidRPr="000B63D7" w:rsidRDefault="000B63D7" w:rsidP="000B63D7">
      <w:pPr>
        <w:rPr>
          <w:rFonts w:ascii="Times New Roman" w:hAnsi="Times New Roman" w:cs="Times New Roman"/>
          <w:b/>
          <w:bCs/>
        </w:rPr>
      </w:pPr>
    </w:p>
    <w:p w14:paraId="3C3FCF7D" w14:textId="77777777" w:rsidR="000B63D7" w:rsidRPr="000B63D7" w:rsidRDefault="000B63D7">
      <w:pPr>
        <w:numPr>
          <w:ilvl w:val="0"/>
          <w:numId w:val="7"/>
        </w:numPr>
        <w:rPr>
          <w:rFonts w:ascii="Times New Roman" w:hAnsi="Times New Roman" w:cs="Times New Roman"/>
          <w:b/>
          <w:bCs/>
        </w:rPr>
      </w:pPr>
      <w:r w:rsidRPr="000B63D7">
        <w:rPr>
          <w:rFonts w:ascii="Times New Roman" w:hAnsi="Times New Roman" w:cs="Times New Roman"/>
          <w:b/>
          <w:bCs/>
        </w:rPr>
        <w:t>Educational Profile</w:t>
      </w:r>
    </w:p>
    <w:tbl>
      <w:tblPr>
        <w:tblW w:w="9075" w:type="dxa"/>
        <w:tblInd w:w="740" w:type="dxa"/>
        <w:tblBorders>
          <w:top w:val="single" w:sz="8" w:space="0" w:color="202429"/>
          <w:left w:val="single" w:sz="8" w:space="0" w:color="202429"/>
          <w:bottom w:val="single" w:sz="8" w:space="0" w:color="202429"/>
          <w:right w:val="single" w:sz="8" w:space="0" w:color="202429"/>
          <w:insideH w:val="single" w:sz="8" w:space="0" w:color="202429"/>
          <w:insideV w:val="single" w:sz="8" w:space="0" w:color="202429"/>
        </w:tblBorders>
        <w:tblLayout w:type="fixed"/>
        <w:tblCellMar>
          <w:left w:w="0" w:type="dxa"/>
          <w:right w:w="0" w:type="dxa"/>
        </w:tblCellMar>
        <w:tblLook w:val="01E0" w:firstRow="1" w:lastRow="1" w:firstColumn="1" w:lastColumn="1" w:noHBand="0" w:noVBand="0"/>
      </w:tblPr>
      <w:tblGrid>
        <w:gridCol w:w="346"/>
        <w:gridCol w:w="1883"/>
        <w:gridCol w:w="1986"/>
        <w:gridCol w:w="972"/>
        <w:gridCol w:w="1296"/>
        <w:gridCol w:w="1296"/>
        <w:gridCol w:w="1296"/>
      </w:tblGrid>
      <w:tr w:rsidR="000B63D7" w:rsidRPr="000B63D7" w14:paraId="59A9D1B8" w14:textId="77777777">
        <w:trPr>
          <w:trHeight w:val="1167"/>
        </w:trPr>
        <w:tc>
          <w:tcPr>
            <w:tcW w:w="345" w:type="dxa"/>
            <w:tcBorders>
              <w:top w:val="single" w:sz="8" w:space="0" w:color="202429"/>
              <w:left w:val="single" w:sz="8" w:space="0" w:color="202429"/>
              <w:bottom w:val="single" w:sz="8" w:space="0" w:color="202429"/>
              <w:right w:val="single" w:sz="8" w:space="0" w:color="202429"/>
            </w:tcBorders>
            <w:hideMark/>
          </w:tcPr>
          <w:p w14:paraId="7707BCB5"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S. No.</w:t>
            </w:r>
          </w:p>
        </w:tc>
        <w:tc>
          <w:tcPr>
            <w:tcW w:w="1882" w:type="dxa"/>
            <w:tcBorders>
              <w:top w:val="single" w:sz="8" w:space="0" w:color="202429"/>
              <w:left w:val="single" w:sz="8" w:space="0" w:color="202429"/>
              <w:bottom w:val="single" w:sz="8" w:space="0" w:color="202429"/>
              <w:right w:val="single" w:sz="8" w:space="0" w:color="202429"/>
            </w:tcBorders>
            <w:hideMark/>
          </w:tcPr>
          <w:p w14:paraId="7EDF64D6"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Examination/ Degree</w:t>
            </w:r>
          </w:p>
        </w:tc>
        <w:tc>
          <w:tcPr>
            <w:tcW w:w="1985" w:type="dxa"/>
            <w:tcBorders>
              <w:top w:val="single" w:sz="8" w:space="0" w:color="202429"/>
              <w:left w:val="single" w:sz="8" w:space="0" w:color="202429"/>
              <w:bottom w:val="single" w:sz="8" w:space="0" w:color="202429"/>
              <w:right w:val="single" w:sz="8" w:space="0" w:color="202429"/>
            </w:tcBorders>
            <w:hideMark/>
          </w:tcPr>
          <w:p w14:paraId="5B2C53F6"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Name of the Institute /</w:t>
            </w:r>
          </w:p>
          <w:p w14:paraId="4E9DE5B3"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Board University</w:t>
            </w:r>
          </w:p>
        </w:tc>
        <w:tc>
          <w:tcPr>
            <w:tcW w:w="972" w:type="dxa"/>
            <w:tcBorders>
              <w:top w:val="single" w:sz="8" w:space="0" w:color="202429"/>
              <w:left w:val="single" w:sz="8" w:space="0" w:color="202429"/>
              <w:bottom w:val="single" w:sz="8" w:space="0" w:color="202429"/>
              <w:right w:val="single" w:sz="8" w:space="0" w:color="202429"/>
            </w:tcBorders>
            <w:hideMark/>
          </w:tcPr>
          <w:p w14:paraId="1A81DBFF"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Degree Name</w:t>
            </w:r>
          </w:p>
        </w:tc>
        <w:tc>
          <w:tcPr>
            <w:tcW w:w="1296" w:type="dxa"/>
            <w:tcBorders>
              <w:top w:val="single" w:sz="8" w:space="0" w:color="202429"/>
              <w:left w:val="single" w:sz="8" w:space="0" w:color="202429"/>
              <w:bottom w:val="single" w:sz="8" w:space="0" w:color="202429"/>
              <w:right w:val="single" w:sz="12" w:space="0" w:color="202429"/>
            </w:tcBorders>
            <w:hideMark/>
          </w:tcPr>
          <w:p w14:paraId="02E1828F"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Year of Passing</w:t>
            </w:r>
          </w:p>
        </w:tc>
        <w:tc>
          <w:tcPr>
            <w:tcW w:w="1296" w:type="dxa"/>
            <w:tcBorders>
              <w:top w:val="single" w:sz="8" w:space="0" w:color="202429"/>
              <w:left w:val="single" w:sz="12" w:space="0" w:color="202429"/>
              <w:bottom w:val="single" w:sz="8" w:space="0" w:color="202429"/>
              <w:right w:val="single" w:sz="8" w:space="0" w:color="202429"/>
            </w:tcBorders>
            <w:hideMark/>
          </w:tcPr>
          <w:p w14:paraId="205A4EEA"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 of marks</w:t>
            </w:r>
          </w:p>
        </w:tc>
        <w:tc>
          <w:tcPr>
            <w:tcW w:w="1296" w:type="dxa"/>
            <w:tcBorders>
              <w:top w:val="single" w:sz="8" w:space="0" w:color="202429"/>
              <w:left w:val="single" w:sz="8" w:space="0" w:color="202429"/>
              <w:bottom w:val="single" w:sz="8" w:space="0" w:color="202429"/>
              <w:right w:val="single" w:sz="8" w:space="0" w:color="202429"/>
            </w:tcBorders>
            <w:hideMark/>
          </w:tcPr>
          <w:p w14:paraId="43922BDF"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Division/ Grade</w:t>
            </w:r>
          </w:p>
        </w:tc>
      </w:tr>
      <w:tr w:rsidR="000B63D7" w:rsidRPr="000B63D7" w14:paraId="3F1BC574" w14:textId="77777777">
        <w:trPr>
          <w:trHeight w:val="300"/>
        </w:trPr>
        <w:tc>
          <w:tcPr>
            <w:tcW w:w="345" w:type="dxa"/>
            <w:tcBorders>
              <w:top w:val="single" w:sz="8" w:space="0" w:color="202429"/>
              <w:left w:val="single" w:sz="8" w:space="0" w:color="202429"/>
              <w:bottom w:val="single" w:sz="8" w:space="0" w:color="202429"/>
              <w:right w:val="single" w:sz="8" w:space="0" w:color="202429"/>
            </w:tcBorders>
            <w:hideMark/>
          </w:tcPr>
          <w:p w14:paraId="62DF532A"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rPr>
              <w:t>1</w:t>
            </w:r>
          </w:p>
        </w:tc>
        <w:tc>
          <w:tcPr>
            <w:tcW w:w="1882" w:type="dxa"/>
            <w:tcBorders>
              <w:top w:val="single" w:sz="8" w:space="0" w:color="202429"/>
              <w:left w:val="single" w:sz="8" w:space="0" w:color="202429"/>
              <w:bottom w:val="single" w:sz="8" w:space="0" w:color="202429"/>
              <w:right w:val="single" w:sz="8" w:space="0" w:color="202429"/>
            </w:tcBorders>
            <w:hideMark/>
          </w:tcPr>
          <w:p w14:paraId="2C864B80"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rPr>
              <w:t>10th</w:t>
            </w:r>
          </w:p>
        </w:tc>
        <w:tc>
          <w:tcPr>
            <w:tcW w:w="1985" w:type="dxa"/>
            <w:tcBorders>
              <w:top w:val="single" w:sz="8" w:space="0" w:color="202429"/>
              <w:left w:val="single" w:sz="8" w:space="0" w:color="202429"/>
              <w:bottom w:val="single" w:sz="8" w:space="0" w:color="202429"/>
              <w:right w:val="single" w:sz="8" w:space="0" w:color="202429"/>
            </w:tcBorders>
            <w:hideMark/>
          </w:tcPr>
          <w:p w14:paraId="370B2DCA"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rPr>
              <w:t>ICSE</w:t>
            </w:r>
          </w:p>
        </w:tc>
        <w:tc>
          <w:tcPr>
            <w:tcW w:w="972" w:type="dxa"/>
            <w:tcBorders>
              <w:top w:val="single" w:sz="8" w:space="0" w:color="202429"/>
              <w:left w:val="single" w:sz="8" w:space="0" w:color="202429"/>
              <w:bottom w:val="single" w:sz="8" w:space="0" w:color="202429"/>
              <w:right w:val="single" w:sz="8" w:space="0" w:color="202429"/>
            </w:tcBorders>
            <w:hideMark/>
          </w:tcPr>
          <w:p w14:paraId="42E87261"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rPr>
              <w:t>10</w:t>
            </w:r>
          </w:p>
        </w:tc>
        <w:tc>
          <w:tcPr>
            <w:tcW w:w="1296" w:type="dxa"/>
            <w:tcBorders>
              <w:top w:val="single" w:sz="8" w:space="0" w:color="202429"/>
              <w:left w:val="single" w:sz="8" w:space="0" w:color="202429"/>
              <w:bottom w:val="single" w:sz="8" w:space="0" w:color="202429"/>
              <w:right w:val="single" w:sz="12" w:space="0" w:color="202429"/>
            </w:tcBorders>
            <w:hideMark/>
          </w:tcPr>
          <w:p w14:paraId="6A78BE77"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rPr>
              <w:t>2010</w:t>
            </w:r>
          </w:p>
        </w:tc>
        <w:tc>
          <w:tcPr>
            <w:tcW w:w="1296" w:type="dxa"/>
            <w:tcBorders>
              <w:top w:val="single" w:sz="8" w:space="0" w:color="202429"/>
              <w:left w:val="single" w:sz="12" w:space="0" w:color="202429"/>
              <w:bottom w:val="single" w:sz="8" w:space="0" w:color="202429"/>
              <w:right w:val="single" w:sz="8" w:space="0" w:color="202429"/>
            </w:tcBorders>
            <w:hideMark/>
          </w:tcPr>
          <w:p w14:paraId="352FC328"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rPr>
              <w:t>87%</w:t>
            </w:r>
          </w:p>
        </w:tc>
        <w:tc>
          <w:tcPr>
            <w:tcW w:w="1296" w:type="dxa"/>
            <w:tcBorders>
              <w:top w:val="single" w:sz="8" w:space="0" w:color="202429"/>
              <w:left w:val="single" w:sz="8" w:space="0" w:color="202429"/>
              <w:bottom w:val="single" w:sz="8" w:space="0" w:color="202429"/>
              <w:right w:val="single" w:sz="8" w:space="0" w:color="202429"/>
            </w:tcBorders>
            <w:hideMark/>
          </w:tcPr>
          <w:p w14:paraId="045EACE7"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Distinction</w:t>
            </w:r>
          </w:p>
        </w:tc>
      </w:tr>
      <w:tr w:rsidR="000B63D7" w:rsidRPr="000B63D7" w14:paraId="1F514B14" w14:textId="77777777">
        <w:trPr>
          <w:trHeight w:val="386"/>
        </w:trPr>
        <w:tc>
          <w:tcPr>
            <w:tcW w:w="345" w:type="dxa"/>
            <w:tcBorders>
              <w:top w:val="single" w:sz="8" w:space="0" w:color="202429"/>
              <w:left w:val="single" w:sz="8" w:space="0" w:color="202429"/>
              <w:bottom w:val="single" w:sz="8" w:space="0" w:color="202429"/>
              <w:right w:val="single" w:sz="8" w:space="0" w:color="202429"/>
            </w:tcBorders>
            <w:hideMark/>
          </w:tcPr>
          <w:p w14:paraId="2772BB13"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rPr>
              <w:t>2</w:t>
            </w:r>
          </w:p>
        </w:tc>
        <w:tc>
          <w:tcPr>
            <w:tcW w:w="1882" w:type="dxa"/>
            <w:tcBorders>
              <w:top w:val="single" w:sz="8" w:space="0" w:color="202429"/>
              <w:left w:val="single" w:sz="8" w:space="0" w:color="202429"/>
              <w:bottom w:val="single" w:sz="8" w:space="0" w:color="202429"/>
              <w:right w:val="single" w:sz="8" w:space="0" w:color="202429"/>
            </w:tcBorders>
            <w:hideMark/>
          </w:tcPr>
          <w:p w14:paraId="777F89C3"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12th</w:t>
            </w:r>
          </w:p>
        </w:tc>
        <w:tc>
          <w:tcPr>
            <w:tcW w:w="1985" w:type="dxa"/>
            <w:tcBorders>
              <w:top w:val="single" w:sz="8" w:space="0" w:color="202429"/>
              <w:left w:val="single" w:sz="8" w:space="0" w:color="202429"/>
              <w:bottom w:val="single" w:sz="8" w:space="0" w:color="202429"/>
              <w:right w:val="single" w:sz="8" w:space="0" w:color="202429"/>
            </w:tcBorders>
            <w:hideMark/>
          </w:tcPr>
          <w:p w14:paraId="72D4F114"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rPr>
              <w:t xml:space="preserve">ISC </w:t>
            </w:r>
          </w:p>
        </w:tc>
        <w:tc>
          <w:tcPr>
            <w:tcW w:w="972" w:type="dxa"/>
            <w:tcBorders>
              <w:top w:val="single" w:sz="8" w:space="0" w:color="202429"/>
              <w:left w:val="single" w:sz="8" w:space="0" w:color="202429"/>
              <w:bottom w:val="single" w:sz="8" w:space="0" w:color="202429"/>
              <w:right w:val="single" w:sz="8" w:space="0" w:color="202429"/>
            </w:tcBorders>
            <w:hideMark/>
          </w:tcPr>
          <w:p w14:paraId="6E317430"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rPr>
              <w:t>12</w:t>
            </w:r>
          </w:p>
        </w:tc>
        <w:tc>
          <w:tcPr>
            <w:tcW w:w="1296" w:type="dxa"/>
            <w:tcBorders>
              <w:top w:val="single" w:sz="8" w:space="0" w:color="202429"/>
              <w:left w:val="single" w:sz="8" w:space="0" w:color="202429"/>
              <w:bottom w:val="single" w:sz="8" w:space="0" w:color="202429"/>
              <w:right w:val="single" w:sz="12" w:space="0" w:color="202429"/>
            </w:tcBorders>
            <w:hideMark/>
          </w:tcPr>
          <w:p w14:paraId="7A43533D"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2012</w:t>
            </w:r>
          </w:p>
        </w:tc>
        <w:tc>
          <w:tcPr>
            <w:tcW w:w="1296" w:type="dxa"/>
            <w:tcBorders>
              <w:top w:val="single" w:sz="8" w:space="0" w:color="202429"/>
              <w:left w:val="single" w:sz="12" w:space="0" w:color="202429"/>
              <w:bottom w:val="single" w:sz="8" w:space="0" w:color="202429"/>
              <w:right w:val="single" w:sz="8" w:space="0" w:color="202429"/>
            </w:tcBorders>
            <w:hideMark/>
          </w:tcPr>
          <w:p w14:paraId="03DD4A78"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84%</w:t>
            </w:r>
          </w:p>
        </w:tc>
        <w:tc>
          <w:tcPr>
            <w:tcW w:w="1296" w:type="dxa"/>
            <w:tcBorders>
              <w:top w:val="single" w:sz="8" w:space="0" w:color="202429"/>
              <w:left w:val="single" w:sz="8" w:space="0" w:color="202429"/>
              <w:bottom w:val="single" w:sz="8" w:space="0" w:color="202429"/>
              <w:right w:val="single" w:sz="8" w:space="0" w:color="202429"/>
            </w:tcBorders>
            <w:hideMark/>
          </w:tcPr>
          <w:p w14:paraId="5B7E8215"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Distinction</w:t>
            </w:r>
          </w:p>
        </w:tc>
      </w:tr>
      <w:tr w:rsidR="000B63D7" w:rsidRPr="000B63D7" w14:paraId="0F3A7B88" w14:textId="77777777">
        <w:trPr>
          <w:trHeight w:val="393"/>
        </w:trPr>
        <w:tc>
          <w:tcPr>
            <w:tcW w:w="345" w:type="dxa"/>
            <w:tcBorders>
              <w:top w:val="single" w:sz="8" w:space="0" w:color="202429"/>
              <w:left w:val="single" w:sz="8" w:space="0" w:color="202429"/>
              <w:bottom w:val="single" w:sz="8" w:space="0" w:color="202429"/>
              <w:right w:val="single" w:sz="8" w:space="0" w:color="202429"/>
            </w:tcBorders>
            <w:hideMark/>
          </w:tcPr>
          <w:p w14:paraId="0CBA03E1"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rPr>
              <w:t>3</w:t>
            </w:r>
          </w:p>
        </w:tc>
        <w:tc>
          <w:tcPr>
            <w:tcW w:w="1882" w:type="dxa"/>
            <w:tcBorders>
              <w:top w:val="single" w:sz="8" w:space="0" w:color="202429"/>
              <w:left w:val="single" w:sz="8" w:space="0" w:color="202429"/>
              <w:bottom w:val="single" w:sz="8" w:space="0" w:color="202429"/>
              <w:right w:val="single" w:sz="8" w:space="0" w:color="202429"/>
            </w:tcBorders>
            <w:hideMark/>
          </w:tcPr>
          <w:p w14:paraId="57337866"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Graduation</w:t>
            </w:r>
          </w:p>
        </w:tc>
        <w:tc>
          <w:tcPr>
            <w:tcW w:w="1985" w:type="dxa"/>
            <w:tcBorders>
              <w:top w:val="single" w:sz="8" w:space="0" w:color="202429"/>
              <w:left w:val="single" w:sz="8" w:space="0" w:color="202429"/>
              <w:bottom w:val="single" w:sz="8" w:space="0" w:color="202429"/>
              <w:right w:val="single" w:sz="8" w:space="0" w:color="202429"/>
            </w:tcBorders>
            <w:hideMark/>
          </w:tcPr>
          <w:p w14:paraId="6C9EBA97"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rPr>
              <w:t xml:space="preserve">DAVV </w:t>
            </w:r>
          </w:p>
        </w:tc>
        <w:tc>
          <w:tcPr>
            <w:tcW w:w="972" w:type="dxa"/>
            <w:tcBorders>
              <w:top w:val="single" w:sz="8" w:space="0" w:color="202429"/>
              <w:left w:val="single" w:sz="8" w:space="0" w:color="202429"/>
              <w:bottom w:val="single" w:sz="8" w:space="0" w:color="202429"/>
              <w:right w:val="single" w:sz="8" w:space="0" w:color="202429"/>
            </w:tcBorders>
            <w:hideMark/>
          </w:tcPr>
          <w:p w14:paraId="20693562" w14:textId="77777777" w:rsidR="000B63D7" w:rsidRPr="000B63D7" w:rsidRDefault="000B63D7" w:rsidP="000B63D7">
            <w:pPr>
              <w:rPr>
                <w:rFonts w:ascii="Times New Roman" w:hAnsi="Times New Roman" w:cs="Times New Roman"/>
                <w:b/>
                <w:bCs/>
              </w:rPr>
            </w:pPr>
            <w:proofErr w:type="spellStart"/>
            <w:r w:rsidRPr="000B63D7">
              <w:rPr>
                <w:rFonts w:ascii="Times New Roman" w:hAnsi="Times New Roman" w:cs="Times New Roman"/>
                <w:b/>
                <w:bCs/>
              </w:rPr>
              <w:t>Bcom</w:t>
            </w:r>
            <w:proofErr w:type="spellEnd"/>
          </w:p>
        </w:tc>
        <w:tc>
          <w:tcPr>
            <w:tcW w:w="1296" w:type="dxa"/>
            <w:tcBorders>
              <w:top w:val="single" w:sz="8" w:space="0" w:color="202429"/>
              <w:left w:val="single" w:sz="8" w:space="0" w:color="202429"/>
              <w:bottom w:val="single" w:sz="8" w:space="0" w:color="202429"/>
              <w:right w:val="single" w:sz="12" w:space="0" w:color="202429"/>
            </w:tcBorders>
            <w:hideMark/>
          </w:tcPr>
          <w:p w14:paraId="7F31B442"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rPr>
              <w:t>2015</w:t>
            </w:r>
          </w:p>
        </w:tc>
        <w:tc>
          <w:tcPr>
            <w:tcW w:w="1296" w:type="dxa"/>
            <w:tcBorders>
              <w:top w:val="single" w:sz="8" w:space="0" w:color="202429"/>
              <w:left w:val="single" w:sz="12" w:space="0" w:color="202429"/>
              <w:bottom w:val="single" w:sz="8" w:space="0" w:color="202429"/>
              <w:right w:val="single" w:sz="8" w:space="0" w:color="202429"/>
            </w:tcBorders>
            <w:hideMark/>
          </w:tcPr>
          <w:p w14:paraId="30DD4901"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rPr>
              <w:t>75%</w:t>
            </w:r>
          </w:p>
        </w:tc>
        <w:tc>
          <w:tcPr>
            <w:tcW w:w="1296" w:type="dxa"/>
            <w:tcBorders>
              <w:top w:val="single" w:sz="8" w:space="0" w:color="202429"/>
              <w:left w:val="single" w:sz="8" w:space="0" w:color="202429"/>
              <w:bottom w:val="single" w:sz="8" w:space="0" w:color="202429"/>
              <w:right w:val="single" w:sz="8" w:space="0" w:color="202429"/>
            </w:tcBorders>
            <w:hideMark/>
          </w:tcPr>
          <w:p w14:paraId="34467D1C"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Distinction</w:t>
            </w:r>
          </w:p>
        </w:tc>
      </w:tr>
      <w:tr w:rsidR="000B63D7" w:rsidRPr="000B63D7" w14:paraId="6596F827" w14:textId="77777777">
        <w:trPr>
          <w:trHeight w:val="772"/>
        </w:trPr>
        <w:tc>
          <w:tcPr>
            <w:tcW w:w="345" w:type="dxa"/>
            <w:tcBorders>
              <w:top w:val="single" w:sz="8" w:space="0" w:color="202429"/>
              <w:left w:val="single" w:sz="8" w:space="0" w:color="202429"/>
              <w:bottom w:val="single" w:sz="8" w:space="0" w:color="202429"/>
              <w:right w:val="single" w:sz="8" w:space="0" w:color="202429"/>
            </w:tcBorders>
            <w:hideMark/>
          </w:tcPr>
          <w:p w14:paraId="51A1DA82"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4</w:t>
            </w:r>
          </w:p>
        </w:tc>
        <w:tc>
          <w:tcPr>
            <w:tcW w:w="1882" w:type="dxa"/>
            <w:tcBorders>
              <w:top w:val="single" w:sz="8" w:space="0" w:color="202429"/>
              <w:left w:val="single" w:sz="8" w:space="0" w:color="202429"/>
              <w:bottom w:val="single" w:sz="8" w:space="0" w:color="202429"/>
              <w:right w:val="single" w:sz="8" w:space="0" w:color="202429"/>
            </w:tcBorders>
            <w:hideMark/>
          </w:tcPr>
          <w:p w14:paraId="49489FB7"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Post Graduation</w:t>
            </w:r>
          </w:p>
        </w:tc>
        <w:tc>
          <w:tcPr>
            <w:tcW w:w="1985" w:type="dxa"/>
            <w:tcBorders>
              <w:top w:val="single" w:sz="8" w:space="0" w:color="202429"/>
              <w:left w:val="single" w:sz="8" w:space="0" w:color="202429"/>
              <w:bottom w:val="single" w:sz="8" w:space="0" w:color="202429"/>
              <w:right w:val="single" w:sz="8" w:space="0" w:color="202429"/>
            </w:tcBorders>
            <w:hideMark/>
          </w:tcPr>
          <w:p w14:paraId="02241E4E"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rPr>
              <w:t>Banaras Hindu University (BHU)</w:t>
            </w:r>
          </w:p>
        </w:tc>
        <w:tc>
          <w:tcPr>
            <w:tcW w:w="972" w:type="dxa"/>
            <w:tcBorders>
              <w:top w:val="single" w:sz="8" w:space="0" w:color="202429"/>
              <w:left w:val="single" w:sz="8" w:space="0" w:color="202429"/>
              <w:bottom w:val="single" w:sz="8" w:space="0" w:color="202429"/>
              <w:right w:val="single" w:sz="8" w:space="0" w:color="202429"/>
            </w:tcBorders>
            <w:hideMark/>
          </w:tcPr>
          <w:p w14:paraId="3EAB3C40"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MCA</w:t>
            </w:r>
          </w:p>
        </w:tc>
        <w:tc>
          <w:tcPr>
            <w:tcW w:w="1296" w:type="dxa"/>
            <w:tcBorders>
              <w:top w:val="single" w:sz="8" w:space="0" w:color="202429"/>
              <w:left w:val="single" w:sz="8" w:space="0" w:color="202429"/>
              <w:bottom w:val="single" w:sz="8" w:space="0" w:color="202429"/>
              <w:right w:val="single" w:sz="12" w:space="0" w:color="202429"/>
            </w:tcBorders>
            <w:hideMark/>
          </w:tcPr>
          <w:p w14:paraId="4A3339A5"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2019</w:t>
            </w:r>
          </w:p>
        </w:tc>
        <w:tc>
          <w:tcPr>
            <w:tcW w:w="1296" w:type="dxa"/>
            <w:tcBorders>
              <w:top w:val="single" w:sz="8" w:space="0" w:color="202429"/>
              <w:left w:val="single" w:sz="12" w:space="0" w:color="202429"/>
              <w:bottom w:val="single" w:sz="8" w:space="0" w:color="202429"/>
              <w:right w:val="single" w:sz="8" w:space="0" w:color="202429"/>
            </w:tcBorders>
            <w:hideMark/>
          </w:tcPr>
          <w:p w14:paraId="2A3749FB"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rPr>
              <w:t>76%</w:t>
            </w:r>
          </w:p>
        </w:tc>
        <w:tc>
          <w:tcPr>
            <w:tcW w:w="1296" w:type="dxa"/>
            <w:tcBorders>
              <w:top w:val="single" w:sz="8" w:space="0" w:color="202429"/>
              <w:left w:val="single" w:sz="8" w:space="0" w:color="202429"/>
              <w:bottom w:val="single" w:sz="8" w:space="0" w:color="202429"/>
              <w:right w:val="single" w:sz="8" w:space="0" w:color="202429"/>
            </w:tcBorders>
            <w:hideMark/>
          </w:tcPr>
          <w:p w14:paraId="261DF043"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rPr>
              <w:t>A</w:t>
            </w:r>
          </w:p>
        </w:tc>
      </w:tr>
    </w:tbl>
    <w:p w14:paraId="6BBAEAC0" w14:textId="77777777" w:rsidR="000B63D7" w:rsidRPr="000B63D7" w:rsidRDefault="000B63D7">
      <w:pPr>
        <w:numPr>
          <w:ilvl w:val="0"/>
          <w:numId w:val="7"/>
        </w:numPr>
        <w:rPr>
          <w:rFonts w:ascii="Times New Roman" w:hAnsi="Times New Roman" w:cs="Times New Roman"/>
        </w:rPr>
      </w:pPr>
      <w:r w:rsidRPr="000B63D7">
        <w:rPr>
          <w:rFonts w:ascii="Times New Roman" w:hAnsi="Times New Roman" w:cs="Times New Roman"/>
          <w:b/>
          <w:bCs/>
        </w:rPr>
        <w:t xml:space="preserve">Hands-on experience with IT </w:t>
      </w:r>
      <w:r w:rsidRPr="000B63D7">
        <w:rPr>
          <w:rFonts w:ascii="Times New Roman" w:hAnsi="Times New Roman" w:cs="Times New Roman"/>
        </w:rPr>
        <w:t>Tools (e.g. Jira, MySQL, Sales force, GitHub, Jenkins, Docker, Kubernetes, Apache Hadoop etc.)</w:t>
      </w:r>
    </w:p>
    <w:p w14:paraId="7CCCA7E1" w14:textId="77777777" w:rsidR="000B63D7" w:rsidRPr="000B63D7" w:rsidRDefault="000B63D7">
      <w:pPr>
        <w:numPr>
          <w:ilvl w:val="0"/>
          <w:numId w:val="21"/>
        </w:numPr>
        <w:rPr>
          <w:rFonts w:ascii="Times New Roman" w:hAnsi="Times New Roman" w:cs="Times New Roman"/>
        </w:rPr>
      </w:pPr>
      <w:r w:rsidRPr="000B63D7">
        <w:rPr>
          <w:rFonts w:ascii="Times New Roman" w:hAnsi="Times New Roman" w:cs="Times New Roman"/>
        </w:rPr>
        <w:t>Programming Languages: Python, SQL</w:t>
      </w:r>
    </w:p>
    <w:p w14:paraId="525164BD" w14:textId="77777777" w:rsidR="000B63D7" w:rsidRPr="000B63D7" w:rsidRDefault="000B63D7">
      <w:pPr>
        <w:numPr>
          <w:ilvl w:val="0"/>
          <w:numId w:val="21"/>
        </w:numPr>
        <w:rPr>
          <w:rFonts w:ascii="Times New Roman" w:hAnsi="Times New Roman" w:cs="Times New Roman"/>
        </w:rPr>
      </w:pPr>
      <w:r w:rsidRPr="000B63D7">
        <w:rPr>
          <w:rFonts w:ascii="Times New Roman" w:hAnsi="Times New Roman" w:cs="Times New Roman"/>
        </w:rPr>
        <w:t>Test Automation: Selenium, Playwright</w:t>
      </w:r>
    </w:p>
    <w:p w14:paraId="17928632" w14:textId="77777777" w:rsidR="000B63D7" w:rsidRPr="000B63D7" w:rsidRDefault="000B63D7">
      <w:pPr>
        <w:numPr>
          <w:ilvl w:val="0"/>
          <w:numId w:val="21"/>
        </w:numPr>
        <w:rPr>
          <w:rFonts w:ascii="Times New Roman" w:hAnsi="Times New Roman" w:cs="Times New Roman"/>
        </w:rPr>
      </w:pPr>
      <w:r w:rsidRPr="000B63D7">
        <w:rPr>
          <w:rFonts w:ascii="Times New Roman" w:hAnsi="Times New Roman" w:cs="Times New Roman"/>
        </w:rPr>
        <w:t>Version Control: Git, GitHub, GitLab</w:t>
      </w:r>
    </w:p>
    <w:p w14:paraId="6B32F657" w14:textId="77777777" w:rsidR="000B63D7" w:rsidRPr="000B63D7" w:rsidRDefault="000B63D7">
      <w:pPr>
        <w:numPr>
          <w:ilvl w:val="0"/>
          <w:numId w:val="21"/>
        </w:numPr>
        <w:rPr>
          <w:rFonts w:ascii="Times New Roman" w:hAnsi="Times New Roman" w:cs="Times New Roman"/>
        </w:rPr>
      </w:pPr>
      <w:r w:rsidRPr="000B63D7">
        <w:rPr>
          <w:rFonts w:ascii="Times New Roman" w:hAnsi="Times New Roman" w:cs="Times New Roman"/>
        </w:rPr>
        <w:t>CI/CD Tools: Jenkins</w:t>
      </w:r>
    </w:p>
    <w:p w14:paraId="1D216111" w14:textId="77777777" w:rsidR="000B63D7" w:rsidRPr="000B63D7" w:rsidRDefault="000B63D7">
      <w:pPr>
        <w:numPr>
          <w:ilvl w:val="0"/>
          <w:numId w:val="21"/>
        </w:numPr>
        <w:rPr>
          <w:rFonts w:ascii="Times New Roman" w:hAnsi="Times New Roman" w:cs="Times New Roman"/>
        </w:rPr>
      </w:pPr>
      <w:r w:rsidRPr="000B63D7">
        <w:rPr>
          <w:rFonts w:ascii="Times New Roman" w:hAnsi="Times New Roman" w:cs="Times New Roman"/>
        </w:rPr>
        <w:t>Databases: MySQL, PostgreSQL</w:t>
      </w:r>
    </w:p>
    <w:p w14:paraId="24958D96" w14:textId="77777777" w:rsidR="000B63D7" w:rsidRPr="000B63D7" w:rsidRDefault="000B63D7">
      <w:pPr>
        <w:numPr>
          <w:ilvl w:val="0"/>
          <w:numId w:val="21"/>
        </w:numPr>
        <w:rPr>
          <w:rFonts w:ascii="Times New Roman" w:hAnsi="Times New Roman" w:cs="Times New Roman"/>
        </w:rPr>
      </w:pPr>
      <w:r w:rsidRPr="000B63D7">
        <w:rPr>
          <w:rFonts w:ascii="Times New Roman" w:hAnsi="Times New Roman" w:cs="Times New Roman"/>
        </w:rPr>
        <w:t>API Testing &amp; Documentation: Postman, Swagger</w:t>
      </w:r>
    </w:p>
    <w:p w14:paraId="1865871D" w14:textId="77777777" w:rsidR="000B63D7" w:rsidRPr="000B63D7" w:rsidRDefault="000B63D7">
      <w:pPr>
        <w:numPr>
          <w:ilvl w:val="0"/>
          <w:numId w:val="21"/>
        </w:numPr>
        <w:rPr>
          <w:rFonts w:ascii="Times New Roman" w:hAnsi="Times New Roman" w:cs="Times New Roman"/>
        </w:rPr>
      </w:pPr>
      <w:r w:rsidRPr="000B63D7">
        <w:rPr>
          <w:rFonts w:ascii="Times New Roman" w:hAnsi="Times New Roman" w:cs="Times New Roman"/>
        </w:rPr>
        <w:t xml:space="preserve">Development Tools: VS Code, </w:t>
      </w:r>
      <w:proofErr w:type="spellStart"/>
      <w:r w:rsidRPr="000B63D7">
        <w:rPr>
          <w:rFonts w:ascii="Times New Roman" w:hAnsi="Times New Roman" w:cs="Times New Roman"/>
        </w:rPr>
        <w:t>Jupyter</w:t>
      </w:r>
      <w:proofErr w:type="spellEnd"/>
      <w:r w:rsidRPr="000B63D7">
        <w:rPr>
          <w:rFonts w:ascii="Times New Roman" w:hAnsi="Times New Roman" w:cs="Times New Roman"/>
        </w:rPr>
        <w:t xml:space="preserve"> Notebook</w:t>
      </w:r>
    </w:p>
    <w:p w14:paraId="09FD324A" w14:textId="77777777" w:rsidR="000B63D7" w:rsidRPr="000B63D7" w:rsidRDefault="000B63D7">
      <w:pPr>
        <w:numPr>
          <w:ilvl w:val="0"/>
          <w:numId w:val="21"/>
        </w:numPr>
        <w:rPr>
          <w:rFonts w:ascii="Times New Roman" w:hAnsi="Times New Roman" w:cs="Times New Roman"/>
        </w:rPr>
      </w:pPr>
      <w:r w:rsidRPr="000B63D7">
        <w:rPr>
          <w:rFonts w:ascii="Times New Roman" w:hAnsi="Times New Roman" w:cs="Times New Roman"/>
        </w:rPr>
        <w:t xml:space="preserve">Dashboarding &amp; Visualization: </w:t>
      </w:r>
      <w:proofErr w:type="spellStart"/>
      <w:r w:rsidRPr="000B63D7">
        <w:rPr>
          <w:rFonts w:ascii="Times New Roman" w:hAnsi="Times New Roman" w:cs="Times New Roman"/>
        </w:rPr>
        <w:t>Streamlit</w:t>
      </w:r>
      <w:proofErr w:type="spellEnd"/>
    </w:p>
    <w:p w14:paraId="517EF0B0" w14:textId="77777777" w:rsidR="000B63D7" w:rsidRPr="000B63D7" w:rsidRDefault="000B63D7">
      <w:pPr>
        <w:numPr>
          <w:ilvl w:val="0"/>
          <w:numId w:val="21"/>
        </w:numPr>
        <w:rPr>
          <w:rFonts w:ascii="Times New Roman" w:hAnsi="Times New Roman" w:cs="Times New Roman"/>
        </w:rPr>
      </w:pPr>
      <w:r w:rsidRPr="000B63D7">
        <w:rPr>
          <w:rFonts w:ascii="Times New Roman" w:hAnsi="Times New Roman" w:cs="Times New Roman"/>
        </w:rPr>
        <w:t>Project Management: Jira</w:t>
      </w:r>
    </w:p>
    <w:p w14:paraId="0DE4656F" w14:textId="77777777" w:rsidR="000B63D7" w:rsidRPr="000B63D7" w:rsidRDefault="000B63D7">
      <w:pPr>
        <w:numPr>
          <w:ilvl w:val="0"/>
          <w:numId w:val="21"/>
        </w:numPr>
        <w:rPr>
          <w:rFonts w:ascii="Times New Roman" w:hAnsi="Times New Roman" w:cs="Times New Roman"/>
          <w:lang w:val="en-IN"/>
        </w:rPr>
      </w:pPr>
      <w:r w:rsidRPr="000B63D7">
        <w:rPr>
          <w:rFonts w:ascii="Times New Roman" w:hAnsi="Times New Roman" w:cs="Times New Roman"/>
        </w:rPr>
        <w:t xml:space="preserve">AI Tools: ChatGPT, GitHub Copilot, Claude, </w:t>
      </w:r>
      <w:proofErr w:type="spellStart"/>
      <w:r w:rsidRPr="000B63D7">
        <w:rPr>
          <w:rFonts w:ascii="Times New Roman" w:hAnsi="Times New Roman" w:cs="Times New Roman"/>
        </w:rPr>
        <w:t>LangChain</w:t>
      </w:r>
      <w:proofErr w:type="spellEnd"/>
    </w:p>
    <w:p w14:paraId="0E141078" w14:textId="77777777" w:rsidR="000B63D7" w:rsidRPr="000B63D7" w:rsidRDefault="000B63D7" w:rsidP="000B63D7">
      <w:pPr>
        <w:rPr>
          <w:rFonts w:ascii="Times New Roman" w:hAnsi="Times New Roman" w:cs="Times New Roman"/>
        </w:rPr>
      </w:pPr>
    </w:p>
    <w:p w14:paraId="32C88776" w14:textId="77777777" w:rsidR="000B63D7" w:rsidRPr="000B63D7" w:rsidRDefault="000B63D7">
      <w:pPr>
        <w:numPr>
          <w:ilvl w:val="0"/>
          <w:numId w:val="7"/>
        </w:numPr>
        <w:rPr>
          <w:rFonts w:ascii="Times New Roman" w:hAnsi="Times New Roman" w:cs="Times New Roman"/>
          <w:lang w:val="en-IN"/>
        </w:rPr>
      </w:pPr>
      <w:r w:rsidRPr="000B63D7">
        <w:rPr>
          <w:rFonts w:ascii="Times New Roman" w:hAnsi="Times New Roman" w:cs="Times New Roman"/>
          <w:lang w:val="en-IN"/>
        </w:rPr>
        <w:t>Relevant Certifications</w:t>
      </w:r>
    </w:p>
    <w:p w14:paraId="520198BA"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1. Hugging Face AI Agents Course</w:t>
      </w:r>
    </w:p>
    <w:p w14:paraId="224CEFC3"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lastRenderedPageBreak/>
        <w:t xml:space="preserve">2. IBM : Getting started with Gen AI </w:t>
      </w:r>
      <w:r w:rsidRPr="000B63D7">
        <w:rPr>
          <w:rFonts w:ascii="Times New Roman" w:hAnsi="Times New Roman" w:cs="Times New Roman"/>
          <w:lang w:val="en-IN"/>
        </w:rPr>
        <w:tab/>
      </w:r>
    </w:p>
    <w:p w14:paraId="7C96DDA8" w14:textId="77777777" w:rsidR="000B63D7" w:rsidRPr="000B63D7" w:rsidRDefault="000B63D7">
      <w:pPr>
        <w:numPr>
          <w:ilvl w:val="0"/>
          <w:numId w:val="7"/>
        </w:numPr>
        <w:rPr>
          <w:rFonts w:ascii="Times New Roman" w:hAnsi="Times New Roman" w:cs="Times New Roman"/>
          <w:lang w:val="en-IN"/>
        </w:rPr>
      </w:pPr>
      <w:r w:rsidRPr="000B63D7">
        <w:rPr>
          <w:rFonts w:ascii="Times New Roman" w:hAnsi="Times New Roman" w:cs="Times New Roman"/>
          <w:lang w:val="en-IN"/>
        </w:rPr>
        <w:t>Soft Skills</w:t>
      </w:r>
    </w:p>
    <w:p w14:paraId="42C283B9" w14:textId="77777777" w:rsidR="000B63D7" w:rsidRPr="000B63D7" w:rsidRDefault="000B63D7" w:rsidP="000B63D7">
      <w:pPr>
        <w:rPr>
          <w:rFonts w:ascii="Times New Roman" w:hAnsi="Times New Roman" w:cs="Times New Roman"/>
          <w:lang w:val="en-IN"/>
        </w:rPr>
      </w:pPr>
    </w:p>
    <w:p w14:paraId="3B441644" w14:textId="77777777" w:rsidR="000B63D7" w:rsidRPr="000B63D7" w:rsidRDefault="000B63D7">
      <w:pPr>
        <w:numPr>
          <w:ilvl w:val="0"/>
          <w:numId w:val="22"/>
        </w:numPr>
        <w:rPr>
          <w:rFonts w:ascii="Times New Roman" w:hAnsi="Times New Roman" w:cs="Times New Roman"/>
          <w:lang w:val="en-IN"/>
        </w:rPr>
      </w:pPr>
      <w:r w:rsidRPr="000B63D7">
        <w:rPr>
          <w:rFonts w:ascii="Times New Roman" w:hAnsi="Times New Roman" w:cs="Times New Roman"/>
          <w:lang w:val="en-IN"/>
        </w:rPr>
        <w:t xml:space="preserve">Communication </w:t>
      </w:r>
    </w:p>
    <w:p w14:paraId="3E17022C" w14:textId="77777777" w:rsidR="000B63D7" w:rsidRPr="000B63D7" w:rsidRDefault="000B63D7">
      <w:pPr>
        <w:numPr>
          <w:ilvl w:val="0"/>
          <w:numId w:val="22"/>
        </w:numPr>
        <w:rPr>
          <w:rFonts w:ascii="Times New Roman" w:hAnsi="Times New Roman" w:cs="Times New Roman"/>
          <w:lang w:val="en-IN"/>
        </w:rPr>
      </w:pPr>
      <w:r w:rsidRPr="000B63D7">
        <w:rPr>
          <w:rFonts w:ascii="Times New Roman" w:hAnsi="Times New Roman" w:cs="Times New Roman"/>
          <w:lang w:val="en-IN"/>
        </w:rPr>
        <w:t xml:space="preserve">Teamwork </w:t>
      </w:r>
    </w:p>
    <w:p w14:paraId="13BB392A" w14:textId="77777777" w:rsidR="000B63D7" w:rsidRPr="000B63D7" w:rsidRDefault="000B63D7">
      <w:pPr>
        <w:numPr>
          <w:ilvl w:val="0"/>
          <w:numId w:val="22"/>
        </w:numPr>
        <w:rPr>
          <w:rFonts w:ascii="Times New Roman" w:hAnsi="Times New Roman" w:cs="Times New Roman"/>
          <w:lang w:val="en-IN"/>
        </w:rPr>
      </w:pPr>
      <w:r w:rsidRPr="000B63D7">
        <w:rPr>
          <w:rFonts w:ascii="Times New Roman" w:hAnsi="Times New Roman" w:cs="Times New Roman"/>
          <w:lang w:val="en-IN"/>
        </w:rPr>
        <w:t xml:space="preserve">Time management </w:t>
      </w:r>
    </w:p>
    <w:p w14:paraId="108CB84F" w14:textId="77777777" w:rsidR="000B63D7" w:rsidRPr="000B63D7" w:rsidRDefault="000B63D7">
      <w:pPr>
        <w:numPr>
          <w:ilvl w:val="0"/>
          <w:numId w:val="22"/>
        </w:numPr>
        <w:rPr>
          <w:rFonts w:ascii="Times New Roman" w:hAnsi="Times New Roman" w:cs="Times New Roman"/>
          <w:lang w:val="en-IN"/>
        </w:rPr>
      </w:pPr>
      <w:r w:rsidRPr="000B63D7">
        <w:rPr>
          <w:rFonts w:ascii="Times New Roman" w:hAnsi="Times New Roman" w:cs="Times New Roman"/>
          <w:lang w:val="en-IN"/>
        </w:rPr>
        <w:t>Learning agility</w:t>
      </w:r>
    </w:p>
    <w:p w14:paraId="01875D15" w14:textId="77777777" w:rsidR="000B63D7" w:rsidRPr="000B63D7" w:rsidRDefault="000B63D7" w:rsidP="000B63D7">
      <w:pPr>
        <w:rPr>
          <w:rFonts w:ascii="Times New Roman" w:hAnsi="Times New Roman" w:cs="Times New Roman"/>
        </w:rPr>
      </w:pPr>
    </w:p>
    <w:p w14:paraId="410AB2D0"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xml:space="preserve">I the undersigned, certify that to the best of my knowledge and belief, this CV correctly describes myself, my qualifications and my experience and I am available to undertake the assignment in case of an award. I understand that any misstatement or misrepresentation described herein may lead to my disqualification or dismissal by </w:t>
      </w:r>
      <w:proofErr w:type="spellStart"/>
      <w:r w:rsidRPr="000B63D7">
        <w:rPr>
          <w:rFonts w:ascii="Times New Roman" w:hAnsi="Times New Roman" w:cs="Times New Roman"/>
        </w:rPr>
        <w:t>NeGD</w:t>
      </w:r>
      <w:proofErr w:type="spellEnd"/>
      <w:r w:rsidRPr="000B63D7">
        <w:rPr>
          <w:rFonts w:ascii="Times New Roman" w:hAnsi="Times New Roman" w:cs="Times New Roman"/>
        </w:rPr>
        <w:t>-DIC.</w:t>
      </w:r>
    </w:p>
    <w:p w14:paraId="527ABAA4" w14:textId="77777777" w:rsidR="000B63D7" w:rsidRPr="000B63D7" w:rsidRDefault="000B63D7" w:rsidP="000B63D7">
      <w:pPr>
        <w:rPr>
          <w:rFonts w:ascii="Times New Roman" w:hAnsi="Times New Roman" w:cs="Times New Roman"/>
        </w:rPr>
      </w:pPr>
    </w:p>
    <w:p w14:paraId="49570C28" w14:textId="0F0655CD" w:rsidR="000B63D7" w:rsidRPr="000B63D7" w:rsidRDefault="000B63D7" w:rsidP="000B63D7">
      <w:pPr>
        <w:rPr>
          <w:rFonts w:ascii="Times New Roman" w:hAnsi="Times New Roman" w:cs="Times New Roman"/>
        </w:rPr>
      </w:pPr>
      <w:r w:rsidRPr="000B63D7">
        <w:rPr>
          <w:rFonts w:ascii="Times New Roman" w:hAnsi="Times New Roman" w:cs="Times New Roman"/>
        </w:rPr>
        <w:t xml:space="preserve">Name of Resource: Apoorva Nayak                                                                Signature:       </w:t>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drawing>
          <wp:inline distT="0" distB="0" distL="0" distR="0" wp14:anchorId="56FE721A" wp14:editId="580D3DBD">
            <wp:extent cx="943610" cy="571500"/>
            <wp:effectExtent l="19050" t="19050" r="8890" b="19050"/>
            <wp:docPr id="32354570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rot="-60000">
                      <a:off x="0" y="0"/>
                      <a:ext cx="943610" cy="571500"/>
                    </a:xfrm>
                    <a:prstGeom prst="rect">
                      <a:avLst/>
                    </a:prstGeom>
                    <a:noFill/>
                  </pic:spPr>
                </pic:pic>
              </a:graphicData>
            </a:graphic>
          </wp:inline>
        </w:drawing>
      </w:r>
    </w:p>
    <w:p w14:paraId="2B7A278F" w14:textId="338522BA" w:rsidR="000B63D7" w:rsidRPr="000B63D7" w:rsidRDefault="000B63D7" w:rsidP="000B63D7">
      <w:pPr>
        <w:rPr>
          <w:rFonts w:ascii="Times New Roman" w:hAnsi="Times New Roman" w:cs="Times New Roman"/>
        </w:rPr>
      </w:pPr>
      <w:r w:rsidRPr="000B63D7">
        <w:rPr>
          <w:rFonts w:ascii="Times New Roman" w:hAnsi="Times New Roman" w:cs="Times New Roman"/>
          <w:lang w:val="en-IN"/>
        </w:rPr>
        <mc:AlternateContent>
          <mc:Choice Requires="wpg">
            <w:drawing>
              <wp:anchor distT="0" distB="0" distL="114300" distR="114300" simplePos="0" relativeHeight="251677696" behindDoc="0" locked="0" layoutInCell="1" allowOverlap="1" wp14:anchorId="7A6C453B" wp14:editId="329905ED">
                <wp:simplePos x="0" y="0"/>
                <wp:positionH relativeFrom="margin">
                  <wp:align>left</wp:align>
                </wp:positionH>
                <wp:positionV relativeFrom="paragraph">
                  <wp:posOffset>274955</wp:posOffset>
                </wp:positionV>
                <wp:extent cx="5956300" cy="12700"/>
                <wp:effectExtent l="0" t="0" r="0" b="0"/>
                <wp:wrapSquare wrapText="bothSides"/>
                <wp:docPr id="357902842" name="Group 51"/>
                <wp:cNvGraphicFramePr/>
                <a:graphic xmlns:a="http://schemas.openxmlformats.org/drawingml/2006/main">
                  <a:graphicData uri="http://schemas.microsoft.com/office/word/2010/wordprocessingGroup">
                    <wpg:wgp>
                      <wpg:cNvGrpSpPr/>
                      <wpg:grpSpPr bwMode="auto">
                        <a:xfrm>
                          <a:off x="0" y="0"/>
                          <a:ext cx="5956300" cy="12700"/>
                          <a:chOff x="0" y="0"/>
                          <a:chExt cx="59563" cy="127"/>
                        </a:xfrm>
                      </wpg:grpSpPr>
                      <wps:wsp>
                        <wps:cNvPr id="372952778" name="Graphic 5"/>
                        <wps:cNvSpPr>
                          <a:spLocks/>
                        </wps:cNvSpPr>
                        <wps:spPr bwMode="auto">
                          <a:xfrm>
                            <a:off x="0" y="0"/>
                            <a:ext cx="59563" cy="127"/>
                          </a:xfrm>
                          <a:custGeom>
                            <a:avLst/>
                            <a:gdLst>
                              <a:gd name="T0" fmla="*/ 5955728 w 5956300"/>
                              <a:gd name="T1" fmla="*/ 0 h 12700"/>
                              <a:gd name="T2" fmla="*/ 2985833 w 5956300"/>
                              <a:gd name="T3" fmla="*/ 0 h 12700"/>
                              <a:gd name="T4" fmla="*/ 2982595 w 5956300"/>
                              <a:gd name="T5" fmla="*/ 0 h 12700"/>
                              <a:gd name="T6" fmla="*/ 2973133 w 5956300"/>
                              <a:gd name="T7" fmla="*/ 0 h 12700"/>
                              <a:gd name="T8" fmla="*/ 0 w 5956300"/>
                              <a:gd name="T9" fmla="*/ 0 h 12700"/>
                              <a:gd name="T10" fmla="*/ 0 w 5956300"/>
                              <a:gd name="T11" fmla="*/ 12700 h 12700"/>
                              <a:gd name="T12" fmla="*/ 2973133 w 5956300"/>
                              <a:gd name="T13" fmla="*/ 12700 h 12700"/>
                              <a:gd name="T14" fmla="*/ 2982595 w 5956300"/>
                              <a:gd name="T15" fmla="*/ 12700 h 12700"/>
                              <a:gd name="T16" fmla="*/ 2985833 w 5956300"/>
                              <a:gd name="T17" fmla="*/ 12700 h 12700"/>
                              <a:gd name="T18" fmla="*/ 5955728 w 5956300"/>
                              <a:gd name="T19" fmla="*/ 12700 h 12700"/>
                              <a:gd name="T20" fmla="*/ 5955728 w 5956300"/>
                              <a:gd name="T21" fmla="*/ 0 h 127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956300" h="12700">
                                <a:moveTo>
                                  <a:pt x="5955728" y="0"/>
                                </a:moveTo>
                                <a:lnTo>
                                  <a:pt x="2985833" y="0"/>
                                </a:lnTo>
                                <a:lnTo>
                                  <a:pt x="2982595" y="0"/>
                                </a:lnTo>
                                <a:lnTo>
                                  <a:pt x="2973133" y="0"/>
                                </a:lnTo>
                                <a:lnTo>
                                  <a:pt x="0" y="0"/>
                                </a:lnTo>
                                <a:lnTo>
                                  <a:pt x="0" y="12700"/>
                                </a:lnTo>
                                <a:lnTo>
                                  <a:pt x="2973133" y="12700"/>
                                </a:lnTo>
                                <a:lnTo>
                                  <a:pt x="2982595" y="12700"/>
                                </a:lnTo>
                                <a:lnTo>
                                  <a:pt x="29858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6A3B6E3" id="Group 51" o:spid="_x0000_s1026" style="position:absolute;margin-left:0;margin-top:21.65pt;width:469pt;height:1pt;z-index:251677696;mso-position-horizontal:left;mso-position-horizontal-relative:margin"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">
                <v:shape id="Graphic 5"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" path="m5955728,l2985833,r-3238,l2973133,,,,,12700r2973133,l2982595,12700r3238,l5955728,12700r,-12700xe" fillcolor="#4f81bc" stroked="f">
                  <v:path arrowok="t" o:connecttype="custom" o:connectlocs="59557,0;29858,0;29826,0;29731,0;0,0;0,127;29731,127;29826,127;29858,127;59557,127;59557,0" o:connectangles="0,0,0,0,0,0,0,0,0,0,0"/>
                </v:shape>
                <w10:wrap type="square" anchorx="margin"/>
              </v:group>
            </w:pict>
          </mc:Fallback>
        </mc:AlternateContent>
      </w:r>
      <w:r w:rsidRPr="000B63D7">
        <w:rPr>
          <w:rFonts w:ascii="Times New Roman" w:hAnsi="Times New Roman" w:cs="Times New Roman"/>
        </w:rPr>
        <w:t>Date:</w:t>
      </w:r>
      <w:r w:rsidRPr="000B63D7">
        <w:rPr>
          <w:rFonts w:ascii="Times New Roman" w:hAnsi="Times New Roman" w:cs="Times New Roman"/>
          <w:lang w:val="en-IN"/>
        </w:rPr>
        <w:tab/>
        <w:t>05-06-2026</w:t>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rPr>
        <w:t>DD/MM/YYYY</w:t>
      </w:r>
      <w:r w:rsidRPr="000B63D7">
        <w:rPr>
          <w:rFonts w:ascii="Times New Roman" w:hAnsi="Times New Roman" w:cs="Times New Roman"/>
          <w:lang w:val="en-IN"/>
        </w:rPr>
        <mc:AlternateContent>
          <mc:Choice Requires="wpg">
            <w:drawing>
              <wp:inline distT="0" distB="0" distL="0" distR="0" wp14:anchorId="26A8D6F4" wp14:editId="2B477829">
                <wp:extent cx="5956300" cy="9525"/>
                <wp:effectExtent l="0" t="0" r="0" b="0"/>
                <wp:docPr id="458000434"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6300" cy="9525"/>
                          <a:chOff x="0" y="0"/>
                          <a:chExt cx="59563" cy="127"/>
                        </a:xfrm>
                      </wpg:grpSpPr>
                      <wps:wsp>
                        <wps:cNvPr id="1337558711" name="Graphic 5"/>
                        <wps:cNvSpPr>
                          <a:spLocks/>
                        </wps:cNvSpPr>
                        <wps:spPr bwMode="auto">
                          <a:xfrm>
                            <a:off x="0" y="0"/>
                            <a:ext cx="59563" cy="127"/>
                          </a:xfrm>
                          <a:custGeom>
                            <a:avLst/>
                            <a:gdLst>
                              <a:gd name="T0" fmla="*/ 59557 w 5956300"/>
                              <a:gd name="T1" fmla="*/ 0 h 12700"/>
                              <a:gd name="T2" fmla="*/ 29858 w 5956300"/>
                              <a:gd name="T3" fmla="*/ 0 h 12700"/>
                              <a:gd name="T4" fmla="*/ 29826 w 5956300"/>
                              <a:gd name="T5" fmla="*/ 0 h 12700"/>
                              <a:gd name="T6" fmla="*/ 29731 w 5956300"/>
                              <a:gd name="T7" fmla="*/ 0 h 12700"/>
                              <a:gd name="T8" fmla="*/ 0 w 5956300"/>
                              <a:gd name="T9" fmla="*/ 0 h 12700"/>
                              <a:gd name="T10" fmla="*/ 0 w 5956300"/>
                              <a:gd name="T11" fmla="*/ 127 h 12700"/>
                              <a:gd name="T12" fmla="*/ 29731 w 5956300"/>
                              <a:gd name="T13" fmla="*/ 127 h 12700"/>
                              <a:gd name="T14" fmla="*/ 29826 w 5956300"/>
                              <a:gd name="T15" fmla="*/ 127 h 12700"/>
                              <a:gd name="T16" fmla="*/ 29858 w 5956300"/>
                              <a:gd name="T17" fmla="*/ 127 h 12700"/>
                              <a:gd name="T18" fmla="*/ 59557 w 5956300"/>
                              <a:gd name="T19" fmla="*/ 127 h 12700"/>
                              <a:gd name="T20" fmla="*/ 59557 w 5956300"/>
                              <a:gd name="T21" fmla="*/ 0 h 127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5956300" h="12700">
                                <a:moveTo>
                                  <a:pt x="5955728" y="0"/>
                                </a:moveTo>
                                <a:lnTo>
                                  <a:pt x="2985833" y="0"/>
                                </a:lnTo>
                                <a:lnTo>
                                  <a:pt x="2982595" y="0"/>
                                </a:lnTo>
                                <a:lnTo>
                                  <a:pt x="2973133" y="0"/>
                                </a:lnTo>
                                <a:lnTo>
                                  <a:pt x="0" y="0"/>
                                </a:lnTo>
                                <a:lnTo>
                                  <a:pt x="0" y="12700"/>
                                </a:lnTo>
                                <a:lnTo>
                                  <a:pt x="2973133" y="12700"/>
                                </a:lnTo>
                                <a:lnTo>
                                  <a:pt x="2982595" y="12700"/>
                                </a:lnTo>
                                <a:lnTo>
                                  <a:pt x="29858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01E772D" id="Group 50" o:spid="_x0000_s1026" style="width:469pt;height:.75pt;mso-position-horizontal-relative:char;mso-position-vertical-relative:line"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">
                <v:shape id="Graphic 5"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" path="m5955728,l2985833,r-3238,l2973133,,,,,12700r2973133,l2982595,12700r3238,l5955728,12700r,-12700xe" fillcolor="#4f81bc" stroked="f">
                  <v:path arrowok="t" o:connecttype="custom" o:connectlocs="596,0;299,0;298,0;297,0;0,0;0,1;297,1;298,1;299,1;596,1;596,0" o:connectangles="0,0,0,0,0,0,0,0,0,0,0"/>
                </v:shape>
                <w10:anchorlock/>
              </v:group>
            </w:pict>
          </mc:Fallback>
        </mc:AlternateContent>
      </w:r>
    </w:p>
    <w:p w14:paraId="084C684D"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u w:val="single"/>
        </w:rPr>
        <w:t>VERIFIED AND CHECKED BY</w:t>
      </w:r>
    </w:p>
    <w:p w14:paraId="764A1328" w14:textId="77777777" w:rsidR="000B63D7" w:rsidRPr="000B63D7" w:rsidRDefault="000B63D7" w:rsidP="000B63D7">
      <w:pPr>
        <w:rPr>
          <w:rFonts w:ascii="Times New Roman" w:hAnsi="Times New Roman" w:cs="Times New Roman"/>
          <w:b/>
          <w:bCs/>
        </w:rPr>
      </w:pPr>
    </w:p>
    <w:p w14:paraId="12CDE6C9" w14:textId="77777777" w:rsidR="000B63D7" w:rsidRPr="000B63D7" w:rsidRDefault="000B63D7" w:rsidP="000B63D7">
      <w:pPr>
        <w:rPr>
          <w:rFonts w:ascii="Times New Roman" w:hAnsi="Times New Roman" w:cs="Times New Roman"/>
          <w:b/>
          <w:bCs/>
        </w:rPr>
        <w:sectPr w:rsidR="000B63D7" w:rsidRPr="000B63D7" w:rsidSect="000B63D7">
          <w:pgSz w:w="12240" w:h="15840"/>
          <w:pgMar w:top="1440" w:right="1440" w:bottom="1440" w:left="1440" w:header="0" w:footer="1054" w:gutter="0"/>
          <w:cols w:space="720"/>
        </w:sectPr>
      </w:pPr>
    </w:p>
    <w:p w14:paraId="001B6D3D"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Authorized Signatory:</w:t>
      </w:r>
    </w:p>
    <w:p w14:paraId="373A63D3"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Name of Authorized Signatory                                                                   Signature with Stamp</w:t>
      </w:r>
    </w:p>
    <w:p w14:paraId="56146500" w14:textId="6FEB0CE4" w:rsidR="000B63D7" w:rsidRPr="000B63D7" w:rsidRDefault="000B63D7" w:rsidP="000B63D7">
      <w:pPr>
        <w:rPr>
          <w:rFonts w:ascii="Times New Roman" w:hAnsi="Times New Roman" w:cs="Times New Roman"/>
        </w:rPr>
      </w:pPr>
      <w:r w:rsidRPr="000B63D7">
        <w:rPr>
          <w:rFonts w:ascii="Times New Roman" w:hAnsi="Times New Roman" w:cs="Times New Roman"/>
          <w:lang w:val="en-IN"/>
        </w:rPr>
        <mc:AlternateContent>
          <mc:Choice Requires="wpg">
            <w:drawing>
              <wp:inline distT="0" distB="0" distL="0" distR="0" wp14:anchorId="364B257C" wp14:editId="37A5D50C">
                <wp:extent cx="5956300" cy="12700"/>
                <wp:effectExtent l="0" t="0" r="0" b="0"/>
                <wp:docPr id="337387400"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6300" cy="12700"/>
                          <a:chOff x="0" y="0"/>
                          <a:chExt cx="59563" cy="127"/>
                        </a:xfrm>
                      </wpg:grpSpPr>
                      <wps:wsp>
                        <wps:cNvPr id="2042628723" name="Graphic 9"/>
                        <wps:cNvSpPr>
                          <a:spLocks/>
                        </wps:cNvSpPr>
                        <wps:spPr bwMode="auto">
                          <a:xfrm>
                            <a:off x="0" y="0"/>
                            <a:ext cx="59563" cy="127"/>
                          </a:xfrm>
                          <a:custGeom>
                            <a:avLst/>
                            <a:gdLst>
                              <a:gd name="T0" fmla="*/ 59557 w 5956300"/>
                              <a:gd name="T1" fmla="*/ 0 h 12700"/>
                              <a:gd name="T2" fmla="*/ 29731 w 5956300"/>
                              <a:gd name="T3" fmla="*/ 0 h 12700"/>
                              <a:gd name="T4" fmla="*/ 29699 w 5956300"/>
                              <a:gd name="T5" fmla="*/ 0 h 12700"/>
                              <a:gd name="T6" fmla="*/ 29604 w 5956300"/>
                              <a:gd name="T7" fmla="*/ 0 h 12700"/>
                              <a:gd name="T8" fmla="*/ 0 w 5956300"/>
                              <a:gd name="T9" fmla="*/ 0 h 12700"/>
                              <a:gd name="T10" fmla="*/ 0 w 5956300"/>
                              <a:gd name="T11" fmla="*/ 127 h 12700"/>
                              <a:gd name="T12" fmla="*/ 29604 w 5956300"/>
                              <a:gd name="T13" fmla="*/ 127 h 12700"/>
                              <a:gd name="T14" fmla="*/ 29699 w 5956300"/>
                              <a:gd name="T15" fmla="*/ 127 h 12700"/>
                              <a:gd name="T16" fmla="*/ 29731 w 5956300"/>
                              <a:gd name="T17" fmla="*/ 127 h 12700"/>
                              <a:gd name="T18" fmla="*/ 59557 w 5956300"/>
                              <a:gd name="T19" fmla="*/ 127 h 12700"/>
                              <a:gd name="T20" fmla="*/ 59557 w 5956300"/>
                              <a:gd name="T21" fmla="*/ 0 h 127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5956300" h="12700">
                                <a:moveTo>
                                  <a:pt x="5955728" y="0"/>
                                </a:moveTo>
                                <a:lnTo>
                                  <a:pt x="2973133" y="0"/>
                                </a:lnTo>
                                <a:lnTo>
                                  <a:pt x="2969895" y="0"/>
                                </a:lnTo>
                                <a:lnTo>
                                  <a:pt x="2960433" y="0"/>
                                </a:lnTo>
                                <a:lnTo>
                                  <a:pt x="0" y="0"/>
                                </a:lnTo>
                                <a:lnTo>
                                  <a:pt x="0" y="12700"/>
                                </a:lnTo>
                                <a:lnTo>
                                  <a:pt x="2960433" y="12700"/>
                                </a:lnTo>
                                <a:lnTo>
                                  <a:pt x="2969895" y="12700"/>
                                </a:lnTo>
                                <a:lnTo>
                                  <a:pt x="29731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05C8805" id="Group 49" o:spid="_x0000_s1026" style="width:469pt;height:1pt;mso-position-horizontal-relative:char;mso-position-vertical-relative:line"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">
                <v:shape id="Graphic 9"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" path="m5955728,l2973133,r-3238,l2960433,,,,,12700r2960433,l2969895,12700r3238,l5955728,12700r,-12700xe" fillcolor="#4f81bc" stroked="f">
                  <v:path arrowok="t" o:connecttype="custom" o:connectlocs="596,0;297,0;297,0;296,0;0,0;0,1;296,1;297,1;297,1;596,1;596,0" o:connectangles="0,0,0,0,0,0,0,0,0,0,0"/>
                </v:shape>
                <w10:anchorlock/>
              </v:group>
            </w:pict>
          </mc:Fallback>
        </mc:AlternateContent>
      </w:r>
      <w:r w:rsidRPr="000B63D7">
        <w:rPr>
          <w:rFonts w:ascii="Times New Roman" w:hAnsi="Times New Roman" w:cs="Times New Roman"/>
        </w:rPr>
        <w:t>Date:</w:t>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rPr>
        <w:t>DD/MM/YYYY</w:t>
      </w:r>
      <w:r w:rsidRPr="000B63D7">
        <w:rPr>
          <w:rFonts w:ascii="Times New Roman" w:hAnsi="Times New Roman" w:cs="Times New Roman"/>
          <w:lang w:val="en-IN"/>
        </w:rPr>
        <mc:AlternateContent>
          <mc:Choice Requires="wpg">
            <w:drawing>
              <wp:anchor distT="0" distB="0" distL="114300" distR="114300" simplePos="0" relativeHeight="251678720" behindDoc="0" locked="0" layoutInCell="1" allowOverlap="1" wp14:anchorId="7BE9CD86" wp14:editId="4A056CCF">
                <wp:simplePos x="0" y="0"/>
                <wp:positionH relativeFrom="margin">
                  <wp:align>left</wp:align>
                </wp:positionH>
                <wp:positionV relativeFrom="paragraph">
                  <wp:posOffset>9525</wp:posOffset>
                </wp:positionV>
                <wp:extent cx="5956300" cy="12700"/>
                <wp:effectExtent l="0" t="0" r="0" b="0"/>
                <wp:wrapSquare wrapText="bothSides"/>
                <wp:docPr id="460358956" name="Group 48"/>
                <wp:cNvGraphicFramePr/>
                <a:graphic xmlns:a="http://schemas.openxmlformats.org/drawingml/2006/main">
                  <a:graphicData uri="http://schemas.microsoft.com/office/word/2010/wordprocessingGroup">
                    <wpg:wgp>
                      <wpg:cNvGrpSpPr/>
                      <wpg:grpSpPr bwMode="auto">
                        <a:xfrm>
                          <a:off x="0" y="0"/>
                          <a:ext cx="5956300" cy="12700"/>
                          <a:chOff x="0" y="0"/>
                          <a:chExt cx="59563" cy="127"/>
                        </a:xfrm>
                      </wpg:grpSpPr>
                      <wps:wsp>
                        <wps:cNvPr id="1020590732" name="Graphic 9"/>
                        <wps:cNvSpPr>
                          <a:spLocks/>
                        </wps:cNvSpPr>
                        <wps:spPr bwMode="auto">
                          <a:xfrm>
                            <a:off x="0" y="0"/>
                            <a:ext cx="59563" cy="127"/>
                          </a:xfrm>
                          <a:custGeom>
                            <a:avLst/>
                            <a:gdLst>
                              <a:gd name="T0" fmla="*/ 5955728 w 5956300"/>
                              <a:gd name="T1" fmla="*/ 0 h 12700"/>
                              <a:gd name="T2" fmla="*/ 2973133 w 5956300"/>
                              <a:gd name="T3" fmla="*/ 0 h 12700"/>
                              <a:gd name="T4" fmla="*/ 2969895 w 5956300"/>
                              <a:gd name="T5" fmla="*/ 0 h 12700"/>
                              <a:gd name="T6" fmla="*/ 2960433 w 5956300"/>
                              <a:gd name="T7" fmla="*/ 0 h 12700"/>
                              <a:gd name="T8" fmla="*/ 0 w 5956300"/>
                              <a:gd name="T9" fmla="*/ 0 h 12700"/>
                              <a:gd name="T10" fmla="*/ 0 w 5956300"/>
                              <a:gd name="T11" fmla="*/ 12700 h 12700"/>
                              <a:gd name="T12" fmla="*/ 2960433 w 5956300"/>
                              <a:gd name="T13" fmla="*/ 12700 h 12700"/>
                              <a:gd name="T14" fmla="*/ 2969895 w 5956300"/>
                              <a:gd name="T15" fmla="*/ 12700 h 12700"/>
                              <a:gd name="T16" fmla="*/ 2973133 w 5956300"/>
                              <a:gd name="T17" fmla="*/ 12700 h 12700"/>
                              <a:gd name="T18" fmla="*/ 5955728 w 5956300"/>
                              <a:gd name="T19" fmla="*/ 12700 h 12700"/>
                              <a:gd name="T20" fmla="*/ 5955728 w 5956300"/>
                              <a:gd name="T21" fmla="*/ 0 h 127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956300" h="12700">
                                <a:moveTo>
                                  <a:pt x="5955728" y="0"/>
                                </a:moveTo>
                                <a:lnTo>
                                  <a:pt x="2973133" y="0"/>
                                </a:lnTo>
                                <a:lnTo>
                                  <a:pt x="2969895" y="0"/>
                                </a:lnTo>
                                <a:lnTo>
                                  <a:pt x="2960433" y="0"/>
                                </a:lnTo>
                                <a:lnTo>
                                  <a:pt x="0" y="0"/>
                                </a:lnTo>
                                <a:lnTo>
                                  <a:pt x="0" y="12700"/>
                                </a:lnTo>
                                <a:lnTo>
                                  <a:pt x="2960433" y="12700"/>
                                </a:lnTo>
                                <a:lnTo>
                                  <a:pt x="2969895" y="12700"/>
                                </a:lnTo>
                                <a:lnTo>
                                  <a:pt x="29731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E088EE6" id="Group 48" o:spid="_x0000_s1026" style="position:absolute;margin-left:0;margin-top:.75pt;width:469pt;height:1pt;z-index:251678720;mso-position-horizontal:left;mso-position-horizontal-relative:margin"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">
                <v:shape id="Graphic 9"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" path="m5955728,l2973133,r-3238,l2960433,,,,,12700r2960433,l2969895,12700r3238,l5955728,12700r,-12700xe" fillcolor="#4f81bc" stroked="f">
                  <v:path arrowok="t" o:connecttype="custom" o:connectlocs="59557,0;29731,0;29699,0;29604,0;0,0;0,127;29604,127;29699,127;29731,127;59557,127;59557,0" o:connectangles="0,0,0,0,0,0,0,0,0,0,0"/>
                </v:shape>
                <w10:wrap type="square" anchorx="margin"/>
              </v:group>
            </w:pict>
          </mc:Fallback>
        </mc:AlternateContent>
      </w:r>
    </w:p>
    <w:p w14:paraId="6773A6EF" w14:textId="77777777" w:rsidR="000B63D7" w:rsidRPr="000B63D7" w:rsidRDefault="000B63D7" w:rsidP="000B63D7">
      <w:pPr>
        <w:rPr>
          <w:rFonts w:ascii="Times New Roman" w:hAnsi="Times New Roman" w:cs="Times New Roman"/>
        </w:rPr>
        <w:sectPr w:rsidR="000B63D7" w:rsidRPr="000B63D7" w:rsidSect="000B63D7">
          <w:type w:val="continuous"/>
          <w:pgSz w:w="12240" w:h="15840"/>
          <w:pgMar w:top="1440" w:right="1440" w:bottom="1440" w:left="1440" w:header="0" w:footer="1054" w:gutter="0"/>
          <w:cols w:space="720"/>
        </w:sectPr>
      </w:pPr>
    </w:p>
    <w:p w14:paraId="5AD81B47" w14:textId="77777777" w:rsidR="000B63D7" w:rsidRPr="000B63D7" w:rsidRDefault="000B63D7" w:rsidP="000B63D7">
      <w:pPr>
        <w:rPr>
          <w:rFonts w:ascii="Times New Roman" w:hAnsi="Times New Roman" w:cs="Times New Roman"/>
          <w:lang w:val="en-IN"/>
        </w:rPr>
        <w:sectPr w:rsidR="000B63D7" w:rsidRPr="000B63D7" w:rsidSect="000B63D7">
          <w:type w:val="continuous"/>
          <w:pgSz w:w="12240" w:h="15840"/>
          <w:pgMar w:top="1820" w:right="360" w:bottom="1240" w:left="720" w:header="0" w:footer="1054" w:gutter="0"/>
          <w:cols w:num="2" w:space="720" w:equalWidth="0">
            <w:col w:w="3862" w:space="800"/>
            <w:col w:w="6498"/>
          </w:cols>
        </w:sectPr>
      </w:pPr>
    </w:p>
    <w:p w14:paraId="2F9B67AF" w14:textId="77777777" w:rsidR="000B63D7" w:rsidRPr="000B63D7" w:rsidRDefault="000B63D7" w:rsidP="000B63D7">
      <w:pPr>
        <w:rPr>
          <w:rFonts w:ascii="Times New Roman" w:hAnsi="Times New Roman" w:cs="Times New Roman"/>
          <w:lang w:val="en-IN"/>
        </w:rPr>
      </w:pPr>
    </w:p>
    <w:p w14:paraId="09A63B0C" w14:textId="77777777" w:rsidR="000B63D7" w:rsidRPr="000B63D7" w:rsidRDefault="000B63D7">
      <w:pPr>
        <w:numPr>
          <w:ilvl w:val="0"/>
          <w:numId w:val="7"/>
        </w:numPr>
        <w:rPr>
          <w:rFonts w:ascii="Times New Roman" w:hAnsi="Times New Roman" w:cs="Times New Roman"/>
          <w:b/>
          <w:bCs/>
        </w:rPr>
      </w:pPr>
      <w:r w:rsidRPr="000B63D7">
        <w:rPr>
          <w:rFonts w:ascii="Times New Roman" w:hAnsi="Times New Roman" w:cs="Times New Roman"/>
          <w:b/>
          <w:bCs/>
        </w:rPr>
        <w:t>Personal Details</w:t>
      </w:r>
    </w:p>
    <w:p w14:paraId="4933FEF2"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Full Name: Furkan A Shaikh</w:t>
      </w:r>
      <w:r w:rsidRPr="000B63D7">
        <w:rPr>
          <w:rFonts w:ascii="Times New Roman" w:hAnsi="Times New Roman" w:cs="Times New Roman"/>
          <w:b/>
          <w:bCs/>
          <w:lang w:val="en-IN"/>
        </w:rPr>
        <w:t> </w:t>
      </w:r>
    </w:p>
    <w:p w14:paraId="6AC85D9B"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Contact No: 8237140858</w:t>
      </w:r>
    </w:p>
    <w:p w14:paraId="23BBFF64"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Email ID: furkan.shaikh@tarento.com</w:t>
      </w:r>
    </w:p>
    <w:p w14:paraId="7E41715F"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Date of Birth: 10-11-1996</w:t>
      </w:r>
    </w:p>
    <w:p w14:paraId="2FA745BF"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Gender: Male</w:t>
      </w:r>
    </w:p>
    <w:p w14:paraId="3F2B6A28"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LinkedIn ID: https://www.linkedin.com/in/furkanshaikh/</w:t>
      </w:r>
      <w:r w:rsidRPr="000B63D7">
        <w:rPr>
          <w:rFonts w:ascii="Times New Roman" w:hAnsi="Times New Roman" w:cs="Times New Roman"/>
          <w:b/>
          <w:bCs/>
          <w:lang w:val="en-IN"/>
        </w:rPr>
        <w:t> </w:t>
      </w:r>
    </w:p>
    <w:p w14:paraId="7F945C17"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Current Address (City): Solapur</w:t>
      </w:r>
    </w:p>
    <w:p w14:paraId="799DDD35" w14:textId="77777777" w:rsidR="000B63D7" w:rsidRPr="000B63D7" w:rsidRDefault="000B63D7" w:rsidP="000B63D7">
      <w:pPr>
        <w:rPr>
          <w:rFonts w:ascii="Times New Roman" w:hAnsi="Times New Roman" w:cs="Times New Roman"/>
          <w:b/>
          <w:bCs/>
        </w:rPr>
      </w:pPr>
    </w:p>
    <w:p w14:paraId="383C2806" w14:textId="77777777" w:rsidR="000B63D7" w:rsidRPr="000B63D7" w:rsidRDefault="000B63D7">
      <w:pPr>
        <w:numPr>
          <w:ilvl w:val="0"/>
          <w:numId w:val="7"/>
        </w:numPr>
        <w:rPr>
          <w:rFonts w:ascii="Times New Roman" w:hAnsi="Times New Roman" w:cs="Times New Roman"/>
          <w:b/>
          <w:bCs/>
        </w:rPr>
      </w:pPr>
      <w:r w:rsidRPr="000B63D7">
        <w:rPr>
          <w:rFonts w:ascii="Times New Roman" w:hAnsi="Times New Roman" w:cs="Times New Roman"/>
          <w:b/>
          <w:bCs/>
        </w:rPr>
        <w:t>Professional Summary</w:t>
      </w:r>
    </w:p>
    <w:p w14:paraId="76D84C10"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Software Developer with 6+ years of experience in designing, developing, and maintaining scalable web applications and backend systems. Adept in PHP Laravel, Node.js, RESTful APIs, and cloud-native services on AWS EC2, DynamoDB, Console. Proven expertise in automating business workflows and third-party integrations such as G-Suite APIs, HubSpot, Asana. Recognized for client-focused delivery, cross-functional collaboration, and customer success. </w:t>
      </w:r>
    </w:p>
    <w:p w14:paraId="62EAF281" w14:textId="77777777" w:rsidR="000B63D7" w:rsidRPr="000B63D7" w:rsidRDefault="000B63D7" w:rsidP="000B63D7">
      <w:pPr>
        <w:rPr>
          <w:rFonts w:ascii="Times New Roman" w:hAnsi="Times New Roman" w:cs="Times New Roman"/>
        </w:rPr>
      </w:pPr>
    </w:p>
    <w:p w14:paraId="6A661FE5" w14:textId="77777777" w:rsidR="000B63D7" w:rsidRPr="000B63D7" w:rsidRDefault="000B63D7">
      <w:pPr>
        <w:numPr>
          <w:ilvl w:val="0"/>
          <w:numId w:val="7"/>
        </w:numPr>
        <w:rPr>
          <w:rFonts w:ascii="Times New Roman" w:hAnsi="Times New Roman" w:cs="Times New Roman"/>
          <w:b/>
          <w:bCs/>
        </w:rPr>
      </w:pPr>
      <w:r w:rsidRPr="000B63D7">
        <w:rPr>
          <w:rFonts w:ascii="Times New Roman" w:hAnsi="Times New Roman" w:cs="Times New Roman"/>
          <w:b/>
          <w:bCs/>
        </w:rPr>
        <w:t>Professional Experience</w:t>
      </w:r>
    </w:p>
    <w:p w14:paraId="6AE276A5" w14:textId="77777777" w:rsidR="000B63D7" w:rsidRPr="000B63D7" w:rsidRDefault="000B63D7" w:rsidP="000B63D7">
      <w:pPr>
        <w:rPr>
          <w:rFonts w:ascii="Times New Roman" w:hAnsi="Times New Roman" w:cs="Times New Roman"/>
          <w:b/>
          <w:bCs/>
        </w:rPr>
      </w:pPr>
    </w:p>
    <w:tbl>
      <w:tblPr>
        <w:tblW w:w="9510" w:type="dxa"/>
        <w:tblInd w:w="-1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0" w:type="dxa"/>
          <w:right w:w="0" w:type="dxa"/>
        </w:tblCellMar>
        <w:tblLook w:val="01E0" w:firstRow="1" w:lastRow="1" w:firstColumn="1" w:lastColumn="1" w:noHBand="0" w:noVBand="0"/>
      </w:tblPr>
      <w:tblGrid>
        <w:gridCol w:w="750"/>
        <w:gridCol w:w="2356"/>
        <w:gridCol w:w="865"/>
        <w:gridCol w:w="841"/>
        <w:gridCol w:w="1429"/>
        <w:gridCol w:w="3269"/>
      </w:tblGrid>
      <w:tr w:rsidR="000B63D7" w:rsidRPr="000B63D7" w14:paraId="34094058" w14:textId="77777777">
        <w:trPr>
          <w:trHeight w:val="300"/>
        </w:trPr>
        <w:tc>
          <w:tcPr>
            <w:tcW w:w="75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CEE8BB6" w14:textId="77777777" w:rsidR="000B63D7" w:rsidRPr="000B63D7" w:rsidRDefault="000B63D7" w:rsidP="000B63D7">
            <w:pPr>
              <w:rPr>
                <w:rFonts w:ascii="Times New Roman" w:hAnsi="Times New Roman" w:cs="Times New Roman"/>
                <w:b/>
                <w:bCs/>
              </w:rPr>
            </w:pPr>
          </w:p>
          <w:p w14:paraId="36726AA8" w14:textId="77777777" w:rsidR="000B63D7" w:rsidRPr="000B63D7" w:rsidRDefault="000B63D7" w:rsidP="000B63D7">
            <w:pPr>
              <w:rPr>
                <w:rFonts w:ascii="Times New Roman" w:hAnsi="Times New Roman" w:cs="Times New Roman"/>
                <w:b/>
                <w:bCs/>
              </w:rPr>
            </w:pPr>
            <w:proofErr w:type="spellStart"/>
            <w:r w:rsidRPr="000B63D7">
              <w:rPr>
                <w:rFonts w:ascii="Times New Roman" w:hAnsi="Times New Roman" w:cs="Times New Roman"/>
                <w:b/>
                <w:bCs/>
              </w:rPr>
              <w:t>S.No</w:t>
            </w:r>
            <w:proofErr w:type="spellEnd"/>
          </w:p>
        </w:tc>
        <w:tc>
          <w:tcPr>
            <w:tcW w:w="235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E7288F2" w14:textId="77777777" w:rsidR="000B63D7" w:rsidRPr="000B63D7" w:rsidRDefault="000B63D7" w:rsidP="000B63D7">
            <w:pPr>
              <w:rPr>
                <w:rFonts w:ascii="Times New Roman" w:hAnsi="Times New Roman" w:cs="Times New Roman"/>
                <w:b/>
                <w:bCs/>
              </w:rPr>
            </w:pPr>
          </w:p>
          <w:p w14:paraId="6AFC848D"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Employer Name</w:t>
            </w:r>
          </w:p>
        </w:tc>
        <w:tc>
          <w:tcPr>
            <w:tcW w:w="170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47610DA"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Duration</w:t>
            </w:r>
          </w:p>
        </w:tc>
        <w:tc>
          <w:tcPr>
            <w:tcW w:w="1428"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71704E" w14:textId="77777777" w:rsidR="000B63D7" w:rsidRPr="000B63D7" w:rsidRDefault="000B63D7" w:rsidP="000B63D7">
            <w:pPr>
              <w:rPr>
                <w:rFonts w:ascii="Times New Roman" w:hAnsi="Times New Roman" w:cs="Times New Roman"/>
                <w:b/>
                <w:bCs/>
              </w:rPr>
            </w:pPr>
          </w:p>
          <w:p w14:paraId="4AEE5CF1"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Designation</w:t>
            </w:r>
          </w:p>
        </w:tc>
        <w:tc>
          <w:tcPr>
            <w:tcW w:w="3267"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35706617"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Brief of the responsibilities</w:t>
            </w:r>
          </w:p>
        </w:tc>
      </w:tr>
      <w:tr w:rsidR="000B63D7" w:rsidRPr="000B63D7" w14:paraId="746CD6E8" w14:textId="77777777">
        <w:trPr>
          <w:trHeight w:val="300"/>
        </w:trPr>
        <w:tc>
          <w:tcPr>
            <w:tcW w:w="750" w:type="dxa"/>
            <w:vMerge/>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61F64E74" w14:textId="77777777" w:rsidR="000B63D7" w:rsidRPr="000B63D7" w:rsidRDefault="000B63D7" w:rsidP="000B63D7">
            <w:pPr>
              <w:rPr>
                <w:rFonts w:ascii="Times New Roman" w:hAnsi="Times New Roman" w:cs="Times New Roman"/>
                <w:b/>
                <w:bCs/>
              </w:rPr>
            </w:pPr>
          </w:p>
        </w:tc>
        <w:tc>
          <w:tcPr>
            <w:tcW w:w="2355" w:type="dxa"/>
            <w:vMerge/>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412C93DA" w14:textId="77777777" w:rsidR="000B63D7" w:rsidRPr="000B63D7" w:rsidRDefault="000B63D7" w:rsidP="000B63D7">
            <w:pPr>
              <w:rPr>
                <w:rFonts w:ascii="Times New Roman" w:hAnsi="Times New Roman" w:cs="Times New Roman"/>
                <w:b/>
                <w:bCs/>
              </w:rPr>
            </w:pPr>
          </w:p>
        </w:tc>
        <w:tc>
          <w:tcPr>
            <w:tcW w:w="864"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630F89F"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From</w:t>
            </w:r>
          </w:p>
        </w:tc>
        <w:tc>
          <w:tcPr>
            <w:tcW w:w="84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FBED136"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To</w:t>
            </w:r>
          </w:p>
        </w:tc>
        <w:tc>
          <w:tcPr>
            <w:tcW w:w="1428" w:type="dxa"/>
            <w:vMerge/>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566D0292" w14:textId="77777777" w:rsidR="000B63D7" w:rsidRPr="000B63D7" w:rsidRDefault="000B63D7" w:rsidP="000B63D7">
            <w:pPr>
              <w:rPr>
                <w:rFonts w:ascii="Times New Roman" w:hAnsi="Times New Roman" w:cs="Times New Roman"/>
                <w:b/>
                <w:bCs/>
              </w:rPr>
            </w:pPr>
          </w:p>
        </w:tc>
        <w:tc>
          <w:tcPr>
            <w:tcW w:w="3267" w:type="dxa"/>
            <w:vMerge/>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2F0881EB" w14:textId="77777777" w:rsidR="000B63D7" w:rsidRPr="000B63D7" w:rsidRDefault="000B63D7" w:rsidP="000B63D7">
            <w:pPr>
              <w:rPr>
                <w:rFonts w:ascii="Times New Roman" w:hAnsi="Times New Roman" w:cs="Times New Roman"/>
                <w:b/>
                <w:bCs/>
              </w:rPr>
            </w:pPr>
          </w:p>
        </w:tc>
      </w:tr>
      <w:tr w:rsidR="000B63D7" w:rsidRPr="000B63D7" w14:paraId="39E833C6" w14:textId="77777777">
        <w:trPr>
          <w:trHeight w:val="2535"/>
        </w:trPr>
        <w:tc>
          <w:tcPr>
            <w:tcW w:w="7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E7D6783"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1</w:t>
            </w:r>
          </w:p>
        </w:tc>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BF8CF59" w14:textId="77777777" w:rsidR="000B63D7" w:rsidRPr="000B63D7" w:rsidRDefault="000B63D7" w:rsidP="000B63D7">
            <w:pPr>
              <w:rPr>
                <w:rFonts w:ascii="Times New Roman" w:hAnsi="Times New Roman" w:cs="Times New Roman"/>
                <w:b/>
                <w:bCs/>
                <w:lang w:val="en-IN"/>
              </w:rPr>
            </w:pPr>
            <w:proofErr w:type="spellStart"/>
            <w:r w:rsidRPr="000B63D7">
              <w:rPr>
                <w:rFonts w:ascii="Times New Roman" w:hAnsi="Times New Roman" w:cs="Times New Roman"/>
                <w:b/>
                <w:bCs/>
                <w:lang w:val="en-IN"/>
              </w:rPr>
              <w:t>Tarento</w:t>
            </w:r>
            <w:proofErr w:type="spellEnd"/>
            <w:r w:rsidRPr="000B63D7">
              <w:rPr>
                <w:rFonts w:ascii="Times New Roman" w:hAnsi="Times New Roman" w:cs="Times New Roman"/>
                <w:b/>
                <w:bCs/>
                <w:lang w:val="en-IN"/>
              </w:rPr>
              <w:t> Technologies</w:t>
            </w:r>
            <w:r w:rsidRPr="000B63D7">
              <w:rPr>
                <w:rFonts w:ascii="Times New Roman" w:hAnsi="Times New Roman" w:cs="Times New Roman"/>
                <w:b/>
                <w:bCs/>
              </w:rPr>
              <w:t> </w:t>
            </w:r>
          </w:p>
        </w:tc>
        <w:tc>
          <w:tcPr>
            <w:tcW w:w="170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3378378"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Dec 2025 – Present</w:t>
            </w:r>
          </w:p>
        </w:tc>
        <w:tc>
          <w:tcPr>
            <w:tcW w:w="1428"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3BB4911"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Sr Software Engineer</w:t>
            </w:r>
          </w:p>
        </w:tc>
        <w:tc>
          <w:tcPr>
            <w:tcW w:w="32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tbl>
            <w:tblPr>
              <w:tblW w:w="0" w:type="auto"/>
              <w:tblCellSpacing w:w="15" w:type="dxa"/>
              <w:tblLook w:val="04A0" w:firstRow="1" w:lastRow="0" w:firstColumn="1" w:lastColumn="0" w:noHBand="0" w:noVBand="1"/>
            </w:tblPr>
            <w:tblGrid>
              <w:gridCol w:w="110"/>
            </w:tblGrid>
            <w:tr w:rsidR="000B63D7" w:rsidRPr="000B63D7" w14:paraId="330866A2" w14:textId="77777777">
              <w:trPr>
                <w:tblCellSpacing w:w="15" w:type="dxa"/>
              </w:trPr>
              <w:tc>
                <w:tcPr>
                  <w:tcW w:w="36" w:type="dxa"/>
                  <w:tcMar>
                    <w:top w:w="15" w:type="dxa"/>
                    <w:left w:w="15" w:type="dxa"/>
                    <w:bottom w:w="15" w:type="dxa"/>
                    <w:right w:w="15" w:type="dxa"/>
                  </w:tcMar>
                  <w:vAlign w:val="center"/>
                  <w:hideMark/>
                </w:tcPr>
                <w:p w14:paraId="52EEED09" w14:textId="77777777" w:rsidR="000B63D7" w:rsidRPr="000B63D7" w:rsidRDefault="000B63D7" w:rsidP="000B63D7">
                  <w:pPr>
                    <w:rPr>
                      <w:rFonts w:ascii="Times New Roman" w:hAnsi="Times New Roman" w:cs="Times New Roman"/>
                      <w:b/>
                      <w:bCs/>
                    </w:rPr>
                  </w:pPr>
                </w:p>
              </w:tc>
            </w:tr>
          </w:tbl>
          <w:p w14:paraId="6456320F" w14:textId="77777777" w:rsidR="000B63D7" w:rsidRPr="000B63D7" w:rsidRDefault="000B63D7" w:rsidP="000B63D7">
            <w:pPr>
              <w:rPr>
                <w:rFonts w:ascii="Times New Roman" w:hAnsi="Times New Roman" w:cs="Times New Roman"/>
                <w:lang w:val="en-IN"/>
              </w:rPr>
            </w:pPr>
          </w:p>
          <w:tbl>
            <w:tblPr>
              <w:tblW w:w="0" w:type="auto"/>
              <w:tblCellSpacing w:w="15" w:type="dxa"/>
              <w:tblLook w:val="04A0" w:firstRow="1" w:lastRow="0" w:firstColumn="1" w:lastColumn="0" w:noHBand="0" w:noVBand="1"/>
            </w:tblPr>
            <w:tblGrid>
              <w:gridCol w:w="9360"/>
            </w:tblGrid>
            <w:tr w:rsidR="000B63D7" w:rsidRPr="000B63D7" w14:paraId="3C6E0637" w14:textId="77777777">
              <w:trPr>
                <w:tblCellSpacing w:w="15" w:type="dxa"/>
              </w:trPr>
              <w:tc>
                <w:tcPr>
                  <w:tcW w:w="9300" w:type="dxa"/>
                  <w:tcMar>
                    <w:top w:w="15" w:type="dxa"/>
                    <w:left w:w="15" w:type="dxa"/>
                    <w:bottom w:w="15" w:type="dxa"/>
                    <w:right w:w="15" w:type="dxa"/>
                  </w:tcMar>
                  <w:vAlign w:val="center"/>
                  <w:hideMark/>
                </w:tcPr>
                <w:p w14:paraId="59CB6827"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Design, develop, and maintain scalable backend</w:t>
                  </w:r>
                </w:p>
                <w:p w14:paraId="6B677FED"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 xml:space="preserve"> applications and REST APIs. Lead technical </w:t>
                  </w:r>
                </w:p>
                <w:p w14:paraId="7CA3862E"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implementation of government and enterprise</w:t>
                  </w:r>
                </w:p>
                <w:p w14:paraId="285F7FE2"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 xml:space="preserve"> projects, optimize database performance,</w:t>
                  </w:r>
                </w:p>
                <w:p w14:paraId="72B9CD9A"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 xml:space="preserve"> collaborate with cross-functional teams,</w:t>
                  </w:r>
                </w:p>
                <w:p w14:paraId="5D11783E"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lastRenderedPageBreak/>
                    <w:t xml:space="preserve"> and ensure high-quality software delivery </w:t>
                  </w:r>
                </w:p>
                <w:p w14:paraId="023EC090"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on cloud infrastructure.</w:t>
                  </w:r>
                </w:p>
              </w:tc>
            </w:tr>
          </w:tbl>
          <w:p w14:paraId="63F144C5" w14:textId="77777777" w:rsidR="000B63D7" w:rsidRPr="000B63D7" w:rsidRDefault="000B63D7" w:rsidP="000B63D7">
            <w:pPr>
              <w:rPr>
                <w:rFonts w:ascii="Times New Roman" w:hAnsi="Times New Roman" w:cs="Times New Roman"/>
              </w:rPr>
            </w:pPr>
          </w:p>
        </w:tc>
      </w:tr>
      <w:tr w:rsidR="000B63D7" w:rsidRPr="000B63D7" w14:paraId="6C74D078" w14:textId="77777777">
        <w:trPr>
          <w:trHeight w:val="480"/>
        </w:trPr>
        <w:tc>
          <w:tcPr>
            <w:tcW w:w="7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C171696"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lastRenderedPageBreak/>
              <w:t>2</w:t>
            </w:r>
          </w:p>
        </w:tc>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3CCA424C"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Six30 Labs</w:t>
            </w:r>
          </w:p>
        </w:tc>
        <w:tc>
          <w:tcPr>
            <w:tcW w:w="170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365E343A"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Mar 2021 – Dec 2025</w:t>
            </w:r>
          </w:p>
        </w:tc>
        <w:tc>
          <w:tcPr>
            <w:tcW w:w="1428"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7066E02"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SDE-2</w:t>
            </w:r>
          </w:p>
        </w:tc>
        <w:tc>
          <w:tcPr>
            <w:tcW w:w="32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tbl>
            <w:tblPr>
              <w:tblW w:w="0" w:type="auto"/>
              <w:tblCellSpacing w:w="15" w:type="dxa"/>
              <w:tblLook w:val="04A0" w:firstRow="1" w:lastRow="0" w:firstColumn="1" w:lastColumn="0" w:noHBand="0" w:noVBand="1"/>
            </w:tblPr>
            <w:tblGrid>
              <w:gridCol w:w="110"/>
            </w:tblGrid>
            <w:tr w:rsidR="000B63D7" w:rsidRPr="000B63D7" w14:paraId="0B4DB021" w14:textId="77777777">
              <w:trPr>
                <w:tblCellSpacing w:w="15" w:type="dxa"/>
              </w:trPr>
              <w:tc>
                <w:tcPr>
                  <w:tcW w:w="36" w:type="dxa"/>
                  <w:tcMar>
                    <w:top w:w="15" w:type="dxa"/>
                    <w:left w:w="15" w:type="dxa"/>
                    <w:bottom w:w="15" w:type="dxa"/>
                    <w:right w:w="15" w:type="dxa"/>
                  </w:tcMar>
                  <w:vAlign w:val="center"/>
                  <w:hideMark/>
                </w:tcPr>
                <w:p w14:paraId="2CB733DF" w14:textId="77777777" w:rsidR="000B63D7" w:rsidRPr="000B63D7" w:rsidRDefault="000B63D7" w:rsidP="000B63D7">
                  <w:pPr>
                    <w:rPr>
                      <w:rFonts w:ascii="Times New Roman" w:hAnsi="Times New Roman" w:cs="Times New Roman"/>
                      <w:b/>
                      <w:bCs/>
                    </w:rPr>
                  </w:pPr>
                </w:p>
              </w:tc>
            </w:tr>
          </w:tbl>
          <w:p w14:paraId="3E6AABB8" w14:textId="77777777" w:rsidR="000B63D7" w:rsidRPr="000B63D7" w:rsidRDefault="000B63D7" w:rsidP="000B63D7">
            <w:pPr>
              <w:rPr>
                <w:rFonts w:ascii="Times New Roman" w:hAnsi="Times New Roman" w:cs="Times New Roman"/>
                <w:vanish/>
                <w:lang w:val="en-IN"/>
              </w:rPr>
            </w:pPr>
          </w:p>
          <w:tbl>
            <w:tblPr>
              <w:tblW w:w="0" w:type="auto"/>
              <w:tblCellSpacing w:w="15" w:type="dxa"/>
              <w:tblLook w:val="04A0" w:firstRow="1" w:lastRow="0" w:firstColumn="1" w:lastColumn="0" w:noHBand="0" w:noVBand="1"/>
            </w:tblPr>
            <w:tblGrid>
              <w:gridCol w:w="9360"/>
            </w:tblGrid>
            <w:tr w:rsidR="000B63D7" w:rsidRPr="000B63D7" w14:paraId="4054C638" w14:textId="77777777">
              <w:trPr>
                <w:tblCellSpacing w:w="15" w:type="dxa"/>
              </w:trPr>
              <w:tc>
                <w:tcPr>
                  <w:tcW w:w="9300" w:type="dxa"/>
                  <w:tcMar>
                    <w:top w:w="15" w:type="dxa"/>
                    <w:left w:w="15" w:type="dxa"/>
                    <w:bottom w:w="15" w:type="dxa"/>
                    <w:right w:w="15" w:type="dxa"/>
                  </w:tcMar>
                  <w:vAlign w:val="center"/>
                  <w:hideMark/>
                </w:tcPr>
                <w:p w14:paraId="1D4A817F"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 xml:space="preserve">Developed and maintained web applications </w:t>
                  </w:r>
                </w:p>
                <w:p w14:paraId="4E569BD5"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 xml:space="preserve">using Laravel, Node.js, and MySQL. </w:t>
                  </w:r>
                </w:p>
                <w:p w14:paraId="6BA52B25"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Designed APIs, implemented workflow</w:t>
                  </w:r>
                </w:p>
                <w:p w14:paraId="3A751271"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 xml:space="preserve"> automation solutions, integrated third-party</w:t>
                  </w:r>
                </w:p>
                <w:p w14:paraId="38515763"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 xml:space="preserve"> platforms such as HubSpot and Asana, </w:t>
                  </w:r>
                </w:p>
                <w:p w14:paraId="23923EBE"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optimized databases, and provided production</w:t>
                  </w:r>
                </w:p>
                <w:p w14:paraId="3C7DC754"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 xml:space="preserve"> support for client applications.</w:t>
                  </w:r>
                </w:p>
              </w:tc>
            </w:tr>
          </w:tbl>
          <w:p w14:paraId="0F4530FB" w14:textId="77777777" w:rsidR="000B63D7" w:rsidRPr="000B63D7" w:rsidRDefault="000B63D7" w:rsidP="000B63D7">
            <w:pPr>
              <w:rPr>
                <w:rFonts w:ascii="Times New Roman" w:hAnsi="Times New Roman" w:cs="Times New Roman"/>
              </w:rPr>
            </w:pPr>
          </w:p>
        </w:tc>
      </w:tr>
      <w:tr w:rsidR="000B63D7" w:rsidRPr="000B63D7" w14:paraId="495D00AF" w14:textId="77777777">
        <w:trPr>
          <w:trHeight w:val="485"/>
        </w:trPr>
        <w:tc>
          <w:tcPr>
            <w:tcW w:w="7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86E69C7"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3</w:t>
            </w:r>
          </w:p>
        </w:tc>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EDCDD93" w14:textId="77777777" w:rsidR="000B63D7" w:rsidRPr="000B63D7" w:rsidRDefault="000B63D7" w:rsidP="000B63D7">
            <w:pPr>
              <w:rPr>
                <w:rFonts w:ascii="Times New Roman" w:hAnsi="Times New Roman" w:cs="Times New Roman"/>
                <w:b/>
                <w:bCs/>
              </w:rPr>
            </w:pPr>
            <w:proofErr w:type="spellStart"/>
            <w:r w:rsidRPr="000B63D7">
              <w:rPr>
                <w:rFonts w:ascii="Times New Roman" w:hAnsi="Times New Roman" w:cs="Times New Roman"/>
                <w:b/>
                <w:bCs/>
              </w:rPr>
              <w:t>WebReinvent</w:t>
            </w:r>
            <w:proofErr w:type="spellEnd"/>
            <w:r w:rsidRPr="000B63D7">
              <w:rPr>
                <w:rFonts w:ascii="Times New Roman" w:hAnsi="Times New Roman" w:cs="Times New Roman"/>
                <w:b/>
                <w:bCs/>
              </w:rPr>
              <w:t> </w:t>
            </w:r>
          </w:p>
          <w:p w14:paraId="1A2D018F"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Technologies</w:t>
            </w:r>
            <w:r w:rsidRPr="000B63D7">
              <w:rPr>
                <w:rFonts w:ascii="Times New Roman" w:hAnsi="Times New Roman" w:cs="Times New Roman"/>
                <w:b/>
                <w:bCs/>
                <w:lang w:val="en-IN"/>
              </w:rPr>
              <w:t> </w:t>
            </w:r>
          </w:p>
        </w:tc>
        <w:tc>
          <w:tcPr>
            <w:tcW w:w="170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BA1846B"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Nov 2021 – Jan 2021</w:t>
            </w:r>
          </w:p>
        </w:tc>
        <w:tc>
          <w:tcPr>
            <w:tcW w:w="1428"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E61E2ED"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SDE-1</w:t>
            </w:r>
          </w:p>
        </w:tc>
        <w:tc>
          <w:tcPr>
            <w:tcW w:w="32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tbl>
            <w:tblPr>
              <w:tblW w:w="0" w:type="auto"/>
              <w:tblCellSpacing w:w="15" w:type="dxa"/>
              <w:tblLook w:val="04A0" w:firstRow="1" w:lastRow="0" w:firstColumn="1" w:lastColumn="0" w:noHBand="0" w:noVBand="1"/>
            </w:tblPr>
            <w:tblGrid>
              <w:gridCol w:w="110"/>
            </w:tblGrid>
            <w:tr w:rsidR="000B63D7" w:rsidRPr="000B63D7" w14:paraId="52C9EBF3" w14:textId="77777777">
              <w:trPr>
                <w:tblCellSpacing w:w="15" w:type="dxa"/>
              </w:trPr>
              <w:tc>
                <w:tcPr>
                  <w:tcW w:w="36" w:type="dxa"/>
                  <w:tcMar>
                    <w:top w:w="15" w:type="dxa"/>
                    <w:left w:w="15" w:type="dxa"/>
                    <w:bottom w:w="15" w:type="dxa"/>
                    <w:right w:w="15" w:type="dxa"/>
                  </w:tcMar>
                  <w:vAlign w:val="center"/>
                  <w:hideMark/>
                </w:tcPr>
                <w:p w14:paraId="5C4B60B5" w14:textId="77777777" w:rsidR="000B63D7" w:rsidRPr="000B63D7" w:rsidRDefault="000B63D7" w:rsidP="000B63D7">
                  <w:pPr>
                    <w:rPr>
                      <w:rFonts w:ascii="Times New Roman" w:hAnsi="Times New Roman" w:cs="Times New Roman"/>
                      <w:b/>
                      <w:bCs/>
                    </w:rPr>
                  </w:pPr>
                </w:p>
              </w:tc>
            </w:tr>
          </w:tbl>
          <w:p w14:paraId="276DAE35" w14:textId="77777777" w:rsidR="000B63D7" w:rsidRPr="000B63D7" w:rsidRDefault="000B63D7" w:rsidP="000B63D7">
            <w:pPr>
              <w:rPr>
                <w:rFonts w:ascii="Times New Roman" w:hAnsi="Times New Roman" w:cs="Times New Roman"/>
                <w:vanish/>
                <w:lang w:val="en-IN"/>
              </w:rPr>
            </w:pPr>
          </w:p>
          <w:tbl>
            <w:tblPr>
              <w:tblW w:w="0" w:type="auto"/>
              <w:tblCellSpacing w:w="15" w:type="dxa"/>
              <w:tblLook w:val="04A0" w:firstRow="1" w:lastRow="0" w:firstColumn="1" w:lastColumn="0" w:noHBand="0" w:noVBand="1"/>
            </w:tblPr>
            <w:tblGrid>
              <w:gridCol w:w="9360"/>
            </w:tblGrid>
            <w:tr w:rsidR="000B63D7" w:rsidRPr="000B63D7" w14:paraId="2D54C97D" w14:textId="77777777">
              <w:trPr>
                <w:tblCellSpacing w:w="15" w:type="dxa"/>
              </w:trPr>
              <w:tc>
                <w:tcPr>
                  <w:tcW w:w="9300" w:type="dxa"/>
                  <w:tcMar>
                    <w:top w:w="15" w:type="dxa"/>
                    <w:left w:w="15" w:type="dxa"/>
                    <w:bottom w:w="15" w:type="dxa"/>
                    <w:right w:w="15" w:type="dxa"/>
                  </w:tcMar>
                  <w:vAlign w:val="center"/>
                  <w:hideMark/>
                </w:tcPr>
                <w:p w14:paraId="35C0F46E"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Developed backend modules and REST</w:t>
                  </w:r>
                </w:p>
                <w:p w14:paraId="466DFD3F"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 xml:space="preserve"> APIs for web applications. Assisted in database </w:t>
                  </w:r>
                </w:p>
                <w:p w14:paraId="04993933"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design, bug fixing, feature enhancements,</w:t>
                  </w:r>
                </w:p>
                <w:p w14:paraId="05340ECE"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 xml:space="preserve"> and integration of frontend and backend</w:t>
                  </w:r>
                </w:p>
                <w:p w14:paraId="3928ADEF"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 xml:space="preserve"> components while following software</w:t>
                  </w:r>
                </w:p>
                <w:p w14:paraId="68A56D08"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 xml:space="preserve"> development best practices.</w:t>
                  </w:r>
                </w:p>
              </w:tc>
            </w:tr>
          </w:tbl>
          <w:p w14:paraId="28C2845F" w14:textId="77777777" w:rsidR="000B63D7" w:rsidRPr="000B63D7" w:rsidRDefault="000B63D7" w:rsidP="000B63D7">
            <w:pPr>
              <w:rPr>
                <w:rFonts w:ascii="Times New Roman" w:hAnsi="Times New Roman" w:cs="Times New Roman"/>
              </w:rPr>
            </w:pPr>
          </w:p>
        </w:tc>
      </w:tr>
      <w:tr w:rsidR="000B63D7" w:rsidRPr="000B63D7" w14:paraId="019F571D" w14:textId="77777777">
        <w:trPr>
          <w:trHeight w:val="485"/>
        </w:trPr>
        <w:tc>
          <w:tcPr>
            <w:tcW w:w="7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FF0210E"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4</w:t>
            </w:r>
          </w:p>
        </w:tc>
        <w:tc>
          <w:tcPr>
            <w:tcW w:w="2355"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A30C3A5"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 xml:space="preserve">Vertex </w:t>
            </w:r>
            <w:proofErr w:type="spellStart"/>
            <w:r w:rsidRPr="000B63D7">
              <w:rPr>
                <w:rFonts w:ascii="Times New Roman" w:hAnsi="Times New Roman" w:cs="Times New Roman"/>
                <w:b/>
                <w:bCs/>
              </w:rPr>
              <w:t>Technosys</w:t>
            </w:r>
            <w:proofErr w:type="spellEnd"/>
          </w:p>
        </w:tc>
        <w:tc>
          <w:tcPr>
            <w:tcW w:w="170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BCE5534"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Jul 2019 – Nov 2020</w:t>
            </w:r>
          </w:p>
        </w:tc>
        <w:tc>
          <w:tcPr>
            <w:tcW w:w="1428"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5A77194"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Jr Software Engineer</w:t>
            </w:r>
          </w:p>
        </w:tc>
        <w:tc>
          <w:tcPr>
            <w:tcW w:w="3267"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3BCEB66" w14:textId="77777777" w:rsidR="000B63D7" w:rsidRPr="000B63D7" w:rsidRDefault="000B63D7" w:rsidP="000B63D7">
            <w:pPr>
              <w:rPr>
                <w:rFonts w:ascii="Times New Roman" w:hAnsi="Times New Roman" w:cs="Times New Roman"/>
              </w:rPr>
            </w:pPr>
            <w:r w:rsidRPr="000B63D7">
              <w:rPr>
                <w:rFonts w:ascii="Times New Roman" w:hAnsi="Times New Roman" w:cs="Times New Roman"/>
                <w:lang w:val="en-IN"/>
              </w:rPr>
              <w:t>Supported development and maintenance of web applications using PHP and MySQL. Worked on coding, debugging, testing, database management, and implementation of client requirements under senior team guidance.</w:t>
            </w:r>
          </w:p>
        </w:tc>
      </w:tr>
    </w:tbl>
    <w:p w14:paraId="58DDA9B5" w14:textId="77777777" w:rsidR="000B63D7" w:rsidRPr="000B63D7" w:rsidRDefault="000B63D7" w:rsidP="000B63D7">
      <w:pPr>
        <w:rPr>
          <w:rFonts w:ascii="Times New Roman" w:hAnsi="Times New Roman" w:cs="Times New Roman"/>
          <w:b/>
          <w:bCs/>
        </w:rPr>
      </w:pPr>
    </w:p>
    <w:p w14:paraId="4AC46B1B" w14:textId="77777777" w:rsidR="000B63D7" w:rsidRPr="000B63D7" w:rsidRDefault="000B63D7">
      <w:pPr>
        <w:numPr>
          <w:ilvl w:val="0"/>
          <w:numId w:val="7"/>
        </w:numPr>
        <w:rPr>
          <w:rFonts w:ascii="Times New Roman" w:hAnsi="Times New Roman" w:cs="Times New Roman"/>
          <w:b/>
          <w:bCs/>
        </w:rPr>
      </w:pPr>
      <w:r w:rsidRPr="000B63D7">
        <w:rPr>
          <w:rFonts w:ascii="Times New Roman" w:hAnsi="Times New Roman" w:cs="Times New Roman"/>
          <w:b/>
          <w:bCs/>
        </w:rPr>
        <w:t>Educational Profile</w:t>
      </w:r>
    </w:p>
    <w:p w14:paraId="6C4DD4C1" w14:textId="77777777" w:rsidR="000B63D7" w:rsidRPr="000B63D7" w:rsidRDefault="000B63D7" w:rsidP="000B63D7">
      <w:pPr>
        <w:rPr>
          <w:rFonts w:ascii="Times New Roman" w:hAnsi="Times New Roman" w:cs="Times New Roman"/>
          <w:b/>
          <w:bCs/>
        </w:rPr>
      </w:pPr>
    </w:p>
    <w:tbl>
      <w:tblPr>
        <w:tblW w:w="9075" w:type="dxa"/>
        <w:tblInd w:w="-10" w:type="dxa"/>
        <w:tblBorders>
          <w:top w:val="single" w:sz="8" w:space="0" w:color="202429"/>
          <w:left w:val="single" w:sz="8" w:space="0" w:color="202429"/>
          <w:bottom w:val="single" w:sz="8" w:space="0" w:color="202429"/>
          <w:right w:val="single" w:sz="8" w:space="0" w:color="202429"/>
          <w:insideH w:val="single" w:sz="8" w:space="0" w:color="202429"/>
          <w:insideV w:val="single" w:sz="8" w:space="0" w:color="202429"/>
        </w:tblBorders>
        <w:tblLayout w:type="fixed"/>
        <w:tblCellMar>
          <w:left w:w="0" w:type="dxa"/>
          <w:right w:w="0" w:type="dxa"/>
        </w:tblCellMar>
        <w:tblLook w:val="01E0" w:firstRow="1" w:lastRow="1" w:firstColumn="1" w:lastColumn="1" w:noHBand="0" w:noVBand="0"/>
      </w:tblPr>
      <w:tblGrid>
        <w:gridCol w:w="346"/>
        <w:gridCol w:w="2249"/>
        <w:gridCol w:w="1296"/>
        <w:gridCol w:w="1296"/>
        <w:gridCol w:w="1296"/>
        <w:gridCol w:w="1296"/>
        <w:gridCol w:w="1296"/>
      </w:tblGrid>
      <w:tr w:rsidR="000B63D7" w:rsidRPr="000B63D7" w14:paraId="50424D8D" w14:textId="77777777">
        <w:trPr>
          <w:trHeight w:val="1167"/>
        </w:trPr>
        <w:tc>
          <w:tcPr>
            <w:tcW w:w="345" w:type="dxa"/>
            <w:tcBorders>
              <w:top w:val="single" w:sz="8" w:space="0" w:color="202429"/>
              <w:left w:val="single" w:sz="8" w:space="0" w:color="202429"/>
              <w:bottom w:val="single" w:sz="8" w:space="0" w:color="202429"/>
              <w:right w:val="single" w:sz="8" w:space="0" w:color="202429"/>
            </w:tcBorders>
            <w:hideMark/>
          </w:tcPr>
          <w:p w14:paraId="00E7EA2D"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lastRenderedPageBreak/>
              <w:t>S. No.</w:t>
            </w:r>
          </w:p>
        </w:tc>
        <w:tc>
          <w:tcPr>
            <w:tcW w:w="2247" w:type="dxa"/>
            <w:tcBorders>
              <w:top w:val="single" w:sz="8" w:space="0" w:color="202429"/>
              <w:left w:val="single" w:sz="8" w:space="0" w:color="202429"/>
              <w:bottom w:val="single" w:sz="8" w:space="0" w:color="202429"/>
              <w:right w:val="single" w:sz="8" w:space="0" w:color="202429"/>
            </w:tcBorders>
            <w:hideMark/>
          </w:tcPr>
          <w:p w14:paraId="5C0F6FC7"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Examination/ Degree</w:t>
            </w:r>
          </w:p>
        </w:tc>
        <w:tc>
          <w:tcPr>
            <w:tcW w:w="1296" w:type="dxa"/>
            <w:tcBorders>
              <w:top w:val="single" w:sz="8" w:space="0" w:color="202429"/>
              <w:left w:val="single" w:sz="8" w:space="0" w:color="202429"/>
              <w:bottom w:val="single" w:sz="8" w:space="0" w:color="202429"/>
              <w:right w:val="single" w:sz="8" w:space="0" w:color="202429"/>
            </w:tcBorders>
            <w:hideMark/>
          </w:tcPr>
          <w:p w14:paraId="573FFE4F"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Name of the Institute /</w:t>
            </w:r>
          </w:p>
          <w:p w14:paraId="4D0BF9E9"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Board University</w:t>
            </w:r>
          </w:p>
        </w:tc>
        <w:tc>
          <w:tcPr>
            <w:tcW w:w="1296" w:type="dxa"/>
            <w:tcBorders>
              <w:top w:val="single" w:sz="8" w:space="0" w:color="202429"/>
              <w:left w:val="single" w:sz="8" w:space="0" w:color="202429"/>
              <w:bottom w:val="single" w:sz="8" w:space="0" w:color="202429"/>
              <w:right w:val="single" w:sz="8" w:space="0" w:color="202429"/>
            </w:tcBorders>
            <w:hideMark/>
          </w:tcPr>
          <w:p w14:paraId="5F7F37FC"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Degree Name</w:t>
            </w:r>
          </w:p>
        </w:tc>
        <w:tc>
          <w:tcPr>
            <w:tcW w:w="1296" w:type="dxa"/>
            <w:tcBorders>
              <w:top w:val="single" w:sz="8" w:space="0" w:color="202429"/>
              <w:left w:val="single" w:sz="8" w:space="0" w:color="202429"/>
              <w:bottom w:val="single" w:sz="8" w:space="0" w:color="202429"/>
              <w:right w:val="single" w:sz="12" w:space="0" w:color="202429"/>
            </w:tcBorders>
            <w:hideMark/>
          </w:tcPr>
          <w:p w14:paraId="2E939E4E"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Year of Passing</w:t>
            </w:r>
          </w:p>
        </w:tc>
        <w:tc>
          <w:tcPr>
            <w:tcW w:w="1296" w:type="dxa"/>
            <w:tcBorders>
              <w:top w:val="single" w:sz="8" w:space="0" w:color="202429"/>
              <w:left w:val="single" w:sz="12" w:space="0" w:color="202429"/>
              <w:bottom w:val="single" w:sz="8" w:space="0" w:color="202429"/>
              <w:right w:val="single" w:sz="8" w:space="0" w:color="202429"/>
            </w:tcBorders>
            <w:hideMark/>
          </w:tcPr>
          <w:p w14:paraId="702CF56B"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 of marks</w:t>
            </w:r>
          </w:p>
        </w:tc>
        <w:tc>
          <w:tcPr>
            <w:tcW w:w="1296" w:type="dxa"/>
            <w:tcBorders>
              <w:top w:val="single" w:sz="8" w:space="0" w:color="202429"/>
              <w:left w:val="single" w:sz="8" w:space="0" w:color="202429"/>
              <w:bottom w:val="single" w:sz="8" w:space="0" w:color="202429"/>
              <w:right w:val="single" w:sz="8" w:space="0" w:color="202429"/>
            </w:tcBorders>
            <w:hideMark/>
          </w:tcPr>
          <w:p w14:paraId="07CFF6F8"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Division/ Grade</w:t>
            </w:r>
          </w:p>
        </w:tc>
      </w:tr>
      <w:tr w:rsidR="000B63D7" w:rsidRPr="000B63D7" w14:paraId="615BAE81" w14:textId="77777777">
        <w:trPr>
          <w:trHeight w:val="386"/>
        </w:trPr>
        <w:tc>
          <w:tcPr>
            <w:tcW w:w="345" w:type="dxa"/>
            <w:tcBorders>
              <w:top w:val="single" w:sz="8" w:space="0" w:color="202429"/>
              <w:left w:val="single" w:sz="8" w:space="0" w:color="202429"/>
              <w:bottom w:val="single" w:sz="8" w:space="0" w:color="202429"/>
              <w:right w:val="single" w:sz="8" w:space="0" w:color="202429"/>
            </w:tcBorders>
            <w:hideMark/>
          </w:tcPr>
          <w:p w14:paraId="1AA602AD"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1</w:t>
            </w:r>
          </w:p>
        </w:tc>
        <w:tc>
          <w:tcPr>
            <w:tcW w:w="2247" w:type="dxa"/>
            <w:tcBorders>
              <w:top w:val="single" w:sz="8" w:space="0" w:color="202429"/>
              <w:left w:val="single" w:sz="8" w:space="0" w:color="202429"/>
              <w:bottom w:val="single" w:sz="8" w:space="0" w:color="202429"/>
              <w:right w:val="single" w:sz="8" w:space="0" w:color="202429"/>
            </w:tcBorders>
            <w:hideMark/>
          </w:tcPr>
          <w:p w14:paraId="6DC16243"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10th</w:t>
            </w:r>
          </w:p>
        </w:tc>
        <w:tc>
          <w:tcPr>
            <w:tcW w:w="1296" w:type="dxa"/>
            <w:tcBorders>
              <w:top w:val="single" w:sz="8" w:space="0" w:color="202429"/>
              <w:left w:val="single" w:sz="8" w:space="0" w:color="202429"/>
              <w:bottom w:val="single" w:sz="8" w:space="0" w:color="202429"/>
              <w:right w:val="single" w:sz="8" w:space="0" w:color="202429"/>
            </w:tcBorders>
            <w:hideMark/>
          </w:tcPr>
          <w:p w14:paraId="2EE3A61E"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Pune Board</w:t>
            </w:r>
          </w:p>
        </w:tc>
        <w:tc>
          <w:tcPr>
            <w:tcW w:w="1296" w:type="dxa"/>
            <w:tcBorders>
              <w:top w:val="single" w:sz="8" w:space="0" w:color="202429"/>
              <w:left w:val="single" w:sz="8" w:space="0" w:color="202429"/>
              <w:bottom w:val="single" w:sz="8" w:space="0" w:color="202429"/>
              <w:right w:val="single" w:sz="8" w:space="0" w:color="202429"/>
            </w:tcBorders>
            <w:hideMark/>
          </w:tcPr>
          <w:p w14:paraId="6E689773"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SSC</w:t>
            </w:r>
          </w:p>
        </w:tc>
        <w:tc>
          <w:tcPr>
            <w:tcW w:w="1296" w:type="dxa"/>
            <w:tcBorders>
              <w:top w:val="single" w:sz="8" w:space="0" w:color="202429"/>
              <w:left w:val="single" w:sz="8" w:space="0" w:color="202429"/>
              <w:bottom w:val="single" w:sz="8" w:space="0" w:color="202429"/>
              <w:right w:val="single" w:sz="12" w:space="0" w:color="202429"/>
            </w:tcBorders>
            <w:hideMark/>
          </w:tcPr>
          <w:p w14:paraId="3D870CB7"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2012</w:t>
            </w:r>
          </w:p>
        </w:tc>
        <w:tc>
          <w:tcPr>
            <w:tcW w:w="1296" w:type="dxa"/>
            <w:tcBorders>
              <w:top w:val="single" w:sz="8" w:space="0" w:color="202429"/>
              <w:left w:val="single" w:sz="12" w:space="0" w:color="202429"/>
              <w:bottom w:val="single" w:sz="8" w:space="0" w:color="202429"/>
              <w:right w:val="single" w:sz="8" w:space="0" w:color="202429"/>
            </w:tcBorders>
            <w:hideMark/>
          </w:tcPr>
          <w:p w14:paraId="00FF9EBA"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58.40%</w:t>
            </w:r>
          </w:p>
        </w:tc>
        <w:tc>
          <w:tcPr>
            <w:tcW w:w="1296" w:type="dxa"/>
            <w:tcBorders>
              <w:top w:val="single" w:sz="8" w:space="0" w:color="202429"/>
              <w:left w:val="single" w:sz="8" w:space="0" w:color="202429"/>
              <w:bottom w:val="single" w:sz="8" w:space="0" w:color="202429"/>
              <w:right w:val="single" w:sz="8" w:space="0" w:color="202429"/>
            </w:tcBorders>
            <w:hideMark/>
          </w:tcPr>
          <w:p w14:paraId="6978FBAB"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B</w:t>
            </w:r>
          </w:p>
        </w:tc>
      </w:tr>
      <w:tr w:rsidR="000B63D7" w:rsidRPr="000B63D7" w14:paraId="74970C33" w14:textId="77777777">
        <w:trPr>
          <w:trHeight w:val="386"/>
        </w:trPr>
        <w:tc>
          <w:tcPr>
            <w:tcW w:w="345" w:type="dxa"/>
            <w:tcBorders>
              <w:top w:val="single" w:sz="8" w:space="0" w:color="202429"/>
              <w:left w:val="single" w:sz="8" w:space="0" w:color="202429"/>
              <w:bottom w:val="single" w:sz="8" w:space="0" w:color="202429"/>
              <w:right w:val="single" w:sz="8" w:space="0" w:color="202429"/>
            </w:tcBorders>
            <w:hideMark/>
          </w:tcPr>
          <w:p w14:paraId="154278F0"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2</w:t>
            </w:r>
          </w:p>
        </w:tc>
        <w:tc>
          <w:tcPr>
            <w:tcW w:w="2247" w:type="dxa"/>
            <w:tcBorders>
              <w:top w:val="single" w:sz="8" w:space="0" w:color="202429"/>
              <w:left w:val="single" w:sz="8" w:space="0" w:color="202429"/>
              <w:bottom w:val="single" w:sz="8" w:space="0" w:color="202429"/>
              <w:right w:val="single" w:sz="8" w:space="0" w:color="202429"/>
            </w:tcBorders>
            <w:hideMark/>
          </w:tcPr>
          <w:p w14:paraId="32263C25"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12th</w:t>
            </w:r>
          </w:p>
        </w:tc>
        <w:tc>
          <w:tcPr>
            <w:tcW w:w="1296" w:type="dxa"/>
            <w:tcBorders>
              <w:top w:val="single" w:sz="8" w:space="0" w:color="202429"/>
              <w:left w:val="single" w:sz="8" w:space="0" w:color="202429"/>
              <w:bottom w:val="single" w:sz="8" w:space="0" w:color="202429"/>
              <w:right w:val="single" w:sz="8" w:space="0" w:color="202429"/>
            </w:tcBorders>
            <w:hideMark/>
          </w:tcPr>
          <w:p w14:paraId="7FDE30AD"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MSBTE Mumbai</w:t>
            </w:r>
          </w:p>
        </w:tc>
        <w:tc>
          <w:tcPr>
            <w:tcW w:w="1296" w:type="dxa"/>
            <w:tcBorders>
              <w:top w:val="single" w:sz="8" w:space="0" w:color="202429"/>
              <w:left w:val="single" w:sz="8" w:space="0" w:color="202429"/>
              <w:bottom w:val="single" w:sz="8" w:space="0" w:color="202429"/>
              <w:right w:val="single" w:sz="8" w:space="0" w:color="202429"/>
            </w:tcBorders>
            <w:hideMark/>
          </w:tcPr>
          <w:p w14:paraId="09FE69DE"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Diploma in CSE</w:t>
            </w:r>
          </w:p>
        </w:tc>
        <w:tc>
          <w:tcPr>
            <w:tcW w:w="1296" w:type="dxa"/>
            <w:tcBorders>
              <w:top w:val="single" w:sz="8" w:space="0" w:color="202429"/>
              <w:left w:val="single" w:sz="8" w:space="0" w:color="202429"/>
              <w:bottom w:val="single" w:sz="8" w:space="0" w:color="202429"/>
              <w:right w:val="single" w:sz="12" w:space="0" w:color="202429"/>
            </w:tcBorders>
            <w:hideMark/>
          </w:tcPr>
          <w:p w14:paraId="0030176F"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2015</w:t>
            </w:r>
          </w:p>
        </w:tc>
        <w:tc>
          <w:tcPr>
            <w:tcW w:w="1296" w:type="dxa"/>
            <w:tcBorders>
              <w:top w:val="single" w:sz="8" w:space="0" w:color="202429"/>
              <w:left w:val="single" w:sz="12" w:space="0" w:color="202429"/>
              <w:bottom w:val="single" w:sz="8" w:space="0" w:color="202429"/>
              <w:right w:val="single" w:sz="8" w:space="0" w:color="202429"/>
            </w:tcBorders>
            <w:hideMark/>
          </w:tcPr>
          <w:p w14:paraId="4FFFB020"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72.50%</w:t>
            </w:r>
          </w:p>
        </w:tc>
        <w:tc>
          <w:tcPr>
            <w:tcW w:w="1296" w:type="dxa"/>
            <w:tcBorders>
              <w:top w:val="single" w:sz="8" w:space="0" w:color="202429"/>
              <w:left w:val="single" w:sz="8" w:space="0" w:color="202429"/>
              <w:bottom w:val="single" w:sz="8" w:space="0" w:color="202429"/>
              <w:right w:val="single" w:sz="8" w:space="0" w:color="202429"/>
            </w:tcBorders>
            <w:hideMark/>
          </w:tcPr>
          <w:p w14:paraId="1F149B50"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First Class</w:t>
            </w:r>
          </w:p>
        </w:tc>
      </w:tr>
      <w:tr w:rsidR="000B63D7" w:rsidRPr="000B63D7" w14:paraId="3E9C4D39" w14:textId="77777777">
        <w:trPr>
          <w:trHeight w:val="393"/>
        </w:trPr>
        <w:tc>
          <w:tcPr>
            <w:tcW w:w="345" w:type="dxa"/>
            <w:tcBorders>
              <w:top w:val="single" w:sz="8" w:space="0" w:color="202429"/>
              <w:left w:val="single" w:sz="8" w:space="0" w:color="202429"/>
              <w:bottom w:val="single" w:sz="8" w:space="0" w:color="202429"/>
              <w:right w:val="single" w:sz="8" w:space="0" w:color="202429"/>
            </w:tcBorders>
            <w:hideMark/>
          </w:tcPr>
          <w:p w14:paraId="61BBECF2"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3</w:t>
            </w:r>
          </w:p>
        </w:tc>
        <w:tc>
          <w:tcPr>
            <w:tcW w:w="2247" w:type="dxa"/>
            <w:tcBorders>
              <w:top w:val="single" w:sz="8" w:space="0" w:color="202429"/>
              <w:left w:val="single" w:sz="8" w:space="0" w:color="202429"/>
              <w:bottom w:val="single" w:sz="8" w:space="0" w:color="202429"/>
              <w:right w:val="single" w:sz="8" w:space="0" w:color="202429"/>
            </w:tcBorders>
            <w:hideMark/>
          </w:tcPr>
          <w:p w14:paraId="017DF9D4"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Graduation</w:t>
            </w:r>
          </w:p>
        </w:tc>
        <w:tc>
          <w:tcPr>
            <w:tcW w:w="1296" w:type="dxa"/>
            <w:tcBorders>
              <w:top w:val="single" w:sz="8" w:space="0" w:color="202429"/>
              <w:left w:val="single" w:sz="8" w:space="0" w:color="202429"/>
              <w:bottom w:val="single" w:sz="8" w:space="0" w:color="202429"/>
              <w:right w:val="single" w:sz="8" w:space="0" w:color="202429"/>
            </w:tcBorders>
            <w:hideMark/>
          </w:tcPr>
          <w:p w14:paraId="58E5DB6F"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Solapur University</w:t>
            </w:r>
          </w:p>
        </w:tc>
        <w:tc>
          <w:tcPr>
            <w:tcW w:w="1296" w:type="dxa"/>
            <w:tcBorders>
              <w:top w:val="single" w:sz="8" w:space="0" w:color="202429"/>
              <w:left w:val="single" w:sz="8" w:space="0" w:color="202429"/>
              <w:bottom w:val="single" w:sz="8" w:space="0" w:color="202429"/>
              <w:right w:val="single" w:sz="8" w:space="0" w:color="202429"/>
            </w:tcBorders>
            <w:hideMark/>
          </w:tcPr>
          <w:p w14:paraId="05200B9E"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B.E. in CSE</w:t>
            </w:r>
          </w:p>
        </w:tc>
        <w:tc>
          <w:tcPr>
            <w:tcW w:w="1296" w:type="dxa"/>
            <w:tcBorders>
              <w:top w:val="single" w:sz="8" w:space="0" w:color="202429"/>
              <w:left w:val="single" w:sz="8" w:space="0" w:color="202429"/>
              <w:bottom w:val="single" w:sz="8" w:space="0" w:color="202429"/>
              <w:right w:val="single" w:sz="12" w:space="0" w:color="202429"/>
            </w:tcBorders>
            <w:hideMark/>
          </w:tcPr>
          <w:p w14:paraId="396A669E"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2019</w:t>
            </w:r>
          </w:p>
        </w:tc>
        <w:tc>
          <w:tcPr>
            <w:tcW w:w="1296" w:type="dxa"/>
            <w:tcBorders>
              <w:top w:val="single" w:sz="8" w:space="0" w:color="202429"/>
              <w:left w:val="single" w:sz="12" w:space="0" w:color="202429"/>
              <w:bottom w:val="single" w:sz="8" w:space="0" w:color="202429"/>
              <w:right w:val="single" w:sz="8" w:space="0" w:color="202429"/>
            </w:tcBorders>
            <w:hideMark/>
          </w:tcPr>
          <w:p w14:paraId="41EF9A68"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63%</w:t>
            </w:r>
          </w:p>
        </w:tc>
        <w:tc>
          <w:tcPr>
            <w:tcW w:w="1296" w:type="dxa"/>
            <w:tcBorders>
              <w:top w:val="single" w:sz="8" w:space="0" w:color="202429"/>
              <w:left w:val="single" w:sz="8" w:space="0" w:color="202429"/>
              <w:bottom w:val="single" w:sz="8" w:space="0" w:color="202429"/>
              <w:right w:val="single" w:sz="8" w:space="0" w:color="202429"/>
            </w:tcBorders>
            <w:hideMark/>
          </w:tcPr>
          <w:p w14:paraId="20036DE9"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B+</w:t>
            </w:r>
          </w:p>
        </w:tc>
      </w:tr>
    </w:tbl>
    <w:p w14:paraId="0D4B6BC9" w14:textId="77777777" w:rsidR="000B63D7" w:rsidRPr="000B63D7" w:rsidRDefault="000B63D7">
      <w:pPr>
        <w:numPr>
          <w:ilvl w:val="0"/>
          <w:numId w:val="7"/>
        </w:numPr>
        <w:rPr>
          <w:rFonts w:ascii="Times New Roman" w:hAnsi="Times New Roman" w:cs="Times New Roman"/>
        </w:rPr>
      </w:pPr>
      <w:r w:rsidRPr="000B63D7">
        <w:rPr>
          <w:rFonts w:ascii="Times New Roman" w:hAnsi="Times New Roman" w:cs="Times New Roman"/>
          <w:b/>
          <w:bCs/>
        </w:rPr>
        <w:t xml:space="preserve">Hands-on experience with IT </w:t>
      </w:r>
      <w:r w:rsidRPr="000B63D7">
        <w:rPr>
          <w:rFonts w:ascii="Times New Roman" w:hAnsi="Times New Roman" w:cs="Times New Roman"/>
        </w:rPr>
        <w:t>Tools -</w:t>
      </w:r>
    </w:p>
    <w:p w14:paraId="2172BCF6" w14:textId="77777777" w:rsidR="000B63D7" w:rsidRPr="000B63D7" w:rsidRDefault="000B63D7" w:rsidP="000B63D7">
      <w:pPr>
        <w:rPr>
          <w:rFonts w:ascii="Times New Roman" w:hAnsi="Times New Roman" w:cs="Times New Roman"/>
        </w:rPr>
      </w:pPr>
      <w:r w:rsidRPr="000B63D7">
        <w:rPr>
          <w:rFonts w:ascii="Times New Roman" w:hAnsi="Times New Roman" w:cs="Times New Roman"/>
          <w:lang w:val="en"/>
        </w:rPr>
        <w:t>PHP (Laravel, Cake), NodeJS, Python, Google Apps Script, JavaScript, HTML, CSS, AJAX, jQuery</w:t>
      </w:r>
      <w:r w:rsidRPr="000B63D7">
        <w:rPr>
          <w:rFonts w:ascii="Times New Roman" w:hAnsi="Times New Roman" w:cs="Times New Roman"/>
          <w:lang w:val="en"/>
        </w:rPr>
        <w:br/>
        <w:t>MySQL, MongoDB, DynamoDB</w:t>
      </w:r>
      <w:r w:rsidRPr="000B63D7">
        <w:rPr>
          <w:rFonts w:ascii="Times New Roman" w:hAnsi="Times New Roman" w:cs="Times New Roman"/>
          <w:lang w:val="en"/>
        </w:rPr>
        <w:br/>
        <w:t xml:space="preserve">REST APIs, G Suite APIs, </w:t>
      </w:r>
      <w:proofErr w:type="spellStart"/>
      <w:r w:rsidRPr="000B63D7">
        <w:rPr>
          <w:rFonts w:ascii="Times New Roman" w:hAnsi="Times New Roman" w:cs="Times New Roman"/>
          <w:lang w:val="en"/>
        </w:rPr>
        <w:t>Hubspot</w:t>
      </w:r>
      <w:proofErr w:type="spellEnd"/>
      <w:r w:rsidRPr="000B63D7">
        <w:rPr>
          <w:rFonts w:ascii="Times New Roman" w:hAnsi="Times New Roman" w:cs="Times New Roman"/>
          <w:lang w:val="en"/>
        </w:rPr>
        <w:t xml:space="preserve"> Automation, Asana APIs.</w:t>
      </w:r>
    </w:p>
    <w:p w14:paraId="49C7F305" w14:textId="77777777" w:rsidR="000B63D7" w:rsidRPr="000B63D7" w:rsidRDefault="000B63D7" w:rsidP="000B63D7">
      <w:pPr>
        <w:rPr>
          <w:rFonts w:ascii="Times New Roman" w:hAnsi="Times New Roman" w:cs="Times New Roman"/>
        </w:rPr>
      </w:pPr>
    </w:p>
    <w:p w14:paraId="16C2F5DD" w14:textId="77777777" w:rsidR="000B63D7" w:rsidRPr="000B63D7" w:rsidRDefault="000B63D7">
      <w:pPr>
        <w:numPr>
          <w:ilvl w:val="0"/>
          <w:numId w:val="7"/>
        </w:numPr>
        <w:rPr>
          <w:rFonts w:ascii="Times New Roman" w:hAnsi="Times New Roman" w:cs="Times New Roman"/>
          <w:b/>
          <w:bCs/>
          <w:lang w:val="en-IN"/>
        </w:rPr>
      </w:pPr>
      <w:r w:rsidRPr="000B63D7">
        <w:rPr>
          <w:rFonts w:ascii="Times New Roman" w:hAnsi="Times New Roman" w:cs="Times New Roman"/>
          <w:b/>
          <w:bCs/>
          <w:lang w:val="en-IN"/>
        </w:rPr>
        <w:t>Soft Skills</w:t>
      </w:r>
    </w:p>
    <w:p w14:paraId="505EDA1A" w14:textId="77777777" w:rsidR="000B63D7" w:rsidRPr="000B63D7" w:rsidRDefault="000B63D7">
      <w:pPr>
        <w:numPr>
          <w:ilvl w:val="0"/>
          <w:numId w:val="23"/>
        </w:numPr>
        <w:rPr>
          <w:rFonts w:ascii="Times New Roman" w:hAnsi="Times New Roman" w:cs="Times New Roman"/>
          <w:lang w:val="en-IN"/>
        </w:rPr>
      </w:pPr>
      <w:r w:rsidRPr="000B63D7">
        <w:rPr>
          <w:rFonts w:ascii="Times New Roman" w:hAnsi="Times New Roman" w:cs="Times New Roman"/>
          <w:b/>
          <w:bCs/>
          <w:lang w:val="en-IN"/>
        </w:rPr>
        <w:t>Problem Solving &amp; Analytical Thinking</w:t>
      </w:r>
    </w:p>
    <w:p w14:paraId="61E207D6" w14:textId="77777777" w:rsidR="000B63D7" w:rsidRPr="000B63D7" w:rsidRDefault="000B63D7">
      <w:pPr>
        <w:numPr>
          <w:ilvl w:val="0"/>
          <w:numId w:val="24"/>
        </w:numPr>
        <w:rPr>
          <w:rFonts w:ascii="Times New Roman" w:hAnsi="Times New Roman" w:cs="Times New Roman"/>
          <w:lang w:val="en-IN"/>
        </w:rPr>
      </w:pPr>
      <w:r w:rsidRPr="000B63D7">
        <w:rPr>
          <w:rFonts w:ascii="Times New Roman" w:hAnsi="Times New Roman" w:cs="Times New Roman"/>
          <w:lang w:val="en-IN"/>
        </w:rPr>
        <w:t xml:space="preserve">Designed scalable backend architectures. </w:t>
      </w:r>
    </w:p>
    <w:p w14:paraId="37538844" w14:textId="77777777" w:rsidR="000B63D7" w:rsidRPr="000B63D7" w:rsidRDefault="000B63D7">
      <w:pPr>
        <w:numPr>
          <w:ilvl w:val="0"/>
          <w:numId w:val="24"/>
        </w:numPr>
        <w:rPr>
          <w:rFonts w:ascii="Times New Roman" w:hAnsi="Times New Roman" w:cs="Times New Roman"/>
          <w:lang w:val="en-IN"/>
        </w:rPr>
      </w:pPr>
      <w:r w:rsidRPr="000B63D7">
        <w:rPr>
          <w:rFonts w:ascii="Times New Roman" w:hAnsi="Times New Roman" w:cs="Times New Roman"/>
          <w:lang w:val="en-IN"/>
        </w:rPr>
        <w:t xml:space="preserve">Optimized databases and application performance. </w:t>
      </w:r>
    </w:p>
    <w:p w14:paraId="1A9F6548" w14:textId="77777777" w:rsidR="000B63D7" w:rsidRPr="000B63D7" w:rsidRDefault="000B63D7">
      <w:pPr>
        <w:numPr>
          <w:ilvl w:val="0"/>
          <w:numId w:val="24"/>
        </w:numPr>
        <w:rPr>
          <w:rFonts w:ascii="Times New Roman" w:hAnsi="Times New Roman" w:cs="Times New Roman"/>
          <w:lang w:val="en-IN"/>
        </w:rPr>
      </w:pPr>
      <w:r w:rsidRPr="000B63D7">
        <w:rPr>
          <w:rFonts w:ascii="Times New Roman" w:hAnsi="Times New Roman" w:cs="Times New Roman"/>
          <w:lang w:val="en-IN"/>
        </w:rPr>
        <w:t xml:space="preserve">Automated complex business processes across multiple platforms. </w:t>
      </w:r>
    </w:p>
    <w:p w14:paraId="6FFD470E" w14:textId="77777777" w:rsidR="000B63D7" w:rsidRPr="000B63D7" w:rsidRDefault="000B63D7">
      <w:pPr>
        <w:numPr>
          <w:ilvl w:val="0"/>
          <w:numId w:val="23"/>
        </w:numPr>
        <w:rPr>
          <w:rFonts w:ascii="Times New Roman" w:hAnsi="Times New Roman" w:cs="Times New Roman"/>
          <w:lang w:val="en-IN"/>
        </w:rPr>
      </w:pPr>
      <w:r w:rsidRPr="000B63D7">
        <w:rPr>
          <w:rFonts w:ascii="Times New Roman" w:hAnsi="Times New Roman" w:cs="Times New Roman"/>
          <w:b/>
          <w:bCs/>
          <w:lang w:val="en-IN"/>
        </w:rPr>
        <w:t>Communication</w:t>
      </w:r>
    </w:p>
    <w:p w14:paraId="629BE45D" w14:textId="77777777" w:rsidR="000B63D7" w:rsidRPr="000B63D7" w:rsidRDefault="000B63D7">
      <w:pPr>
        <w:numPr>
          <w:ilvl w:val="0"/>
          <w:numId w:val="25"/>
        </w:numPr>
        <w:rPr>
          <w:rFonts w:ascii="Times New Roman" w:hAnsi="Times New Roman" w:cs="Times New Roman"/>
          <w:lang w:val="en-IN"/>
        </w:rPr>
      </w:pPr>
      <w:r w:rsidRPr="000B63D7">
        <w:rPr>
          <w:rFonts w:ascii="Times New Roman" w:hAnsi="Times New Roman" w:cs="Times New Roman"/>
          <w:lang w:val="en-IN"/>
        </w:rPr>
        <w:t xml:space="preserve">Collaborated with clients and stakeholders to understand requirements. </w:t>
      </w:r>
    </w:p>
    <w:p w14:paraId="11949C6E" w14:textId="77777777" w:rsidR="000B63D7" w:rsidRPr="000B63D7" w:rsidRDefault="000B63D7">
      <w:pPr>
        <w:numPr>
          <w:ilvl w:val="0"/>
          <w:numId w:val="25"/>
        </w:numPr>
        <w:rPr>
          <w:rFonts w:ascii="Times New Roman" w:hAnsi="Times New Roman" w:cs="Times New Roman"/>
        </w:rPr>
      </w:pPr>
      <w:r w:rsidRPr="000B63D7">
        <w:rPr>
          <w:rFonts w:ascii="Times New Roman" w:hAnsi="Times New Roman" w:cs="Times New Roman"/>
          <w:lang w:val="en-IN"/>
        </w:rPr>
        <w:t xml:space="preserve">Worked with frontend teams, business teams, and support teams. </w:t>
      </w:r>
    </w:p>
    <w:p w14:paraId="0D41D6DF" w14:textId="77777777" w:rsidR="000B63D7" w:rsidRPr="000B63D7" w:rsidRDefault="000B63D7">
      <w:pPr>
        <w:numPr>
          <w:ilvl w:val="0"/>
          <w:numId w:val="23"/>
        </w:numPr>
        <w:rPr>
          <w:rFonts w:ascii="Times New Roman" w:hAnsi="Times New Roman" w:cs="Times New Roman"/>
          <w:lang w:val="en-IN"/>
        </w:rPr>
      </w:pPr>
      <w:r w:rsidRPr="000B63D7">
        <w:rPr>
          <w:rFonts w:ascii="Times New Roman" w:hAnsi="Times New Roman" w:cs="Times New Roman"/>
          <w:b/>
          <w:bCs/>
          <w:lang w:val="en-IN"/>
        </w:rPr>
        <w:t>Team Collaboration</w:t>
      </w:r>
    </w:p>
    <w:p w14:paraId="31DCD140" w14:textId="77777777" w:rsidR="000B63D7" w:rsidRPr="000B63D7" w:rsidRDefault="000B63D7">
      <w:pPr>
        <w:numPr>
          <w:ilvl w:val="0"/>
          <w:numId w:val="26"/>
        </w:numPr>
        <w:rPr>
          <w:rFonts w:ascii="Times New Roman" w:hAnsi="Times New Roman" w:cs="Times New Roman"/>
          <w:lang w:val="en-IN"/>
        </w:rPr>
      </w:pPr>
      <w:r w:rsidRPr="000B63D7">
        <w:rPr>
          <w:rFonts w:ascii="Times New Roman" w:hAnsi="Times New Roman" w:cs="Times New Roman"/>
          <w:lang w:val="en-IN"/>
        </w:rPr>
        <w:t xml:space="preserve">Worked in cross-functional Agile teams. </w:t>
      </w:r>
    </w:p>
    <w:p w14:paraId="7F544C7A" w14:textId="77777777" w:rsidR="000B63D7" w:rsidRPr="000B63D7" w:rsidRDefault="000B63D7">
      <w:pPr>
        <w:numPr>
          <w:ilvl w:val="0"/>
          <w:numId w:val="26"/>
        </w:numPr>
        <w:rPr>
          <w:rFonts w:ascii="Times New Roman" w:hAnsi="Times New Roman" w:cs="Times New Roman"/>
          <w:lang w:val="en-IN"/>
        </w:rPr>
      </w:pPr>
      <w:r w:rsidRPr="000B63D7">
        <w:rPr>
          <w:rFonts w:ascii="Times New Roman" w:hAnsi="Times New Roman" w:cs="Times New Roman"/>
          <w:lang w:val="en-IN"/>
        </w:rPr>
        <w:t xml:space="preserve">Coordinated with frontend developers, QA engineers, and project managers. </w:t>
      </w:r>
    </w:p>
    <w:p w14:paraId="6006E86B" w14:textId="77777777" w:rsidR="000B63D7" w:rsidRPr="000B63D7" w:rsidRDefault="000B63D7">
      <w:pPr>
        <w:numPr>
          <w:ilvl w:val="0"/>
          <w:numId w:val="26"/>
        </w:numPr>
        <w:rPr>
          <w:rFonts w:ascii="Times New Roman" w:hAnsi="Times New Roman" w:cs="Times New Roman"/>
          <w:lang w:val="en-IN"/>
        </w:rPr>
      </w:pPr>
      <w:r w:rsidRPr="000B63D7">
        <w:rPr>
          <w:rFonts w:ascii="Times New Roman" w:hAnsi="Times New Roman" w:cs="Times New Roman"/>
          <w:lang w:val="en-IN"/>
        </w:rPr>
        <w:t>Contributed to enterprise and government projects.</w:t>
      </w:r>
    </w:p>
    <w:p w14:paraId="040F33B5" w14:textId="77777777" w:rsidR="000B63D7" w:rsidRPr="000B63D7" w:rsidRDefault="000B63D7">
      <w:pPr>
        <w:numPr>
          <w:ilvl w:val="0"/>
          <w:numId w:val="23"/>
        </w:numPr>
        <w:rPr>
          <w:rFonts w:ascii="Times New Roman" w:hAnsi="Times New Roman" w:cs="Times New Roman"/>
          <w:lang w:val="en-IN"/>
        </w:rPr>
      </w:pPr>
      <w:r w:rsidRPr="000B63D7">
        <w:rPr>
          <w:rFonts w:ascii="Times New Roman" w:hAnsi="Times New Roman" w:cs="Times New Roman"/>
          <w:b/>
          <w:bCs/>
          <w:lang w:val="en-IN"/>
        </w:rPr>
        <w:t>Adaptability &amp; Learning Agility</w:t>
      </w:r>
    </w:p>
    <w:p w14:paraId="563F4A45" w14:textId="77777777" w:rsidR="000B63D7" w:rsidRPr="000B63D7" w:rsidRDefault="000B63D7">
      <w:pPr>
        <w:numPr>
          <w:ilvl w:val="0"/>
          <w:numId w:val="27"/>
        </w:numPr>
        <w:rPr>
          <w:rFonts w:ascii="Times New Roman" w:hAnsi="Times New Roman" w:cs="Times New Roman"/>
          <w:lang w:val="en-IN"/>
        </w:rPr>
      </w:pPr>
      <w:r w:rsidRPr="000B63D7">
        <w:rPr>
          <w:rFonts w:ascii="Times New Roman" w:hAnsi="Times New Roman" w:cs="Times New Roman"/>
          <w:lang w:val="en-IN"/>
        </w:rPr>
        <w:t xml:space="preserve">Worked across multiple technologies (Laravel, Node.js, Python, Google Apps Script, AWS). </w:t>
      </w:r>
    </w:p>
    <w:p w14:paraId="551116A7" w14:textId="77777777" w:rsidR="000B63D7" w:rsidRPr="000B63D7" w:rsidRDefault="000B63D7">
      <w:pPr>
        <w:numPr>
          <w:ilvl w:val="0"/>
          <w:numId w:val="27"/>
        </w:numPr>
        <w:rPr>
          <w:rFonts w:ascii="Times New Roman" w:hAnsi="Times New Roman" w:cs="Times New Roman"/>
        </w:rPr>
      </w:pPr>
      <w:r w:rsidRPr="000B63D7">
        <w:rPr>
          <w:rFonts w:ascii="Times New Roman" w:hAnsi="Times New Roman" w:cs="Times New Roman"/>
          <w:lang w:val="en-IN"/>
        </w:rPr>
        <w:lastRenderedPageBreak/>
        <w:t>Quickly adapted to different domains such as Fitness, HRMS, Event Management, and Government platforms.</w:t>
      </w:r>
    </w:p>
    <w:p w14:paraId="0B9ED97E" w14:textId="77777777" w:rsidR="000B63D7" w:rsidRPr="000B63D7" w:rsidRDefault="000B63D7" w:rsidP="000B63D7">
      <w:pPr>
        <w:rPr>
          <w:rFonts w:ascii="Times New Roman" w:hAnsi="Times New Roman" w:cs="Times New Roman"/>
        </w:rPr>
      </w:pPr>
    </w:p>
    <w:p w14:paraId="680A5B90" w14:textId="77777777" w:rsidR="000B63D7" w:rsidRPr="000B63D7" w:rsidRDefault="000B63D7" w:rsidP="000B63D7">
      <w:pPr>
        <w:rPr>
          <w:rFonts w:ascii="Times New Roman" w:hAnsi="Times New Roman" w:cs="Times New Roman"/>
        </w:rPr>
      </w:pPr>
    </w:p>
    <w:p w14:paraId="70678444"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xml:space="preserve">I the undersigned, certify that to the best of my knowledge and belief, this CV correctly describes myself, my qualifications and my experience and I am available to undertake the assignment in case of an award. I understand that any misstatement or misrepresentation described herein may lead to my disqualification or dismissal by </w:t>
      </w:r>
      <w:proofErr w:type="spellStart"/>
      <w:r w:rsidRPr="000B63D7">
        <w:rPr>
          <w:rFonts w:ascii="Times New Roman" w:hAnsi="Times New Roman" w:cs="Times New Roman"/>
        </w:rPr>
        <w:t>NeGD</w:t>
      </w:r>
      <w:proofErr w:type="spellEnd"/>
      <w:r w:rsidRPr="000B63D7">
        <w:rPr>
          <w:rFonts w:ascii="Times New Roman" w:hAnsi="Times New Roman" w:cs="Times New Roman"/>
        </w:rPr>
        <w:t>-DIC.</w:t>
      </w:r>
    </w:p>
    <w:p w14:paraId="4E4A268E" w14:textId="2599D3F2" w:rsidR="000B63D7" w:rsidRPr="000B63D7" w:rsidRDefault="000B63D7" w:rsidP="000B63D7">
      <w:pPr>
        <w:rPr>
          <w:rFonts w:ascii="Times New Roman" w:hAnsi="Times New Roman" w:cs="Times New Roman"/>
          <w:lang w:val="en-IN"/>
        </w:rPr>
      </w:pPr>
      <w:r w:rsidRPr="000B63D7">
        <w:rPr>
          <w:rFonts w:ascii="Times New Roman" w:hAnsi="Times New Roman" w:cs="Times New Roman"/>
        </w:rPr>
        <w:t>Name of Resource: Furkan Shaikh</w:t>
      </w:r>
      <w:r w:rsidRPr="000B63D7">
        <w:rPr>
          <w:rFonts w:ascii="Times New Roman" w:hAnsi="Times New Roman" w:cs="Times New Roman"/>
          <w:lang w:val="en-IN"/>
        </w:rPr>
        <w:tab/>
      </w:r>
      <w:r w:rsidRPr="000B63D7">
        <w:rPr>
          <w:rFonts w:ascii="Times New Roman" w:hAnsi="Times New Roman" w:cs="Times New Roman"/>
        </w:rPr>
        <w:t xml:space="preserve">                              Signature: </w:t>
      </w:r>
      <w:r w:rsidRPr="000B63D7">
        <w:rPr>
          <w:rFonts w:ascii="Times New Roman" w:hAnsi="Times New Roman" w:cs="Times New Roman"/>
          <w:lang w:val="en-IN"/>
        </w:rPr>
        <w:drawing>
          <wp:inline distT="0" distB="0" distL="0" distR="0" wp14:anchorId="1105D5E5" wp14:editId="6AC513E9">
            <wp:extent cx="1310640" cy="518160"/>
            <wp:effectExtent l="0" t="0" r="3810" b="0"/>
            <wp:docPr id="102199069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1310640" cy="518160"/>
                    </a:xfrm>
                    <a:prstGeom prst="rect">
                      <a:avLst/>
                    </a:prstGeom>
                    <a:noFill/>
                    <a:ln>
                      <a:noFill/>
                    </a:ln>
                  </pic:spPr>
                </pic:pic>
              </a:graphicData>
            </a:graphic>
          </wp:inline>
        </w:drawing>
      </w:r>
    </w:p>
    <w:p w14:paraId="0DB5E730" w14:textId="2A0EA7D3" w:rsidR="000B63D7" w:rsidRPr="000B63D7" w:rsidRDefault="000B63D7" w:rsidP="000B63D7">
      <w:pPr>
        <w:rPr>
          <w:rFonts w:ascii="Times New Roman" w:hAnsi="Times New Roman" w:cs="Times New Roman"/>
        </w:rPr>
      </w:pPr>
      <w:r w:rsidRPr="000B63D7">
        <w:rPr>
          <w:rFonts w:ascii="Times New Roman" w:hAnsi="Times New Roman" w:cs="Times New Roman"/>
        </w:rPr>
        <w:t>Date:</w:t>
      </w:r>
      <w:r w:rsidRPr="000B63D7">
        <w:rPr>
          <w:rFonts w:ascii="Times New Roman" w:hAnsi="Times New Roman" w:cs="Times New Roman"/>
          <w:lang w:val="en-IN"/>
        </w:rPr>
        <w:t xml:space="preserve"> 04/06/2026</w:t>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mc:AlternateContent>
          <mc:Choice Requires="wpg">
            <w:drawing>
              <wp:inline distT="0" distB="0" distL="0" distR="0" wp14:anchorId="4A578EF3" wp14:editId="13B53714">
                <wp:extent cx="5956300" cy="9525"/>
                <wp:effectExtent l="0" t="0" r="0" b="0"/>
                <wp:docPr id="1949060507"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6300" cy="9525"/>
                          <a:chOff x="0" y="0"/>
                          <a:chExt cx="59563" cy="127"/>
                        </a:xfrm>
                      </wpg:grpSpPr>
                      <wps:wsp>
                        <wps:cNvPr id="1760019852" name="Graphic 5"/>
                        <wps:cNvSpPr>
                          <a:spLocks/>
                        </wps:cNvSpPr>
                        <wps:spPr bwMode="auto">
                          <a:xfrm>
                            <a:off x="0" y="0"/>
                            <a:ext cx="59563" cy="127"/>
                          </a:xfrm>
                          <a:custGeom>
                            <a:avLst/>
                            <a:gdLst>
                              <a:gd name="T0" fmla="*/ 59557 w 5956300"/>
                              <a:gd name="T1" fmla="*/ 0 h 12700"/>
                              <a:gd name="T2" fmla="*/ 29858 w 5956300"/>
                              <a:gd name="T3" fmla="*/ 0 h 12700"/>
                              <a:gd name="T4" fmla="*/ 29826 w 5956300"/>
                              <a:gd name="T5" fmla="*/ 0 h 12700"/>
                              <a:gd name="T6" fmla="*/ 29731 w 5956300"/>
                              <a:gd name="T7" fmla="*/ 0 h 12700"/>
                              <a:gd name="T8" fmla="*/ 0 w 5956300"/>
                              <a:gd name="T9" fmla="*/ 0 h 12700"/>
                              <a:gd name="T10" fmla="*/ 0 w 5956300"/>
                              <a:gd name="T11" fmla="*/ 127 h 12700"/>
                              <a:gd name="T12" fmla="*/ 29731 w 5956300"/>
                              <a:gd name="T13" fmla="*/ 127 h 12700"/>
                              <a:gd name="T14" fmla="*/ 29826 w 5956300"/>
                              <a:gd name="T15" fmla="*/ 127 h 12700"/>
                              <a:gd name="T16" fmla="*/ 29858 w 5956300"/>
                              <a:gd name="T17" fmla="*/ 127 h 12700"/>
                              <a:gd name="T18" fmla="*/ 59557 w 5956300"/>
                              <a:gd name="T19" fmla="*/ 127 h 12700"/>
                              <a:gd name="T20" fmla="*/ 59557 w 5956300"/>
                              <a:gd name="T21" fmla="*/ 0 h 127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5956300" h="12700">
                                <a:moveTo>
                                  <a:pt x="5955728" y="0"/>
                                </a:moveTo>
                                <a:lnTo>
                                  <a:pt x="2985833" y="0"/>
                                </a:lnTo>
                                <a:lnTo>
                                  <a:pt x="2982595" y="0"/>
                                </a:lnTo>
                                <a:lnTo>
                                  <a:pt x="2973133" y="0"/>
                                </a:lnTo>
                                <a:lnTo>
                                  <a:pt x="0" y="0"/>
                                </a:lnTo>
                                <a:lnTo>
                                  <a:pt x="0" y="12700"/>
                                </a:lnTo>
                                <a:lnTo>
                                  <a:pt x="2973133" y="12700"/>
                                </a:lnTo>
                                <a:lnTo>
                                  <a:pt x="2982595" y="12700"/>
                                </a:lnTo>
                                <a:lnTo>
                                  <a:pt x="29858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6FABF5A" id="Group 62" o:spid="_x0000_s1026" style="width:469pt;height:.75pt;mso-position-horizontal-relative:char;mso-position-vertical-relative:line"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">
                <v:shape id="Graphic 5"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" path="m5955728,l2985833,r-3238,l2973133,,,,,12700r2973133,l2982595,12700r3238,l5955728,12700r,-12700xe" fillcolor="#4f81bc" stroked="f">
                  <v:path arrowok="t" o:connecttype="custom" o:connectlocs="596,0;299,0;298,0;297,0;0,0;0,1;297,1;298,1;299,1;596,1;596,0" o:connectangles="0,0,0,0,0,0,0,0,0,0,0"/>
                </v:shape>
                <w10:anchorlock/>
              </v:group>
            </w:pict>
          </mc:Fallback>
        </mc:AlternateContent>
      </w:r>
    </w:p>
    <w:p w14:paraId="1672C880" w14:textId="7F14A850" w:rsidR="000B63D7" w:rsidRPr="000B63D7" w:rsidRDefault="000B63D7" w:rsidP="000B63D7">
      <w:pPr>
        <w:rPr>
          <w:rFonts w:ascii="Times New Roman" w:hAnsi="Times New Roman" w:cs="Times New Roman"/>
          <w:b/>
          <w:bCs/>
        </w:rPr>
      </w:pPr>
      <w:r w:rsidRPr="000B63D7">
        <w:rPr>
          <w:rFonts w:ascii="Times New Roman" w:hAnsi="Times New Roman" w:cs="Times New Roman"/>
          <w:lang w:val="en-IN"/>
        </w:rPr>
        <mc:AlternateContent>
          <mc:Choice Requires="wpg">
            <w:drawing>
              <wp:anchor distT="0" distB="0" distL="114300" distR="114300" simplePos="0" relativeHeight="251680768" behindDoc="0" locked="0" layoutInCell="1" allowOverlap="1" wp14:anchorId="1C13DCF7" wp14:editId="2FAC4660">
                <wp:simplePos x="0" y="0"/>
                <wp:positionH relativeFrom="margin">
                  <wp:posOffset>0</wp:posOffset>
                </wp:positionH>
                <wp:positionV relativeFrom="paragraph">
                  <wp:posOffset>0</wp:posOffset>
                </wp:positionV>
                <wp:extent cx="5956300" cy="12700"/>
                <wp:effectExtent l="0" t="0" r="0" b="0"/>
                <wp:wrapSquare wrapText="bothSides"/>
                <wp:docPr id="842009945" name="Group 61"/>
                <wp:cNvGraphicFramePr/>
                <a:graphic xmlns:a="http://schemas.openxmlformats.org/drawingml/2006/main">
                  <a:graphicData uri="http://schemas.microsoft.com/office/word/2010/wordprocessingGroup">
                    <wpg:wgp>
                      <wpg:cNvGrpSpPr/>
                      <wpg:grpSpPr bwMode="auto">
                        <a:xfrm>
                          <a:off x="0" y="0"/>
                          <a:ext cx="5956300" cy="12700"/>
                          <a:chOff x="0" y="0"/>
                          <a:chExt cx="59563" cy="127"/>
                        </a:xfrm>
                      </wpg:grpSpPr>
                      <wps:wsp>
                        <wps:cNvPr id="1106734838" name="Graphic 5"/>
                        <wps:cNvSpPr>
                          <a:spLocks/>
                        </wps:cNvSpPr>
                        <wps:spPr bwMode="auto">
                          <a:xfrm>
                            <a:off x="0" y="0"/>
                            <a:ext cx="59563" cy="127"/>
                          </a:xfrm>
                          <a:custGeom>
                            <a:avLst/>
                            <a:gdLst>
                              <a:gd name="T0" fmla="*/ 5955728 w 5956300"/>
                              <a:gd name="T1" fmla="*/ 0 h 12700"/>
                              <a:gd name="T2" fmla="*/ 2985833 w 5956300"/>
                              <a:gd name="T3" fmla="*/ 0 h 12700"/>
                              <a:gd name="T4" fmla="*/ 2982595 w 5956300"/>
                              <a:gd name="T5" fmla="*/ 0 h 12700"/>
                              <a:gd name="T6" fmla="*/ 2973133 w 5956300"/>
                              <a:gd name="T7" fmla="*/ 0 h 12700"/>
                              <a:gd name="T8" fmla="*/ 0 w 5956300"/>
                              <a:gd name="T9" fmla="*/ 0 h 12700"/>
                              <a:gd name="T10" fmla="*/ 0 w 5956300"/>
                              <a:gd name="T11" fmla="*/ 12700 h 12700"/>
                              <a:gd name="T12" fmla="*/ 2973133 w 5956300"/>
                              <a:gd name="T13" fmla="*/ 12700 h 12700"/>
                              <a:gd name="T14" fmla="*/ 2982595 w 5956300"/>
                              <a:gd name="T15" fmla="*/ 12700 h 12700"/>
                              <a:gd name="T16" fmla="*/ 2985833 w 5956300"/>
                              <a:gd name="T17" fmla="*/ 12700 h 12700"/>
                              <a:gd name="T18" fmla="*/ 5955728 w 5956300"/>
                              <a:gd name="T19" fmla="*/ 12700 h 12700"/>
                              <a:gd name="T20" fmla="*/ 5955728 w 5956300"/>
                              <a:gd name="T21" fmla="*/ 0 h 127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956300" h="12700">
                                <a:moveTo>
                                  <a:pt x="5955728" y="0"/>
                                </a:moveTo>
                                <a:lnTo>
                                  <a:pt x="2985833" y="0"/>
                                </a:lnTo>
                                <a:lnTo>
                                  <a:pt x="2982595" y="0"/>
                                </a:lnTo>
                                <a:lnTo>
                                  <a:pt x="2973133" y="0"/>
                                </a:lnTo>
                                <a:lnTo>
                                  <a:pt x="0" y="0"/>
                                </a:lnTo>
                                <a:lnTo>
                                  <a:pt x="0" y="12700"/>
                                </a:lnTo>
                                <a:lnTo>
                                  <a:pt x="2973133" y="12700"/>
                                </a:lnTo>
                                <a:lnTo>
                                  <a:pt x="2982595" y="12700"/>
                                </a:lnTo>
                                <a:lnTo>
                                  <a:pt x="29858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EBBC55C" id="Group 61" o:spid="_x0000_s1026" style="position:absolute;margin-left:0;margin-top:0;width:469pt;height:1pt;z-index:251680768;mso-position-horizontal-relative:margin"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">
                <v:shape id="Graphic 5"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" path="m5955728,l2985833,r-3238,l2973133,,,,,12700r2973133,l2982595,12700r3238,l5955728,12700r,-12700xe" fillcolor="#4f81bc" stroked="f">
                  <v:path arrowok="t" o:connecttype="custom" o:connectlocs="59557,0;29858,0;29826,0;29731,0;0,0;0,127;29731,127;29826,127;29858,127;59557,127;59557,0" o:connectangles="0,0,0,0,0,0,0,0,0,0,0"/>
                </v:shape>
                <w10:wrap type="square" anchorx="margin"/>
              </v:group>
            </w:pict>
          </mc:Fallback>
        </mc:AlternateContent>
      </w:r>
      <w:r w:rsidRPr="000B63D7">
        <w:rPr>
          <w:rFonts w:ascii="Times New Roman" w:hAnsi="Times New Roman" w:cs="Times New Roman"/>
          <w:b/>
          <w:bCs/>
          <w:u w:val="single"/>
        </w:rPr>
        <w:t>VERIFIED AND CHECKED BY</w:t>
      </w:r>
    </w:p>
    <w:p w14:paraId="4C82827C" w14:textId="77777777" w:rsidR="000B63D7" w:rsidRPr="000B63D7" w:rsidRDefault="000B63D7" w:rsidP="000B63D7">
      <w:pPr>
        <w:rPr>
          <w:rFonts w:ascii="Times New Roman" w:hAnsi="Times New Roman" w:cs="Times New Roman"/>
          <w:b/>
          <w:bCs/>
        </w:rPr>
      </w:pPr>
    </w:p>
    <w:p w14:paraId="45D49A6D"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Authorized Signatory:</w:t>
      </w:r>
    </w:p>
    <w:p w14:paraId="0835171A"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Name of Authorized Signatory                                                                  Signature with Stamp</w:t>
      </w:r>
    </w:p>
    <w:p w14:paraId="77C3E934" w14:textId="7A50303A"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mc:AlternateContent>
          <mc:Choice Requires="wpg">
            <w:drawing>
              <wp:inline distT="0" distB="0" distL="0" distR="0" wp14:anchorId="4110BDA8" wp14:editId="1E994DF3">
                <wp:extent cx="5956300" cy="12700"/>
                <wp:effectExtent l="0" t="0" r="0" b="0"/>
                <wp:docPr id="148812921"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6300" cy="12700"/>
                          <a:chOff x="0" y="0"/>
                          <a:chExt cx="59563" cy="127"/>
                        </a:xfrm>
                      </wpg:grpSpPr>
                      <wps:wsp>
                        <wps:cNvPr id="1241961354" name="Graphic 9"/>
                        <wps:cNvSpPr>
                          <a:spLocks/>
                        </wps:cNvSpPr>
                        <wps:spPr bwMode="auto">
                          <a:xfrm>
                            <a:off x="0" y="0"/>
                            <a:ext cx="59563" cy="127"/>
                          </a:xfrm>
                          <a:custGeom>
                            <a:avLst/>
                            <a:gdLst>
                              <a:gd name="T0" fmla="*/ 59557 w 5956300"/>
                              <a:gd name="T1" fmla="*/ 0 h 12700"/>
                              <a:gd name="T2" fmla="*/ 29731 w 5956300"/>
                              <a:gd name="T3" fmla="*/ 0 h 12700"/>
                              <a:gd name="T4" fmla="*/ 29699 w 5956300"/>
                              <a:gd name="T5" fmla="*/ 0 h 12700"/>
                              <a:gd name="T6" fmla="*/ 29604 w 5956300"/>
                              <a:gd name="T7" fmla="*/ 0 h 12700"/>
                              <a:gd name="T8" fmla="*/ 0 w 5956300"/>
                              <a:gd name="T9" fmla="*/ 0 h 12700"/>
                              <a:gd name="T10" fmla="*/ 0 w 5956300"/>
                              <a:gd name="T11" fmla="*/ 127 h 12700"/>
                              <a:gd name="T12" fmla="*/ 29604 w 5956300"/>
                              <a:gd name="T13" fmla="*/ 127 h 12700"/>
                              <a:gd name="T14" fmla="*/ 29699 w 5956300"/>
                              <a:gd name="T15" fmla="*/ 127 h 12700"/>
                              <a:gd name="T16" fmla="*/ 29731 w 5956300"/>
                              <a:gd name="T17" fmla="*/ 127 h 12700"/>
                              <a:gd name="T18" fmla="*/ 59557 w 5956300"/>
                              <a:gd name="T19" fmla="*/ 127 h 12700"/>
                              <a:gd name="T20" fmla="*/ 59557 w 5956300"/>
                              <a:gd name="T21" fmla="*/ 0 h 127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5956300" h="12700">
                                <a:moveTo>
                                  <a:pt x="5955728" y="0"/>
                                </a:moveTo>
                                <a:lnTo>
                                  <a:pt x="2973133" y="0"/>
                                </a:lnTo>
                                <a:lnTo>
                                  <a:pt x="2969895" y="0"/>
                                </a:lnTo>
                                <a:lnTo>
                                  <a:pt x="2960433" y="0"/>
                                </a:lnTo>
                                <a:lnTo>
                                  <a:pt x="0" y="0"/>
                                </a:lnTo>
                                <a:lnTo>
                                  <a:pt x="0" y="12700"/>
                                </a:lnTo>
                                <a:lnTo>
                                  <a:pt x="2960433" y="12700"/>
                                </a:lnTo>
                                <a:lnTo>
                                  <a:pt x="2969895" y="12700"/>
                                </a:lnTo>
                                <a:lnTo>
                                  <a:pt x="29731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1374F202" id="Group 60" o:spid="_x0000_s1026" style="width:469pt;height:1pt;mso-position-horizontal-relative:char;mso-position-vertical-relative:line"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">
                <v:shape id="Graphic 9"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" path="m5955728,l2973133,r-3238,l2960433,,,,,12700r2960433,l2969895,12700r3238,l5955728,12700r,-12700xe" fillcolor="#4f81bc" stroked="f">
                  <v:path arrowok="t" o:connecttype="custom" o:connectlocs="596,0;297,0;297,0;296,0;0,0;0,1;296,1;297,1;297,1;596,1;596,0" o:connectangles="0,0,0,0,0,0,0,0,0,0,0"/>
                </v:shape>
                <w10:anchorlock/>
              </v:group>
            </w:pict>
          </mc:Fallback>
        </mc:AlternateContent>
      </w:r>
      <w:r w:rsidRPr="000B63D7">
        <w:rPr>
          <w:rFonts w:ascii="Times New Roman" w:hAnsi="Times New Roman" w:cs="Times New Roman"/>
        </w:rPr>
        <w:t>Date:</w:t>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mc:AlternateContent>
          <mc:Choice Requires="wpg">
            <w:drawing>
              <wp:anchor distT="0" distB="0" distL="114300" distR="114300" simplePos="0" relativeHeight="251681792" behindDoc="0" locked="0" layoutInCell="1" allowOverlap="1" wp14:anchorId="3A48AC46" wp14:editId="72DACE64">
                <wp:simplePos x="0" y="0"/>
                <wp:positionH relativeFrom="margin">
                  <wp:align>left</wp:align>
                </wp:positionH>
                <wp:positionV relativeFrom="paragraph">
                  <wp:posOffset>9525</wp:posOffset>
                </wp:positionV>
                <wp:extent cx="5956300" cy="12700"/>
                <wp:effectExtent l="0" t="0" r="0" b="0"/>
                <wp:wrapSquare wrapText="bothSides"/>
                <wp:docPr id="1956632766" name="Group 59"/>
                <wp:cNvGraphicFramePr/>
                <a:graphic xmlns:a="http://schemas.openxmlformats.org/drawingml/2006/main">
                  <a:graphicData uri="http://schemas.microsoft.com/office/word/2010/wordprocessingGroup">
                    <wpg:wgp>
                      <wpg:cNvGrpSpPr/>
                      <wpg:grpSpPr bwMode="auto">
                        <a:xfrm>
                          <a:off x="0" y="0"/>
                          <a:ext cx="5956300" cy="12700"/>
                          <a:chOff x="0" y="0"/>
                          <a:chExt cx="59563" cy="127"/>
                        </a:xfrm>
                      </wpg:grpSpPr>
                      <wps:wsp>
                        <wps:cNvPr id="879875937" name="Graphic 9"/>
                        <wps:cNvSpPr>
                          <a:spLocks/>
                        </wps:cNvSpPr>
                        <wps:spPr bwMode="auto">
                          <a:xfrm>
                            <a:off x="0" y="0"/>
                            <a:ext cx="59563" cy="127"/>
                          </a:xfrm>
                          <a:custGeom>
                            <a:avLst/>
                            <a:gdLst>
                              <a:gd name="T0" fmla="*/ 5955728 w 5956300"/>
                              <a:gd name="T1" fmla="*/ 0 h 12700"/>
                              <a:gd name="T2" fmla="*/ 2973133 w 5956300"/>
                              <a:gd name="T3" fmla="*/ 0 h 12700"/>
                              <a:gd name="T4" fmla="*/ 2969895 w 5956300"/>
                              <a:gd name="T5" fmla="*/ 0 h 12700"/>
                              <a:gd name="T6" fmla="*/ 2960433 w 5956300"/>
                              <a:gd name="T7" fmla="*/ 0 h 12700"/>
                              <a:gd name="T8" fmla="*/ 0 w 5956300"/>
                              <a:gd name="T9" fmla="*/ 0 h 12700"/>
                              <a:gd name="T10" fmla="*/ 0 w 5956300"/>
                              <a:gd name="T11" fmla="*/ 12700 h 12700"/>
                              <a:gd name="T12" fmla="*/ 2960433 w 5956300"/>
                              <a:gd name="T13" fmla="*/ 12700 h 12700"/>
                              <a:gd name="T14" fmla="*/ 2969895 w 5956300"/>
                              <a:gd name="T15" fmla="*/ 12700 h 12700"/>
                              <a:gd name="T16" fmla="*/ 2973133 w 5956300"/>
                              <a:gd name="T17" fmla="*/ 12700 h 12700"/>
                              <a:gd name="T18" fmla="*/ 5955728 w 5956300"/>
                              <a:gd name="T19" fmla="*/ 12700 h 12700"/>
                              <a:gd name="T20" fmla="*/ 5955728 w 5956300"/>
                              <a:gd name="T21" fmla="*/ 0 h 127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956300" h="12700">
                                <a:moveTo>
                                  <a:pt x="5955728" y="0"/>
                                </a:moveTo>
                                <a:lnTo>
                                  <a:pt x="2973133" y="0"/>
                                </a:lnTo>
                                <a:lnTo>
                                  <a:pt x="2969895" y="0"/>
                                </a:lnTo>
                                <a:lnTo>
                                  <a:pt x="2960433" y="0"/>
                                </a:lnTo>
                                <a:lnTo>
                                  <a:pt x="0" y="0"/>
                                </a:lnTo>
                                <a:lnTo>
                                  <a:pt x="0" y="12700"/>
                                </a:lnTo>
                                <a:lnTo>
                                  <a:pt x="2960433" y="12700"/>
                                </a:lnTo>
                                <a:lnTo>
                                  <a:pt x="2969895" y="12700"/>
                                </a:lnTo>
                                <a:lnTo>
                                  <a:pt x="29731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B9B9A88" id="Group 59" o:spid="_x0000_s1026" style="position:absolute;margin-left:0;margin-top:.75pt;width:469pt;height:1pt;z-index:251681792;mso-position-horizontal:left;mso-position-horizontal-relative:margin"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">
                <v:shape id="Graphic 9"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" path="m5955728,l2973133,r-3238,l2960433,,,,,12700r2960433,l2969895,12700r3238,l5955728,12700r,-12700xe" fillcolor="#4f81bc" stroked="f">
                  <v:path arrowok="t" o:connecttype="custom" o:connectlocs="59557,0;29731,0;29699,0;29604,0;0,0;0,127;29604,127;29699,127;29731,127;59557,127;59557,0" o:connectangles="0,0,0,0,0,0,0,0,0,0,0"/>
                </v:shape>
                <w10:wrap type="square" anchorx="margin"/>
              </v:group>
            </w:pict>
          </mc:Fallback>
        </mc:AlternateContent>
      </w:r>
    </w:p>
    <w:p w14:paraId="7CCAED8C" w14:textId="5016CFB0" w:rsidR="000B63D7" w:rsidRDefault="000B63D7">
      <w:pPr>
        <w:rPr>
          <w:rFonts w:ascii="Times New Roman" w:hAnsi="Times New Roman" w:cs="Times New Roman"/>
          <w:lang w:val="en-IN"/>
        </w:rPr>
      </w:pPr>
      <w:r>
        <w:rPr>
          <w:rFonts w:ascii="Times New Roman" w:hAnsi="Times New Roman" w:cs="Times New Roman"/>
          <w:lang w:val="en-IN"/>
        </w:rPr>
        <w:br w:type="page"/>
      </w:r>
    </w:p>
    <w:p w14:paraId="1200EC18" w14:textId="77777777" w:rsidR="000B63D7" w:rsidRDefault="000B63D7" w:rsidP="000B63D7">
      <w:pPr>
        <w:rPr>
          <w:rFonts w:ascii="Times New Roman" w:eastAsia="Times New Roman" w:hAnsi="Times New Roman" w:cs="Times New Roman"/>
        </w:rPr>
      </w:pPr>
    </w:p>
    <w:p w14:paraId="486E0E43" w14:textId="77777777" w:rsidR="000B63D7" w:rsidRDefault="000B63D7">
      <w:pPr>
        <w:numPr>
          <w:ilvl w:val="0"/>
          <w:numId w:val="7"/>
        </w:numPr>
        <w:spacing w:after="0"/>
        <w:rPr>
          <w:rFonts w:ascii="Times New Roman" w:eastAsia="Times New Roman" w:hAnsi="Times New Roman" w:cs="Times New Roman"/>
          <w:b/>
          <w:bCs/>
        </w:rPr>
      </w:pPr>
      <w:r>
        <w:rPr>
          <w:rFonts w:ascii="Times New Roman" w:eastAsia="Times New Roman" w:hAnsi="Times New Roman" w:cs="Times New Roman"/>
          <w:b/>
          <w:bCs/>
        </w:rPr>
        <w:t>Personal Details</w:t>
      </w:r>
    </w:p>
    <w:p w14:paraId="41260D5C"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Full Name: Harsha M Krishna</w:t>
      </w:r>
    </w:p>
    <w:p w14:paraId="6BDB6746"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Contact No: 9742596816</w:t>
      </w:r>
    </w:p>
    <w:p w14:paraId="5B15D500"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Email ID: harsha.krishna@tarento.com</w:t>
      </w:r>
    </w:p>
    <w:p w14:paraId="6F99427B"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Date of Birth (DD-MM-YYYY): 24-04-1996</w:t>
      </w:r>
    </w:p>
    <w:p w14:paraId="65984E96"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Gender: Male</w:t>
      </w:r>
    </w:p>
    <w:p w14:paraId="1F0BAB88"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LinkedIn ID: https://www.linkedin.com/in/harsha-m-krishna-3008b213b</w:t>
      </w:r>
    </w:p>
    <w:p w14:paraId="1DC04E7C"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 xml:space="preserve">Current Address (City): </w:t>
      </w:r>
      <w:proofErr w:type="spellStart"/>
      <w:r>
        <w:rPr>
          <w:rFonts w:ascii="Times New Roman" w:eastAsia="Times New Roman" w:hAnsi="Times New Roman" w:cs="Times New Roman"/>
        </w:rPr>
        <w:t>Nelamangala</w:t>
      </w:r>
      <w:proofErr w:type="spellEnd"/>
      <w:r>
        <w:rPr>
          <w:rFonts w:ascii="Times New Roman" w:eastAsia="Times New Roman" w:hAnsi="Times New Roman" w:cs="Times New Roman"/>
        </w:rPr>
        <w:t>, Bangalore</w:t>
      </w:r>
    </w:p>
    <w:p w14:paraId="758FA8DC" w14:textId="77777777" w:rsidR="000B63D7" w:rsidRDefault="000B63D7" w:rsidP="000B63D7">
      <w:pPr>
        <w:spacing w:after="0"/>
        <w:rPr>
          <w:rFonts w:ascii="Times New Roman" w:eastAsia="Times New Roman" w:hAnsi="Times New Roman" w:cs="Times New Roman"/>
          <w:b/>
          <w:bCs/>
          <w:sz w:val="24"/>
          <w:szCs w:val="24"/>
        </w:rPr>
      </w:pPr>
    </w:p>
    <w:p w14:paraId="234DFA82" w14:textId="77777777" w:rsidR="000B63D7" w:rsidRDefault="000B63D7">
      <w:pPr>
        <w:numPr>
          <w:ilvl w:val="0"/>
          <w:numId w:val="7"/>
        </w:numPr>
        <w:spacing w:after="0"/>
        <w:rPr>
          <w:rFonts w:ascii="Times New Roman" w:eastAsia="Times New Roman" w:hAnsi="Times New Roman" w:cs="Times New Roman"/>
          <w:b/>
          <w:bCs/>
        </w:rPr>
      </w:pPr>
      <w:r>
        <w:rPr>
          <w:rFonts w:ascii="Times New Roman" w:eastAsia="Times New Roman" w:hAnsi="Times New Roman" w:cs="Times New Roman"/>
          <w:b/>
          <w:bCs/>
        </w:rPr>
        <w:t>Professional Summary</w:t>
      </w:r>
    </w:p>
    <w:p w14:paraId="01900700"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Having good knowledge and experience in mobile and web application testing, Stage and Production deployments. Seeking a challenging position in an organization where I can utilize my skills, learn and grow while fulfilling organizational goals</w:t>
      </w:r>
    </w:p>
    <w:p w14:paraId="0D694034" w14:textId="77777777" w:rsidR="000B63D7" w:rsidRDefault="000B63D7" w:rsidP="000B63D7">
      <w:pPr>
        <w:spacing w:after="0"/>
        <w:rPr>
          <w:rFonts w:ascii="Times New Roman" w:eastAsia="Times New Roman" w:hAnsi="Times New Roman" w:cs="Times New Roman"/>
        </w:rPr>
      </w:pPr>
    </w:p>
    <w:p w14:paraId="19D0BD05" w14:textId="77777777" w:rsidR="000B63D7" w:rsidRDefault="000B63D7">
      <w:pPr>
        <w:numPr>
          <w:ilvl w:val="0"/>
          <w:numId w:val="7"/>
        </w:numPr>
        <w:spacing w:after="0"/>
        <w:rPr>
          <w:rFonts w:ascii="Times New Roman" w:eastAsia="Times New Roman" w:hAnsi="Times New Roman" w:cs="Times New Roman"/>
          <w:b/>
          <w:bCs/>
        </w:rPr>
      </w:pPr>
      <w:r>
        <w:rPr>
          <w:rFonts w:ascii="Times New Roman" w:eastAsia="Times New Roman" w:hAnsi="Times New Roman" w:cs="Times New Roman"/>
          <w:b/>
          <w:bCs/>
        </w:rPr>
        <w:t>Professional Experience</w:t>
      </w:r>
    </w:p>
    <w:p w14:paraId="77F03BA6" w14:textId="77777777" w:rsidR="000B63D7" w:rsidRDefault="000B63D7" w:rsidP="000B63D7">
      <w:pPr>
        <w:spacing w:after="0"/>
        <w:rPr>
          <w:rFonts w:ascii="Times New Roman" w:eastAsia="Times New Roman" w:hAnsi="Times New Roman" w:cs="Times New Roman"/>
          <w:b/>
          <w:bCs/>
        </w:rPr>
      </w:pPr>
    </w:p>
    <w:tbl>
      <w:tblPr>
        <w:tblW w:w="9510" w:type="dxa"/>
        <w:tblInd w:w="74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0" w:type="dxa"/>
          <w:right w:w="0" w:type="dxa"/>
        </w:tblCellMar>
        <w:tblLook w:val="01E0" w:firstRow="1" w:lastRow="1" w:firstColumn="1" w:lastColumn="1" w:noHBand="0" w:noVBand="0"/>
      </w:tblPr>
      <w:tblGrid>
        <w:gridCol w:w="750"/>
        <w:gridCol w:w="2420"/>
        <w:gridCol w:w="1585"/>
        <w:gridCol w:w="1585"/>
        <w:gridCol w:w="1585"/>
        <w:gridCol w:w="1585"/>
      </w:tblGrid>
      <w:tr w:rsidR="000B63D7" w14:paraId="010AF5A5" w14:textId="77777777">
        <w:trPr>
          <w:trHeight w:val="300"/>
        </w:trPr>
        <w:tc>
          <w:tcPr>
            <w:tcW w:w="75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62D34CB" w14:textId="77777777" w:rsidR="000B63D7" w:rsidRDefault="000B63D7">
            <w:pPr>
              <w:spacing w:after="0"/>
              <w:jc w:val="center"/>
              <w:rPr>
                <w:rFonts w:ascii="Times New Roman" w:eastAsia="Times New Roman" w:hAnsi="Times New Roman" w:cs="Times New Roman"/>
                <w:b/>
                <w:bCs/>
              </w:rPr>
            </w:pPr>
          </w:p>
          <w:p w14:paraId="1F4F3E1E"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S. No</w:t>
            </w:r>
          </w:p>
        </w:tc>
        <w:tc>
          <w:tcPr>
            <w:tcW w:w="2418"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E0ECDBB" w14:textId="77777777" w:rsidR="000B63D7" w:rsidRDefault="000B63D7">
            <w:pPr>
              <w:spacing w:after="0"/>
              <w:jc w:val="center"/>
              <w:rPr>
                <w:rFonts w:ascii="Times New Roman" w:eastAsia="Times New Roman" w:hAnsi="Times New Roman" w:cs="Times New Roman"/>
                <w:b/>
                <w:bCs/>
              </w:rPr>
            </w:pPr>
          </w:p>
          <w:p w14:paraId="58F747B0"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Employer Name</w:t>
            </w:r>
          </w:p>
        </w:tc>
        <w:tc>
          <w:tcPr>
            <w:tcW w:w="31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1861317"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Duration</w:t>
            </w:r>
          </w:p>
        </w:tc>
        <w:tc>
          <w:tcPr>
            <w:tcW w:w="1584"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971F44" w14:textId="77777777" w:rsidR="000B63D7" w:rsidRDefault="000B63D7">
            <w:pPr>
              <w:spacing w:after="0"/>
              <w:jc w:val="center"/>
              <w:rPr>
                <w:rFonts w:ascii="Times New Roman" w:eastAsia="Times New Roman" w:hAnsi="Times New Roman" w:cs="Times New Roman"/>
                <w:b/>
                <w:bCs/>
              </w:rPr>
            </w:pPr>
          </w:p>
          <w:p w14:paraId="5397393C"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Designation</w:t>
            </w:r>
          </w:p>
        </w:tc>
        <w:tc>
          <w:tcPr>
            <w:tcW w:w="1584"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B7BA237"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Brief of the responsibilities</w:t>
            </w:r>
          </w:p>
        </w:tc>
      </w:tr>
      <w:tr w:rsidR="000B63D7" w14:paraId="00D61044" w14:textId="77777777">
        <w:trPr>
          <w:trHeight w:val="300"/>
        </w:trPr>
        <w:tc>
          <w:tcPr>
            <w:tcW w:w="750" w:type="dxa"/>
            <w:vMerge/>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1C7E7085" w14:textId="77777777" w:rsidR="000B63D7" w:rsidRDefault="000B63D7">
            <w:pPr>
              <w:spacing w:after="0"/>
              <w:rPr>
                <w:rFonts w:ascii="Times New Roman" w:eastAsia="Times New Roman" w:hAnsi="Times New Roman" w:cs="Times New Roman"/>
                <w:b/>
                <w:bCs/>
                <w:kern w:val="2"/>
                <w:sz w:val="24"/>
                <w:szCs w:val="24"/>
                <w14:ligatures w14:val="standardContextual"/>
              </w:rPr>
            </w:pPr>
          </w:p>
        </w:tc>
        <w:tc>
          <w:tcPr>
            <w:tcW w:w="2418" w:type="dxa"/>
            <w:vMerge/>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39AF4CEC" w14:textId="77777777" w:rsidR="000B63D7" w:rsidRDefault="000B63D7">
            <w:pPr>
              <w:spacing w:after="0"/>
              <w:rPr>
                <w:rFonts w:ascii="Times New Roman" w:eastAsia="Times New Roman" w:hAnsi="Times New Roman" w:cs="Times New Roman"/>
                <w:b/>
                <w:bCs/>
                <w:kern w:val="2"/>
                <w:sz w:val="24"/>
                <w:szCs w:val="24"/>
                <w14:ligatures w14:val="standardContextual"/>
              </w:rPr>
            </w:pPr>
          </w:p>
        </w:tc>
        <w:tc>
          <w:tcPr>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526DE54"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From</w:t>
            </w:r>
          </w:p>
        </w:tc>
        <w:tc>
          <w:tcPr>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F2BFD8F"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To</w:t>
            </w:r>
          </w:p>
        </w:tc>
        <w:tc>
          <w:tcPr>
            <w:tcW w:w="1584" w:type="dxa"/>
            <w:vMerge/>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25AAFD8A" w14:textId="77777777" w:rsidR="000B63D7" w:rsidRDefault="000B63D7">
            <w:pPr>
              <w:spacing w:after="0"/>
              <w:rPr>
                <w:rFonts w:ascii="Times New Roman" w:eastAsia="Times New Roman" w:hAnsi="Times New Roman" w:cs="Times New Roman"/>
                <w:b/>
                <w:bCs/>
                <w:kern w:val="2"/>
                <w:sz w:val="24"/>
                <w:szCs w:val="24"/>
                <w14:ligatures w14:val="standardContextual"/>
              </w:rPr>
            </w:pPr>
          </w:p>
        </w:tc>
        <w:tc>
          <w:tcPr>
            <w:tcW w:w="1584" w:type="dxa"/>
            <w:vMerge/>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2BCD5F84" w14:textId="77777777" w:rsidR="000B63D7" w:rsidRDefault="000B63D7">
            <w:pPr>
              <w:spacing w:after="0"/>
              <w:rPr>
                <w:rFonts w:ascii="Times New Roman" w:eastAsia="Times New Roman" w:hAnsi="Times New Roman" w:cs="Times New Roman"/>
                <w:b/>
                <w:bCs/>
                <w:kern w:val="2"/>
                <w:sz w:val="24"/>
                <w:szCs w:val="24"/>
                <w14:ligatures w14:val="standardContextual"/>
              </w:rPr>
            </w:pPr>
          </w:p>
        </w:tc>
      </w:tr>
      <w:tr w:rsidR="000B63D7" w14:paraId="554B11B0" w14:textId="77777777">
        <w:trPr>
          <w:trHeight w:val="480"/>
        </w:trPr>
        <w:tc>
          <w:tcPr>
            <w:tcW w:w="7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F3AB4DB"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1</w:t>
            </w:r>
          </w:p>
        </w:tc>
        <w:tc>
          <w:tcPr>
            <w:tcW w:w="2418"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A38F937" w14:textId="77777777" w:rsidR="000B63D7" w:rsidRDefault="000B63D7">
            <w:pPr>
              <w:spacing w:after="0"/>
              <w:jc w:val="center"/>
              <w:rPr>
                <w:rFonts w:ascii="Times New Roman" w:eastAsia="Times New Roman" w:hAnsi="Times New Roman" w:cs="Times New Roman"/>
                <w:b/>
                <w:bCs/>
              </w:rPr>
            </w:pPr>
            <w:proofErr w:type="spellStart"/>
            <w:r>
              <w:rPr>
                <w:rFonts w:ascii="Times New Roman" w:eastAsia="Times New Roman" w:hAnsi="Times New Roman" w:cs="Times New Roman"/>
                <w:b/>
                <w:bCs/>
              </w:rPr>
              <w:t>Tarento</w:t>
            </w:r>
            <w:proofErr w:type="spellEnd"/>
            <w:r>
              <w:rPr>
                <w:rFonts w:ascii="Times New Roman" w:eastAsia="Times New Roman" w:hAnsi="Times New Roman" w:cs="Times New Roman"/>
                <w:b/>
                <w:bCs/>
              </w:rPr>
              <w:t xml:space="preserve"> Technologies </w:t>
            </w:r>
          </w:p>
        </w:tc>
        <w:tc>
          <w:tcPr>
            <w:tcW w:w="31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6BDBF81"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08/11/2021 to Present</w:t>
            </w:r>
          </w:p>
        </w:tc>
        <w:tc>
          <w:tcPr>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868BE82"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Senior Test Engineer</w:t>
            </w:r>
          </w:p>
        </w:tc>
        <w:tc>
          <w:tcPr>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5616ACE"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Web and App testing</w:t>
            </w:r>
          </w:p>
        </w:tc>
      </w:tr>
      <w:tr w:rsidR="000B63D7" w14:paraId="7A62BEA6" w14:textId="77777777">
        <w:trPr>
          <w:trHeight w:val="480"/>
        </w:trPr>
        <w:tc>
          <w:tcPr>
            <w:tcW w:w="7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3BF27743"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2</w:t>
            </w:r>
          </w:p>
        </w:tc>
        <w:tc>
          <w:tcPr>
            <w:tcW w:w="2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FD61583" w14:textId="77777777" w:rsidR="000B63D7" w:rsidRDefault="000B63D7">
            <w:pPr>
              <w:spacing w:after="0"/>
              <w:jc w:val="center"/>
              <w:rPr>
                <w:rFonts w:ascii="Times New Roman" w:eastAsia="Times New Roman" w:hAnsi="Times New Roman" w:cs="Times New Roman"/>
                <w:b/>
                <w:bCs/>
              </w:rPr>
            </w:pPr>
          </w:p>
        </w:tc>
        <w:tc>
          <w:tcPr>
            <w:tcW w:w="31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3042A11" w14:textId="77777777" w:rsidR="000B63D7" w:rsidRDefault="000B63D7">
            <w:pPr>
              <w:spacing w:after="0"/>
              <w:jc w:val="center"/>
              <w:rPr>
                <w:rFonts w:ascii="Times New Roman" w:eastAsia="Times New Roman" w:hAnsi="Times New Roman" w:cs="Times New Roman"/>
                <w:b/>
                <w:bCs/>
              </w:rPr>
            </w:pPr>
          </w:p>
        </w:tc>
        <w:tc>
          <w:tcPr>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CEA218" w14:textId="77777777" w:rsidR="000B63D7" w:rsidRDefault="000B63D7">
            <w:pPr>
              <w:spacing w:after="0"/>
              <w:jc w:val="center"/>
              <w:rPr>
                <w:rFonts w:ascii="Times New Roman" w:eastAsia="Times New Roman" w:hAnsi="Times New Roman" w:cs="Times New Roman"/>
                <w:b/>
                <w:bCs/>
              </w:rPr>
            </w:pPr>
          </w:p>
        </w:tc>
        <w:tc>
          <w:tcPr>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2D5D58" w14:textId="77777777" w:rsidR="000B63D7" w:rsidRDefault="000B63D7">
            <w:pPr>
              <w:spacing w:after="0"/>
              <w:jc w:val="center"/>
              <w:rPr>
                <w:rFonts w:ascii="Times New Roman" w:eastAsia="Times New Roman" w:hAnsi="Times New Roman" w:cs="Times New Roman"/>
                <w:b/>
                <w:bCs/>
              </w:rPr>
            </w:pPr>
          </w:p>
        </w:tc>
      </w:tr>
    </w:tbl>
    <w:p w14:paraId="3938E3A9" w14:textId="77777777" w:rsidR="000B63D7" w:rsidRDefault="000B63D7" w:rsidP="000B63D7">
      <w:pPr>
        <w:spacing w:after="0"/>
        <w:ind w:left="360"/>
        <w:rPr>
          <w:rFonts w:ascii="Times New Roman" w:eastAsia="Times New Roman" w:hAnsi="Times New Roman" w:cs="Times New Roman"/>
          <w:b/>
          <w:bCs/>
          <w:kern w:val="2"/>
          <w14:ligatures w14:val="standardContextual"/>
        </w:rPr>
      </w:pPr>
    </w:p>
    <w:p w14:paraId="56829FE3" w14:textId="77777777" w:rsidR="000B63D7" w:rsidRDefault="000B63D7">
      <w:pPr>
        <w:numPr>
          <w:ilvl w:val="0"/>
          <w:numId w:val="7"/>
        </w:numPr>
        <w:spacing w:after="0"/>
        <w:rPr>
          <w:rFonts w:ascii="Times New Roman" w:eastAsia="Times New Roman" w:hAnsi="Times New Roman" w:cs="Times New Roman"/>
          <w:b/>
          <w:bCs/>
        </w:rPr>
      </w:pPr>
      <w:r>
        <w:rPr>
          <w:rFonts w:ascii="Times New Roman" w:eastAsia="Times New Roman" w:hAnsi="Times New Roman" w:cs="Times New Roman"/>
          <w:b/>
          <w:bCs/>
        </w:rPr>
        <w:t>Educational Profile</w:t>
      </w:r>
    </w:p>
    <w:tbl>
      <w:tblPr>
        <w:tblW w:w="9075" w:type="dxa"/>
        <w:tblInd w:w="740" w:type="dxa"/>
        <w:tblBorders>
          <w:top w:val="single" w:sz="8" w:space="0" w:color="202429"/>
          <w:left w:val="single" w:sz="8" w:space="0" w:color="202429"/>
          <w:bottom w:val="single" w:sz="8" w:space="0" w:color="202429"/>
          <w:right w:val="single" w:sz="8" w:space="0" w:color="202429"/>
          <w:insideH w:val="single" w:sz="8" w:space="0" w:color="202429"/>
          <w:insideV w:val="single" w:sz="8" w:space="0" w:color="202429"/>
        </w:tblBorders>
        <w:tblLayout w:type="fixed"/>
        <w:tblCellMar>
          <w:left w:w="0" w:type="dxa"/>
          <w:right w:w="0" w:type="dxa"/>
        </w:tblCellMar>
        <w:tblLook w:val="01E0" w:firstRow="1" w:lastRow="1" w:firstColumn="1" w:lastColumn="1" w:noHBand="0" w:noVBand="0"/>
      </w:tblPr>
      <w:tblGrid>
        <w:gridCol w:w="346"/>
        <w:gridCol w:w="2249"/>
        <w:gridCol w:w="1478"/>
        <w:gridCol w:w="1114"/>
        <w:gridCol w:w="1296"/>
        <w:gridCol w:w="1296"/>
        <w:gridCol w:w="1296"/>
      </w:tblGrid>
      <w:tr w:rsidR="000B63D7" w14:paraId="38AED576" w14:textId="77777777">
        <w:trPr>
          <w:trHeight w:val="1167"/>
        </w:trPr>
        <w:tc>
          <w:tcPr>
            <w:tcW w:w="345" w:type="dxa"/>
            <w:tcBorders>
              <w:top w:val="single" w:sz="8" w:space="0" w:color="202429"/>
              <w:left w:val="single" w:sz="8" w:space="0" w:color="202429"/>
              <w:bottom w:val="single" w:sz="8" w:space="0" w:color="202429"/>
              <w:right w:val="single" w:sz="8" w:space="0" w:color="202429"/>
            </w:tcBorders>
            <w:hideMark/>
          </w:tcPr>
          <w:p w14:paraId="6C3CAAF8"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S. No.</w:t>
            </w:r>
          </w:p>
        </w:tc>
        <w:tc>
          <w:tcPr>
            <w:tcW w:w="2247" w:type="dxa"/>
            <w:tcBorders>
              <w:top w:val="single" w:sz="8" w:space="0" w:color="202429"/>
              <w:left w:val="single" w:sz="8" w:space="0" w:color="202429"/>
              <w:bottom w:val="single" w:sz="8" w:space="0" w:color="202429"/>
              <w:right w:val="single" w:sz="8" w:space="0" w:color="202429"/>
            </w:tcBorders>
            <w:hideMark/>
          </w:tcPr>
          <w:p w14:paraId="6E77CE52"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Examination/ Degree</w:t>
            </w:r>
          </w:p>
        </w:tc>
        <w:tc>
          <w:tcPr>
            <w:tcW w:w="1478" w:type="dxa"/>
            <w:tcBorders>
              <w:top w:val="single" w:sz="8" w:space="0" w:color="202429"/>
              <w:left w:val="single" w:sz="8" w:space="0" w:color="202429"/>
              <w:bottom w:val="single" w:sz="8" w:space="0" w:color="202429"/>
              <w:right w:val="single" w:sz="8" w:space="0" w:color="202429"/>
            </w:tcBorders>
            <w:hideMark/>
          </w:tcPr>
          <w:p w14:paraId="05332517"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Name of the Institute /</w:t>
            </w:r>
          </w:p>
          <w:p w14:paraId="16229C3B"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Board University</w:t>
            </w:r>
          </w:p>
        </w:tc>
        <w:tc>
          <w:tcPr>
            <w:tcW w:w="1114" w:type="dxa"/>
            <w:tcBorders>
              <w:top w:val="single" w:sz="8" w:space="0" w:color="202429"/>
              <w:left w:val="single" w:sz="8" w:space="0" w:color="202429"/>
              <w:bottom w:val="single" w:sz="8" w:space="0" w:color="202429"/>
              <w:right w:val="single" w:sz="8" w:space="0" w:color="202429"/>
            </w:tcBorders>
            <w:hideMark/>
          </w:tcPr>
          <w:p w14:paraId="48D031BD"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Degree Name</w:t>
            </w:r>
          </w:p>
        </w:tc>
        <w:tc>
          <w:tcPr>
            <w:tcW w:w="1296" w:type="dxa"/>
            <w:tcBorders>
              <w:top w:val="single" w:sz="8" w:space="0" w:color="202429"/>
              <w:left w:val="single" w:sz="8" w:space="0" w:color="202429"/>
              <w:bottom w:val="single" w:sz="8" w:space="0" w:color="202429"/>
              <w:right w:val="single" w:sz="12" w:space="0" w:color="202429"/>
            </w:tcBorders>
            <w:hideMark/>
          </w:tcPr>
          <w:p w14:paraId="7611033D"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Year of Passing</w:t>
            </w:r>
          </w:p>
        </w:tc>
        <w:tc>
          <w:tcPr>
            <w:tcW w:w="1296" w:type="dxa"/>
            <w:tcBorders>
              <w:top w:val="single" w:sz="8" w:space="0" w:color="202429"/>
              <w:left w:val="single" w:sz="12" w:space="0" w:color="202429"/>
              <w:bottom w:val="single" w:sz="8" w:space="0" w:color="202429"/>
              <w:right w:val="single" w:sz="8" w:space="0" w:color="202429"/>
            </w:tcBorders>
            <w:hideMark/>
          </w:tcPr>
          <w:p w14:paraId="05B6245D"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 of marks</w:t>
            </w:r>
          </w:p>
        </w:tc>
        <w:tc>
          <w:tcPr>
            <w:tcW w:w="1296" w:type="dxa"/>
            <w:tcBorders>
              <w:top w:val="single" w:sz="8" w:space="0" w:color="202429"/>
              <w:left w:val="single" w:sz="8" w:space="0" w:color="202429"/>
              <w:bottom w:val="single" w:sz="8" w:space="0" w:color="202429"/>
              <w:right w:val="single" w:sz="8" w:space="0" w:color="202429"/>
            </w:tcBorders>
            <w:hideMark/>
          </w:tcPr>
          <w:p w14:paraId="379DB829"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Division/ Grade</w:t>
            </w:r>
          </w:p>
        </w:tc>
      </w:tr>
      <w:tr w:rsidR="000B63D7" w14:paraId="6D000576" w14:textId="77777777">
        <w:trPr>
          <w:trHeight w:val="386"/>
        </w:trPr>
        <w:tc>
          <w:tcPr>
            <w:tcW w:w="345" w:type="dxa"/>
            <w:tcBorders>
              <w:top w:val="single" w:sz="8" w:space="0" w:color="202429"/>
              <w:left w:val="single" w:sz="8" w:space="0" w:color="202429"/>
              <w:bottom w:val="single" w:sz="8" w:space="0" w:color="202429"/>
              <w:right w:val="single" w:sz="8" w:space="0" w:color="202429"/>
            </w:tcBorders>
            <w:hideMark/>
          </w:tcPr>
          <w:p w14:paraId="263FDE2B"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2</w:t>
            </w:r>
          </w:p>
        </w:tc>
        <w:tc>
          <w:tcPr>
            <w:tcW w:w="2247" w:type="dxa"/>
            <w:tcBorders>
              <w:top w:val="single" w:sz="8" w:space="0" w:color="202429"/>
              <w:left w:val="single" w:sz="8" w:space="0" w:color="202429"/>
              <w:bottom w:val="single" w:sz="8" w:space="0" w:color="202429"/>
              <w:right w:val="single" w:sz="8" w:space="0" w:color="202429"/>
            </w:tcBorders>
            <w:hideMark/>
          </w:tcPr>
          <w:p w14:paraId="7B3AEA57"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12th</w:t>
            </w:r>
          </w:p>
        </w:tc>
        <w:tc>
          <w:tcPr>
            <w:tcW w:w="1478" w:type="dxa"/>
            <w:tcBorders>
              <w:top w:val="single" w:sz="8" w:space="0" w:color="202429"/>
              <w:left w:val="single" w:sz="8" w:space="0" w:color="202429"/>
              <w:bottom w:val="single" w:sz="8" w:space="0" w:color="202429"/>
              <w:right w:val="single" w:sz="8" w:space="0" w:color="202429"/>
            </w:tcBorders>
            <w:hideMark/>
          </w:tcPr>
          <w:p w14:paraId="1E3CF9D4"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Government of Karnataka </w:t>
            </w:r>
          </w:p>
        </w:tc>
        <w:tc>
          <w:tcPr>
            <w:tcW w:w="1114" w:type="dxa"/>
            <w:tcBorders>
              <w:top w:val="single" w:sz="8" w:space="0" w:color="202429"/>
              <w:left w:val="single" w:sz="8" w:space="0" w:color="202429"/>
              <w:bottom w:val="single" w:sz="8" w:space="0" w:color="202429"/>
              <w:right w:val="single" w:sz="8" w:space="0" w:color="202429"/>
            </w:tcBorders>
            <w:hideMark/>
          </w:tcPr>
          <w:p w14:paraId="2448F4FC"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PUC</w:t>
            </w:r>
          </w:p>
        </w:tc>
        <w:tc>
          <w:tcPr>
            <w:tcW w:w="1296" w:type="dxa"/>
            <w:tcBorders>
              <w:top w:val="single" w:sz="8" w:space="0" w:color="202429"/>
              <w:left w:val="single" w:sz="8" w:space="0" w:color="202429"/>
              <w:bottom w:val="single" w:sz="8" w:space="0" w:color="202429"/>
              <w:right w:val="single" w:sz="12" w:space="0" w:color="202429"/>
            </w:tcBorders>
            <w:hideMark/>
          </w:tcPr>
          <w:p w14:paraId="1DEB3F84"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2013</w:t>
            </w:r>
          </w:p>
        </w:tc>
        <w:tc>
          <w:tcPr>
            <w:tcW w:w="1296" w:type="dxa"/>
            <w:tcBorders>
              <w:top w:val="single" w:sz="8" w:space="0" w:color="202429"/>
              <w:left w:val="single" w:sz="12" w:space="0" w:color="202429"/>
              <w:bottom w:val="single" w:sz="8" w:space="0" w:color="202429"/>
              <w:right w:val="single" w:sz="8" w:space="0" w:color="202429"/>
            </w:tcBorders>
            <w:hideMark/>
          </w:tcPr>
          <w:p w14:paraId="64F067DE"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67.83</w:t>
            </w:r>
          </w:p>
        </w:tc>
        <w:tc>
          <w:tcPr>
            <w:tcW w:w="1296" w:type="dxa"/>
            <w:tcBorders>
              <w:top w:val="single" w:sz="8" w:space="0" w:color="202429"/>
              <w:left w:val="single" w:sz="8" w:space="0" w:color="202429"/>
              <w:bottom w:val="single" w:sz="8" w:space="0" w:color="202429"/>
              <w:right w:val="single" w:sz="8" w:space="0" w:color="202429"/>
            </w:tcBorders>
            <w:hideMark/>
          </w:tcPr>
          <w:p w14:paraId="75CDA356"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First Class</w:t>
            </w:r>
          </w:p>
        </w:tc>
      </w:tr>
      <w:tr w:rsidR="000B63D7" w14:paraId="7007A83C" w14:textId="77777777">
        <w:trPr>
          <w:trHeight w:val="393"/>
        </w:trPr>
        <w:tc>
          <w:tcPr>
            <w:tcW w:w="345" w:type="dxa"/>
            <w:tcBorders>
              <w:top w:val="single" w:sz="8" w:space="0" w:color="202429"/>
              <w:left w:val="single" w:sz="8" w:space="0" w:color="202429"/>
              <w:bottom w:val="single" w:sz="8" w:space="0" w:color="202429"/>
              <w:right w:val="single" w:sz="8" w:space="0" w:color="202429"/>
            </w:tcBorders>
            <w:hideMark/>
          </w:tcPr>
          <w:p w14:paraId="34DE7D60"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3</w:t>
            </w:r>
          </w:p>
        </w:tc>
        <w:tc>
          <w:tcPr>
            <w:tcW w:w="2247" w:type="dxa"/>
            <w:tcBorders>
              <w:top w:val="single" w:sz="8" w:space="0" w:color="202429"/>
              <w:left w:val="single" w:sz="8" w:space="0" w:color="202429"/>
              <w:bottom w:val="single" w:sz="8" w:space="0" w:color="202429"/>
              <w:right w:val="single" w:sz="8" w:space="0" w:color="202429"/>
            </w:tcBorders>
            <w:hideMark/>
          </w:tcPr>
          <w:p w14:paraId="567C88F1"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Graduation</w:t>
            </w:r>
          </w:p>
        </w:tc>
        <w:tc>
          <w:tcPr>
            <w:tcW w:w="1478" w:type="dxa"/>
            <w:tcBorders>
              <w:top w:val="single" w:sz="8" w:space="0" w:color="202429"/>
              <w:left w:val="single" w:sz="8" w:space="0" w:color="202429"/>
              <w:bottom w:val="single" w:sz="8" w:space="0" w:color="202429"/>
              <w:right w:val="single" w:sz="8" w:space="0" w:color="202429"/>
            </w:tcBorders>
            <w:hideMark/>
          </w:tcPr>
          <w:p w14:paraId="029E60D1"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BGSIT</w:t>
            </w:r>
          </w:p>
        </w:tc>
        <w:tc>
          <w:tcPr>
            <w:tcW w:w="1114" w:type="dxa"/>
            <w:tcBorders>
              <w:top w:val="single" w:sz="8" w:space="0" w:color="202429"/>
              <w:left w:val="single" w:sz="8" w:space="0" w:color="202429"/>
              <w:bottom w:val="single" w:sz="8" w:space="0" w:color="202429"/>
              <w:right w:val="single" w:sz="8" w:space="0" w:color="202429"/>
            </w:tcBorders>
            <w:hideMark/>
          </w:tcPr>
          <w:p w14:paraId="10F4EE8C"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BE</w:t>
            </w:r>
          </w:p>
        </w:tc>
        <w:tc>
          <w:tcPr>
            <w:tcW w:w="1296" w:type="dxa"/>
            <w:tcBorders>
              <w:top w:val="single" w:sz="8" w:space="0" w:color="202429"/>
              <w:left w:val="single" w:sz="8" w:space="0" w:color="202429"/>
              <w:bottom w:val="single" w:sz="8" w:space="0" w:color="202429"/>
              <w:right w:val="single" w:sz="12" w:space="0" w:color="202429"/>
            </w:tcBorders>
            <w:hideMark/>
          </w:tcPr>
          <w:p w14:paraId="1F702251"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2017</w:t>
            </w:r>
          </w:p>
        </w:tc>
        <w:tc>
          <w:tcPr>
            <w:tcW w:w="1296" w:type="dxa"/>
            <w:tcBorders>
              <w:top w:val="single" w:sz="8" w:space="0" w:color="202429"/>
              <w:left w:val="single" w:sz="12" w:space="0" w:color="202429"/>
              <w:bottom w:val="single" w:sz="8" w:space="0" w:color="202429"/>
              <w:right w:val="single" w:sz="8" w:space="0" w:color="202429"/>
            </w:tcBorders>
            <w:hideMark/>
          </w:tcPr>
          <w:p w14:paraId="2BE14369"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76.19</w:t>
            </w:r>
          </w:p>
        </w:tc>
        <w:tc>
          <w:tcPr>
            <w:tcW w:w="1296" w:type="dxa"/>
            <w:tcBorders>
              <w:top w:val="single" w:sz="8" w:space="0" w:color="202429"/>
              <w:left w:val="single" w:sz="8" w:space="0" w:color="202429"/>
              <w:bottom w:val="single" w:sz="8" w:space="0" w:color="202429"/>
              <w:right w:val="single" w:sz="8" w:space="0" w:color="202429"/>
            </w:tcBorders>
            <w:hideMark/>
          </w:tcPr>
          <w:p w14:paraId="7BE3DFA5"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FCD</w:t>
            </w:r>
          </w:p>
        </w:tc>
      </w:tr>
      <w:tr w:rsidR="000B63D7" w14:paraId="5D998229" w14:textId="77777777">
        <w:trPr>
          <w:trHeight w:val="772"/>
        </w:trPr>
        <w:tc>
          <w:tcPr>
            <w:tcW w:w="345" w:type="dxa"/>
            <w:tcBorders>
              <w:top w:val="single" w:sz="8" w:space="0" w:color="202429"/>
              <w:left w:val="single" w:sz="8" w:space="0" w:color="202429"/>
              <w:bottom w:val="single" w:sz="8" w:space="0" w:color="202429"/>
              <w:right w:val="single" w:sz="8" w:space="0" w:color="202429"/>
            </w:tcBorders>
            <w:hideMark/>
          </w:tcPr>
          <w:p w14:paraId="70CE0A31"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4</w:t>
            </w:r>
          </w:p>
        </w:tc>
        <w:tc>
          <w:tcPr>
            <w:tcW w:w="2247" w:type="dxa"/>
            <w:tcBorders>
              <w:top w:val="single" w:sz="8" w:space="0" w:color="202429"/>
              <w:left w:val="single" w:sz="8" w:space="0" w:color="202429"/>
              <w:bottom w:val="single" w:sz="8" w:space="0" w:color="202429"/>
              <w:right w:val="single" w:sz="8" w:space="0" w:color="202429"/>
            </w:tcBorders>
            <w:hideMark/>
          </w:tcPr>
          <w:p w14:paraId="2B69F882"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Post Graduation</w:t>
            </w:r>
          </w:p>
        </w:tc>
        <w:tc>
          <w:tcPr>
            <w:tcW w:w="1478" w:type="dxa"/>
            <w:tcBorders>
              <w:top w:val="single" w:sz="8" w:space="0" w:color="202429"/>
              <w:left w:val="single" w:sz="8" w:space="0" w:color="202429"/>
              <w:bottom w:val="single" w:sz="8" w:space="0" w:color="202429"/>
              <w:right w:val="single" w:sz="8" w:space="0" w:color="202429"/>
            </w:tcBorders>
            <w:hideMark/>
          </w:tcPr>
          <w:p w14:paraId="1B6F4CB3"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NICMAR</w:t>
            </w:r>
          </w:p>
        </w:tc>
        <w:tc>
          <w:tcPr>
            <w:tcW w:w="1114" w:type="dxa"/>
            <w:tcBorders>
              <w:top w:val="single" w:sz="8" w:space="0" w:color="202429"/>
              <w:left w:val="single" w:sz="8" w:space="0" w:color="202429"/>
              <w:bottom w:val="single" w:sz="8" w:space="0" w:color="202429"/>
              <w:right w:val="single" w:sz="8" w:space="0" w:color="202429"/>
            </w:tcBorders>
            <w:hideMark/>
          </w:tcPr>
          <w:p w14:paraId="17DE2EB8"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MBA</w:t>
            </w:r>
          </w:p>
        </w:tc>
        <w:tc>
          <w:tcPr>
            <w:tcW w:w="1296" w:type="dxa"/>
            <w:tcBorders>
              <w:top w:val="single" w:sz="8" w:space="0" w:color="202429"/>
              <w:left w:val="single" w:sz="8" w:space="0" w:color="202429"/>
              <w:bottom w:val="single" w:sz="8" w:space="0" w:color="202429"/>
              <w:right w:val="single" w:sz="12" w:space="0" w:color="202429"/>
            </w:tcBorders>
            <w:hideMark/>
          </w:tcPr>
          <w:p w14:paraId="41B30B75"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2020</w:t>
            </w:r>
          </w:p>
        </w:tc>
        <w:tc>
          <w:tcPr>
            <w:tcW w:w="1296" w:type="dxa"/>
            <w:tcBorders>
              <w:top w:val="single" w:sz="8" w:space="0" w:color="202429"/>
              <w:left w:val="single" w:sz="12" w:space="0" w:color="202429"/>
              <w:bottom w:val="single" w:sz="8" w:space="0" w:color="202429"/>
              <w:right w:val="single" w:sz="8" w:space="0" w:color="202429"/>
            </w:tcBorders>
            <w:hideMark/>
          </w:tcPr>
          <w:p w14:paraId="0CCB4D57"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8.39/9</w:t>
            </w:r>
          </w:p>
        </w:tc>
        <w:tc>
          <w:tcPr>
            <w:tcW w:w="1296" w:type="dxa"/>
            <w:tcBorders>
              <w:top w:val="single" w:sz="8" w:space="0" w:color="202429"/>
              <w:left w:val="single" w:sz="8" w:space="0" w:color="202429"/>
              <w:bottom w:val="single" w:sz="8" w:space="0" w:color="202429"/>
              <w:right w:val="single" w:sz="8" w:space="0" w:color="202429"/>
            </w:tcBorders>
          </w:tcPr>
          <w:p w14:paraId="6E62C12B" w14:textId="77777777" w:rsidR="000B63D7" w:rsidRDefault="000B63D7">
            <w:pPr>
              <w:spacing w:after="0"/>
              <w:jc w:val="center"/>
              <w:rPr>
                <w:rFonts w:ascii="Times New Roman" w:eastAsia="Times New Roman" w:hAnsi="Times New Roman" w:cs="Times New Roman"/>
                <w:b/>
                <w:bCs/>
              </w:rPr>
            </w:pPr>
          </w:p>
        </w:tc>
      </w:tr>
      <w:tr w:rsidR="000B63D7" w14:paraId="11464524" w14:textId="77777777">
        <w:trPr>
          <w:trHeight w:val="779"/>
        </w:trPr>
        <w:tc>
          <w:tcPr>
            <w:tcW w:w="345" w:type="dxa"/>
            <w:tcBorders>
              <w:top w:val="single" w:sz="8" w:space="0" w:color="202429"/>
              <w:left w:val="single" w:sz="8" w:space="0" w:color="202429"/>
              <w:bottom w:val="single" w:sz="8" w:space="0" w:color="202429"/>
              <w:right w:val="single" w:sz="8" w:space="0" w:color="202429"/>
            </w:tcBorders>
            <w:hideMark/>
          </w:tcPr>
          <w:p w14:paraId="65233C54"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6</w:t>
            </w:r>
          </w:p>
        </w:tc>
        <w:tc>
          <w:tcPr>
            <w:tcW w:w="2247" w:type="dxa"/>
            <w:tcBorders>
              <w:top w:val="single" w:sz="8" w:space="0" w:color="202429"/>
              <w:left w:val="single" w:sz="8" w:space="0" w:color="202429"/>
              <w:bottom w:val="single" w:sz="8" w:space="0" w:color="202429"/>
              <w:right w:val="single" w:sz="8" w:space="0" w:color="202429"/>
            </w:tcBorders>
            <w:hideMark/>
          </w:tcPr>
          <w:p w14:paraId="13CE4FC4"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Any Other degree</w:t>
            </w:r>
          </w:p>
        </w:tc>
        <w:tc>
          <w:tcPr>
            <w:tcW w:w="1478" w:type="dxa"/>
            <w:tcBorders>
              <w:top w:val="single" w:sz="8" w:space="0" w:color="202429"/>
              <w:left w:val="single" w:sz="8" w:space="0" w:color="202429"/>
              <w:bottom w:val="single" w:sz="8" w:space="0" w:color="202429"/>
              <w:right w:val="single" w:sz="8" w:space="0" w:color="202429"/>
            </w:tcBorders>
          </w:tcPr>
          <w:p w14:paraId="6CD6BF3C" w14:textId="77777777" w:rsidR="000B63D7" w:rsidRDefault="000B63D7">
            <w:pPr>
              <w:spacing w:after="0"/>
              <w:jc w:val="center"/>
              <w:rPr>
                <w:rFonts w:ascii="Times New Roman" w:eastAsia="Times New Roman" w:hAnsi="Times New Roman" w:cs="Times New Roman"/>
                <w:b/>
                <w:bCs/>
              </w:rPr>
            </w:pPr>
          </w:p>
        </w:tc>
        <w:tc>
          <w:tcPr>
            <w:tcW w:w="1114" w:type="dxa"/>
            <w:tcBorders>
              <w:top w:val="single" w:sz="8" w:space="0" w:color="202429"/>
              <w:left w:val="single" w:sz="8" w:space="0" w:color="202429"/>
              <w:bottom w:val="single" w:sz="8" w:space="0" w:color="202429"/>
              <w:right w:val="single" w:sz="8" w:space="0" w:color="202429"/>
            </w:tcBorders>
          </w:tcPr>
          <w:p w14:paraId="05734102" w14:textId="77777777" w:rsidR="000B63D7" w:rsidRDefault="000B63D7">
            <w:pPr>
              <w:spacing w:after="0"/>
              <w:jc w:val="center"/>
              <w:rPr>
                <w:rFonts w:ascii="Times New Roman" w:eastAsia="Times New Roman" w:hAnsi="Times New Roman" w:cs="Times New Roman"/>
                <w:b/>
                <w:bCs/>
              </w:rPr>
            </w:pPr>
          </w:p>
        </w:tc>
        <w:tc>
          <w:tcPr>
            <w:tcW w:w="1296" w:type="dxa"/>
            <w:tcBorders>
              <w:top w:val="single" w:sz="8" w:space="0" w:color="202429"/>
              <w:left w:val="single" w:sz="8" w:space="0" w:color="202429"/>
              <w:bottom w:val="single" w:sz="8" w:space="0" w:color="202429"/>
              <w:right w:val="single" w:sz="12" w:space="0" w:color="202429"/>
            </w:tcBorders>
          </w:tcPr>
          <w:p w14:paraId="3191A5E5" w14:textId="77777777" w:rsidR="000B63D7" w:rsidRDefault="000B63D7">
            <w:pPr>
              <w:spacing w:after="0"/>
              <w:jc w:val="center"/>
              <w:rPr>
                <w:rFonts w:ascii="Times New Roman" w:eastAsia="Times New Roman" w:hAnsi="Times New Roman" w:cs="Times New Roman"/>
                <w:b/>
                <w:bCs/>
              </w:rPr>
            </w:pPr>
          </w:p>
        </w:tc>
        <w:tc>
          <w:tcPr>
            <w:tcW w:w="1296" w:type="dxa"/>
            <w:tcBorders>
              <w:top w:val="single" w:sz="8" w:space="0" w:color="202429"/>
              <w:left w:val="single" w:sz="12" w:space="0" w:color="202429"/>
              <w:bottom w:val="single" w:sz="8" w:space="0" w:color="202429"/>
              <w:right w:val="single" w:sz="8" w:space="0" w:color="202429"/>
            </w:tcBorders>
          </w:tcPr>
          <w:p w14:paraId="3B961690" w14:textId="77777777" w:rsidR="000B63D7" w:rsidRDefault="000B63D7">
            <w:pPr>
              <w:spacing w:after="0"/>
              <w:jc w:val="center"/>
              <w:rPr>
                <w:rFonts w:ascii="Times New Roman" w:eastAsia="Times New Roman" w:hAnsi="Times New Roman" w:cs="Times New Roman"/>
                <w:b/>
                <w:bCs/>
              </w:rPr>
            </w:pPr>
          </w:p>
        </w:tc>
        <w:tc>
          <w:tcPr>
            <w:tcW w:w="1296" w:type="dxa"/>
            <w:tcBorders>
              <w:top w:val="single" w:sz="8" w:space="0" w:color="202429"/>
              <w:left w:val="single" w:sz="8" w:space="0" w:color="202429"/>
              <w:bottom w:val="single" w:sz="8" w:space="0" w:color="202429"/>
              <w:right w:val="single" w:sz="8" w:space="0" w:color="202429"/>
            </w:tcBorders>
          </w:tcPr>
          <w:p w14:paraId="07EC5A06" w14:textId="77777777" w:rsidR="000B63D7" w:rsidRDefault="000B63D7">
            <w:pPr>
              <w:spacing w:after="0"/>
              <w:jc w:val="center"/>
              <w:rPr>
                <w:rFonts w:ascii="Times New Roman" w:eastAsia="Times New Roman" w:hAnsi="Times New Roman" w:cs="Times New Roman"/>
                <w:b/>
                <w:bCs/>
              </w:rPr>
            </w:pPr>
          </w:p>
        </w:tc>
      </w:tr>
    </w:tbl>
    <w:p w14:paraId="4FD728F4" w14:textId="77777777" w:rsidR="000B63D7" w:rsidRDefault="000B63D7" w:rsidP="000B63D7">
      <w:pPr>
        <w:spacing w:after="0"/>
        <w:ind w:left="360"/>
        <w:rPr>
          <w:rFonts w:ascii="Times New Roman" w:eastAsia="Times New Roman" w:hAnsi="Times New Roman" w:cs="Times New Roman"/>
          <w:kern w:val="2"/>
          <w14:ligatures w14:val="standardContextual"/>
        </w:rPr>
      </w:pPr>
    </w:p>
    <w:p w14:paraId="0C4AFF4C" w14:textId="77777777" w:rsidR="000B63D7" w:rsidRDefault="000B63D7" w:rsidP="000B63D7">
      <w:pPr>
        <w:spacing w:after="0"/>
        <w:ind w:left="360"/>
        <w:rPr>
          <w:rFonts w:ascii="Times New Roman" w:eastAsia="Times New Roman" w:hAnsi="Times New Roman" w:cs="Times New Roman"/>
        </w:rPr>
      </w:pPr>
    </w:p>
    <w:p w14:paraId="3430B43E" w14:textId="77777777" w:rsidR="000B63D7" w:rsidRDefault="000B63D7">
      <w:pPr>
        <w:numPr>
          <w:ilvl w:val="0"/>
          <w:numId w:val="7"/>
        </w:numPr>
        <w:spacing w:after="0"/>
        <w:rPr>
          <w:rFonts w:ascii="Times New Roman" w:eastAsia="Times New Roman" w:hAnsi="Times New Roman" w:cs="Times New Roman"/>
        </w:rPr>
      </w:pPr>
      <w:r>
        <w:rPr>
          <w:rFonts w:ascii="Times New Roman" w:eastAsia="Times New Roman" w:hAnsi="Times New Roman" w:cs="Times New Roman"/>
          <w:b/>
          <w:bCs/>
        </w:rPr>
        <w:t xml:space="preserve">Hands-on experience with IT </w:t>
      </w:r>
      <w:r>
        <w:rPr>
          <w:rFonts w:ascii="Times New Roman" w:eastAsia="Times New Roman" w:hAnsi="Times New Roman" w:cs="Times New Roman"/>
        </w:rPr>
        <w:t>Tools (e.g., Jira, MySQL, Sales force, GitHub, Jenkins, Docker, Kubernetes, Apache Hadoop etc.)</w:t>
      </w:r>
    </w:p>
    <w:p w14:paraId="4B7F79C0" w14:textId="77777777" w:rsidR="000B63D7" w:rsidRDefault="000B63D7" w:rsidP="000B63D7">
      <w:pPr>
        <w:pStyle w:val="BodyText"/>
        <w:spacing w:line="280" w:lineRule="exact"/>
        <w:ind w:left="360"/>
        <w:rPr>
          <w:rFonts w:ascii="Times New Roman" w:eastAsia="Times New Roman" w:hAnsi="Times New Roman" w:cs="Times New Roman"/>
        </w:rPr>
      </w:pPr>
      <w:r>
        <w:rPr>
          <w:rFonts w:ascii="Times New Roman" w:eastAsia="Times New Roman" w:hAnsi="Times New Roman" w:cs="Times New Roman"/>
          <w:spacing w:val="-5"/>
        </w:rPr>
        <w:t xml:space="preserve">      1. Jira</w:t>
      </w:r>
    </w:p>
    <w:p w14:paraId="746EA2AC" w14:textId="77777777" w:rsidR="000B63D7" w:rsidRDefault="000B63D7" w:rsidP="000B63D7">
      <w:pPr>
        <w:pStyle w:val="BodyText"/>
        <w:spacing w:line="280" w:lineRule="exact"/>
        <w:ind w:left="360"/>
        <w:rPr>
          <w:rFonts w:ascii="Times New Roman" w:eastAsia="Times New Roman" w:hAnsi="Times New Roman" w:cs="Times New Roman"/>
        </w:rPr>
      </w:pPr>
      <w:r>
        <w:rPr>
          <w:rFonts w:ascii="Times New Roman" w:eastAsia="Times New Roman" w:hAnsi="Times New Roman" w:cs="Times New Roman"/>
          <w:spacing w:val="-5"/>
        </w:rPr>
        <w:lastRenderedPageBreak/>
        <w:t xml:space="preserve">      2. Trello</w:t>
      </w:r>
    </w:p>
    <w:p w14:paraId="53639E37" w14:textId="77777777" w:rsidR="000B63D7" w:rsidRDefault="000B63D7" w:rsidP="000B63D7">
      <w:pPr>
        <w:pStyle w:val="BodyText"/>
        <w:spacing w:line="281" w:lineRule="exact"/>
        <w:ind w:left="360"/>
        <w:rPr>
          <w:rFonts w:ascii="Times New Roman" w:eastAsia="Times New Roman" w:hAnsi="Times New Roman" w:cs="Times New Roman"/>
        </w:rPr>
      </w:pPr>
      <w:r>
        <w:rPr>
          <w:rFonts w:ascii="Times New Roman" w:eastAsia="Times New Roman" w:hAnsi="Times New Roman" w:cs="Times New Roman"/>
          <w:spacing w:val="-5"/>
        </w:rPr>
        <w:t xml:space="preserve">      3. Charles</w:t>
      </w:r>
    </w:p>
    <w:p w14:paraId="2FB97607" w14:textId="77777777" w:rsidR="000B63D7" w:rsidRDefault="000B63D7" w:rsidP="000B63D7">
      <w:pPr>
        <w:pStyle w:val="BodyText"/>
        <w:spacing w:line="281" w:lineRule="exact"/>
        <w:ind w:left="360"/>
        <w:rPr>
          <w:rFonts w:ascii="Times New Roman" w:eastAsia="Times New Roman" w:hAnsi="Times New Roman" w:cs="Times New Roman"/>
        </w:rPr>
      </w:pPr>
      <w:r>
        <w:rPr>
          <w:rFonts w:ascii="Times New Roman" w:eastAsia="Times New Roman" w:hAnsi="Times New Roman" w:cs="Times New Roman"/>
          <w:spacing w:val="-5"/>
        </w:rPr>
        <w:t xml:space="preserve">      4. Jenkins</w:t>
      </w:r>
    </w:p>
    <w:p w14:paraId="78F1C068" w14:textId="77777777" w:rsidR="000B63D7" w:rsidRDefault="000B63D7" w:rsidP="000B63D7">
      <w:pPr>
        <w:spacing w:after="0"/>
        <w:rPr>
          <w:rFonts w:ascii="Times New Roman" w:eastAsia="Times New Roman" w:hAnsi="Times New Roman" w:cs="Times New Roman"/>
        </w:rPr>
      </w:pPr>
    </w:p>
    <w:p w14:paraId="6D6F5C20" w14:textId="77777777" w:rsidR="000B63D7" w:rsidRDefault="000B63D7">
      <w:pPr>
        <w:pStyle w:val="ListParagraph"/>
        <w:numPr>
          <w:ilvl w:val="0"/>
          <w:numId w:val="7"/>
        </w:numPr>
        <w:spacing w:after="0"/>
        <w:rPr>
          <w:rFonts w:ascii="Times New Roman" w:eastAsia="Times New Roman" w:hAnsi="Times New Roman" w:cs="Times New Roman"/>
          <w:lang w:val="en-IN"/>
        </w:rPr>
      </w:pPr>
      <w:r>
        <w:rPr>
          <w:rFonts w:ascii="Times New Roman" w:eastAsia="Times New Roman" w:hAnsi="Times New Roman" w:cs="Times New Roman"/>
        </w:rPr>
        <w:t>Relevant</w:t>
      </w:r>
      <w:r>
        <w:rPr>
          <w:rFonts w:ascii="Times New Roman" w:eastAsia="Times New Roman" w:hAnsi="Times New Roman" w:cs="Times New Roman"/>
          <w:spacing w:val="-3"/>
        </w:rPr>
        <w:t xml:space="preserve"> </w:t>
      </w:r>
      <w:r>
        <w:rPr>
          <w:rFonts w:ascii="Times New Roman" w:eastAsia="Times New Roman" w:hAnsi="Times New Roman" w:cs="Times New Roman"/>
        </w:rPr>
        <w:t>Certifications</w:t>
      </w:r>
    </w:p>
    <w:p w14:paraId="642E2BB0" w14:textId="77777777" w:rsidR="000B63D7" w:rsidRDefault="000B63D7" w:rsidP="000B63D7">
      <w:pPr>
        <w:pStyle w:val="BodyText"/>
        <w:spacing w:line="280" w:lineRule="exact"/>
        <w:ind w:left="720"/>
        <w:rPr>
          <w:rFonts w:ascii="Times New Roman" w:eastAsia="Times New Roman" w:hAnsi="Times New Roman" w:cs="Times New Roman"/>
        </w:rPr>
      </w:pPr>
      <w:r>
        <w:rPr>
          <w:rFonts w:ascii="Times New Roman" w:eastAsia="Times New Roman" w:hAnsi="Times New Roman" w:cs="Times New Roman"/>
          <w:spacing w:val="-5"/>
        </w:rPr>
        <w:t>1. Google AI Essentials</w:t>
      </w:r>
    </w:p>
    <w:p w14:paraId="5A4EE6B6" w14:textId="77777777" w:rsidR="000B63D7" w:rsidRDefault="000B63D7" w:rsidP="000B63D7">
      <w:pPr>
        <w:pStyle w:val="BodyText"/>
        <w:spacing w:line="280" w:lineRule="exact"/>
        <w:ind w:left="720"/>
        <w:rPr>
          <w:rFonts w:ascii="Times New Roman" w:eastAsia="Times New Roman" w:hAnsi="Times New Roman" w:cs="Times New Roman"/>
        </w:rPr>
      </w:pPr>
      <w:r>
        <w:rPr>
          <w:rFonts w:ascii="Times New Roman" w:eastAsia="Times New Roman" w:hAnsi="Times New Roman" w:cs="Times New Roman"/>
          <w:spacing w:val="-5"/>
        </w:rPr>
        <w:t>2. ACCELQ Automation Engineer</w:t>
      </w:r>
    </w:p>
    <w:p w14:paraId="1FF5C3EA" w14:textId="77777777" w:rsidR="000B63D7" w:rsidRDefault="000B63D7" w:rsidP="000B63D7">
      <w:pPr>
        <w:pStyle w:val="BodyText"/>
        <w:spacing w:line="281" w:lineRule="exact"/>
        <w:ind w:left="720"/>
        <w:rPr>
          <w:rFonts w:ascii="Times New Roman" w:eastAsia="Times New Roman" w:hAnsi="Times New Roman" w:cs="Times New Roman"/>
        </w:rPr>
      </w:pPr>
      <w:r>
        <w:rPr>
          <w:rFonts w:ascii="Times New Roman" w:eastAsia="Times New Roman" w:hAnsi="Times New Roman" w:cs="Times New Roman"/>
          <w:spacing w:val="-5"/>
        </w:rPr>
        <w:t>3.</w:t>
      </w:r>
    </w:p>
    <w:p w14:paraId="32699BC9" w14:textId="77777777" w:rsidR="000B63D7" w:rsidRDefault="000B63D7" w:rsidP="000B63D7">
      <w:pPr>
        <w:pStyle w:val="BodyText"/>
        <w:rPr>
          <w:rFonts w:ascii="Times New Roman" w:eastAsia="Times New Roman" w:hAnsi="Times New Roman" w:cs="Times New Roman"/>
        </w:rPr>
      </w:pPr>
    </w:p>
    <w:p w14:paraId="188A3534" w14:textId="77777777" w:rsidR="000B63D7" w:rsidRDefault="000B63D7">
      <w:pPr>
        <w:pStyle w:val="ListParagraph"/>
        <w:numPr>
          <w:ilvl w:val="0"/>
          <w:numId w:val="7"/>
        </w:numPr>
        <w:spacing w:after="0"/>
        <w:rPr>
          <w:rFonts w:ascii="Times New Roman" w:eastAsia="Times New Roman" w:hAnsi="Times New Roman" w:cs="Times New Roman"/>
        </w:rPr>
      </w:pPr>
      <w:r>
        <w:rPr>
          <w:rFonts w:ascii="Times New Roman" w:eastAsia="Times New Roman" w:hAnsi="Times New Roman" w:cs="Times New Roman"/>
        </w:rPr>
        <w:t>Soft</w:t>
      </w:r>
      <w:r>
        <w:rPr>
          <w:rFonts w:ascii="Times New Roman" w:eastAsia="Times New Roman" w:hAnsi="Times New Roman" w:cs="Times New Roman"/>
          <w:spacing w:val="-1"/>
        </w:rPr>
        <w:t xml:space="preserve"> </w:t>
      </w:r>
      <w:r>
        <w:rPr>
          <w:rFonts w:ascii="Times New Roman" w:eastAsia="Times New Roman" w:hAnsi="Times New Roman" w:cs="Times New Roman"/>
        </w:rPr>
        <w:t>Skills</w:t>
      </w:r>
    </w:p>
    <w:p w14:paraId="0927D4CD" w14:textId="77777777" w:rsidR="000B63D7" w:rsidRDefault="000B63D7" w:rsidP="000B63D7">
      <w:pPr>
        <w:pStyle w:val="BodyText"/>
        <w:spacing w:line="280" w:lineRule="exact"/>
        <w:ind w:left="720"/>
        <w:rPr>
          <w:rFonts w:ascii="Times New Roman" w:eastAsia="Times New Roman" w:hAnsi="Times New Roman" w:cs="Times New Roman"/>
        </w:rPr>
      </w:pPr>
      <w:r>
        <w:rPr>
          <w:rFonts w:ascii="Times New Roman" w:eastAsia="Times New Roman" w:hAnsi="Times New Roman" w:cs="Times New Roman"/>
          <w:spacing w:val="-5"/>
        </w:rPr>
        <w:t>1. Time and Stakeholder Management</w:t>
      </w:r>
    </w:p>
    <w:p w14:paraId="581B65D5" w14:textId="77777777" w:rsidR="000B63D7" w:rsidRDefault="000B63D7" w:rsidP="000B63D7">
      <w:pPr>
        <w:pStyle w:val="BodyText"/>
        <w:spacing w:line="280" w:lineRule="exact"/>
        <w:ind w:left="720"/>
        <w:rPr>
          <w:rFonts w:ascii="Times New Roman" w:eastAsia="Times New Roman" w:hAnsi="Times New Roman" w:cs="Times New Roman"/>
        </w:rPr>
      </w:pPr>
      <w:r>
        <w:rPr>
          <w:rFonts w:ascii="Times New Roman" w:eastAsia="Times New Roman" w:hAnsi="Times New Roman" w:cs="Times New Roman"/>
          <w:spacing w:val="-5"/>
        </w:rPr>
        <w:t>2.Critical Thinking and Decision Making</w:t>
      </w:r>
    </w:p>
    <w:p w14:paraId="2E1E8069" w14:textId="77777777" w:rsidR="000B63D7" w:rsidRDefault="000B63D7" w:rsidP="000B63D7">
      <w:pPr>
        <w:pStyle w:val="BodyText"/>
        <w:spacing w:line="281" w:lineRule="exact"/>
        <w:ind w:left="720"/>
        <w:rPr>
          <w:rFonts w:ascii="Times New Roman" w:eastAsia="Times New Roman" w:hAnsi="Times New Roman" w:cs="Times New Roman"/>
        </w:rPr>
      </w:pPr>
      <w:r>
        <w:rPr>
          <w:rFonts w:ascii="Times New Roman" w:eastAsia="Times New Roman" w:hAnsi="Times New Roman" w:cs="Times New Roman"/>
          <w:spacing w:val="-5"/>
        </w:rPr>
        <w:t>3. Leadership and Mentoring</w:t>
      </w:r>
    </w:p>
    <w:p w14:paraId="6331026D" w14:textId="77777777" w:rsidR="000B63D7" w:rsidRDefault="000B63D7" w:rsidP="000B63D7">
      <w:pPr>
        <w:spacing w:after="0"/>
        <w:rPr>
          <w:rFonts w:ascii="Times New Roman" w:eastAsia="Times New Roman" w:hAnsi="Times New Roman" w:cs="Times New Roman"/>
        </w:rPr>
      </w:pPr>
    </w:p>
    <w:p w14:paraId="6A36F7F8"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 xml:space="preserve">I the undersigned, certify that to the best of my knowledge and belief, this CV correctly describes myself, my qualifications and my experience and I am available to undertake the assignment in case of an award. I understand that any misstatement or misrepresentation described herein may lead to my disqualification or dismissal by </w:t>
      </w:r>
      <w:proofErr w:type="spellStart"/>
      <w:r>
        <w:rPr>
          <w:rFonts w:ascii="Times New Roman" w:eastAsia="Times New Roman" w:hAnsi="Times New Roman" w:cs="Times New Roman"/>
        </w:rPr>
        <w:t>NeGD</w:t>
      </w:r>
      <w:proofErr w:type="spellEnd"/>
      <w:r>
        <w:rPr>
          <w:rFonts w:ascii="Times New Roman" w:eastAsia="Times New Roman" w:hAnsi="Times New Roman" w:cs="Times New Roman"/>
        </w:rPr>
        <w:t>-DIC.</w:t>
      </w:r>
    </w:p>
    <w:p w14:paraId="59D3E645" w14:textId="2CA3A6CC" w:rsidR="000B63D7" w:rsidRDefault="000B63D7" w:rsidP="000B63D7">
      <w:pPr>
        <w:spacing w:after="0"/>
        <w:rPr>
          <w:rFonts w:ascii="Times New Roman" w:eastAsia="Times New Roman" w:hAnsi="Times New Roman" w:cs="Times New Roman"/>
        </w:rPr>
      </w:pPr>
      <w:r>
        <w:rPr>
          <w:rFonts w:eastAsiaTheme="minorHAnsi"/>
          <w:noProof/>
          <w:lang w:val="en-IN"/>
          <w14:ligatures w14:val="standardContextual"/>
        </w:rPr>
        <mc:AlternateContent>
          <mc:Choice Requires="wps">
            <w:drawing>
              <wp:anchor distT="0" distB="0" distL="114300" distR="114300" simplePos="0" relativeHeight="251685888" behindDoc="0" locked="0" layoutInCell="1" allowOverlap="1" wp14:anchorId="48035076" wp14:editId="2BD5301E">
                <wp:simplePos x="0" y="0"/>
                <wp:positionH relativeFrom="column">
                  <wp:posOffset>4823460</wp:posOffset>
                </wp:positionH>
                <wp:positionV relativeFrom="paragraph">
                  <wp:posOffset>184785</wp:posOffset>
                </wp:positionV>
                <wp:extent cx="702310" cy="387350"/>
                <wp:effectExtent l="0" t="0" r="21590" b="12700"/>
                <wp:wrapNone/>
                <wp:docPr id="359703677" name="Freeform: Shape 67"/>
                <wp:cNvGraphicFramePr/>
                <a:graphic xmlns:a="http://schemas.openxmlformats.org/drawingml/2006/main">
                  <a:graphicData uri="http://schemas.microsoft.com/office/word/2010/wordprocessingShape">
                    <wps:wsp>
                      <wps:cNvSpPr/>
                      <wps:spPr>
                        <a:xfrm>
                          <a:off x="0" y="0"/>
                          <a:ext cx="701675" cy="387350"/>
                        </a:xfrm>
                        <a:custGeom>
                          <a:avLst/>
                          <a:gdLst>
                            <a:gd name="connsiteX0" fmla="*/ 102085 w 702057"/>
                            <a:gd name="connsiteY0" fmla="*/ 0 h 387515"/>
                            <a:gd name="connsiteX1" fmla="*/ 108883 w 702057"/>
                            <a:gd name="connsiteY1" fmla="*/ 146168 h 387515"/>
                            <a:gd name="connsiteX2" fmla="*/ 112282 w 702057"/>
                            <a:gd name="connsiteY2" fmla="*/ 197157 h 387515"/>
                            <a:gd name="connsiteX3" fmla="*/ 115682 w 702057"/>
                            <a:gd name="connsiteY3" fmla="*/ 305933 h 387515"/>
                            <a:gd name="connsiteX4" fmla="*/ 119081 w 702057"/>
                            <a:gd name="connsiteY4" fmla="*/ 377317 h 387515"/>
                            <a:gd name="connsiteX5" fmla="*/ 115682 w 702057"/>
                            <a:gd name="connsiteY5" fmla="*/ 278739 h 387515"/>
                            <a:gd name="connsiteX6" fmla="*/ 108883 w 702057"/>
                            <a:gd name="connsiteY6" fmla="*/ 248145 h 387515"/>
                            <a:gd name="connsiteX7" fmla="*/ 102085 w 702057"/>
                            <a:gd name="connsiteY7" fmla="*/ 227750 h 387515"/>
                            <a:gd name="connsiteX8" fmla="*/ 156473 w 702057"/>
                            <a:gd name="connsiteY8" fmla="*/ 220951 h 387515"/>
                            <a:gd name="connsiteX9" fmla="*/ 200663 w 702057"/>
                            <a:gd name="connsiteY9" fmla="*/ 203955 h 387515"/>
                            <a:gd name="connsiteX10" fmla="*/ 193865 w 702057"/>
                            <a:gd name="connsiteY10" fmla="*/ 105377 h 387515"/>
                            <a:gd name="connsiteX11" fmla="*/ 187066 w 702057"/>
                            <a:gd name="connsiteY11" fmla="*/ 78183 h 387515"/>
                            <a:gd name="connsiteX12" fmla="*/ 180268 w 702057"/>
                            <a:gd name="connsiteY12" fmla="*/ 54388 h 387515"/>
                            <a:gd name="connsiteX13" fmla="*/ 193865 w 702057"/>
                            <a:gd name="connsiteY13" fmla="*/ 81582 h 387515"/>
                            <a:gd name="connsiteX14" fmla="*/ 214260 w 702057"/>
                            <a:gd name="connsiteY14" fmla="*/ 193757 h 387515"/>
                            <a:gd name="connsiteX15" fmla="*/ 221059 w 702057"/>
                            <a:gd name="connsiteY15" fmla="*/ 254944 h 387515"/>
                            <a:gd name="connsiteX16" fmla="*/ 224458 w 702057"/>
                            <a:gd name="connsiteY16" fmla="*/ 288937 h 387515"/>
                            <a:gd name="connsiteX17" fmla="*/ 234656 w 702057"/>
                            <a:gd name="connsiteY17" fmla="*/ 343325 h 387515"/>
                            <a:gd name="connsiteX18" fmla="*/ 255051 w 702057"/>
                            <a:gd name="connsiteY18" fmla="*/ 234548 h 387515"/>
                            <a:gd name="connsiteX19" fmla="*/ 292443 w 702057"/>
                            <a:gd name="connsiteY19" fmla="*/ 227750 h 387515"/>
                            <a:gd name="connsiteX20" fmla="*/ 353630 w 702057"/>
                            <a:gd name="connsiteY20" fmla="*/ 234548 h 387515"/>
                            <a:gd name="connsiteX21" fmla="*/ 346831 w 702057"/>
                            <a:gd name="connsiteY21" fmla="*/ 234548 h 387515"/>
                            <a:gd name="connsiteX22" fmla="*/ 312839 w 702057"/>
                            <a:gd name="connsiteY22" fmla="*/ 237948 h 387515"/>
                            <a:gd name="connsiteX23" fmla="*/ 292443 w 702057"/>
                            <a:gd name="connsiteY23" fmla="*/ 268541 h 387515"/>
                            <a:gd name="connsiteX24" fmla="*/ 302641 w 702057"/>
                            <a:gd name="connsiteY24" fmla="*/ 305933 h 387515"/>
                            <a:gd name="connsiteX25" fmla="*/ 319637 w 702057"/>
                            <a:gd name="connsiteY25" fmla="*/ 316131 h 387515"/>
                            <a:gd name="connsiteX26" fmla="*/ 350230 w 702057"/>
                            <a:gd name="connsiteY26" fmla="*/ 285537 h 387515"/>
                            <a:gd name="connsiteX27" fmla="*/ 353630 w 702057"/>
                            <a:gd name="connsiteY27" fmla="*/ 268541 h 387515"/>
                            <a:gd name="connsiteX28" fmla="*/ 360428 w 702057"/>
                            <a:gd name="connsiteY28" fmla="*/ 248145 h 387515"/>
                            <a:gd name="connsiteX29" fmla="*/ 377424 w 702057"/>
                            <a:gd name="connsiteY29" fmla="*/ 265142 h 387515"/>
                            <a:gd name="connsiteX30" fmla="*/ 394421 w 702057"/>
                            <a:gd name="connsiteY30" fmla="*/ 261742 h 387515"/>
                            <a:gd name="connsiteX31" fmla="*/ 401219 w 702057"/>
                            <a:gd name="connsiteY31" fmla="*/ 251545 h 387515"/>
                            <a:gd name="connsiteX32" fmla="*/ 408018 w 702057"/>
                            <a:gd name="connsiteY32" fmla="*/ 190358 h 387515"/>
                            <a:gd name="connsiteX33" fmla="*/ 397820 w 702057"/>
                            <a:gd name="connsiteY33" fmla="*/ 183560 h 387515"/>
                            <a:gd name="connsiteX34" fmla="*/ 343432 w 702057"/>
                            <a:gd name="connsiteY34" fmla="*/ 200556 h 387515"/>
                            <a:gd name="connsiteX35" fmla="*/ 340033 w 702057"/>
                            <a:gd name="connsiteY35" fmla="*/ 210754 h 387515"/>
                            <a:gd name="connsiteX36" fmla="*/ 380824 w 702057"/>
                            <a:gd name="connsiteY36" fmla="*/ 220951 h 387515"/>
                            <a:gd name="connsiteX37" fmla="*/ 408018 w 702057"/>
                            <a:gd name="connsiteY37" fmla="*/ 224351 h 387515"/>
                            <a:gd name="connsiteX38" fmla="*/ 431813 w 702057"/>
                            <a:gd name="connsiteY38" fmla="*/ 227750 h 387515"/>
                            <a:gd name="connsiteX39" fmla="*/ 438611 w 702057"/>
                            <a:gd name="connsiteY39" fmla="*/ 248145 h 387515"/>
                            <a:gd name="connsiteX40" fmla="*/ 435212 w 702057"/>
                            <a:gd name="connsiteY40" fmla="*/ 316131 h 387515"/>
                            <a:gd name="connsiteX41" fmla="*/ 472604 w 702057"/>
                            <a:gd name="connsiteY41" fmla="*/ 268541 h 387515"/>
                            <a:gd name="connsiteX42" fmla="*/ 503197 w 702057"/>
                            <a:gd name="connsiteY42" fmla="*/ 217552 h 387515"/>
                            <a:gd name="connsiteX43" fmla="*/ 516794 w 702057"/>
                            <a:gd name="connsiteY43" fmla="*/ 200556 h 387515"/>
                            <a:gd name="connsiteX44" fmla="*/ 526992 w 702057"/>
                            <a:gd name="connsiteY44" fmla="*/ 173362 h 387515"/>
                            <a:gd name="connsiteX45" fmla="*/ 513395 w 702057"/>
                            <a:gd name="connsiteY45" fmla="*/ 169963 h 387515"/>
                            <a:gd name="connsiteX46" fmla="*/ 472604 w 702057"/>
                            <a:gd name="connsiteY46" fmla="*/ 193757 h 387515"/>
                            <a:gd name="connsiteX47" fmla="*/ 489600 w 702057"/>
                            <a:gd name="connsiteY47" fmla="*/ 234548 h 387515"/>
                            <a:gd name="connsiteX48" fmla="*/ 564384 w 702057"/>
                            <a:gd name="connsiteY48" fmla="*/ 275340 h 387515"/>
                            <a:gd name="connsiteX49" fmla="*/ 571182 w 702057"/>
                            <a:gd name="connsiteY49" fmla="*/ 316131 h 387515"/>
                            <a:gd name="connsiteX50" fmla="*/ 560984 w 702057"/>
                            <a:gd name="connsiteY50" fmla="*/ 319530 h 387515"/>
                            <a:gd name="connsiteX51" fmla="*/ 554186 w 702057"/>
                            <a:gd name="connsiteY51" fmla="*/ 265142 h 387515"/>
                            <a:gd name="connsiteX52" fmla="*/ 564384 w 702057"/>
                            <a:gd name="connsiteY52" fmla="*/ 224351 h 387515"/>
                            <a:gd name="connsiteX53" fmla="*/ 550787 w 702057"/>
                            <a:gd name="connsiteY53" fmla="*/ 57787 h 387515"/>
                            <a:gd name="connsiteX54" fmla="*/ 533790 w 702057"/>
                            <a:gd name="connsiteY54" fmla="*/ 27194 h 387515"/>
                            <a:gd name="connsiteX55" fmla="*/ 523592 w 702057"/>
                            <a:gd name="connsiteY55" fmla="*/ 16996 h 387515"/>
                            <a:gd name="connsiteX56" fmla="*/ 526992 w 702057"/>
                            <a:gd name="connsiteY56" fmla="*/ 67985 h 387515"/>
                            <a:gd name="connsiteX57" fmla="*/ 550787 w 702057"/>
                            <a:gd name="connsiteY57" fmla="*/ 163164 h 387515"/>
                            <a:gd name="connsiteX58" fmla="*/ 574581 w 702057"/>
                            <a:gd name="connsiteY58" fmla="*/ 282138 h 387515"/>
                            <a:gd name="connsiteX59" fmla="*/ 581380 w 702057"/>
                            <a:gd name="connsiteY59" fmla="*/ 248145 h 387515"/>
                            <a:gd name="connsiteX60" fmla="*/ 584779 w 702057"/>
                            <a:gd name="connsiteY60" fmla="*/ 227750 h 387515"/>
                            <a:gd name="connsiteX61" fmla="*/ 588178 w 702057"/>
                            <a:gd name="connsiteY61" fmla="*/ 217552 h 387515"/>
                            <a:gd name="connsiteX62" fmla="*/ 601775 w 702057"/>
                            <a:gd name="connsiteY62" fmla="*/ 214153 h 387515"/>
                            <a:gd name="connsiteX63" fmla="*/ 642566 w 702057"/>
                            <a:gd name="connsiteY63" fmla="*/ 244746 h 387515"/>
                            <a:gd name="connsiteX64" fmla="*/ 696955 w 702057"/>
                            <a:gd name="connsiteY64" fmla="*/ 343325 h 387515"/>
                            <a:gd name="connsiteX65" fmla="*/ 700354 w 702057"/>
                            <a:gd name="connsiteY65" fmla="*/ 319530 h 387515"/>
                            <a:gd name="connsiteX66" fmla="*/ 594977 w 702057"/>
                            <a:gd name="connsiteY66" fmla="*/ 268541 h 387515"/>
                            <a:gd name="connsiteX67" fmla="*/ 462406 w 702057"/>
                            <a:gd name="connsiteY67" fmla="*/ 271940 h 387515"/>
                            <a:gd name="connsiteX68" fmla="*/ 142876 w 702057"/>
                            <a:gd name="connsiteY68" fmla="*/ 346724 h 387515"/>
                            <a:gd name="connsiteX69" fmla="*/ 54495 w 702057"/>
                            <a:gd name="connsiteY69" fmla="*/ 377317 h 387515"/>
                            <a:gd name="connsiteX70" fmla="*/ 3506 w 702057"/>
                            <a:gd name="connsiteY70" fmla="*/ 387515 h 387515"/>
                            <a:gd name="connsiteX71" fmla="*/ 258450 w 702057"/>
                            <a:gd name="connsiteY71" fmla="*/ 380716 h 387515"/>
                            <a:gd name="connsiteX72" fmla="*/ 462406 w 702057"/>
                            <a:gd name="connsiteY72" fmla="*/ 350123 h 387515"/>
                            <a:gd name="connsiteX73" fmla="*/ 523592 w 702057"/>
                            <a:gd name="connsiteY73" fmla="*/ 346724 h 387515"/>
                            <a:gd name="connsiteX74" fmla="*/ 608574 w 702057"/>
                            <a:gd name="connsiteY74" fmla="*/ 339925 h 387515"/>
                            <a:gd name="connsiteX75" fmla="*/ 649365 w 702057"/>
                            <a:gd name="connsiteY75" fmla="*/ 336526 h 3875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Lst>
                          <a:rect l="l" t="t" r="r" b="b"/>
                          <a:pathLst>
                            <a:path w="702057" h="387515">
                              <a:moveTo>
                                <a:pt x="102085" y="0"/>
                              </a:moveTo>
                              <a:cubicBezTo>
                                <a:pt x="104351" y="48723"/>
                                <a:pt x="106364" y="97458"/>
                                <a:pt x="108883" y="146168"/>
                              </a:cubicBezTo>
                              <a:cubicBezTo>
                                <a:pt x="109763" y="163179"/>
                                <a:pt x="111558" y="180138"/>
                                <a:pt x="112282" y="197157"/>
                              </a:cubicBezTo>
                              <a:cubicBezTo>
                                <a:pt x="113824" y="233401"/>
                                <a:pt x="114314" y="269682"/>
                                <a:pt x="115682" y="305933"/>
                              </a:cubicBezTo>
                              <a:cubicBezTo>
                                <a:pt x="116580" y="329738"/>
                                <a:pt x="119081" y="401139"/>
                                <a:pt x="119081" y="377317"/>
                              </a:cubicBezTo>
                              <a:cubicBezTo>
                                <a:pt x="119081" y="344438"/>
                                <a:pt x="118270" y="311516"/>
                                <a:pt x="115682" y="278739"/>
                              </a:cubicBezTo>
                              <a:cubicBezTo>
                                <a:pt x="114860" y="268325"/>
                                <a:pt x="111575" y="258239"/>
                                <a:pt x="108883" y="248145"/>
                              </a:cubicBezTo>
                              <a:cubicBezTo>
                                <a:pt x="107037" y="241221"/>
                                <a:pt x="102085" y="227750"/>
                                <a:pt x="102085" y="227750"/>
                              </a:cubicBezTo>
                              <a:cubicBezTo>
                                <a:pt x="120214" y="225484"/>
                                <a:pt x="138557" y="224534"/>
                                <a:pt x="156473" y="220951"/>
                              </a:cubicBezTo>
                              <a:cubicBezTo>
                                <a:pt x="176144" y="217017"/>
                                <a:pt x="184867" y="211854"/>
                                <a:pt x="200663" y="203955"/>
                              </a:cubicBezTo>
                              <a:cubicBezTo>
                                <a:pt x="223770" y="169297"/>
                                <a:pt x="209737" y="195315"/>
                                <a:pt x="193865" y="105377"/>
                              </a:cubicBezTo>
                              <a:cubicBezTo>
                                <a:pt x="192241" y="96176"/>
                                <a:pt x="189474" y="87211"/>
                                <a:pt x="187066" y="78183"/>
                              </a:cubicBezTo>
                              <a:cubicBezTo>
                                <a:pt x="184941" y="70213"/>
                                <a:pt x="172890" y="50699"/>
                                <a:pt x="180268" y="54388"/>
                              </a:cubicBezTo>
                              <a:cubicBezTo>
                                <a:pt x="189333" y="58920"/>
                                <a:pt x="189333" y="72517"/>
                                <a:pt x="193865" y="81582"/>
                              </a:cubicBezTo>
                              <a:cubicBezTo>
                                <a:pt x="199001" y="107263"/>
                                <a:pt x="212087" y="169851"/>
                                <a:pt x="214260" y="193757"/>
                              </a:cubicBezTo>
                              <a:cubicBezTo>
                                <a:pt x="223230" y="292440"/>
                                <a:pt x="212786" y="184630"/>
                                <a:pt x="221059" y="254944"/>
                              </a:cubicBezTo>
                              <a:cubicBezTo>
                                <a:pt x="222390" y="266253"/>
                                <a:pt x="222726" y="277682"/>
                                <a:pt x="224458" y="288937"/>
                              </a:cubicBezTo>
                              <a:cubicBezTo>
                                <a:pt x="227263" y="307168"/>
                                <a:pt x="234656" y="343325"/>
                                <a:pt x="234656" y="343325"/>
                              </a:cubicBezTo>
                              <a:cubicBezTo>
                                <a:pt x="241454" y="307066"/>
                                <a:pt x="238553" y="267544"/>
                                <a:pt x="255051" y="234548"/>
                              </a:cubicBezTo>
                              <a:cubicBezTo>
                                <a:pt x="260716" y="223217"/>
                                <a:pt x="279789" y="228353"/>
                                <a:pt x="292443" y="227750"/>
                              </a:cubicBezTo>
                              <a:cubicBezTo>
                                <a:pt x="298683" y="227453"/>
                                <a:pt x="344692" y="233431"/>
                                <a:pt x="353630" y="234548"/>
                              </a:cubicBezTo>
                              <a:cubicBezTo>
                                <a:pt x="376939" y="242320"/>
                                <a:pt x="355035" y="234548"/>
                                <a:pt x="346831" y="234548"/>
                              </a:cubicBezTo>
                              <a:cubicBezTo>
                                <a:pt x="335444" y="234548"/>
                                <a:pt x="324170" y="236815"/>
                                <a:pt x="312839" y="237948"/>
                              </a:cubicBezTo>
                              <a:cubicBezTo>
                                <a:pt x="306040" y="248146"/>
                                <a:pt x="296099" y="256843"/>
                                <a:pt x="292443" y="268541"/>
                              </a:cubicBezTo>
                              <a:cubicBezTo>
                                <a:pt x="290471" y="274851"/>
                                <a:pt x="296109" y="299401"/>
                                <a:pt x="302641" y="305933"/>
                              </a:cubicBezTo>
                              <a:cubicBezTo>
                                <a:pt x="307313" y="310605"/>
                                <a:pt x="313972" y="312732"/>
                                <a:pt x="319637" y="316131"/>
                              </a:cubicBezTo>
                              <a:cubicBezTo>
                                <a:pt x="347658" y="304122"/>
                                <a:pt x="342664" y="313280"/>
                                <a:pt x="350230" y="285537"/>
                              </a:cubicBezTo>
                              <a:cubicBezTo>
                                <a:pt x="351750" y="279963"/>
                                <a:pt x="352110" y="274115"/>
                                <a:pt x="353630" y="268541"/>
                              </a:cubicBezTo>
                              <a:cubicBezTo>
                                <a:pt x="355516" y="261627"/>
                                <a:pt x="360428" y="248145"/>
                                <a:pt x="360428" y="248145"/>
                              </a:cubicBezTo>
                              <a:cubicBezTo>
                                <a:pt x="364135" y="253706"/>
                                <a:pt x="369185" y="264112"/>
                                <a:pt x="377424" y="265142"/>
                              </a:cubicBezTo>
                              <a:cubicBezTo>
                                <a:pt x="383157" y="265859"/>
                                <a:pt x="388755" y="262875"/>
                                <a:pt x="394421" y="261742"/>
                              </a:cubicBezTo>
                              <a:cubicBezTo>
                                <a:pt x="396687" y="258343"/>
                                <a:pt x="399392" y="255199"/>
                                <a:pt x="401219" y="251545"/>
                              </a:cubicBezTo>
                              <a:cubicBezTo>
                                <a:pt x="413052" y="227879"/>
                                <a:pt x="416977" y="219474"/>
                                <a:pt x="408018" y="190358"/>
                              </a:cubicBezTo>
                              <a:cubicBezTo>
                                <a:pt x="406817" y="186453"/>
                                <a:pt x="401219" y="185826"/>
                                <a:pt x="397820" y="183560"/>
                              </a:cubicBezTo>
                              <a:cubicBezTo>
                                <a:pt x="372756" y="187416"/>
                                <a:pt x="356466" y="181005"/>
                                <a:pt x="343432" y="200556"/>
                              </a:cubicBezTo>
                              <a:cubicBezTo>
                                <a:pt x="341444" y="203537"/>
                                <a:pt x="341166" y="207355"/>
                                <a:pt x="340033" y="210754"/>
                              </a:cubicBezTo>
                              <a:cubicBezTo>
                                <a:pt x="353630" y="214153"/>
                                <a:pt x="367081" y="218202"/>
                                <a:pt x="380824" y="220951"/>
                              </a:cubicBezTo>
                              <a:cubicBezTo>
                                <a:pt x="389782" y="222743"/>
                                <a:pt x="398963" y="223144"/>
                                <a:pt x="408018" y="224351"/>
                              </a:cubicBezTo>
                              <a:lnTo>
                                <a:pt x="431813" y="227750"/>
                              </a:lnTo>
                              <a:cubicBezTo>
                                <a:pt x="434079" y="234548"/>
                                <a:pt x="438336" y="240984"/>
                                <a:pt x="438611" y="248145"/>
                              </a:cubicBezTo>
                              <a:cubicBezTo>
                                <a:pt x="439483" y="270819"/>
                                <a:pt x="415755" y="304457"/>
                                <a:pt x="435212" y="316131"/>
                              </a:cubicBezTo>
                              <a:cubicBezTo>
                                <a:pt x="452511" y="326511"/>
                                <a:pt x="461151" y="285149"/>
                                <a:pt x="472604" y="268541"/>
                              </a:cubicBezTo>
                              <a:cubicBezTo>
                                <a:pt x="483857" y="252224"/>
                                <a:pt x="492395" y="234171"/>
                                <a:pt x="503197" y="217552"/>
                              </a:cubicBezTo>
                              <a:cubicBezTo>
                                <a:pt x="507151" y="211469"/>
                                <a:pt x="512770" y="206593"/>
                                <a:pt x="516794" y="200556"/>
                              </a:cubicBezTo>
                              <a:cubicBezTo>
                                <a:pt x="523903" y="189893"/>
                                <a:pt x="524003" y="185317"/>
                                <a:pt x="526992" y="173362"/>
                              </a:cubicBezTo>
                              <a:cubicBezTo>
                                <a:pt x="522460" y="172229"/>
                                <a:pt x="517927" y="168830"/>
                                <a:pt x="513395" y="169963"/>
                              </a:cubicBezTo>
                              <a:cubicBezTo>
                                <a:pt x="497266" y="173995"/>
                                <a:pt x="485291" y="184242"/>
                                <a:pt x="472604" y="193757"/>
                              </a:cubicBezTo>
                              <a:cubicBezTo>
                                <a:pt x="467497" y="214180"/>
                                <a:pt x="463874" y="213722"/>
                                <a:pt x="489600" y="234548"/>
                              </a:cubicBezTo>
                              <a:cubicBezTo>
                                <a:pt x="515876" y="255819"/>
                                <a:pt x="536351" y="263326"/>
                                <a:pt x="564384" y="275340"/>
                              </a:cubicBezTo>
                              <a:cubicBezTo>
                                <a:pt x="572693" y="291959"/>
                                <a:pt x="586291" y="301023"/>
                                <a:pt x="571182" y="316131"/>
                              </a:cubicBezTo>
                              <a:cubicBezTo>
                                <a:pt x="568648" y="318665"/>
                                <a:pt x="564383" y="318397"/>
                                <a:pt x="560984" y="319530"/>
                              </a:cubicBezTo>
                              <a:cubicBezTo>
                                <a:pt x="558718" y="301401"/>
                                <a:pt x="553534" y="283401"/>
                                <a:pt x="554186" y="265142"/>
                              </a:cubicBezTo>
                              <a:cubicBezTo>
                                <a:pt x="554686" y="251135"/>
                                <a:pt x="563845" y="238356"/>
                                <a:pt x="564384" y="224351"/>
                              </a:cubicBezTo>
                              <a:cubicBezTo>
                                <a:pt x="566537" y="168362"/>
                                <a:pt x="573940" y="109881"/>
                                <a:pt x="550787" y="57787"/>
                              </a:cubicBezTo>
                              <a:cubicBezTo>
                                <a:pt x="546049" y="47127"/>
                                <a:pt x="540261" y="36900"/>
                                <a:pt x="533790" y="27194"/>
                              </a:cubicBezTo>
                              <a:cubicBezTo>
                                <a:pt x="531123" y="23194"/>
                                <a:pt x="526991" y="20395"/>
                                <a:pt x="523592" y="16996"/>
                              </a:cubicBezTo>
                              <a:cubicBezTo>
                                <a:pt x="524725" y="33992"/>
                                <a:pt x="523876" y="51238"/>
                                <a:pt x="526992" y="67985"/>
                              </a:cubicBezTo>
                              <a:cubicBezTo>
                                <a:pt x="532974" y="100136"/>
                                <a:pt x="543265" y="131338"/>
                                <a:pt x="550787" y="163164"/>
                              </a:cubicBezTo>
                              <a:cubicBezTo>
                                <a:pt x="571565" y="251072"/>
                                <a:pt x="567761" y="227575"/>
                                <a:pt x="574581" y="282138"/>
                              </a:cubicBezTo>
                              <a:cubicBezTo>
                                <a:pt x="576847" y="270807"/>
                                <a:pt x="579250" y="259502"/>
                                <a:pt x="581380" y="248145"/>
                              </a:cubicBezTo>
                              <a:cubicBezTo>
                                <a:pt x="582650" y="241371"/>
                                <a:pt x="583284" y="234478"/>
                                <a:pt x="584779" y="227750"/>
                              </a:cubicBezTo>
                              <a:cubicBezTo>
                                <a:pt x="585556" y="224252"/>
                                <a:pt x="585380" y="219790"/>
                                <a:pt x="588178" y="217552"/>
                              </a:cubicBezTo>
                              <a:cubicBezTo>
                                <a:pt x="591826" y="214634"/>
                                <a:pt x="597243" y="215286"/>
                                <a:pt x="601775" y="214153"/>
                              </a:cubicBezTo>
                              <a:cubicBezTo>
                                <a:pt x="615372" y="224351"/>
                                <a:pt x="632102" y="231353"/>
                                <a:pt x="642566" y="244746"/>
                              </a:cubicBezTo>
                              <a:cubicBezTo>
                                <a:pt x="657930" y="264412"/>
                                <a:pt x="681639" y="312692"/>
                                <a:pt x="696955" y="343325"/>
                              </a:cubicBezTo>
                              <a:cubicBezTo>
                                <a:pt x="698088" y="335393"/>
                                <a:pt x="705273" y="325854"/>
                                <a:pt x="700354" y="319530"/>
                              </a:cubicBezTo>
                              <a:cubicBezTo>
                                <a:pt x="669527" y="279895"/>
                                <a:pt x="638575" y="279441"/>
                                <a:pt x="594977" y="268541"/>
                              </a:cubicBezTo>
                              <a:cubicBezTo>
                                <a:pt x="550787" y="269674"/>
                                <a:pt x="506513" y="269000"/>
                                <a:pt x="462406" y="271940"/>
                              </a:cubicBezTo>
                              <a:cubicBezTo>
                                <a:pt x="372389" y="277941"/>
                                <a:pt x="179667" y="333989"/>
                                <a:pt x="142876" y="346724"/>
                              </a:cubicBezTo>
                              <a:cubicBezTo>
                                <a:pt x="113416" y="356922"/>
                                <a:pt x="84415" y="368560"/>
                                <a:pt x="54495" y="377317"/>
                              </a:cubicBezTo>
                              <a:cubicBezTo>
                                <a:pt x="37860" y="382186"/>
                                <a:pt x="-13825" y="387226"/>
                                <a:pt x="3506" y="387515"/>
                              </a:cubicBezTo>
                              <a:lnTo>
                                <a:pt x="258450" y="380716"/>
                              </a:lnTo>
                              <a:cubicBezTo>
                                <a:pt x="311223" y="372158"/>
                                <a:pt x="403334" y="355886"/>
                                <a:pt x="462406" y="350123"/>
                              </a:cubicBezTo>
                              <a:cubicBezTo>
                                <a:pt x="482736" y="348140"/>
                                <a:pt x="503215" y="348146"/>
                                <a:pt x="523592" y="346724"/>
                              </a:cubicBezTo>
                              <a:cubicBezTo>
                                <a:pt x="551941" y="344746"/>
                                <a:pt x="580266" y="342423"/>
                                <a:pt x="608574" y="339925"/>
                              </a:cubicBezTo>
                              <a:cubicBezTo>
                                <a:pt x="651349" y="336151"/>
                                <a:pt x="625990" y="336526"/>
                                <a:pt x="649365" y="336526"/>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5F10B0A" id="Freeform: Shape 67" o:spid="_x0000_s1026" style="position:absolute;margin-left:379.8pt;margin-top:14.55pt;width:55.3pt;height:30.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702057,387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" path="m102085,v2266,48723,4279,97458,6798,146168c109763,163179,111558,180138,112282,197157v1542,36244,2032,72525,3400,108776c116580,329738,119081,401139,119081,377317v,-32879,-811,-65801,-3399,-98578c114860,268325,111575,258239,108883,248145v-1846,-6924,-6798,-20395,-6798,-20395c120214,225484,138557,224534,156473,220951v19671,-3934,28394,-9097,44190,-16996c223770,169297,209737,195315,193865,105377v-1624,-9201,-4391,-18166,-6799,-27194c184941,70213,172890,50699,180268,54388v9065,4532,9065,18129,13597,27194c199001,107263,212087,169851,214260,193757v8970,98683,-1474,-9127,6799,61187c222390,266253,222726,277682,224458,288937v2805,18231,10198,54388,10198,54388c241454,307066,238553,267544,255051,234548v5665,-11331,24738,-6195,37392,-6798c298683,227453,344692,233431,353630,234548v23309,7772,1405,,-6799,c335444,234548,324170,236815,312839,237948v-6799,10198,-16740,18895,-20396,30593c290471,274851,296109,299401,302641,305933v4672,4672,11331,6799,16996,10198c347658,304122,342664,313280,350230,285537v1520,-5574,1880,-11422,3400,-16996c355516,261627,360428,248145,360428,248145v3707,5561,8757,15967,16996,16997c383157,265859,388755,262875,394421,261742v2266,-3399,4971,-6543,6798,-10197c413052,227879,416977,219474,408018,190358v-1201,-3905,-6799,-4532,-10198,-6798c372756,187416,356466,181005,343432,200556v-1988,2981,-2266,6799,-3399,10198c353630,214153,367081,218202,380824,220951v8958,1792,18139,2193,27194,3400l431813,227750v2266,6798,6523,13234,6798,20395c439483,270819,415755,304457,435212,316131v17299,10380,25939,-30982,37392,-47590c483857,252224,492395,234171,503197,217552v3954,-6083,9573,-10959,13597,-16996c523903,189893,524003,185317,526992,173362v-4532,-1133,-9065,-4532,-13597,-3399c497266,173995,485291,184242,472604,193757v-5107,20423,-8730,19965,16996,40791c515876,255819,536351,263326,564384,275340v8309,16619,21907,25683,6798,40791c568648,318665,564383,318397,560984,319530v-2266,-18129,-7450,-36129,-6798,-54388c554686,251135,563845,238356,564384,224351v2153,-55989,9556,-114470,-13597,-166564c546049,47127,540261,36900,533790,27194v-2667,-4000,-6799,-6799,-10198,-10198c524725,33992,523876,51238,526992,67985v5982,32151,16273,63353,23795,95179c571565,251072,567761,227575,574581,282138v2266,-11331,4669,-22636,6799,-33993c582650,241371,583284,234478,584779,227750v777,-3498,601,-7960,3399,-10198c591826,214634,597243,215286,601775,214153v13597,10198,30327,17200,40791,30593c657930,264412,681639,312692,696955,343325v1133,-7932,8318,-17471,3399,-23795c669527,279895,638575,279441,594977,268541v-44190,1133,-88464,459,-132571,3399c372389,277941,179667,333989,142876,346724v-29460,10198,-58461,21836,-88381,30593c37860,382186,-13825,387226,3506,387515r254944,-6799c311223,372158,403334,355886,462406,350123v20330,-1983,40809,-1977,61186,-3399c551941,344746,580266,342423,608574,339925v42775,-3774,17416,-3399,40791,-3399e" filled="f" strokecolor="#0a121c [484]" strokeweight="2pt">
                <v:path arrowok="t" o:connecttype="custom" o:connectlocs="102029,0;108824,146106;112221,197073;115619,305803;119016,377156;115619,278620;108824,248039;102029,227653;156388,220857;200554,203868;193760,105332;186964,78150;180170,54365;193760,81547;214143,193675;220939,254835;224336,288814;234528,343179;254912,234448;292284,227653;353438,234448;346642,234448;312669,237847;292284,268427;302476,305803;319463,315996;350039,285415;353438,268427;360232,248039;377219,265029;394206,261631;401001,251438;407796,190277;397604,183482;343245,200471;339848,210664;380617,220857;407796,224255;431578,227653;438372,248039;434975,315996;472347,268427;502923,217459;516513,200471;526705,173288;513116,169891;472347,193675;489334,234448;564077,275223;570871,315996;560679,319394;553884,265029;564077,224255;550487,57762;533500,27182;523307,16989;526705,67956;550487,163095;574268,282018;581064,248039;584461,227653;587858,217459;601448,214062;642216,244642;696576,343179;699973,319394;594653,268427;462154,271824;142798,346576;54465,377156;3504,387350;258309,380554;462154,349974;523307,346576;608243,339780;649012,336383" o:connectangles="0,0,0,0,0,0,0,0,0,0,0,0,0,0,0,0,0,0,0,0,0,0,0,0,0,0,0,0,0,0,0,0,0,0,0,0,0,0,0,0,0,0,0,0,0,0,0,0,0,0,0,0,0,0,0,0,0,0,0,0,0,0,0,0,0,0,0,0,0,0,0,0,0,0,0,0"/>
              </v:shape>
            </w:pict>
          </mc:Fallback>
        </mc:AlternateContent>
      </w:r>
    </w:p>
    <w:p w14:paraId="3135C49A"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 xml:space="preserve">Name of Resource: Harsha M Krishna                                                 Signature: </w:t>
      </w:r>
    </w:p>
    <w:p w14:paraId="76C4121F" w14:textId="77777777" w:rsidR="000B63D7" w:rsidRDefault="000B63D7" w:rsidP="000B63D7">
      <w:pPr>
        <w:spacing w:after="0"/>
        <w:rPr>
          <w:rFonts w:ascii="Times New Roman" w:eastAsia="Times New Roman" w:hAnsi="Times New Roman" w:cs="Times New Roman"/>
        </w:rPr>
      </w:pPr>
    </w:p>
    <w:p w14:paraId="5AF828B8" w14:textId="4502082C" w:rsidR="000B63D7" w:rsidRDefault="000B63D7" w:rsidP="000B63D7">
      <w:pPr>
        <w:spacing w:after="0"/>
        <w:rPr>
          <w:rFonts w:ascii="Times New Roman" w:eastAsia="Times New Roman" w:hAnsi="Times New Roman" w:cs="Times New Roman"/>
        </w:rPr>
      </w:pPr>
      <w:r>
        <w:rPr>
          <w:rFonts w:eastAsiaTheme="minorHAnsi"/>
          <w:noProof/>
          <w:lang w:val="en-IN"/>
          <w14:ligatures w14:val="standardContextual"/>
        </w:rPr>
        <mc:AlternateContent>
          <mc:Choice Requires="wpg">
            <w:drawing>
              <wp:anchor distT="0" distB="0" distL="114300" distR="114300" simplePos="0" relativeHeight="251683840" behindDoc="0" locked="0" layoutInCell="1" allowOverlap="1" wp14:anchorId="4232AD29" wp14:editId="79296B30">
                <wp:simplePos x="0" y="0"/>
                <wp:positionH relativeFrom="margin">
                  <wp:align>left</wp:align>
                </wp:positionH>
                <wp:positionV relativeFrom="paragraph">
                  <wp:posOffset>274955</wp:posOffset>
                </wp:positionV>
                <wp:extent cx="5956300" cy="12700"/>
                <wp:effectExtent l="0" t="0" r="0" b="0"/>
                <wp:wrapSquare wrapText="bothSides"/>
                <wp:docPr id="160177338" name="Group 66"/>
                <wp:cNvGraphicFramePr/>
                <a:graphic xmlns:a="http://schemas.openxmlformats.org/drawingml/2006/main">
                  <a:graphicData uri="http://schemas.microsoft.com/office/word/2010/wordprocessingGroup">
                    <wpg:wgp>
                      <wpg:cNvGrpSpPr/>
                      <wpg:grpSpPr bwMode="auto">
                        <a:xfrm>
                          <a:off x="0" y="0"/>
                          <a:ext cx="5956300" cy="12700"/>
                          <a:chOff x="0" y="0"/>
                          <a:chExt cx="59563" cy="127"/>
                        </a:xfrm>
                      </wpg:grpSpPr>
                      <wps:wsp>
                        <wps:cNvPr id="277310644" name="Graphic 5"/>
                        <wps:cNvSpPr>
                          <a:spLocks/>
                        </wps:cNvSpPr>
                        <wps:spPr bwMode="auto">
                          <a:xfrm>
                            <a:off x="0" y="0"/>
                            <a:ext cx="59563" cy="127"/>
                          </a:xfrm>
                          <a:custGeom>
                            <a:avLst/>
                            <a:gdLst>
                              <a:gd name="T0" fmla="*/ 5955728 w 5956300"/>
                              <a:gd name="T1" fmla="*/ 0 h 12700"/>
                              <a:gd name="T2" fmla="*/ 2985833 w 5956300"/>
                              <a:gd name="T3" fmla="*/ 0 h 12700"/>
                              <a:gd name="T4" fmla="*/ 2982595 w 5956300"/>
                              <a:gd name="T5" fmla="*/ 0 h 12700"/>
                              <a:gd name="T6" fmla="*/ 2973133 w 5956300"/>
                              <a:gd name="T7" fmla="*/ 0 h 12700"/>
                              <a:gd name="T8" fmla="*/ 0 w 5956300"/>
                              <a:gd name="T9" fmla="*/ 0 h 12700"/>
                              <a:gd name="T10" fmla="*/ 0 w 5956300"/>
                              <a:gd name="T11" fmla="*/ 12700 h 12700"/>
                              <a:gd name="T12" fmla="*/ 2973133 w 5956300"/>
                              <a:gd name="T13" fmla="*/ 12700 h 12700"/>
                              <a:gd name="T14" fmla="*/ 2982595 w 5956300"/>
                              <a:gd name="T15" fmla="*/ 12700 h 12700"/>
                              <a:gd name="T16" fmla="*/ 2985833 w 5956300"/>
                              <a:gd name="T17" fmla="*/ 12700 h 12700"/>
                              <a:gd name="T18" fmla="*/ 5955728 w 5956300"/>
                              <a:gd name="T19" fmla="*/ 12700 h 12700"/>
                              <a:gd name="T20" fmla="*/ 5955728 w 5956300"/>
                              <a:gd name="T21" fmla="*/ 0 h 127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956300" h="12700">
                                <a:moveTo>
                                  <a:pt x="5955728" y="0"/>
                                </a:moveTo>
                                <a:lnTo>
                                  <a:pt x="2985833" y="0"/>
                                </a:lnTo>
                                <a:lnTo>
                                  <a:pt x="2982595" y="0"/>
                                </a:lnTo>
                                <a:lnTo>
                                  <a:pt x="2973133" y="0"/>
                                </a:lnTo>
                                <a:lnTo>
                                  <a:pt x="0" y="0"/>
                                </a:lnTo>
                                <a:lnTo>
                                  <a:pt x="0" y="12700"/>
                                </a:lnTo>
                                <a:lnTo>
                                  <a:pt x="2973133" y="12700"/>
                                </a:lnTo>
                                <a:lnTo>
                                  <a:pt x="2982595" y="12700"/>
                                </a:lnTo>
                                <a:lnTo>
                                  <a:pt x="29858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B58BFD5" id="Group 66" o:spid="_x0000_s1026" style="position:absolute;margin-left:0;margin-top:21.65pt;width:469pt;height:1pt;z-index:251683840;mso-position-horizontal:left;mso-position-horizontal-relative:margin"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">
                <v:shape id="Graphic 5"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" path="m5955728,l2985833,r-3238,l2973133,,,,,12700r2973133,l2982595,12700r3238,l5955728,12700r,-12700xe" fillcolor="#4f81bc" stroked="f">
                  <v:path arrowok="t" o:connecttype="custom" o:connectlocs="59557,0;29858,0;29826,0;29731,0;0,0;0,127;29731,127;29826,127;29858,127;59557,127;59557,0" o:connectangles="0,0,0,0,0,0,0,0,0,0,0"/>
                </v:shape>
                <w10:wrap type="square" anchorx="margin"/>
              </v:group>
            </w:pict>
          </mc:Fallback>
        </mc:AlternateContent>
      </w:r>
      <w:r>
        <w:rPr>
          <w:rFonts w:ascii="Times New Roman" w:eastAsia="Times New Roman" w:hAnsi="Times New Roman" w:cs="Times New Roman"/>
        </w:rPr>
        <w:t>Date:</w:t>
      </w:r>
      <w:r>
        <w:tab/>
      </w:r>
      <w:r>
        <w:rPr>
          <w:rFonts w:ascii="Times New Roman" w:eastAsia="Times New Roman" w:hAnsi="Times New Roman" w:cs="Times New Roman"/>
        </w:rPr>
        <w:t>04/06/2026</w:t>
      </w:r>
      <w:r>
        <w:rPr>
          <w:rFonts w:eastAsiaTheme="minorHAnsi"/>
          <w:noProof/>
          <w:lang w:val="en-IN"/>
        </w:rPr>
        <mc:AlternateContent>
          <mc:Choice Requires="wpg">
            <w:drawing>
              <wp:inline distT="0" distB="0" distL="0" distR="0" wp14:anchorId="2D29E61F" wp14:editId="05025B14">
                <wp:extent cx="5956300" cy="9525"/>
                <wp:effectExtent l="0" t="0" r="0" b="0"/>
                <wp:docPr id="1477478761"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6300" cy="9525"/>
                          <a:chOff x="0" y="0"/>
                          <a:chExt cx="59563" cy="127"/>
                        </a:xfrm>
                      </wpg:grpSpPr>
                      <wps:wsp>
                        <wps:cNvPr id="1014587252" name="Graphic 5"/>
                        <wps:cNvSpPr>
                          <a:spLocks/>
                        </wps:cNvSpPr>
                        <wps:spPr bwMode="auto">
                          <a:xfrm>
                            <a:off x="0" y="0"/>
                            <a:ext cx="59563" cy="127"/>
                          </a:xfrm>
                          <a:custGeom>
                            <a:avLst/>
                            <a:gdLst>
                              <a:gd name="T0" fmla="*/ 59557 w 5956300"/>
                              <a:gd name="T1" fmla="*/ 0 h 12700"/>
                              <a:gd name="T2" fmla="*/ 29858 w 5956300"/>
                              <a:gd name="T3" fmla="*/ 0 h 12700"/>
                              <a:gd name="T4" fmla="*/ 29826 w 5956300"/>
                              <a:gd name="T5" fmla="*/ 0 h 12700"/>
                              <a:gd name="T6" fmla="*/ 29731 w 5956300"/>
                              <a:gd name="T7" fmla="*/ 0 h 12700"/>
                              <a:gd name="T8" fmla="*/ 0 w 5956300"/>
                              <a:gd name="T9" fmla="*/ 0 h 12700"/>
                              <a:gd name="T10" fmla="*/ 0 w 5956300"/>
                              <a:gd name="T11" fmla="*/ 127 h 12700"/>
                              <a:gd name="T12" fmla="*/ 29731 w 5956300"/>
                              <a:gd name="T13" fmla="*/ 127 h 12700"/>
                              <a:gd name="T14" fmla="*/ 29826 w 5956300"/>
                              <a:gd name="T15" fmla="*/ 127 h 12700"/>
                              <a:gd name="T16" fmla="*/ 29858 w 5956300"/>
                              <a:gd name="T17" fmla="*/ 127 h 12700"/>
                              <a:gd name="T18" fmla="*/ 59557 w 5956300"/>
                              <a:gd name="T19" fmla="*/ 127 h 12700"/>
                              <a:gd name="T20" fmla="*/ 59557 w 5956300"/>
                              <a:gd name="T21" fmla="*/ 0 h 127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5956300" h="12700">
                                <a:moveTo>
                                  <a:pt x="5955728" y="0"/>
                                </a:moveTo>
                                <a:lnTo>
                                  <a:pt x="2985833" y="0"/>
                                </a:lnTo>
                                <a:lnTo>
                                  <a:pt x="2982595" y="0"/>
                                </a:lnTo>
                                <a:lnTo>
                                  <a:pt x="2973133" y="0"/>
                                </a:lnTo>
                                <a:lnTo>
                                  <a:pt x="0" y="0"/>
                                </a:lnTo>
                                <a:lnTo>
                                  <a:pt x="0" y="12700"/>
                                </a:lnTo>
                                <a:lnTo>
                                  <a:pt x="2973133" y="12700"/>
                                </a:lnTo>
                                <a:lnTo>
                                  <a:pt x="2982595" y="12700"/>
                                </a:lnTo>
                                <a:lnTo>
                                  <a:pt x="29858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035A6B34" id="Group 65" o:spid="_x0000_s1026" style="width:469pt;height:.75pt;mso-position-horizontal-relative:char;mso-position-vertical-relative:line"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">
                <v:shape id="Graphic 5"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" path="m5955728,l2985833,r-3238,l2973133,,,,,12700r2973133,l2982595,12700r3238,l5955728,12700r,-12700xe" fillcolor="#4f81bc" stroked="f">
                  <v:path arrowok="t" o:connecttype="custom" o:connectlocs="596,0;299,0;298,0;297,0;0,0;0,1;297,1;298,1;299,1;596,1;596,0" o:connectangles="0,0,0,0,0,0,0,0,0,0,0"/>
                </v:shape>
                <w10:anchorlock/>
              </v:group>
            </w:pict>
          </mc:Fallback>
        </mc:AlternateContent>
      </w:r>
    </w:p>
    <w:p w14:paraId="7D3F059D" w14:textId="77777777" w:rsidR="000B63D7" w:rsidRDefault="000B63D7" w:rsidP="000B63D7">
      <w:pPr>
        <w:spacing w:after="0"/>
        <w:jc w:val="center"/>
        <w:rPr>
          <w:rFonts w:ascii="Times New Roman" w:eastAsia="Times New Roman" w:hAnsi="Times New Roman" w:cs="Times New Roman"/>
          <w:b/>
          <w:bCs/>
        </w:rPr>
      </w:pPr>
      <w:r>
        <w:rPr>
          <w:rFonts w:ascii="Times New Roman" w:eastAsia="Times New Roman" w:hAnsi="Times New Roman" w:cs="Times New Roman"/>
          <w:b/>
          <w:bCs/>
          <w:u w:val="single"/>
        </w:rPr>
        <w:t>VERIFIED AND CHECKED BY</w:t>
      </w:r>
    </w:p>
    <w:p w14:paraId="75C75204" w14:textId="77777777" w:rsidR="000B63D7" w:rsidRDefault="000B63D7" w:rsidP="000B63D7">
      <w:pPr>
        <w:spacing w:after="0"/>
        <w:rPr>
          <w:rFonts w:ascii="Times New Roman" w:eastAsia="Times New Roman" w:hAnsi="Times New Roman" w:cs="Times New Roman"/>
          <w:b/>
          <w:bCs/>
        </w:rPr>
      </w:pPr>
    </w:p>
    <w:p w14:paraId="7AA25890" w14:textId="77777777" w:rsidR="000B63D7" w:rsidRDefault="000B63D7" w:rsidP="000B63D7">
      <w:pPr>
        <w:spacing w:after="0"/>
        <w:rPr>
          <w:rFonts w:ascii="Times New Roman" w:eastAsia="Times New Roman" w:hAnsi="Times New Roman" w:cs="Times New Roman"/>
          <w:b/>
          <w:bCs/>
        </w:rPr>
        <w:sectPr w:rsidR="000B63D7" w:rsidSect="000B63D7">
          <w:pgSz w:w="12240" w:h="15840"/>
          <w:pgMar w:top="1440" w:right="1440" w:bottom="1440" w:left="1440" w:header="0" w:footer="1054" w:gutter="0"/>
          <w:cols w:space="720"/>
        </w:sectPr>
      </w:pPr>
    </w:p>
    <w:p w14:paraId="412C88EB"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Authorized Signatory:</w:t>
      </w:r>
    </w:p>
    <w:p w14:paraId="648D7BE8"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Name of Authorized Signatory                                                                   Signature with Stamp</w:t>
      </w:r>
    </w:p>
    <w:p w14:paraId="22D759A3" w14:textId="596D1DB4" w:rsidR="000B63D7" w:rsidRDefault="000B63D7" w:rsidP="000B63D7">
      <w:pPr>
        <w:rPr>
          <w:rFonts w:ascii="Times New Roman" w:eastAsia="Times New Roman" w:hAnsi="Times New Roman" w:cs="Times New Roman"/>
        </w:rPr>
      </w:pPr>
      <w:r>
        <w:rPr>
          <w:rFonts w:eastAsiaTheme="minorHAnsi"/>
          <w:noProof/>
          <w:lang w:val="en-IN"/>
        </w:rPr>
        <mc:AlternateContent>
          <mc:Choice Requires="wpg">
            <w:drawing>
              <wp:inline distT="0" distB="0" distL="0" distR="0" wp14:anchorId="3B6E0024" wp14:editId="72E51540">
                <wp:extent cx="5956300" cy="12700"/>
                <wp:effectExtent l="0" t="0" r="0" b="0"/>
                <wp:docPr id="1431520993"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6300" cy="12700"/>
                          <a:chOff x="0" y="0"/>
                          <a:chExt cx="59563" cy="127"/>
                        </a:xfrm>
                      </wpg:grpSpPr>
                      <wps:wsp>
                        <wps:cNvPr id="1653302023" name="Graphic 9"/>
                        <wps:cNvSpPr>
                          <a:spLocks/>
                        </wps:cNvSpPr>
                        <wps:spPr bwMode="auto">
                          <a:xfrm>
                            <a:off x="0" y="0"/>
                            <a:ext cx="59563" cy="127"/>
                          </a:xfrm>
                          <a:custGeom>
                            <a:avLst/>
                            <a:gdLst>
                              <a:gd name="T0" fmla="*/ 59557 w 5956300"/>
                              <a:gd name="T1" fmla="*/ 0 h 12700"/>
                              <a:gd name="T2" fmla="*/ 29731 w 5956300"/>
                              <a:gd name="T3" fmla="*/ 0 h 12700"/>
                              <a:gd name="T4" fmla="*/ 29699 w 5956300"/>
                              <a:gd name="T5" fmla="*/ 0 h 12700"/>
                              <a:gd name="T6" fmla="*/ 29604 w 5956300"/>
                              <a:gd name="T7" fmla="*/ 0 h 12700"/>
                              <a:gd name="T8" fmla="*/ 0 w 5956300"/>
                              <a:gd name="T9" fmla="*/ 0 h 12700"/>
                              <a:gd name="T10" fmla="*/ 0 w 5956300"/>
                              <a:gd name="T11" fmla="*/ 127 h 12700"/>
                              <a:gd name="T12" fmla="*/ 29604 w 5956300"/>
                              <a:gd name="T13" fmla="*/ 127 h 12700"/>
                              <a:gd name="T14" fmla="*/ 29699 w 5956300"/>
                              <a:gd name="T15" fmla="*/ 127 h 12700"/>
                              <a:gd name="T16" fmla="*/ 29731 w 5956300"/>
                              <a:gd name="T17" fmla="*/ 127 h 12700"/>
                              <a:gd name="T18" fmla="*/ 59557 w 5956300"/>
                              <a:gd name="T19" fmla="*/ 127 h 12700"/>
                              <a:gd name="T20" fmla="*/ 59557 w 5956300"/>
                              <a:gd name="T21" fmla="*/ 0 h 127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5956300" h="12700">
                                <a:moveTo>
                                  <a:pt x="5955728" y="0"/>
                                </a:moveTo>
                                <a:lnTo>
                                  <a:pt x="2973133" y="0"/>
                                </a:lnTo>
                                <a:lnTo>
                                  <a:pt x="2969895" y="0"/>
                                </a:lnTo>
                                <a:lnTo>
                                  <a:pt x="2960433" y="0"/>
                                </a:lnTo>
                                <a:lnTo>
                                  <a:pt x="0" y="0"/>
                                </a:lnTo>
                                <a:lnTo>
                                  <a:pt x="0" y="12700"/>
                                </a:lnTo>
                                <a:lnTo>
                                  <a:pt x="2960433" y="12700"/>
                                </a:lnTo>
                                <a:lnTo>
                                  <a:pt x="2969895" y="12700"/>
                                </a:lnTo>
                                <a:lnTo>
                                  <a:pt x="29731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535C1442" id="Group 64" o:spid="_x0000_s1026" style="width:469pt;height:1pt;mso-position-horizontal-relative:char;mso-position-vertical-relative:line"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">
                <v:shape id="Graphic 9"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" path="m5955728,l2973133,r-3238,l2960433,,,,,12700r2960433,l2969895,12700r3238,l5955728,12700r,-12700xe" fillcolor="#4f81bc" stroked="f">
                  <v:path arrowok="t" o:connecttype="custom" o:connectlocs="596,0;297,0;297,0;296,0;0,0;0,1;296,1;297,1;297,1;596,1;596,0" o:connectangles="0,0,0,0,0,0,0,0,0,0,0"/>
                </v:shape>
                <w10:anchorlock/>
              </v:group>
            </w:pict>
          </mc:Fallback>
        </mc:AlternateContent>
      </w:r>
      <w:r>
        <w:rPr>
          <w:rFonts w:ascii="Times New Roman" w:eastAsia="Times New Roman" w:hAnsi="Times New Roman" w:cs="Times New Roman"/>
        </w:rPr>
        <w:t>Date:</w:t>
      </w:r>
      <w:r>
        <w:tab/>
      </w:r>
      <w:r>
        <w:tab/>
      </w:r>
      <w:r>
        <w:tab/>
      </w:r>
      <w:r>
        <w:tab/>
      </w:r>
      <w:r>
        <w:tab/>
      </w:r>
      <w:r>
        <w:tab/>
      </w:r>
      <w:r>
        <w:tab/>
      </w:r>
      <w:r>
        <w:rPr>
          <w:rFonts w:ascii="Times New Roman" w:eastAsia="Times New Roman" w:hAnsi="Times New Roman" w:cs="Times New Roman"/>
        </w:rPr>
        <w:t>DD/MM/YYYY</w:t>
      </w:r>
    </w:p>
    <w:p w14:paraId="3A967A56" w14:textId="74B1E0F8" w:rsidR="000B63D7" w:rsidRDefault="000B63D7" w:rsidP="000B63D7">
      <w:pPr>
        <w:rPr>
          <w:rFonts w:ascii="Times New Roman" w:eastAsiaTheme="minorHAnsi" w:hAnsi="Times New Roman" w:cs="Times New Roman"/>
        </w:rPr>
      </w:pPr>
      <w:r>
        <w:rPr>
          <w:rFonts w:eastAsiaTheme="minorHAnsi"/>
          <w:noProof/>
          <w:lang w:val="en-IN"/>
          <w14:ligatures w14:val="standardContextual"/>
        </w:rPr>
        <mc:AlternateContent>
          <mc:Choice Requires="wpg">
            <w:drawing>
              <wp:anchor distT="0" distB="0" distL="114300" distR="114300" simplePos="0" relativeHeight="251684864" behindDoc="0" locked="0" layoutInCell="1" allowOverlap="1" wp14:anchorId="0608267F" wp14:editId="251D6B80">
                <wp:simplePos x="0" y="0"/>
                <wp:positionH relativeFrom="margin">
                  <wp:align>left</wp:align>
                </wp:positionH>
                <wp:positionV relativeFrom="paragraph">
                  <wp:posOffset>9525</wp:posOffset>
                </wp:positionV>
                <wp:extent cx="5956300" cy="12700"/>
                <wp:effectExtent l="0" t="0" r="0" b="0"/>
                <wp:wrapSquare wrapText="bothSides"/>
                <wp:docPr id="1639793956" name="Group 63"/>
                <wp:cNvGraphicFramePr/>
                <a:graphic xmlns:a="http://schemas.openxmlformats.org/drawingml/2006/main">
                  <a:graphicData uri="http://schemas.microsoft.com/office/word/2010/wordprocessingGroup">
                    <wpg:wgp>
                      <wpg:cNvGrpSpPr/>
                      <wpg:grpSpPr bwMode="auto">
                        <a:xfrm>
                          <a:off x="0" y="0"/>
                          <a:ext cx="5956300" cy="12700"/>
                          <a:chOff x="0" y="0"/>
                          <a:chExt cx="59563" cy="127"/>
                        </a:xfrm>
                      </wpg:grpSpPr>
                      <wps:wsp>
                        <wps:cNvPr id="2094585335" name="Graphic 9"/>
                        <wps:cNvSpPr>
                          <a:spLocks/>
                        </wps:cNvSpPr>
                        <wps:spPr bwMode="auto">
                          <a:xfrm>
                            <a:off x="0" y="0"/>
                            <a:ext cx="59563" cy="127"/>
                          </a:xfrm>
                          <a:custGeom>
                            <a:avLst/>
                            <a:gdLst>
                              <a:gd name="T0" fmla="*/ 5955728 w 5956300"/>
                              <a:gd name="T1" fmla="*/ 0 h 12700"/>
                              <a:gd name="T2" fmla="*/ 2973133 w 5956300"/>
                              <a:gd name="T3" fmla="*/ 0 h 12700"/>
                              <a:gd name="T4" fmla="*/ 2969895 w 5956300"/>
                              <a:gd name="T5" fmla="*/ 0 h 12700"/>
                              <a:gd name="T6" fmla="*/ 2960433 w 5956300"/>
                              <a:gd name="T7" fmla="*/ 0 h 12700"/>
                              <a:gd name="T8" fmla="*/ 0 w 5956300"/>
                              <a:gd name="T9" fmla="*/ 0 h 12700"/>
                              <a:gd name="T10" fmla="*/ 0 w 5956300"/>
                              <a:gd name="T11" fmla="*/ 12700 h 12700"/>
                              <a:gd name="T12" fmla="*/ 2960433 w 5956300"/>
                              <a:gd name="T13" fmla="*/ 12700 h 12700"/>
                              <a:gd name="T14" fmla="*/ 2969895 w 5956300"/>
                              <a:gd name="T15" fmla="*/ 12700 h 12700"/>
                              <a:gd name="T16" fmla="*/ 2973133 w 5956300"/>
                              <a:gd name="T17" fmla="*/ 12700 h 12700"/>
                              <a:gd name="T18" fmla="*/ 5955728 w 5956300"/>
                              <a:gd name="T19" fmla="*/ 12700 h 12700"/>
                              <a:gd name="T20" fmla="*/ 5955728 w 5956300"/>
                              <a:gd name="T21" fmla="*/ 0 h 127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956300" h="12700">
                                <a:moveTo>
                                  <a:pt x="5955728" y="0"/>
                                </a:moveTo>
                                <a:lnTo>
                                  <a:pt x="2973133" y="0"/>
                                </a:lnTo>
                                <a:lnTo>
                                  <a:pt x="2969895" y="0"/>
                                </a:lnTo>
                                <a:lnTo>
                                  <a:pt x="2960433" y="0"/>
                                </a:lnTo>
                                <a:lnTo>
                                  <a:pt x="0" y="0"/>
                                </a:lnTo>
                                <a:lnTo>
                                  <a:pt x="0" y="12700"/>
                                </a:lnTo>
                                <a:lnTo>
                                  <a:pt x="2960433" y="12700"/>
                                </a:lnTo>
                                <a:lnTo>
                                  <a:pt x="2969895" y="12700"/>
                                </a:lnTo>
                                <a:lnTo>
                                  <a:pt x="29731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1AAC101" id="Group 63" o:spid="_x0000_s1026" style="position:absolute;margin-left:0;margin-top:.75pt;width:469pt;height:1pt;z-index:251684864;mso-position-horizontal:left;mso-position-horizontal-relative:margin"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">
                <v:shape id="Graphic 9"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" path="m5955728,l2973133,r-3238,l2960433,,,,,12700r2960433,l2969895,12700r3238,l5955728,12700r,-12700xe" fillcolor="#4f81bc" stroked="f">
                  <v:path arrowok="t" o:connecttype="custom" o:connectlocs="59557,0;29731,0;29699,0;29604,0;0,0;0,127;29604,127;29699,127;29731,127;59557,127;59557,0" o:connectangles="0,0,0,0,0,0,0,0,0,0,0"/>
                </v:shape>
                <w10:wrap type="square" anchorx="margin"/>
              </v:group>
            </w:pict>
          </mc:Fallback>
        </mc:AlternateContent>
      </w:r>
    </w:p>
    <w:p w14:paraId="39E010F5" w14:textId="77777777" w:rsidR="000B63D7" w:rsidRDefault="000B63D7" w:rsidP="000B63D7">
      <w:pPr>
        <w:spacing w:after="0"/>
        <w:rPr>
          <w:rFonts w:ascii="Times New Roman" w:hAnsi="Times New Roman" w:cs="Times New Roman"/>
        </w:rPr>
        <w:sectPr w:rsidR="000B63D7" w:rsidSect="000B63D7">
          <w:type w:val="continuous"/>
          <w:pgSz w:w="12240" w:h="15840"/>
          <w:pgMar w:top="1440" w:right="1440" w:bottom="1440" w:left="1440" w:header="0" w:footer="1054" w:gutter="0"/>
          <w:cols w:space="720"/>
        </w:sectPr>
      </w:pPr>
    </w:p>
    <w:p w14:paraId="63F74711" w14:textId="77777777" w:rsidR="000B63D7" w:rsidRDefault="000B63D7" w:rsidP="000B63D7">
      <w:pPr>
        <w:spacing w:after="0"/>
        <w:sectPr w:rsidR="000B63D7" w:rsidSect="000B63D7">
          <w:type w:val="continuous"/>
          <w:pgSz w:w="12240" w:h="15840"/>
          <w:pgMar w:top="1820" w:right="360" w:bottom="1240" w:left="720" w:header="0" w:footer="1054" w:gutter="0"/>
          <w:cols w:num="2" w:space="720" w:equalWidth="0">
            <w:col w:w="3862" w:space="800"/>
            <w:col w:w="6498"/>
          </w:cols>
        </w:sectPr>
      </w:pPr>
    </w:p>
    <w:p w14:paraId="206E3CA2" w14:textId="77777777" w:rsidR="000B63D7" w:rsidRDefault="000B63D7" w:rsidP="000B63D7">
      <w:pPr>
        <w:rPr>
          <w:rFonts w:ascii="Times New Roman" w:hAnsi="Times New Roman" w:cs="Times New Roman"/>
          <w:lang w:val="en-IN"/>
        </w:rPr>
      </w:pPr>
    </w:p>
    <w:p w14:paraId="6364664C" w14:textId="77777777" w:rsidR="000B63D7" w:rsidRPr="000B63D7" w:rsidRDefault="000B63D7" w:rsidP="000B63D7">
      <w:pPr>
        <w:rPr>
          <w:rFonts w:ascii="Times New Roman" w:hAnsi="Times New Roman" w:cs="Times New Roman"/>
          <w:lang w:val="en-IN"/>
        </w:rPr>
      </w:pPr>
    </w:p>
    <w:p w14:paraId="1DB56FCB" w14:textId="77777777" w:rsidR="000B63D7" w:rsidRPr="000B63D7" w:rsidRDefault="000B63D7">
      <w:pPr>
        <w:numPr>
          <w:ilvl w:val="0"/>
          <w:numId w:val="7"/>
        </w:numPr>
        <w:rPr>
          <w:rFonts w:ascii="Times New Roman" w:hAnsi="Times New Roman" w:cs="Times New Roman"/>
          <w:b/>
          <w:bCs/>
        </w:rPr>
      </w:pPr>
      <w:r w:rsidRPr="000B63D7">
        <w:rPr>
          <w:rFonts w:ascii="Times New Roman" w:hAnsi="Times New Roman" w:cs="Times New Roman"/>
          <w:b/>
          <w:bCs/>
        </w:rPr>
        <w:t>Personal Details</w:t>
      </w:r>
    </w:p>
    <w:p w14:paraId="548E6DBA" w14:textId="77777777" w:rsidR="000B63D7" w:rsidRPr="000B63D7" w:rsidRDefault="000B63D7" w:rsidP="000B63D7">
      <w:pPr>
        <w:rPr>
          <w:rFonts w:ascii="Times New Roman" w:hAnsi="Times New Roman" w:cs="Times New Roman"/>
          <w:b/>
          <w:bCs/>
        </w:rPr>
      </w:pPr>
    </w:p>
    <w:p w14:paraId="77144E23"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xml:space="preserve">Full Name: Jesly Joseph                                                                                     </w:t>
      </w:r>
    </w:p>
    <w:p w14:paraId="61067F30"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Contact No:  996104526</w:t>
      </w:r>
    </w:p>
    <w:p w14:paraId="514A329F"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Email ID: jesly.joseph@tarento.com</w:t>
      </w:r>
    </w:p>
    <w:p w14:paraId="2684E3F7"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Date of Birth (DD-MM-YYYY): 13-08-1998</w:t>
      </w:r>
    </w:p>
    <w:p w14:paraId="532A4B47"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Gender: Female</w:t>
      </w:r>
    </w:p>
    <w:p w14:paraId="1896C6C0"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rPr>
        <w:t xml:space="preserve">LinkedIn ID: </w:t>
      </w:r>
      <w:hyperlink r:id="rId23" w:history="1">
        <w:r w:rsidRPr="000B63D7">
          <w:rPr>
            <w:rStyle w:val="Hyperlink"/>
            <w:rFonts w:ascii="Times New Roman" w:hAnsi="Times New Roman" w:cs="Times New Roman"/>
          </w:rPr>
          <w:t>https://www.linkedin.com/in/jesly-joseph-37b69521b/</w:t>
        </w:r>
      </w:hyperlink>
    </w:p>
    <w:p w14:paraId="6B537310"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Current Address (City): Bangalore, Karnataka</w:t>
      </w:r>
    </w:p>
    <w:p w14:paraId="7B72194E" w14:textId="77777777" w:rsidR="000B63D7" w:rsidRPr="000B63D7" w:rsidRDefault="000B63D7">
      <w:pPr>
        <w:numPr>
          <w:ilvl w:val="0"/>
          <w:numId w:val="7"/>
        </w:numPr>
        <w:rPr>
          <w:rFonts w:ascii="Times New Roman" w:hAnsi="Times New Roman" w:cs="Times New Roman"/>
          <w:b/>
          <w:bCs/>
        </w:rPr>
      </w:pPr>
      <w:r w:rsidRPr="000B63D7">
        <w:rPr>
          <w:rFonts w:ascii="Times New Roman" w:hAnsi="Times New Roman" w:cs="Times New Roman"/>
          <w:b/>
          <w:bCs/>
        </w:rPr>
        <w:t>Professional Summary</w:t>
      </w:r>
    </w:p>
    <w:p w14:paraId="6341C623" w14:textId="77777777" w:rsidR="000B63D7" w:rsidRPr="000B63D7" w:rsidRDefault="000B63D7" w:rsidP="000B63D7">
      <w:pPr>
        <w:rPr>
          <w:rFonts w:ascii="Times New Roman" w:hAnsi="Times New Roman" w:cs="Times New Roman"/>
          <w:b/>
          <w:bCs/>
        </w:rPr>
      </w:pPr>
    </w:p>
    <w:p w14:paraId="6D5B0FD8"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rPr>
        <w:t>Senior Software Engineer with 3+ years of experience in software development, specializing in Java, Spring Boot, SQL, and Angular. Experienced in designing and developing scalable enterprise applications, REST APIs, and database-driven solutions. Strong expertise in backend development, API integration, SQL optimization, and Agile methodologies. Adept at collaborating with cross-functional teams to deliver high-quality software solutions in logistics, supply chain, and e-learning domains.</w:t>
      </w:r>
    </w:p>
    <w:p w14:paraId="597BB738" w14:textId="77777777" w:rsidR="000B63D7" w:rsidRPr="000B63D7" w:rsidRDefault="000B63D7" w:rsidP="000B63D7">
      <w:pPr>
        <w:rPr>
          <w:rFonts w:ascii="Times New Roman" w:hAnsi="Times New Roman" w:cs="Times New Roman"/>
        </w:rPr>
      </w:pPr>
    </w:p>
    <w:p w14:paraId="7A30D2F4" w14:textId="77777777" w:rsidR="000B63D7" w:rsidRPr="000B63D7" w:rsidRDefault="000B63D7">
      <w:pPr>
        <w:numPr>
          <w:ilvl w:val="0"/>
          <w:numId w:val="7"/>
        </w:numPr>
        <w:rPr>
          <w:rFonts w:ascii="Times New Roman" w:hAnsi="Times New Roman" w:cs="Times New Roman"/>
          <w:b/>
          <w:bCs/>
        </w:rPr>
      </w:pPr>
      <w:r w:rsidRPr="000B63D7">
        <w:rPr>
          <w:rFonts w:ascii="Times New Roman" w:hAnsi="Times New Roman" w:cs="Times New Roman"/>
          <w:b/>
          <w:bCs/>
        </w:rPr>
        <w:t>Professional Experience</w:t>
      </w:r>
    </w:p>
    <w:p w14:paraId="3E19E542" w14:textId="77777777" w:rsidR="000B63D7" w:rsidRPr="000B63D7" w:rsidRDefault="000B63D7" w:rsidP="000B63D7">
      <w:pPr>
        <w:rPr>
          <w:rFonts w:ascii="Times New Roman" w:hAnsi="Times New Roman" w:cs="Times New Roman"/>
          <w:b/>
          <w:bCs/>
        </w:rPr>
      </w:pPr>
    </w:p>
    <w:tbl>
      <w:tblPr>
        <w:tblStyle w:val="TableGrid"/>
        <w:tblW w:w="0" w:type="auto"/>
        <w:tblInd w:w="360" w:type="dxa"/>
        <w:tblLook w:val="06A0" w:firstRow="1" w:lastRow="0" w:firstColumn="1" w:lastColumn="0" w:noHBand="1" w:noVBand="1"/>
      </w:tblPr>
      <w:tblGrid>
        <w:gridCol w:w="664"/>
        <w:gridCol w:w="2020"/>
        <w:gridCol w:w="1301"/>
        <w:gridCol w:w="1034"/>
        <w:gridCol w:w="1811"/>
        <w:gridCol w:w="2386"/>
      </w:tblGrid>
      <w:tr w:rsidR="000B63D7" w:rsidRPr="000B63D7" w14:paraId="3F78F526" w14:textId="77777777">
        <w:trPr>
          <w:trHeight w:val="300"/>
        </w:trPr>
        <w:tc>
          <w:tcPr>
            <w:tcW w:w="54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7CF051" w14:textId="77777777" w:rsidR="000B63D7" w:rsidRPr="000B63D7" w:rsidRDefault="000B63D7" w:rsidP="000B63D7">
            <w:pPr>
              <w:spacing w:after="200" w:line="276" w:lineRule="auto"/>
              <w:rPr>
                <w:rFonts w:ascii="Times New Roman" w:hAnsi="Times New Roman" w:cs="Times New Roman"/>
                <w:b/>
                <w:bCs/>
              </w:rPr>
            </w:pPr>
          </w:p>
          <w:p w14:paraId="0E1C1704" w14:textId="77777777" w:rsidR="000B63D7" w:rsidRPr="000B63D7" w:rsidRDefault="000B63D7" w:rsidP="000B63D7">
            <w:pPr>
              <w:spacing w:after="200" w:line="276" w:lineRule="auto"/>
              <w:rPr>
                <w:rFonts w:ascii="Times New Roman" w:hAnsi="Times New Roman" w:cs="Times New Roman"/>
                <w:b/>
                <w:bCs/>
              </w:rPr>
            </w:pPr>
            <w:proofErr w:type="spellStart"/>
            <w:r w:rsidRPr="000B63D7">
              <w:rPr>
                <w:rFonts w:ascii="Times New Roman" w:hAnsi="Times New Roman" w:cs="Times New Roman"/>
                <w:b/>
                <w:bCs/>
              </w:rPr>
              <w:t>S.No</w:t>
            </w:r>
            <w:proofErr w:type="spellEnd"/>
          </w:p>
          <w:p w14:paraId="66ABA1C9" w14:textId="77777777" w:rsidR="000B63D7" w:rsidRPr="000B63D7" w:rsidRDefault="000B63D7" w:rsidP="000B63D7">
            <w:pPr>
              <w:spacing w:after="200" w:line="276" w:lineRule="auto"/>
              <w:rPr>
                <w:rFonts w:ascii="Times New Roman" w:hAnsi="Times New Roman" w:cs="Times New Roman"/>
              </w:rPr>
            </w:pPr>
          </w:p>
        </w:tc>
        <w:tc>
          <w:tcPr>
            <w:tcW w:w="202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6A88BD" w14:textId="77777777" w:rsidR="000B63D7" w:rsidRPr="000B63D7" w:rsidRDefault="000B63D7" w:rsidP="000B63D7">
            <w:pPr>
              <w:spacing w:after="200" w:line="276" w:lineRule="auto"/>
              <w:rPr>
                <w:rFonts w:ascii="Times New Roman" w:hAnsi="Times New Roman" w:cs="Times New Roman"/>
                <w:b/>
                <w:bCs/>
              </w:rPr>
            </w:pPr>
          </w:p>
          <w:p w14:paraId="4F0CAA01" w14:textId="77777777" w:rsidR="000B63D7" w:rsidRPr="000B63D7" w:rsidRDefault="000B63D7" w:rsidP="000B63D7">
            <w:pPr>
              <w:spacing w:after="200" w:line="276" w:lineRule="auto"/>
              <w:rPr>
                <w:rFonts w:ascii="Times New Roman" w:hAnsi="Times New Roman" w:cs="Times New Roman"/>
                <w:b/>
                <w:bCs/>
              </w:rPr>
            </w:pPr>
            <w:r w:rsidRPr="000B63D7">
              <w:rPr>
                <w:rFonts w:ascii="Times New Roman" w:hAnsi="Times New Roman" w:cs="Times New Roman"/>
                <w:b/>
                <w:bCs/>
              </w:rPr>
              <w:t>Employer Name</w:t>
            </w:r>
          </w:p>
          <w:p w14:paraId="33E2BF0E" w14:textId="77777777" w:rsidR="000B63D7" w:rsidRPr="000B63D7" w:rsidRDefault="000B63D7" w:rsidP="000B63D7">
            <w:pPr>
              <w:spacing w:after="200" w:line="276" w:lineRule="auto"/>
              <w:rPr>
                <w:rFonts w:ascii="Times New Roman" w:hAnsi="Times New Roman" w:cs="Times New Roman"/>
                <w:b/>
                <w:bCs/>
              </w:rPr>
            </w:pPr>
          </w:p>
        </w:tc>
        <w:tc>
          <w:tcPr>
            <w:tcW w:w="234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C85BFF" w14:textId="77777777" w:rsidR="000B63D7" w:rsidRPr="000B63D7" w:rsidRDefault="000B63D7" w:rsidP="000B63D7">
            <w:pPr>
              <w:spacing w:after="200" w:line="276" w:lineRule="auto"/>
              <w:rPr>
                <w:rFonts w:ascii="Times New Roman" w:hAnsi="Times New Roman" w:cs="Times New Roman"/>
                <w:b/>
                <w:bCs/>
              </w:rPr>
            </w:pPr>
            <w:r w:rsidRPr="000B63D7">
              <w:rPr>
                <w:rFonts w:ascii="Times New Roman" w:hAnsi="Times New Roman" w:cs="Times New Roman"/>
                <w:b/>
                <w:bCs/>
              </w:rPr>
              <w:t>Duration</w:t>
            </w:r>
          </w:p>
        </w:tc>
        <w:tc>
          <w:tcPr>
            <w:tcW w:w="181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7E0C4B" w14:textId="77777777" w:rsidR="000B63D7" w:rsidRPr="000B63D7" w:rsidRDefault="000B63D7" w:rsidP="000B63D7">
            <w:pPr>
              <w:spacing w:after="200" w:line="276" w:lineRule="auto"/>
              <w:rPr>
                <w:rFonts w:ascii="Times New Roman" w:hAnsi="Times New Roman" w:cs="Times New Roman"/>
                <w:b/>
                <w:bCs/>
              </w:rPr>
            </w:pPr>
            <w:r w:rsidRPr="000B63D7">
              <w:rPr>
                <w:rFonts w:ascii="Times New Roman" w:hAnsi="Times New Roman" w:cs="Times New Roman"/>
                <w:b/>
                <w:bCs/>
              </w:rPr>
              <w:t>Designation</w:t>
            </w:r>
          </w:p>
          <w:p w14:paraId="77AA7E19" w14:textId="77777777" w:rsidR="000B63D7" w:rsidRPr="000B63D7" w:rsidRDefault="000B63D7" w:rsidP="000B63D7">
            <w:pPr>
              <w:spacing w:after="200" w:line="276" w:lineRule="auto"/>
              <w:rPr>
                <w:rFonts w:ascii="Times New Roman" w:hAnsi="Times New Roman" w:cs="Times New Roman"/>
                <w:b/>
                <w:bCs/>
              </w:rPr>
            </w:pPr>
          </w:p>
        </w:tc>
        <w:tc>
          <w:tcPr>
            <w:tcW w:w="2392"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B471A7" w14:textId="77777777" w:rsidR="000B63D7" w:rsidRPr="000B63D7" w:rsidRDefault="000B63D7" w:rsidP="000B63D7">
            <w:pPr>
              <w:spacing w:after="200" w:line="276" w:lineRule="auto"/>
              <w:rPr>
                <w:rFonts w:ascii="Times New Roman" w:hAnsi="Times New Roman" w:cs="Times New Roman"/>
                <w:b/>
                <w:bCs/>
              </w:rPr>
            </w:pPr>
            <w:r w:rsidRPr="000B63D7">
              <w:rPr>
                <w:rFonts w:ascii="Times New Roman" w:hAnsi="Times New Roman" w:cs="Times New Roman"/>
                <w:b/>
                <w:bCs/>
              </w:rPr>
              <w:t>Brief of the responsibilities</w:t>
            </w:r>
          </w:p>
        </w:tc>
      </w:tr>
      <w:tr w:rsidR="000B63D7" w:rsidRPr="000B63D7" w14:paraId="5B65AD3A" w14:textId="77777777">
        <w:trPr>
          <w:trHeight w:val="300"/>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E6198B6" w14:textId="77777777" w:rsidR="000B63D7" w:rsidRPr="000B63D7" w:rsidRDefault="000B63D7" w:rsidP="000B63D7">
            <w:pPr>
              <w:spacing w:after="200" w:line="276" w:lineRule="auto"/>
              <w:rPr>
                <w:rFonts w:ascii="Times New Roman" w:hAnsi="Times New Roman" w:cs="Times New Roman"/>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2C32CB" w14:textId="77777777" w:rsidR="000B63D7" w:rsidRPr="000B63D7" w:rsidRDefault="000B63D7" w:rsidP="000B63D7">
            <w:pPr>
              <w:spacing w:after="200" w:line="276" w:lineRule="auto"/>
              <w:rPr>
                <w:rFonts w:ascii="Times New Roman" w:hAnsi="Times New Roman" w:cs="Times New Roman"/>
                <w:b/>
                <w:bCs/>
              </w:rPr>
            </w:pP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A563D2" w14:textId="77777777" w:rsidR="000B63D7" w:rsidRPr="000B63D7" w:rsidRDefault="000B63D7" w:rsidP="000B63D7">
            <w:pPr>
              <w:spacing w:after="200" w:line="276" w:lineRule="auto"/>
              <w:rPr>
                <w:rFonts w:ascii="Times New Roman" w:hAnsi="Times New Roman" w:cs="Times New Roman"/>
                <w:b/>
                <w:bCs/>
              </w:rPr>
            </w:pPr>
            <w:r w:rsidRPr="000B63D7">
              <w:rPr>
                <w:rFonts w:ascii="Times New Roman" w:hAnsi="Times New Roman" w:cs="Times New Roman"/>
                <w:b/>
                <w:bCs/>
              </w:rPr>
              <w:t>From</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F35377" w14:textId="77777777" w:rsidR="000B63D7" w:rsidRPr="000B63D7" w:rsidRDefault="000B63D7" w:rsidP="000B63D7">
            <w:pPr>
              <w:spacing w:after="200" w:line="276" w:lineRule="auto"/>
              <w:rPr>
                <w:rFonts w:ascii="Times New Roman" w:hAnsi="Times New Roman" w:cs="Times New Roman"/>
                <w:b/>
                <w:bCs/>
              </w:rPr>
            </w:pPr>
            <w:r w:rsidRPr="000B63D7">
              <w:rPr>
                <w:rFonts w:ascii="Times New Roman" w:hAnsi="Times New Roman" w:cs="Times New Roman"/>
                <w:b/>
                <w:bCs/>
              </w:rPr>
              <w:t>To</w:t>
            </w: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D5F6D0" w14:textId="77777777" w:rsidR="000B63D7" w:rsidRPr="000B63D7" w:rsidRDefault="000B63D7" w:rsidP="000B63D7">
            <w:pPr>
              <w:spacing w:after="200" w:line="276" w:lineRule="auto"/>
              <w:rPr>
                <w:rFonts w:ascii="Times New Roman" w:hAnsi="Times New Roman" w:cs="Times New Roman"/>
                <w:b/>
                <w:bCs/>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6A69B3" w14:textId="77777777" w:rsidR="000B63D7" w:rsidRPr="000B63D7" w:rsidRDefault="000B63D7" w:rsidP="000B63D7">
            <w:pPr>
              <w:spacing w:after="200" w:line="276" w:lineRule="auto"/>
              <w:rPr>
                <w:rFonts w:ascii="Times New Roman" w:hAnsi="Times New Roman" w:cs="Times New Roman"/>
                <w:b/>
                <w:bCs/>
              </w:rPr>
            </w:pPr>
          </w:p>
        </w:tc>
      </w:tr>
      <w:tr w:rsidR="000B63D7" w:rsidRPr="000B63D7" w14:paraId="6C5714E3" w14:textId="77777777">
        <w:trPr>
          <w:trHeight w:val="300"/>
        </w:trPr>
        <w:tc>
          <w:tcPr>
            <w:tcW w:w="540" w:type="dxa"/>
            <w:tcBorders>
              <w:top w:val="single" w:sz="4" w:space="0" w:color="000000" w:themeColor="text1"/>
              <w:left w:val="single" w:sz="4" w:space="0" w:color="000000" w:themeColor="text1"/>
              <w:bottom w:val="single" w:sz="4" w:space="0" w:color="000000" w:themeColor="text1"/>
              <w:right w:val="single" w:sz="12" w:space="0" w:color="000000" w:themeColor="text1"/>
            </w:tcBorders>
            <w:hideMark/>
          </w:tcPr>
          <w:p w14:paraId="66B3628F" w14:textId="77777777" w:rsidR="000B63D7" w:rsidRPr="000B63D7" w:rsidRDefault="000B63D7" w:rsidP="000B63D7">
            <w:pPr>
              <w:spacing w:after="200" w:line="276" w:lineRule="auto"/>
              <w:rPr>
                <w:rFonts w:ascii="Times New Roman" w:hAnsi="Times New Roman" w:cs="Times New Roman"/>
                <w:b/>
                <w:bCs/>
              </w:rPr>
            </w:pPr>
            <w:r w:rsidRPr="000B63D7">
              <w:rPr>
                <w:rFonts w:ascii="Times New Roman" w:hAnsi="Times New Roman" w:cs="Times New Roman"/>
                <w:b/>
                <w:bCs/>
              </w:rPr>
              <w:t>1</w:t>
            </w:r>
          </w:p>
        </w:tc>
        <w:tc>
          <w:tcPr>
            <w:tcW w:w="20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0AD8F5A6" w14:textId="77777777" w:rsidR="000B63D7" w:rsidRPr="000B63D7" w:rsidRDefault="000B63D7" w:rsidP="000B63D7">
            <w:pPr>
              <w:spacing w:after="200" w:line="276" w:lineRule="auto"/>
              <w:rPr>
                <w:rFonts w:ascii="Times New Roman" w:hAnsi="Times New Roman" w:cs="Times New Roman"/>
                <w:lang w:val="en-IN"/>
              </w:rPr>
            </w:pPr>
            <w:proofErr w:type="spellStart"/>
            <w:r w:rsidRPr="000B63D7">
              <w:rPr>
                <w:rFonts w:ascii="Times New Roman" w:hAnsi="Times New Roman" w:cs="Times New Roman"/>
              </w:rPr>
              <w:t>Tarento</w:t>
            </w:r>
            <w:proofErr w:type="spellEnd"/>
            <w:r w:rsidRPr="000B63D7">
              <w:rPr>
                <w:rFonts w:ascii="Times New Roman" w:hAnsi="Times New Roman" w:cs="Times New Roman"/>
              </w:rPr>
              <w:t xml:space="preserve"> Technologies Private Limited</w:t>
            </w:r>
          </w:p>
          <w:p w14:paraId="405491C9" w14:textId="77777777" w:rsidR="000B63D7" w:rsidRPr="000B63D7" w:rsidRDefault="000B63D7" w:rsidP="000B63D7">
            <w:pPr>
              <w:spacing w:after="200" w:line="276" w:lineRule="auto"/>
              <w:rPr>
                <w:rFonts w:ascii="Times New Roman" w:hAnsi="Times New Roman" w:cs="Times New Roman"/>
                <w:b/>
                <w:bCs/>
              </w:rPr>
            </w:pPr>
          </w:p>
        </w:tc>
        <w:tc>
          <w:tcPr>
            <w:tcW w:w="1305" w:type="dxa"/>
            <w:tcBorders>
              <w:top w:val="single" w:sz="4" w:space="0" w:color="000000" w:themeColor="text1"/>
              <w:left w:val="single" w:sz="12" w:space="0" w:color="000000" w:themeColor="text1"/>
              <w:bottom w:val="single" w:sz="4" w:space="0" w:color="000000" w:themeColor="text1"/>
              <w:right w:val="single" w:sz="4" w:space="0" w:color="000000" w:themeColor="text1"/>
            </w:tcBorders>
            <w:hideMark/>
          </w:tcPr>
          <w:p w14:paraId="07699381" w14:textId="77777777" w:rsidR="000B63D7" w:rsidRPr="000B63D7" w:rsidRDefault="000B63D7" w:rsidP="000B63D7">
            <w:pPr>
              <w:spacing w:after="200" w:line="276" w:lineRule="auto"/>
              <w:rPr>
                <w:rFonts w:ascii="Times New Roman" w:hAnsi="Times New Roman" w:cs="Times New Roman"/>
                <w:b/>
                <w:bCs/>
              </w:rPr>
            </w:pPr>
            <w:r w:rsidRPr="000B63D7">
              <w:rPr>
                <w:rFonts w:ascii="Times New Roman" w:hAnsi="Times New Roman" w:cs="Times New Roman"/>
                <w:b/>
                <w:bCs/>
              </w:rPr>
              <w:t>Aug 2022</w:t>
            </w:r>
          </w:p>
        </w:tc>
        <w:tc>
          <w:tcPr>
            <w:tcW w:w="1035" w:type="dxa"/>
            <w:tcBorders>
              <w:top w:val="single" w:sz="4" w:space="0" w:color="000000" w:themeColor="text1"/>
              <w:left w:val="single" w:sz="12" w:space="0" w:color="000000" w:themeColor="text1"/>
              <w:bottom w:val="single" w:sz="4" w:space="0" w:color="000000" w:themeColor="text1"/>
              <w:right w:val="single" w:sz="4" w:space="0" w:color="000000" w:themeColor="text1"/>
            </w:tcBorders>
            <w:hideMark/>
          </w:tcPr>
          <w:p w14:paraId="784C7A47" w14:textId="77777777" w:rsidR="000B63D7" w:rsidRPr="000B63D7" w:rsidRDefault="000B63D7" w:rsidP="000B63D7">
            <w:pPr>
              <w:spacing w:after="200" w:line="276" w:lineRule="auto"/>
              <w:rPr>
                <w:rFonts w:ascii="Times New Roman" w:hAnsi="Times New Roman" w:cs="Times New Roman"/>
                <w:b/>
                <w:bCs/>
              </w:rPr>
            </w:pPr>
            <w:r w:rsidRPr="000B63D7">
              <w:rPr>
                <w:rFonts w:ascii="Times New Roman" w:hAnsi="Times New Roman" w:cs="Times New Roman"/>
                <w:b/>
                <w:bCs/>
              </w:rPr>
              <w:t>Present</w:t>
            </w:r>
          </w:p>
        </w:tc>
        <w:tc>
          <w:tcPr>
            <w:tcW w:w="181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FBDB66" w14:textId="77777777" w:rsidR="000B63D7" w:rsidRPr="000B63D7" w:rsidRDefault="000B63D7" w:rsidP="000B63D7">
            <w:pPr>
              <w:spacing w:after="200" w:line="276" w:lineRule="auto"/>
              <w:rPr>
                <w:rFonts w:ascii="Times New Roman" w:hAnsi="Times New Roman" w:cs="Times New Roman"/>
                <w:lang w:val="en-IN"/>
              </w:rPr>
            </w:pPr>
            <w:r w:rsidRPr="000B63D7">
              <w:rPr>
                <w:rFonts w:ascii="Times New Roman" w:hAnsi="Times New Roman" w:cs="Times New Roman"/>
              </w:rPr>
              <w:t>Senior Software Engineer</w:t>
            </w:r>
          </w:p>
          <w:p w14:paraId="611C9738" w14:textId="77777777" w:rsidR="000B63D7" w:rsidRPr="000B63D7" w:rsidRDefault="000B63D7" w:rsidP="000B63D7">
            <w:pPr>
              <w:spacing w:after="200" w:line="276" w:lineRule="auto"/>
              <w:rPr>
                <w:rFonts w:ascii="Times New Roman" w:hAnsi="Times New Roman" w:cs="Times New Roman"/>
                <w:b/>
                <w:bCs/>
              </w:rPr>
            </w:pPr>
          </w:p>
        </w:tc>
        <w:tc>
          <w:tcPr>
            <w:tcW w:w="23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E21DE8" w14:textId="77777777" w:rsidR="000B63D7" w:rsidRPr="000B63D7" w:rsidRDefault="000B63D7" w:rsidP="000B63D7">
            <w:pPr>
              <w:spacing w:after="200" w:line="276" w:lineRule="auto"/>
              <w:rPr>
                <w:rFonts w:ascii="Times New Roman" w:hAnsi="Times New Roman" w:cs="Times New Roman"/>
                <w:lang w:val="en-IN"/>
              </w:rPr>
            </w:pPr>
            <w:r w:rsidRPr="000B63D7">
              <w:rPr>
                <w:rFonts w:ascii="Times New Roman" w:hAnsi="Times New Roman" w:cs="Times New Roman"/>
              </w:rPr>
              <w:t xml:space="preserve">Developing and maintaining enterprise applications using Java, Spring Boot, </w:t>
            </w:r>
            <w:proofErr w:type="spellStart"/>
            <w:r w:rsidRPr="000B63D7">
              <w:rPr>
                <w:rFonts w:ascii="Times New Roman" w:hAnsi="Times New Roman" w:cs="Times New Roman"/>
              </w:rPr>
              <w:t>MyBatis</w:t>
            </w:r>
            <w:proofErr w:type="spellEnd"/>
            <w:r w:rsidRPr="000B63D7">
              <w:rPr>
                <w:rFonts w:ascii="Times New Roman" w:hAnsi="Times New Roman" w:cs="Times New Roman"/>
              </w:rPr>
              <w:t xml:space="preserve">, Angular, SQL, and REST APIs.  API </w:t>
            </w:r>
            <w:r w:rsidRPr="000B63D7">
              <w:rPr>
                <w:rFonts w:ascii="Times New Roman" w:hAnsi="Times New Roman" w:cs="Times New Roman"/>
              </w:rPr>
              <w:lastRenderedPageBreak/>
              <w:t>integrations, performance optimization, bug fixes, and application enhancements.</w:t>
            </w:r>
          </w:p>
          <w:p w14:paraId="1DA2099A" w14:textId="77777777" w:rsidR="000B63D7" w:rsidRPr="000B63D7" w:rsidRDefault="000B63D7" w:rsidP="000B63D7">
            <w:pPr>
              <w:spacing w:after="200" w:line="276" w:lineRule="auto"/>
              <w:rPr>
                <w:rFonts w:ascii="Times New Roman" w:hAnsi="Times New Roman" w:cs="Times New Roman"/>
                <w:b/>
                <w:bCs/>
              </w:rPr>
            </w:pPr>
          </w:p>
        </w:tc>
      </w:tr>
    </w:tbl>
    <w:p w14:paraId="63C92E4A" w14:textId="77777777" w:rsidR="000B63D7" w:rsidRPr="000B63D7" w:rsidRDefault="000B63D7" w:rsidP="000B63D7">
      <w:pPr>
        <w:rPr>
          <w:rFonts w:ascii="Times New Roman" w:hAnsi="Times New Roman" w:cs="Times New Roman"/>
          <w:b/>
          <w:bCs/>
        </w:rPr>
      </w:pPr>
    </w:p>
    <w:p w14:paraId="3801C764" w14:textId="77777777" w:rsidR="000B63D7" w:rsidRPr="000B63D7" w:rsidRDefault="000B63D7" w:rsidP="000B63D7">
      <w:pPr>
        <w:rPr>
          <w:rFonts w:ascii="Times New Roman" w:hAnsi="Times New Roman" w:cs="Times New Roman"/>
          <w:b/>
          <w:bCs/>
        </w:rPr>
      </w:pPr>
    </w:p>
    <w:p w14:paraId="374B207E" w14:textId="77777777" w:rsidR="000B63D7" w:rsidRPr="000B63D7" w:rsidRDefault="000B63D7" w:rsidP="000B63D7">
      <w:pPr>
        <w:rPr>
          <w:rFonts w:ascii="Times New Roman" w:hAnsi="Times New Roman" w:cs="Times New Roman"/>
          <w:b/>
          <w:bCs/>
        </w:rPr>
      </w:pPr>
    </w:p>
    <w:p w14:paraId="582A6175" w14:textId="77777777" w:rsidR="000B63D7" w:rsidRPr="000B63D7" w:rsidRDefault="000B63D7">
      <w:pPr>
        <w:numPr>
          <w:ilvl w:val="0"/>
          <w:numId w:val="7"/>
        </w:numPr>
        <w:rPr>
          <w:rFonts w:ascii="Times New Roman" w:hAnsi="Times New Roman" w:cs="Times New Roman"/>
          <w:b/>
          <w:bCs/>
        </w:rPr>
      </w:pPr>
      <w:r w:rsidRPr="000B63D7">
        <w:rPr>
          <w:rFonts w:ascii="Times New Roman" w:hAnsi="Times New Roman" w:cs="Times New Roman"/>
          <w:b/>
          <w:bCs/>
        </w:rPr>
        <w:t>Educational Profile</w:t>
      </w:r>
      <w:r w:rsidRPr="000B63D7">
        <w:rPr>
          <w:rFonts w:ascii="Times New Roman" w:hAnsi="Times New Roman" w:cs="Times New Roman"/>
          <w:lang w:val="en-IN"/>
        </w:rPr>
        <w:br/>
      </w:r>
      <w:r w:rsidRPr="000B63D7">
        <w:rPr>
          <w:rFonts w:ascii="Times New Roman" w:hAnsi="Times New Roman" w:cs="Times New Roman"/>
          <w:lang w:val="en-IN"/>
        </w:rPr>
        <w:br/>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4A0" w:firstRow="1" w:lastRow="0" w:firstColumn="1" w:lastColumn="0" w:noHBand="0" w:noVBand="1"/>
      </w:tblPr>
      <w:tblGrid>
        <w:gridCol w:w="870"/>
        <w:gridCol w:w="1603"/>
        <w:gridCol w:w="1874"/>
        <w:gridCol w:w="1712"/>
        <w:gridCol w:w="937"/>
        <w:gridCol w:w="1182"/>
        <w:gridCol w:w="1182"/>
      </w:tblGrid>
      <w:tr w:rsidR="000B63D7" w:rsidRPr="000B63D7" w14:paraId="2DFD1269" w14:textId="77777777">
        <w:trPr>
          <w:trHeight w:val="1950"/>
        </w:trPr>
        <w:tc>
          <w:tcPr>
            <w:tcW w:w="8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vAlign w:val="center"/>
          </w:tcPr>
          <w:p w14:paraId="6CE99D9E" w14:textId="77777777" w:rsidR="000B63D7" w:rsidRPr="000B63D7" w:rsidRDefault="000B63D7" w:rsidP="000B63D7">
            <w:pPr>
              <w:spacing w:after="200" w:line="276" w:lineRule="auto"/>
              <w:rPr>
                <w:rFonts w:ascii="Times New Roman" w:hAnsi="Times New Roman" w:cs="Times New Roman"/>
                <w:b/>
                <w:bCs/>
              </w:rPr>
            </w:pPr>
            <w:proofErr w:type="spellStart"/>
            <w:r w:rsidRPr="000B63D7">
              <w:rPr>
                <w:rFonts w:ascii="Times New Roman" w:hAnsi="Times New Roman" w:cs="Times New Roman"/>
                <w:b/>
                <w:bCs/>
              </w:rPr>
              <w:t>S.No</w:t>
            </w:r>
            <w:proofErr w:type="spellEnd"/>
            <w:r w:rsidRPr="000B63D7">
              <w:rPr>
                <w:rFonts w:ascii="Times New Roman" w:hAnsi="Times New Roman" w:cs="Times New Roman"/>
                <w:b/>
                <w:bCs/>
              </w:rPr>
              <w:t>.</w:t>
            </w:r>
          </w:p>
          <w:p w14:paraId="5950A79D" w14:textId="77777777" w:rsidR="000B63D7" w:rsidRPr="000B63D7" w:rsidRDefault="000B63D7" w:rsidP="000B63D7">
            <w:pPr>
              <w:spacing w:after="200" w:line="276" w:lineRule="auto"/>
              <w:rPr>
                <w:rFonts w:ascii="Times New Roman" w:hAnsi="Times New Roman" w:cs="Times New Roman"/>
                <w:b/>
                <w:bCs/>
                <w:lang w:val="en"/>
              </w:rPr>
            </w:pPr>
          </w:p>
        </w:tc>
        <w:tc>
          <w:tcPr>
            <w:tcW w:w="160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vAlign w:val="center"/>
          </w:tcPr>
          <w:p w14:paraId="063B1D90" w14:textId="77777777" w:rsidR="000B63D7" w:rsidRPr="000B63D7" w:rsidRDefault="000B63D7" w:rsidP="000B63D7">
            <w:pPr>
              <w:spacing w:after="200" w:line="276" w:lineRule="auto"/>
              <w:rPr>
                <w:rFonts w:ascii="Times New Roman" w:hAnsi="Times New Roman" w:cs="Times New Roman"/>
                <w:b/>
                <w:bCs/>
              </w:rPr>
            </w:pPr>
            <w:r w:rsidRPr="000B63D7">
              <w:rPr>
                <w:rFonts w:ascii="Times New Roman" w:hAnsi="Times New Roman" w:cs="Times New Roman"/>
                <w:b/>
                <w:bCs/>
              </w:rPr>
              <w:t>Examination/ Degree</w:t>
            </w:r>
          </w:p>
          <w:p w14:paraId="24E9C387" w14:textId="77777777" w:rsidR="000B63D7" w:rsidRPr="000B63D7" w:rsidRDefault="000B63D7" w:rsidP="000B63D7">
            <w:pPr>
              <w:spacing w:after="200" w:line="276" w:lineRule="auto"/>
              <w:rPr>
                <w:rFonts w:ascii="Times New Roman" w:hAnsi="Times New Roman" w:cs="Times New Roman"/>
                <w:b/>
                <w:bCs/>
              </w:rPr>
            </w:pPr>
          </w:p>
        </w:tc>
        <w:tc>
          <w:tcPr>
            <w:tcW w:w="18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vAlign w:val="center"/>
          </w:tcPr>
          <w:p w14:paraId="36FEDDF2" w14:textId="77777777" w:rsidR="000B63D7" w:rsidRPr="000B63D7" w:rsidRDefault="000B63D7" w:rsidP="000B63D7">
            <w:pPr>
              <w:spacing w:after="200" w:line="276" w:lineRule="auto"/>
              <w:rPr>
                <w:rFonts w:ascii="Times New Roman" w:hAnsi="Times New Roman" w:cs="Times New Roman"/>
                <w:b/>
                <w:bCs/>
              </w:rPr>
            </w:pPr>
            <w:r w:rsidRPr="000B63D7">
              <w:rPr>
                <w:rFonts w:ascii="Times New Roman" w:hAnsi="Times New Roman" w:cs="Times New Roman"/>
                <w:b/>
                <w:bCs/>
              </w:rPr>
              <w:t>Name of the Institute /</w:t>
            </w:r>
          </w:p>
          <w:p w14:paraId="6A9566D3" w14:textId="77777777" w:rsidR="000B63D7" w:rsidRPr="000B63D7" w:rsidRDefault="000B63D7" w:rsidP="000B63D7">
            <w:pPr>
              <w:spacing w:after="200" w:line="276" w:lineRule="auto"/>
              <w:rPr>
                <w:rFonts w:ascii="Times New Roman" w:hAnsi="Times New Roman" w:cs="Times New Roman"/>
                <w:b/>
                <w:bCs/>
              </w:rPr>
            </w:pPr>
            <w:r w:rsidRPr="000B63D7">
              <w:rPr>
                <w:rFonts w:ascii="Times New Roman" w:hAnsi="Times New Roman" w:cs="Times New Roman"/>
                <w:b/>
                <w:bCs/>
              </w:rPr>
              <w:t>Board University</w:t>
            </w:r>
          </w:p>
          <w:p w14:paraId="0096ABA9" w14:textId="77777777" w:rsidR="000B63D7" w:rsidRPr="000B63D7" w:rsidRDefault="000B63D7" w:rsidP="000B63D7">
            <w:pPr>
              <w:spacing w:after="200" w:line="276" w:lineRule="auto"/>
              <w:rPr>
                <w:rFonts w:ascii="Times New Roman" w:hAnsi="Times New Roman" w:cs="Times New Roman"/>
                <w:b/>
                <w:bCs/>
                <w:lang w:val="en"/>
              </w:rPr>
            </w:pPr>
          </w:p>
          <w:p w14:paraId="2F44214D" w14:textId="77777777" w:rsidR="000B63D7" w:rsidRPr="000B63D7" w:rsidRDefault="000B63D7" w:rsidP="000B63D7">
            <w:pPr>
              <w:spacing w:after="200" w:line="276" w:lineRule="auto"/>
              <w:rPr>
                <w:rFonts w:ascii="Times New Roman" w:hAnsi="Times New Roman" w:cs="Times New Roman"/>
                <w:b/>
                <w:bCs/>
                <w:lang w:val="en"/>
              </w:rPr>
            </w:pPr>
          </w:p>
        </w:tc>
        <w:tc>
          <w:tcPr>
            <w:tcW w:w="17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vAlign w:val="center"/>
          </w:tcPr>
          <w:p w14:paraId="63BE5592" w14:textId="77777777" w:rsidR="000B63D7" w:rsidRPr="000B63D7" w:rsidRDefault="000B63D7" w:rsidP="000B63D7">
            <w:pPr>
              <w:spacing w:after="200" w:line="276" w:lineRule="auto"/>
              <w:rPr>
                <w:rFonts w:ascii="Times New Roman" w:hAnsi="Times New Roman" w:cs="Times New Roman"/>
                <w:b/>
                <w:bCs/>
              </w:rPr>
            </w:pPr>
            <w:r w:rsidRPr="000B63D7">
              <w:rPr>
                <w:rFonts w:ascii="Times New Roman" w:hAnsi="Times New Roman" w:cs="Times New Roman"/>
                <w:b/>
                <w:bCs/>
              </w:rPr>
              <w:t>Degree Name</w:t>
            </w:r>
          </w:p>
          <w:p w14:paraId="17E5BC23" w14:textId="77777777" w:rsidR="000B63D7" w:rsidRPr="000B63D7" w:rsidRDefault="000B63D7" w:rsidP="000B63D7">
            <w:pPr>
              <w:spacing w:after="200" w:line="276" w:lineRule="auto"/>
              <w:rPr>
                <w:rFonts w:ascii="Times New Roman" w:hAnsi="Times New Roman" w:cs="Times New Roman"/>
                <w:b/>
                <w:bCs/>
                <w:lang w:val="en"/>
              </w:rPr>
            </w:pPr>
          </w:p>
        </w:tc>
        <w:tc>
          <w:tcPr>
            <w:tcW w:w="93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vAlign w:val="center"/>
            <w:hideMark/>
          </w:tcPr>
          <w:p w14:paraId="636F50B2" w14:textId="77777777" w:rsidR="000B63D7" w:rsidRPr="000B63D7" w:rsidRDefault="000B63D7" w:rsidP="000B63D7">
            <w:pPr>
              <w:spacing w:after="200" w:line="276" w:lineRule="auto"/>
              <w:rPr>
                <w:rFonts w:ascii="Times New Roman" w:hAnsi="Times New Roman" w:cs="Times New Roman"/>
                <w:b/>
                <w:bCs/>
                <w:lang w:val="en-IN"/>
              </w:rPr>
            </w:pPr>
            <w:r w:rsidRPr="000B63D7">
              <w:rPr>
                <w:rFonts w:ascii="Times New Roman" w:hAnsi="Times New Roman" w:cs="Times New Roman"/>
                <w:b/>
                <w:bCs/>
                <w:lang w:val="en"/>
              </w:rPr>
              <w:t>Year of passing</w:t>
            </w:r>
          </w:p>
        </w:tc>
        <w:tc>
          <w:tcPr>
            <w:tcW w:w="11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vAlign w:val="center"/>
          </w:tcPr>
          <w:p w14:paraId="4077AF88" w14:textId="77777777" w:rsidR="000B63D7" w:rsidRPr="000B63D7" w:rsidRDefault="000B63D7" w:rsidP="000B63D7">
            <w:pPr>
              <w:spacing w:after="200" w:line="276" w:lineRule="auto"/>
              <w:rPr>
                <w:rFonts w:ascii="Times New Roman" w:hAnsi="Times New Roman" w:cs="Times New Roman"/>
                <w:b/>
                <w:bCs/>
              </w:rPr>
            </w:pPr>
            <w:r w:rsidRPr="000B63D7">
              <w:rPr>
                <w:rFonts w:ascii="Times New Roman" w:hAnsi="Times New Roman" w:cs="Times New Roman"/>
                <w:b/>
                <w:bCs/>
              </w:rPr>
              <w:t>% of marks</w:t>
            </w:r>
          </w:p>
          <w:p w14:paraId="4A95B957" w14:textId="77777777" w:rsidR="000B63D7" w:rsidRPr="000B63D7" w:rsidRDefault="000B63D7" w:rsidP="000B63D7">
            <w:pPr>
              <w:spacing w:after="200" w:line="276" w:lineRule="auto"/>
              <w:rPr>
                <w:rFonts w:ascii="Times New Roman" w:hAnsi="Times New Roman" w:cs="Times New Roman"/>
                <w:b/>
                <w:bCs/>
              </w:rPr>
            </w:pPr>
          </w:p>
        </w:tc>
        <w:tc>
          <w:tcPr>
            <w:tcW w:w="11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vAlign w:val="center"/>
          </w:tcPr>
          <w:p w14:paraId="6CF41CA3" w14:textId="77777777" w:rsidR="000B63D7" w:rsidRPr="000B63D7" w:rsidRDefault="000B63D7" w:rsidP="000B63D7">
            <w:pPr>
              <w:spacing w:after="200" w:line="276" w:lineRule="auto"/>
              <w:rPr>
                <w:rFonts w:ascii="Times New Roman" w:hAnsi="Times New Roman" w:cs="Times New Roman"/>
                <w:b/>
                <w:bCs/>
              </w:rPr>
            </w:pPr>
            <w:r w:rsidRPr="000B63D7">
              <w:rPr>
                <w:rFonts w:ascii="Times New Roman" w:hAnsi="Times New Roman" w:cs="Times New Roman"/>
                <w:b/>
                <w:bCs/>
              </w:rPr>
              <w:t>Division/ Grade</w:t>
            </w:r>
          </w:p>
          <w:p w14:paraId="6BFB97D7" w14:textId="77777777" w:rsidR="000B63D7" w:rsidRPr="000B63D7" w:rsidRDefault="000B63D7" w:rsidP="000B63D7">
            <w:pPr>
              <w:spacing w:after="200" w:line="276" w:lineRule="auto"/>
              <w:rPr>
                <w:rFonts w:ascii="Times New Roman" w:hAnsi="Times New Roman" w:cs="Times New Roman"/>
                <w:b/>
                <w:bCs/>
              </w:rPr>
            </w:pPr>
          </w:p>
        </w:tc>
      </w:tr>
      <w:tr w:rsidR="000B63D7" w:rsidRPr="000B63D7" w14:paraId="50AA7875" w14:textId="77777777">
        <w:trPr>
          <w:trHeight w:val="390"/>
        </w:trPr>
        <w:tc>
          <w:tcPr>
            <w:tcW w:w="8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vAlign w:val="center"/>
            <w:hideMark/>
          </w:tcPr>
          <w:p w14:paraId="60B810FF" w14:textId="77777777" w:rsidR="000B63D7" w:rsidRPr="000B63D7" w:rsidRDefault="000B63D7" w:rsidP="000B63D7">
            <w:pPr>
              <w:spacing w:after="200" w:line="276" w:lineRule="auto"/>
              <w:rPr>
                <w:rFonts w:ascii="Times New Roman" w:hAnsi="Times New Roman" w:cs="Times New Roman"/>
                <w:lang w:val="en"/>
              </w:rPr>
            </w:pPr>
            <w:r w:rsidRPr="000B63D7">
              <w:rPr>
                <w:rFonts w:ascii="Times New Roman" w:hAnsi="Times New Roman" w:cs="Times New Roman"/>
                <w:lang w:val="en"/>
              </w:rPr>
              <w:t>1</w:t>
            </w:r>
          </w:p>
        </w:tc>
        <w:tc>
          <w:tcPr>
            <w:tcW w:w="160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vAlign w:val="center"/>
            <w:hideMark/>
          </w:tcPr>
          <w:p w14:paraId="1070F216" w14:textId="77777777" w:rsidR="000B63D7" w:rsidRPr="000B63D7" w:rsidRDefault="000B63D7" w:rsidP="000B63D7">
            <w:pPr>
              <w:spacing w:after="200" w:line="276" w:lineRule="auto"/>
              <w:rPr>
                <w:rFonts w:ascii="Times New Roman" w:hAnsi="Times New Roman" w:cs="Times New Roman"/>
                <w:b/>
                <w:bCs/>
                <w:lang w:val="en"/>
              </w:rPr>
            </w:pPr>
            <w:r w:rsidRPr="000B63D7">
              <w:rPr>
                <w:rFonts w:ascii="Times New Roman" w:hAnsi="Times New Roman" w:cs="Times New Roman"/>
                <w:b/>
                <w:bCs/>
                <w:lang w:val="en"/>
              </w:rPr>
              <w:t>12th</w:t>
            </w:r>
          </w:p>
        </w:tc>
        <w:tc>
          <w:tcPr>
            <w:tcW w:w="18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vAlign w:val="center"/>
            <w:hideMark/>
          </w:tcPr>
          <w:p w14:paraId="5803FB99" w14:textId="77777777" w:rsidR="000B63D7" w:rsidRPr="000B63D7" w:rsidRDefault="000B63D7" w:rsidP="000B63D7">
            <w:pPr>
              <w:spacing w:after="200" w:line="276" w:lineRule="auto"/>
              <w:rPr>
                <w:rFonts w:ascii="Times New Roman" w:hAnsi="Times New Roman" w:cs="Times New Roman"/>
                <w:lang w:val="en-IN"/>
              </w:rPr>
            </w:pPr>
            <w:r w:rsidRPr="000B63D7">
              <w:rPr>
                <w:rFonts w:ascii="Times New Roman" w:hAnsi="Times New Roman" w:cs="Times New Roman"/>
                <w:lang w:val="en"/>
              </w:rPr>
              <w:t>Board Of Higher Secondary Examination Kerala</w:t>
            </w:r>
          </w:p>
        </w:tc>
        <w:tc>
          <w:tcPr>
            <w:tcW w:w="17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vAlign w:val="center"/>
            <w:hideMark/>
          </w:tcPr>
          <w:p w14:paraId="2BD812F8"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Bio-Math's</w:t>
            </w:r>
          </w:p>
        </w:tc>
        <w:tc>
          <w:tcPr>
            <w:tcW w:w="93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vAlign w:val="center"/>
            <w:hideMark/>
          </w:tcPr>
          <w:p w14:paraId="1B5C8DA3" w14:textId="77777777" w:rsidR="000B63D7" w:rsidRPr="000B63D7" w:rsidRDefault="000B63D7" w:rsidP="000B63D7">
            <w:pPr>
              <w:spacing w:after="200" w:line="276" w:lineRule="auto"/>
              <w:rPr>
                <w:rFonts w:ascii="Times New Roman" w:hAnsi="Times New Roman" w:cs="Times New Roman"/>
                <w:lang w:val="en-IN"/>
              </w:rPr>
            </w:pPr>
            <w:r w:rsidRPr="000B63D7">
              <w:rPr>
                <w:rFonts w:ascii="Times New Roman" w:hAnsi="Times New Roman" w:cs="Times New Roman"/>
                <w:lang w:val="en"/>
              </w:rPr>
              <w:t>2016</w:t>
            </w:r>
          </w:p>
        </w:tc>
        <w:tc>
          <w:tcPr>
            <w:tcW w:w="11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vAlign w:val="center"/>
            <w:hideMark/>
          </w:tcPr>
          <w:p w14:paraId="48B25C03"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86%</w:t>
            </w:r>
          </w:p>
        </w:tc>
        <w:tc>
          <w:tcPr>
            <w:tcW w:w="11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vAlign w:val="center"/>
            <w:hideMark/>
          </w:tcPr>
          <w:p w14:paraId="7D80C8F6"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A</w:t>
            </w:r>
          </w:p>
        </w:tc>
      </w:tr>
      <w:tr w:rsidR="000B63D7" w:rsidRPr="000B63D7" w14:paraId="003CDEA1" w14:textId="77777777">
        <w:trPr>
          <w:trHeight w:val="360"/>
        </w:trPr>
        <w:tc>
          <w:tcPr>
            <w:tcW w:w="8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vAlign w:val="center"/>
            <w:hideMark/>
          </w:tcPr>
          <w:p w14:paraId="36DBFA58"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2</w:t>
            </w:r>
          </w:p>
        </w:tc>
        <w:tc>
          <w:tcPr>
            <w:tcW w:w="160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vAlign w:val="center"/>
            <w:hideMark/>
          </w:tcPr>
          <w:p w14:paraId="301FD3A4" w14:textId="77777777" w:rsidR="000B63D7" w:rsidRPr="000B63D7" w:rsidRDefault="000B63D7" w:rsidP="000B63D7">
            <w:pPr>
              <w:spacing w:after="200" w:line="276" w:lineRule="auto"/>
              <w:rPr>
                <w:rFonts w:ascii="Times New Roman" w:hAnsi="Times New Roman" w:cs="Times New Roman"/>
                <w:b/>
                <w:bCs/>
              </w:rPr>
            </w:pPr>
            <w:r w:rsidRPr="000B63D7">
              <w:rPr>
                <w:rFonts w:ascii="Times New Roman" w:hAnsi="Times New Roman" w:cs="Times New Roman"/>
                <w:b/>
                <w:bCs/>
              </w:rPr>
              <w:t>Graduation</w:t>
            </w:r>
          </w:p>
        </w:tc>
        <w:tc>
          <w:tcPr>
            <w:tcW w:w="18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vAlign w:val="center"/>
            <w:hideMark/>
          </w:tcPr>
          <w:p w14:paraId="500713F8" w14:textId="77777777" w:rsidR="000B63D7" w:rsidRPr="000B63D7" w:rsidRDefault="000B63D7" w:rsidP="000B63D7">
            <w:pPr>
              <w:spacing w:after="200" w:line="276" w:lineRule="auto"/>
              <w:rPr>
                <w:rFonts w:ascii="Times New Roman" w:hAnsi="Times New Roman" w:cs="Times New Roman"/>
                <w:lang w:val="en-IN"/>
              </w:rPr>
            </w:pPr>
            <w:r w:rsidRPr="000B63D7">
              <w:rPr>
                <w:rFonts w:ascii="Times New Roman" w:hAnsi="Times New Roman" w:cs="Times New Roman"/>
                <w:lang w:val="en"/>
              </w:rPr>
              <w:t>Mahatma Gandhi University</w:t>
            </w:r>
          </w:p>
        </w:tc>
        <w:tc>
          <w:tcPr>
            <w:tcW w:w="17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vAlign w:val="center"/>
            <w:hideMark/>
          </w:tcPr>
          <w:p w14:paraId="3A95DF52"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BSc. Physics</w:t>
            </w:r>
          </w:p>
        </w:tc>
        <w:tc>
          <w:tcPr>
            <w:tcW w:w="93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vAlign w:val="center"/>
            <w:hideMark/>
          </w:tcPr>
          <w:p w14:paraId="22A5188B" w14:textId="77777777" w:rsidR="000B63D7" w:rsidRPr="000B63D7" w:rsidRDefault="000B63D7" w:rsidP="000B63D7">
            <w:pPr>
              <w:spacing w:after="200" w:line="276" w:lineRule="auto"/>
              <w:rPr>
                <w:rFonts w:ascii="Times New Roman" w:hAnsi="Times New Roman" w:cs="Times New Roman"/>
                <w:lang w:val="en-IN"/>
              </w:rPr>
            </w:pPr>
            <w:r w:rsidRPr="000B63D7">
              <w:rPr>
                <w:rFonts w:ascii="Times New Roman" w:hAnsi="Times New Roman" w:cs="Times New Roman"/>
                <w:lang w:val="en"/>
              </w:rPr>
              <w:t>2019</w:t>
            </w:r>
          </w:p>
        </w:tc>
        <w:tc>
          <w:tcPr>
            <w:tcW w:w="11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vAlign w:val="center"/>
            <w:hideMark/>
          </w:tcPr>
          <w:p w14:paraId="32AB5879"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9.16</w:t>
            </w:r>
          </w:p>
        </w:tc>
        <w:tc>
          <w:tcPr>
            <w:tcW w:w="11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vAlign w:val="center"/>
            <w:hideMark/>
          </w:tcPr>
          <w:p w14:paraId="726DFAD6"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A+</w:t>
            </w:r>
          </w:p>
        </w:tc>
      </w:tr>
      <w:tr w:rsidR="000B63D7" w:rsidRPr="000B63D7" w14:paraId="0CBAC204" w14:textId="77777777">
        <w:trPr>
          <w:trHeight w:val="360"/>
        </w:trPr>
        <w:tc>
          <w:tcPr>
            <w:tcW w:w="8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vAlign w:val="center"/>
            <w:hideMark/>
          </w:tcPr>
          <w:p w14:paraId="3A3575C5" w14:textId="77777777" w:rsidR="000B63D7" w:rsidRPr="000B63D7" w:rsidRDefault="000B63D7" w:rsidP="000B63D7">
            <w:pPr>
              <w:spacing w:after="200" w:line="276" w:lineRule="auto"/>
              <w:rPr>
                <w:rFonts w:ascii="Times New Roman" w:hAnsi="Times New Roman" w:cs="Times New Roman"/>
                <w:lang w:val="en"/>
              </w:rPr>
            </w:pPr>
            <w:r w:rsidRPr="000B63D7">
              <w:rPr>
                <w:rFonts w:ascii="Times New Roman" w:hAnsi="Times New Roman" w:cs="Times New Roman"/>
                <w:lang w:val="en"/>
              </w:rPr>
              <w:t>3</w:t>
            </w:r>
          </w:p>
        </w:tc>
        <w:tc>
          <w:tcPr>
            <w:tcW w:w="160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vAlign w:val="center"/>
            <w:hideMark/>
          </w:tcPr>
          <w:p w14:paraId="2FF3D1A6" w14:textId="77777777" w:rsidR="000B63D7" w:rsidRPr="000B63D7" w:rsidRDefault="000B63D7" w:rsidP="000B63D7">
            <w:pPr>
              <w:spacing w:after="200" w:line="276" w:lineRule="auto"/>
              <w:rPr>
                <w:rFonts w:ascii="Times New Roman" w:hAnsi="Times New Roman" w:cs="Times New Roman"/>
                <w:b/>
                <w:bCs/>
                <w:lang w:val="en"/>
              </w:rPr>
            </w:pPr>
            <w:r w:rsidRPr="000B63D7">
              <w:rPr>
                <w:rFonts w:ascii="Times New Roman" w:hAnsi="Times New Roman" w:cs="Times New Roman"/>
                <w:b/>
                <w:bCs/>
                <w:lang w:val="en"/>
              </w:rPr>
              <w:t>Post Graduation</w:t>
            </w:r>
          </w:p>
        </w:tc>
        <w:tc>
          <w:tcPr>
            <w:tcW w:w="18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vAlign w:val="center"/>
            <w:hideMark/>
          </w:tcPr>
          <w:p w14:paraId="37BE8F51" w14:textId="77777777" w:rsidR="000B63D7" w:rsidRPr="000B63D7" w:rsidRDefault="000B63D7" w:rsidP="000B63D7">
            <w:pPr>
              <w:spacing w:after="200" w:line="276" w:lineRule="auto"/>
              <w:rPr>
                <w:rFonts w:ascii="Times New Roman" w:hAnsi="Times New Roman" w:cs="Times New Roman"/>
                <w:lang w:val="en-IN"/>
              </w:rPr>
            </w:pPr>
            <w:r w:rsidRPr="000B63D7">
              <w:rPr>
                <w:rFonts w:ascii="Times New Roman" w:hAnsi="Times New Roman" w:cs="Times New Roman"/>
                <w:lang w:val="en"/>
              </w:rPr>
              <w:t>APJ Abdul Kalam Technological University</w:t>
            </w:r>
          </w:p>
        </w:tc>
        <w:tc>
          <w:tcPr>
            <w:tcW w:w="17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vAlign w:val="center"/>
            <w:hideMark/>
          </w:tcPr>
          <w:p w14:paraId="248CF13E"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MCA</w:t>
            </w:r>
          </w:p>
        </w:tc>
        <w:tc>
          <w:tcPr>
            <w:tcW w:w="93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vAlign w:val="center"/>
            <w:hideMark/>
          </w:tcPr>
          <w:p w14:paraId="4E0F90B1" w14:textId="77777777" w:rsidR="000B63D7" w:rsidRPr="000B63D7" w:rsidRDefault="000B63D7" w:rsidP="000B63D7">
            <w:pPr>
              <w:spacing w:after="200" w:line="276" w:lineRule="auto"/>
              <w:rPr>
                <w:rFonts w:ascii="Times New Roman" w:hAnsi="Times New Roman" w:cs="Times New Roman"/>
                <w:lang w:val="en-IN"/>
              </w:rPr>
            </w:pPr>
            <w:r w:rsidRPr="000B63D7">
              <w:rPr>
                <w:rFonts w:ascii="Times New Roman" w:hAnsi="Times New Roman" w:cs="Times New Roman"/>
                <w:lang w:val="en"/>
              </w:rPr>
              <w:t>2022</w:t>
            </w:r>
          </w:p>
        </w:tc>
        <w:tc>
          <w:tcPr>
            <w:tcW w:w="11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vAlign w:val="center"/>
            <w:hideMark/>
          </w:tcPr>
          <w:p w14:paraId="462EC6D8"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8.15</w:t>
            </w:r>
          </w:p>
        </w:tc>
        <w:tc>
          <w:tcPr>
            <w:tcW w:w="118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5" w:type="dxa"/>
              <w:bottom w:w="0" w:type="dxa"/>
              <w:right w:w="105" w:type="dxa"/>
            </w:tcMar>
            <w:vAlign w:val="center"/>
            <w:hideMark/>
          </w:tcPr>
          <w:p w14:paraId="0B8F1F91"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A</w:t>
            </w:r>
          </w:p>
        </w:tc>
      </w:tr>
    </w:tbl>
    <w:p w14:paraId="73B1B9BD" w14:textId="77777777" w:rsidR="000B63D7" w:rsidRPr="000B63D7" w:rsidRDefault="000B63D7" w:rsidP="000B63D7">
      <w:pPr>
        <w:rPr>
          <w:rFonts w:ascii="Times New Roman" w:hAnsi="Times New Roman" w:cs="Times New Roman"/>
          <w:lang w:val="en-IN"/>
        </w:rPr>
      </w:pPr>
    </w:p>
    <w:p w14:paraId="042F80E6" w14:textId="77777777" w:rsidR="000B63D7" w:rsidRPr="000B63D7" w:rsidRDefault="000B63D7" w:rsidP="000B63D7">
      <w:pPr>
        <w:rPr>
          <w:rFonts w:ascii="Times New Roman" w:hAnsi="Times New Roman" w:cs="Times New Roman"/>
        </w:rPr>
      </w:pPr>
    </w:p>
    <w:p w14:paraId="2D70A723" w14:textId="77777777" w:rsidR="000B63D7" w:rsidRPr="000B63D7" w:rsidRDefault="000B63D7">
      <w:pPr>
        <w:numPr>
          <w:ilvl w:val="0"/>
          <w:numId w:val="7"/>
        </w:numPr>
        <w:rPr>
          <w:rFonts w:ascii="Times New Roman" w:hAnsi="Times New Roman" w:cs="Times New Roman"/>
        </w:rPr>
      </w:pPr>
      <w:r w:rsidRPr="000B63D7">
        <w:rPr>
          <w:rFonts w:ascii="Times New Roman" w:hAnsi="Times New Roman" w:cs="Times New Roman"/>
          <w:b/>
          <w:bCs/>
        </w:rPr>
        <w:t xml:space="preserve">Hands-on experience with IT </w:t>
      </w:r>
      <w:r w:rsidRPr="000B63D7">
        <w:rPr>
          <w:rFonts w:ascii="Times New Roman" w:hAnsi="Times New Roman" w:cs="Times New Roman"/>
        </w:rPr>
        <w:t>Tools</w:t>
      </w:r>
    </w:p>
    <w:p w14:paraId="55C8AA4D"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xml:space="preserve">      1. Git</w:t>
      </w:r>
    </w:p>
    <w:p w14:paraId="0E3A3BD8"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xml:space="preserve">      2. MySQL</w:t>
      </w:r>
    </w:p>
    <w:p w14:paraId="6B168836"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lastRenderedPageBreak/>
        <w:t xml:space="preserve">      3. Elasticsearch</w:t>
      </w:r>
    </w:p>
    <w:p w14:paraId="5A74690A"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xml:space="preserve">      4. Postman</w:t>
      </w:r>
    </w:p>
    <w:p w14:paraId="3EEE945A"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5. Maven</w:t>
      </w:r>
    </w:p>
    <w:p w14:paraId="61BE13DD"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6. Visual Studio Code</w:t>
      </w:r>
    </w:p>
    <w:p w14:paraId="540CF6F3" w14:textId="77777777" w:rsidR="000B63D7" w:rsidRPr="000B63D7" w:rsidRDefault="000B63D7" w:rsidP="000B63D7">
      <w:pPr>
        <w:rPr>
          <w:rFonts w:ascii="Times New Roman" w:hAnsi="Times New Roman" w:cs="Times New Roman"/>
        </w:rPr>
      </w:pPr>
    </w:p>
    <w:p w14:paraId="106AB72D" w14:textId="77777777" w:rsidR="000B63D7" w:rsidRPr="000B63D7" w:rsidRDefault="000B63D7">
      <w:pPr>
        <w:numPr>
          <w:ilvl w:val="0"/>
          <w:numId w:val="7"/>
        </w:numPr>
        <w:rPr>
          <w:rFonts w:ascii="Times New Roman" w:hAnsi="Times New Roman" w:cs="Times New Roman"/>
          <w:lang w:val="en-IN"/>
        </w:rPr>
      </w:pPr>
      <w:r w:rsidRPr="000B63D7">
        <w:rPr>
          <w:rFonts w:ascii="Times New Roman" w:hAnsi="Times New Roman" w:cs="Times New Roman"/>
          <w:lang w:val="en-IN"/>
        </w:rPr>
        <w:t>Soft Skills</w:t>
      </w:r>
    </w:p>
    <w:p w14:paraId="6901E63A"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1. Team Collaboration</w:t>
      </w:r>
    </w:p>
    <w:p w14:paraId="08EA37B5"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2. Problem Solving</w:t>
      </w:r>
    </w:p>
    <w:p w14:paraId="1C67DF2A"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3. Analytical Thinking</w:t>
      </w:r>
    </w:p>
    <w:p w14:paraId="57E921E0"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4. Adaptability</w:t>
      </w:r>
    </w:p>
    <w:p w14:paraId="25C5837D" w14:textId="77777777" w:rsidR="000B63D7" w:rsidRPr="000B63D7" w:rsidRDefault="000B63D7" w:rsidP="000B63D7">
      <w:pPr>
        <w:rPr>
          <w:rFonts w:ascii="Times New Roman" w:hAnsi="Times New Roman" w:cs="Times New Roman"/>
        </w:rPr>
      </w:pPr>
    </w:p>
    <w:p w14:paraId="25522894" w14:textId="77777777" w:rsidR="000B63D7" w:rsidRPr="000B63D7" w:rsidRDefault="000B63D7">
      <w:pPr>
        <w:numPr>
          <w:ilvl w:val="0"/>
          <w:numId w:val="7"/>
        </w:numPr>
        <w:rPr>
          <w:rFonts w:ascii="Times New Roman" w:hAnsi="Times New Roman" w:cs="Times New Roman"/>
        </w:rPr>
      </w:pPr>
      <w:r w:rsidRPr="000B63D7">
        <w:rPr>
          <w:rFonts w:ascii="Times New Roman" w:hAnsi="Times New Roman" w:cs="Times New Roman"/>
          <w:b/>
          <w:bCs/>
        </w:rPr>
        <w:t xml:space="preserve">Additional Information </w:t>
      </w:r>
    </w:p>
    <w:p w14:paraId="5BEB8B42"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rPr>
        <w:t>General Training (August 2022 – September 2022)</w:t>
      </w:r>
    </w:p>
    <w:p w14:paraId="764A467A" w14:textId="77777777" w:rsidR="000B63D7" w:rsidRPr="000B63D7" w:rsidRDefault="000B63D7">
      <w:pPr>
        <w:numPr>
          <w:ilvl w:val="0"/>
          <w:numId w:val="28"/>
        </w:numPr>
        <w:rPr>
          <w:rFonts w:ascii="Times New Roman" w:hAnsi="Times New Roman" w:cs="Times New Roman"/>
        </w:rPr>
      </w:pPr>
      <w:r w:rsidRPr="000B63D7">
        <w:rPr>
          <w:rFonts w:ascii="Times New Roman" w:hAnsi="Times New Roman" w:cs="Times New Roman"/>
        </w:rPr>
        <w:t>Front-end development using HTML, CSS, and Bootstrap.</w:t>
      </w:r>
    </w:p>
    <w:p w14:paraId="1A7EBEEB" w14:textId="77777777" w:rsidR="000B63D7" w:rsidRPr="000B63D7" w:rsidRDefault="000B63D7">
      <w:pPr>
        <w:numPr>
          <w:ilvl w:val="0"/>
          <w:numId w:val="28"/>
        </w:numPr>
        <w:rPr>
          <w:rFonts w:ascii="Times New Roman" w:hAnsi="Times New Roman" w:cs="Times New Roman"/>
        </w:rPr>
      </w:pPr>
      <w:r w:rsidRPr="000B63D7">
        <w:rPr>
          <w:rFonts w:ascii="Times New Roman" w:hAnsi="Times New Roman" w:cs="Times New Roman"/>
        </w:rPr>
        <w:t>Database modeling using MySQL.</w:t>
      </w:r>
    </w:p>
    <w:p w14:paraId="0B6EF5F2" w14:textId="77777777" w:rsidR="000B63D7" w:rsidRPr="000B63D7" w:rsidRDefault="000B63D7">
      <w:pPr>
        <w:numPr>
          <w:ilvl w:val="0"/>
          <w:numId w:val="28"/>
        </w:numPr>
        <w:rPr>
          <w:rFonts w:ascii="Times New Roman" w:hAnsi="Times New Roman" w:cs="Times New Roman"/>
        </w:rPr>
      </w:pPr>
      <w:r w:rsidRPr="000B63D7">
        <w:rPr>
          <w:rFonts w:ascii="Times New Roman" w:hAnsi="Times New Roman" w:cs="Times New Roman"/>
        </w:rPr>
        <w:t>Project comparing SQL and NoSQL database performance.</w:t>
      </w:r>
    </w:p>
    <w:p w14:paraId="3ADDFDB6" w14:textId="77777777" w:rsidR="000B63D7" w:rsidRPr="000B63D7" w:rsidRDefault="000B63D7">
      <w:pPr>
        <w:numPr>
          <w:ilvl w:val="0"/>
          <w:numId w:val="28"/>
        </w:numPr>
        <w:rPr>
          <w:rFonts w:ascii="Times New Roman" w:hAnsi="Times New Roman" w:cs="Times New Roman"/>
        </w:rPr>
      </w:pPr>
      <w:r w:rsidRPr="000B63D7">
        <w:rPr>
          <w:rFonts w:ascii="Times New Roman" w:hAnsi="Times New Roman" w:cs="Times New Roman"/>
        </w:rPr>
        <w:t>School Management System project.</w:t>
      </w:r>
    </w:p>
    <w:p w14:paraId="715AFCD1" w14:textId="77777777" w:rsidR="000B63D7" w:rsidRPr="000B63D7" w:rsidRDefault="000B63D7">
      <w:pPr>
        <w:numPr>
          <w:ilvl w:val="0"/>
          <w:numId w:val="28"/>
        </w:numPr>
        <w:rPr>
          <w:rFonts w:ascii="Times New Roman" w:hAnsi="Times New Roman" w:cs="Times New Roman"/>
        </w:rPr>
      </w:pPr>
      <w:r w:rsidRPr="000B63D7">
        <w:rPr>
          <w:rFonts w:ascii="Times New Roman" w:hAnsi="Times New Roman" w:cs="Times New Roman"/>
        </w:rPr>
        <w:t>Hospital Management System database design project.</w:t>
      </w:r>
    </w:p>
    <w:p w14:paraId="4AA1C5A0"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rPr>
        <w:t>Core Java Training (October 2022 – November 2022)</w:t>
      </w:r>
    </w:p>
    <w:p w14:paraId="3B2773F3" w14:textId="77777777" w:rsidR="000B63D7" w:rsidRPr="000B63D7" w:rsidRDefault="000B63D7">
      <w:pPr>
        <w:numPr>
          <w:ilvl w:val="0"/>
          <w:numId w:val="29"/>
        </w:numPr>
        <w:rPr>
          <w:rFonts w:ascii="Times New Roman" w:hAnsi="Times New Roman" w:cs="Times New Roman"/>
        </w:rPr>
      </w:pPr>
      <w:r w:rsidRPr="000B63D7">
        <w:rPr>
          <w:rFonts w:ascii="Times New Roman" w:hAnsi="Times New Roman" w:cs="Times New Roman"/>
        </w:rPr>
        <w:t>OOP Concepts</w:t>
      </w:r>
    </w:p>
    <w:p w14:paraId="73980F89" w14:textId="77777777" w:rsidR="000B63D7" w:rsidRPr="000B63D7" w:rsidRDefault="000B63D7">
      <w:pPr>
        <w:numPr>
          <w:ilvl w:val="0"/>
          <w:numId w:val="29"/>
        </w:numPr>
        <w:rPr>
          <w:rFonts w:ascii="Times New Roman" w:hAnsi="Times New Roman" w:cs="Times New Roman"/>
        </w:rPr>
      </w:pPr>
      <w:r w:rsidRPr="000B63D7">
        <w:rPr>
          <w:rFonts w:ascii="Times New Roman" w:hAnsi="Times New Roman" w:cs="Times New Roman"/>
        </w:rPr>
        <w:t>Collections Framework</w:t>
      </w:r>
    </w:p>
    <w:p w14:paraId="2B98E7F1" w14:textId="77777777" w:rsidR="000B63D7" w:rsidRPr="000B63D7" w:rsidRDefault="000B63D7">
      <w:pPr>
        <w:numPr>
          <w:ilvl w:val="0"/>
          <w:numId w:val="29"/>
        </w:numPr>
        <w:rPr>
          <w:rFonts w:ascii="Times New Roman" w:hAnsi="Times New Roman" w:cs="Times New Roman"/>
        </w:rPr>
      </w:pPr>
      <w:r w:rsidRPr="000B63D7">
        <w:rPr>
          <w:rFonts w:ascii="Times New Roman" w:hAnsi="Times New Roman" w:cs="Times New Roman"/>
        </w:rPr>
        <w:t>Functional Interfaces</w:t>
      </w:r>
    </w:p>
    <w:p w14:paraId="2406D50E" w14:textId="77777777" w:rsidR="000B63D7" w:rsidRPr="000B63D7" w:rsidRDefault="000B63D7">
      <w:pPr>
        <w:numPr>
          <w:ilvl w:val="0"/>
          <w:numId w:val="29"/>
        </w:numPr>
        <w:rPr>
          <w:rFonts w:ascii="Times New Roman" w:hAnsi="Times New Roman" w:cs="Times New Roman"/>
        </w:rPr>
      </w:pPr>
      <w:r w:rsidRPr="000B63D7">
        <w:rPr>
          <w:rFonts w:ascii="Times New Roman" w:hAnsi="Times New Roman" w:cs="Times New Roman"/>
        </w:rPr>
        <w:t>Multithreading</w:t>
      </w:r>
    </w:p>
    <w:p w14:paraId="35283F05" w14:textId="77777777" w:rsidR="000B63D7" w:rsidRPr="000B63D7" w:rsidRDefault="000B63D7">
      <w:pPr>
        <w:numPr>
          <w:ilvl w:val="0"/>
          <w:numId w:val="29"/>
        </w:numPr>
        <w:rPr>
          <w:rFonts w:ascii="Times New Roman" w:hAnsi="Times New Roman" w:cs="Times New Roman"/>
        </w:rPr>
      </w:pPr>
      <w:r w:rsidRPr="000B63D7">
        <w:rPr>
          <w:rFonts w:ascii="Times New Roman" w:hAnsi="Times New Roman" w:cs="Times New Roman"/>
        </w:rPr>
        <w:t>Reflection APIs</w:t>
      </w:r>
    </w:p>
    <w:p w14:paraId="640680D9" w14:textId="77777777" w:rsidR="000B63D7" w:rsidRPr="000B63D7" w:rsidRDefault="000B63D7">
      <w:pPr>
        <w:numPr>
          <w:ilvl w:val="0"/>
          <w:numId w:val="29"/>
        </w:numPr>
        <w:rPr>
          <w:rFonts w:ascii="Times New Roman" w:hAnsi="Times New Roman" w:cs="Times New Roman"/>
        </w:rPr>
      </w:pPr>
      <w:r w:rsidRPr="000B63D7">
        <w:rPr>
          <w:rFonts w:ascii="Times New Roman" w:hAnsi="Times New Roman" w:cs="Times New Roman"/>
        </w:rPr>
        <w:t>Access Modifiers</w:t>
      </w:r>
    </w:p>
    <w:p w14:paraId="688A0375"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rPr>
        <w:t>Spring Boot Training (November 2022 – February 2023)</w:t>
      </w:r>
    </w:p>
    <w:p w14:paraId="11B39EA9" w14:textId="77777777" w:rsidR="000B63D7" w:rsidRPr="000B63D7" w:rsidRDefault="000B63D7">
      <w:pPr>
        <w:numPr>
          <w:ilvl w:val="0"/>
          <w:numId w:val="30"/>
        </w:numPr>
        <w:rPr>
          <w:rFonts w:ascii="Times New Roman" w:hAnsi="Times New Roman" w:cs="Times New Roman"/>
        </w:rPr>
      </w:pPr>
      <w:r w:rsidRPr="000B63D7">
        <w:rPr>
          <w:rFonts w:ascii="Times New Roman" w:hAnsi="Times New Roman" w:cs="Times New Roman"/>
        </w:rPr>
        <w:lastRenderedPageBreak/>
        <w:t>JDBC and JPA</w:t>
      </w:r>
    </w:p>
    <w:p w14:paraId="32DA763D" w14:textId="77777777" w:rsidR="000B63D7" w:rsidRPr="000B63D7" w:rsidRDefault="000B63D7">
      <w:pPr>
        <w:numPr>
          <w:ilvl w:val="0"/>
          <w:numId w:val="30"/>
        </w:numPr>
        <w:rPr>
          <w:rFonts w:ascii="Times New Roman" w:hAnsi="Times New Roman" w:cs="Times New Roman"/>
        </w:rPr>
      </w:pPr>
      <w:r w:rsidRPr="000B63D7">
        <w:rPr>
          <w:rFonts w:ascii="Times New Roman" w:hAnsi="Times New Roman" w:cs="Times New Roman"/>
        </w:rPr>
        <w:t>Dependency Injection</w:t>
      </w:r>
    </w:p>
    <w:p w14:paraId="01F6C886" w14:textId="77777777" w:rsidR="000B63D7" w:rsidRPr="000B63D7" w:rsidRDefault="000B63D7">
      <w:pPr>
        <w:numPr>
          <w:ilvl w:val="0"/>
          <w:numId w:val="30"/>
        </w:numPr>
        <w:rPr>
          <w:rFonts w:ascii="Times New Roman" w:hAnsi="Times New Roman" w:cs="Times New Roman"/>
        </w:rPr>
      </w:pPr>
      <w:r w:rsidRPr="000B63D7">
        <w:rPr>
          <w:rFonts w:ascii="Times New Roman" w:hAnsi="Times New Roman" w:cs="Times New Roman"/>
        </w:rPr>
        <w:t>Exception Handling</w:t>
      </w:r>
    </w:p>
    <w:p w14:paraId="73775F4B" w14:textId="77777777" w:rsidR="000B63D7" w:rsidRPr="000B63D7" w:rsidRDefault="000B63D7">
      <w:pPr>
        <w:numPr>
          <w:ilvl w:val="0"/>
          <w:numId w:val="30"/>
        </w:numPr>
        <w:rPr>
          <w:rFonts w:ascii="Times New Roman" w:hAnsi="Times New Roman" w:cs="Times New Roman"/>
        </w:rPr>
      </w:pPr>
      <w:r w:rsidRPr="000B63D7">
        <w:rPr>
          <w:rFonts w:ascii="Times New Roman" w:hAnsi="Times New Roman" w:cs="Times New Roman"/>
        </w:rPr>
        <w:t>Transaction Management</w:t>
      </w:r>
    </w:p>
    <w:p w14:paraId="458FBD4E" w14:textId="77777777" w:rsidR="000B63D7" w:rsidRPr="000B63D7" w:rsidRDefault="000B63D7">
      <w:pPr>
        <w:numPr>
          <w:ilvl w:val="0"/>
          <w:numId w:val="30"/>
        </w:numPr>
        <w:rPr>
          <w:rFonts w:ascii="Times New Roman" w:hAnsi="Times New Roman" w:cs="Times New Roman"/>
        </w:rPr>
      </w:pPr>
      <w:r w:rsidRPr="000B63D7">
        <w:rPr>
          <w:rFonts w:ascii="Times New Roman" w:hAnsi="Times New Roman" w:cs="Times New Roman"/>
        </w:rPr>
        <w:t>REST APIs</w:t>
      </w:r>
    </w:p>
    <w:p w14:paraId="365E29E3" w14:textId="77777777" w:rsidR="000B63D7" w:rsidRPr="000B63D7" w:rsidRDefault="000B63D7">
      <w:pPr>
        <w:numPr>
          <w:ilvl w:val="0"/>
          <w:numId w:val="30"/>
        </w:numPr>
        <w:rPr>
          <w:rFonts w:ascii="Times New Roman" w:hAnsi="Times New Roman" w:cs="Times New Roman"/>
        </w:rPr>
      </w:pPr>
      <w:r w:rsidRPr="000B63D7">
        <w:rPr>
          <w:rFonts w:ascii="Times New Roman" w:hAnsi="Times New Roman" w:cs="Times New Roman"/>
        </w:rPr>
        <w:t>Swagger and Postman</w:t>
      </w:r>
    </w:p>
    <w:p w14:paraId="5579A70E" w14:textId="77777777" w:rsidR="000B63D7" w:rsidRPr="000B63D7" w:rsidRDefault="000B63D7">
      <w:pPr>
        <w:numPr>
          <w:ilvl w:val="0"/>
          <w:numId w:val="30"/>
        </w:numPr>
        <w:rPr>
          <w:rFonts w:ascii="Times New Roman" w:hAnsi="Times New Roman" w:cs="Times New Roman"/>
        </w:rPr>
      </w:pPr>
      <w:r w:rsidRPr="000B63D7">
        <w:rPr>
          <w:rFonts w:ascii="Times New Roman" w:hAnsi="Times New Roman" w:cs="Times New Roman"/>
        </w:rPr>
        <w:t>Docker</w:t>
      </w:r>
    </w:p>
    <w:p w14:paraId="370AA9C4" w14:textId="77777777" w:rsidR="000B63D7" w:rsidRPr="000B63D7" w:rsidRDefault="000B63D7">
      <w:pPr>
        <w:numPr>
          <w:ilvl w:val="0"/>
          <w:numId w:val="30"/>
        </w:numPr>
        <w:rPr>
          <w:rFonts w:ascii="Times New Roman" w:hAnsi="Times New Roman" w:cs="Times New Roman"/>
        </w:rPr>
      </w:pPr>
      <w:r w:rsidRPr="000B63D7">
        <w:rPr>
          <w:rFonts w:ascii="Times New Roman" w:hAnsi="Times New Roman" w:cs="Times New Roman"/>
        </w:rPr>
        <w:t>Validation and Logging</w:t>
      </w:r>
    </w:p>
    <w:p w14:paraId="2F1F8A56" w14:textId="77777777" w:rsidR="000B63D7" w:rsidRPr="000B63D7" w:rsidRDefault="000B63D7">
      <w:pPr>
        <w:numPr>
          <w:ilvl w:val="0"/>
          <w:numId w:val="30"/>
        </w:numPr>
        <w:rPr>
          <w:rFonts w:ascii="Times New Roman" w:hAnsi="Times New Roman" w:cs="Times New Roman"/>
        </w:rPr>
      </w:pPr>
      <w:r w:rsidRPr="000B63D7">
        <w:rPr>
          <w:rFonts w:ascii="Times New Roman" w:hAnsi="Times New Roman" w:cs="Times New Roman"/>
        </w:rPr>
        <w:t>Cassandra, Elasticsearch, MongoDB</w:t>
      </w:r>
    </w:p>
    <w:p w14:paraId="680ADFAE" w14:textId="77777777" w:rsidR="000B63D7" w:rsidRPr="000B63D7" w:rsidRDefault="000B63D7">
      <w:pPr>
        <w:numPr>
          <w:ilvl w:val="0"/>
          <w:numId w:val="30"/>
        </w:numPr>
        <w:rPr>
          <w:rFonts w:ascii="Times New Roman" w:hAnsi="Times New Roman" w:cs="Times New Roman"/>
        </w:rPr>
      </w:pPr>
      <w:r w:rsidRPr="000B63D7">
        <w:rPr>
          <w:rFonts w:ascii="Times New Roman" w:hAnsi="Times New Roman" w:cs="Times New Roman"/>
        </w:rPr>
        <w:t>Prometheus and Grafana</w:t>
      </w:r>
    </w:p>
    <w:p w14:paraId="0433F945" w14:textId="77777777" w:rsidR="000B63D7" w:rsidRPr="000B63D7" w:rsidRDefault="000B63D7">
      <w:pPr>
        <w:numPr>
          <w:ilvl w:val="0"/>
          <w:numId w:val="30"/>
        </w:numPr>
        <w:rPr>
          <w:rFonts w:ascii="Times New Roman" w:hAnsi="Times New Roman" w:cs="Times New Roman"/>
        </w:rPr>
      </w:pPr>
      <w:r w:rsidRPr="000B63D7">
        <w:rPr>
          <w:rFonts w:ascii="Times New Roman" w:hAnsi="Times New Roman" w:cs="Times New Roman"/>
        </w:rPr>
        <w:t>JMeter Load Testing</w:t>
      </w:r>
    </w:p>
    <w:p w14:paraId="58EE847C" w14:textId="77777777" w:rsidR="000B63D7" w:rsidRPr="000B63D7" w:rsidRDefault="000B63D7" w:rsidP="000B63D7">
      <w:pPr>
        <w:rPr>
          <w:rFonts w:ascii="Times New Roman" w:hAnsi="Times New Roman" w:cs="Times New Roman"/>
        </w:rPr>
      </w:pPr>
    </w:p>
    <w:p w14:paraId="515D80A2"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xml:space="preserve">I the undersigned, certify that to the best of my knowledge and belief, this CV correctly describes myself, my qualifications and my experience and I am available to undertake the assignment in case of an award. I understand that any misstatement or misrepresentation described herein may lead to my disqualification or dismissal by </w:t>
      </w:r>
      <w:proofErr w:type="spellStart"/>
      <w:r w:rsidRPr="000B63D7">
        <w:rPr>
          <w:rFonts w:ascii="Times New Roman" w:hAnsi="Times New Roman" w:cs="Times New Roman"/>
        </w:rPr>
        <w:t>NeGD</w:t>
      </w:r>
      <w:proofErr w:type="spellEnd"/>
      <w:r w:rsidRPr="000B63D7">
        <w:rPr>
          <w:rFonts w:ascii="Times New Roman" w:hAnsi="Times New Roman" w:cs="Times New Roman"/>
        </w:rPr>
        <w:t>-DIC.</w:t>
      </w:r>
    </w:p>
    <w:p w14:paraId="0B1C9CCC" w14:textId="77777777" w:rsidR="000B63D7" w:rsidRPr="000B63D7" w:rsidRDefault="000B63D7" w:rsidP="000B63D7">
      <w:pPr>
        <w:rPr>
          <w:rFonts w:ascii="Times New Roman" w:hAnsi="Times New Roman" w:cs="Times New Roman"/>
        </w:rPr>
      </w:pPr>
    </w:p>
    <w:p w14:paraId="63B7FEB2" w14:textId="6E13814D" w:rsidR="000B63D7" w:rsidRPr="000B63D7" w:rsidRDefault="000B63D7" w:rsidP="000B63D7">
      <w:pPr>
        <w:rPr>
          <w:rFonts w:ascii="Times New Roman" w:hAnsi="Times New Roman" w:cs="Times New Roman"/>
        </w:rPr>
      </w:pPr>
      <w:r w:rsidRPr="000B63D7">
        <w:rPr>
          <w:rFonts w:ascii="Times New Roman" w:hAnsi="Times New Roman" w:cs="Times New Roman"/>
        </w:rPr>
        <w:t xml:space="preserve">Name of Resource: Jesly Joseph                                                                        Signature: </w:t>
      </w:r>
      <w:r w:rsidRPr="000B63D7">
        <w:rPr>
          <w:rFonts w:ascii="Times New Roman" w:hAnsi="Times New Roman" w:cs="Times New Roman"/>
          <w:lang w:val="en-IN"/>
        </w:rPr>
        <w:drawing>
          <wp:inline distT="0" distB="0" distL="0" distR="0" wp14:anchorId="3013EBBA" wp14:editId="2F9479DB">
            <wp:extent cx="518160" cy="411480"/>
            <wp:effectExtent l="0" t="0" r="0" b="7620"/>
            <wp:docPr id="800747455"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518160" cy="411480"/>
                    </a:xfrm>
                    <a:prstGeom prst="rect">
                      <a:avLst/>
                    </a:prstGeom>
                    <a:noFill/>
                    <a:ln>
                      <a:noFill/>
                    </a:ln>
                  </pic:spPr>
                </pic:pic>
              </a:graphicData>
            </a:graphic>
          </wp:inline>
        </w:drawing>
      </w:r>
    </w:p>
    <w:p w14:paraId="24B2E289" w14:textId="589323CA" w:rsidR="000B63D7" w:rsidRPr="000B63D7" w:rsidRDefault="000B63D7" w:rsidP="000B63D7">
      <w:pPr>
        <w:rPr>
          <w:rFonts w:ascii="Times New Roman" w:hAnsi="Times New Roman" w:cs="Times New Roman"/>
        </w:rPr>
      </w:pPr>
      <w:r w:rsidRPr="000B63D7">
        <w:rPr>
          <w:rFonts w:ascii="Times New Roman" w:hAnsi="Times New Roman" w:cs="Times New Roman"/>
          <w:lang w:val="en-IN"/>
        </w:rPr>
        <w:br/>
      </w:r>
      <w:r w:rsidRPr="000B63D7">
        <w:rPr>
          <w:rFonts w:ascii="Times New Roman" w:hAnsi="Times New Roman" w:cs="Times New Roman"/>
          <w:lang w:val="en-IN"/>
        </w:rPr>
        <mc:AlternateContent>
          <mc:Choice Requires="wpg">
            <w:drawing>
              <wp:anchor distT="0" distB="0" distL="114300" distR="114300" simplePos="0" relativeHeight="251687936" behindDoc="0" locked="0" layoutInCell="1" allowOverlap="1" wp14:anchorId="1FF07C71" wp14:editId="237EF53E">
                <wp:simplePos x="0" y="0"/>
                <wp:positionH relativeFrom="margin">
                  <wp:align>left</wp:align>
                </wp:positionH>
                <wp:positionV relativeFrom="paragraph">
                  <wp:posOffset>274955</wp:posOffset>
                </wp:positionV>
                <wp:extent cx="5946775" cy="12700"/>
                <wp:effectExtent l="0" t="0" r="0" b="0"/>
                <wp:wrapSquare wrapText="bothSides"/>
                <wp:docPr id="1167305650" name="Group 77"/>
                <wp:cNvGraphicFramePr/>
                <a:graphic xmlns:a="http://schemas.openxmlformats.org/drawingml/2006/main">
                  <a:graphicData uri="http://schemas.microsoft.com/office/word/2010/wordprocessingGroup">
                    <wpg:wgp>
                      <wpg:cNvGrpSpPr/>
                      <wpg:grpSpPr bwMode="auto">
                        <a:xfrm>
                          <a:off x="0" y="0"/>
                          <a:ext cx="5946775" cy="12700"/>
                          <a:chOff x="0" y="0"/>
                          <a:chExt cx="59563" cy="127"/>
                        </a:xfrm>
                      </wpg:grpSpPr>
                      <wps:wsp>
                        <wps:cNvPr id="1052456060" name="Graphic 5"/>
                        <wps:cNvSpPr>
                          <a:spLocks/>
                        </wps:cNvSpPr>
                        <wps:spPr bwMode="auto">
                          <a:xfrm>
                            <a:off x="0" y="0"/>
                            <a:ext cx="59563" cy="127"/>
                          </a:xfrm>
                          <a:custGeom>
                            <a:avLst/>
                            <a:gdLst>
                              <a:gd name="T0" fmla="*/ 5955728 w 5956300"/>
                              <a:gd name="T1" fmla="*/ 0 h 12700"/>
                              <a:gd name="T2" fmla="*/ 2985833 w 5956300"/>
                              <a:gd name="T3" fmla="*/ 0 h 12700"/>
                              <a:gd name="T4" fmla="*/ 2982595 w 5956300"/>
                              <a:gd name="T5" fmla="*/ 0 h 12700"/>
                              <a:gd name="T6" fmla="*/ 2973133 w 5956300"/>
                              <a:gd name="T7" fmla="*/ 0 h 12700"/>
                              <a:gd name="T8" fmla="*/ 0 w 5956300"/>
                              <a:gd name="T9" fmla="*/ 0 h 12700"/>
                              <a:gd name="T10" fmla="*/ 0 w 5956300"/>
                              <a:gd name="T11" fmla="*/ 12700 h 12700"/>
                              <a:gd name="T12" fmla="*/ 2973133 w 5956300"/>
                              <a:gd name="T13" fmla="*/ 12700 h 12700"/>
                              <a:gd name="T14" fmla="*/ 2982595 w 5956300"/>
                              <a:gd name="T15" fmla="*/ 12700 h 12700"/>
                              <a:gd name="T16" fmla="*/ 2985833 w 5956300"/>
                              <a:gd name="T17" fmla="*/ 12700 h 12700"/>
                              <a:gd name="T18" fmla="*/ 5955728 w 5956300"/>
                              <a:gd name="T19" fmla="*/ 12700 h 12700"/>
                              <a:gd name="T20" fmla="*/ 5955728 w 5956300"/>
                              <a:gd name="T21" fmla="*/ 0 h 127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956300" h="12700">
                                <a:moveTo>
                                  <a:pt x="5955728" y="0"/>
                                </a:moveTo>
                                <a:lnTo>
                                  <a:pt x="2985833" y="0"/>
                                </a:lnTo>
                                <a:lnTo>
                                  <a:pt x="2982595" y="0"/>
                                </a:lnTo>
                                <a:lnTo>
                                  <a:pt x="2973133" y="0"/>
                                </a:lnTo>
                                <a:lnTo>
                                  <a:pt x="0" y="0"/>
                                </a:lnTo>
                                <a:lnTo>
                                  <a:pt x="0" y="12700"/>
                                </a:lnTo>
                                <a:lnTo>
                                  <a:pt x="2973133" y="12700"/>
                                </a:lnTo>
                                <a:lnTo>
                                  <a:pt x="2982595" y="12700"/>
                                </a:lnTo>
                                <a:lnTo>
                                  <a:pt x="29858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9D89F3" id="Group 77" o:spid="_x0000_s1026" style="position:absolute;margin-left:0;margin-top:21.65pt;width:468.25pt;height:1pt;z-index:251687936;mso-position-horizontal:left;mso-position-horizontal-relative:margin"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">
                <v:shape id="Graphic 5"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" path="m5955728,l2985833,r-3238,l2973133,,,,,12700r2973133,l2982595,12700r3238,l5955728,12700r,-12700xe" fillcolor="#4f81bc" stroked="f">
                  <v:path arrowok="t" o:connecttype="custom" o:connectlocs="59557,0;29858,0;29826,0;29731,0;0,0;0,127;29731,127;29826,127;29858,127;59557,127;59557,0" o:connectangles="0,0,0,0,0,0,0,0,0,0,0"/>
                </v:shape>
                <w10:wrap type="square" anchorx="margin"/>
              </v:group>
            </w:pict>
          </mc:Fallback>
        </mc:AlternateContent>
      </w:r>
      <w:r w:rsidRPr="000B63D7">
        <w:rPr>
          <w:rFonts w:ascii="Times New Roman" w:hAnsi="Times New Roman" w:cs="Times New Roman"/>
        </w:rPr>
        <w:t>Date:</w:t>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rPr>
        <w:t xml:space="preserve">                                 07/04/2026</w:t>
      </w:r>
      <w:r w:rsidRPr="000B63D7">
        <w:rPr>
          <w:rFonts w:ascii="Times New Roman" w:hAnsi="Times New Roman" w:cs="Times New Roman"/>
          <w:lang w:val="en-IN"/>
        </w:rPr>
        <mc:AlternateContent>
          <mc:Choice Requires="wpg">
            <w:drawing>
              <wp:inline distT="0" distB="0" distL="0" distR="0" wp14:anchorId="67E2CBE5" wp14:editId="0F7F1EDE">
                <wp:extent cx="5956300" cy="9525"/>
                <wp:effectExtent l="0" t="0" r="0" b="0"/>
                <wp:docPr id="1836104003"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6300" cy="9525"/>
                          <a:chOff x="0" y="0"/>
                          <a:chExt cx="59563" cy="127"/>
                        </a:xfrm>
                      </wpg:grpSpPr>
                      <wps:wsp>
                        <wps:cNvPr id="495256960" name="Graphic 5"/>
                        <wps:cNvSpPr>
                          <a:spLocks/>
                        </wps:cNvSpPr>
                        <wps:spPr bwMode="auto">
                          <a:xfrm>
                            <a:off x="0" y="0"/>
                            <a:ext cx="59563" cy="127"/>
                          </a:xfrm>
                          <a:custGeom>
                            <a:avLst/>
                            <a:gdLst>
                              <a:gd name="T0" fmla="*/ 59557 w 5956300"/>
                              <a:gd name="T1" fmla="*/ 0 h 12700"/>
                              <a:gd name="T2" fmla="*/ 29858 w 5956300"/>
                              <a:gd name="T3" fmla="*/ 0 h 12700"/>
                              <a:gd name="T4" fmla="*/ 29826 w 5956300"/>
                              <a:gd name="T5" fmla="*/ 0 h 12700"/>
                              <a:gd name="T6" fmla="*/ 29731 w 5956300"/>
                              <a:gd name="T7" fmla="*/ 0 h 12700"/>
                              <a:gd name="T8" fmla="*/ 0 w 5956300"/>
                              <a:gd name="T9" fmla="*/ 0 h 12700"/>
                              <a:gd name="T10" fmla="*/ 0 w 5956300"/>
                              <a:gd name="T11" fmla="*/ 127 h 12700"/>
                              <a:gd name="T12" fmla="*/ 29731 w 5956300"/>
                              <a:gd name="T13" fmla="*/ 127 h 12700"/>
                              <a:gd name="T14" fmla="*/ 29826 w 5956300"/>
                              <a:gd name="T15" fmla="*/ 127 h 12700"/>
                              <a:gd name="T16" fmla="*/ 29858 w 5956300"/>
                              <a:gd name="T17" fmla="*/ 127 h 12700"/>
                              <a:gd name="T18" fmla="*/ 59557 w 5956300"/>
                              <a:gd name="T19" fmla="*/ 127 h 12700"/>
                              <a:gd name="T20" fmla="*/ 59557 w 5956300"/>
                              <a:gd name="T21" fmla="*/ 0 h 127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5956300" h="12700">
                                <a:moveTo>
                                  <a:pt x="5955728" y="0"/>
                                </a:moveTo>
                                <a:lnTo>
                                  <a:pt x="2985833" y="0"/>
                                </a:lnTo>
                                <a:lnTo>
                                  <a:pt x="2982595" y="0"/>
                                </a:lnTo>
                                <a:lnTo>
                                  <a:pt x="2973133" y="0"/>
                                </a:lnTo>
                                <a:lnTo>
                                  <a:pt x="0" y="0"/>
                                </a:lnTo>
                                <a:lnTo>
                                  <a:pt x="0" y="12700"/>
                                </a:lnTo>
                                <a:lnTo>
                                  <a:pt x="2973133" y="12700"/>
                                </a:lnTo>
                                <a:lnTo>
                                  <a:pt x="2982595" y="12700"/>
                                </a:lnTo>
                                <a:lnTo>
                                  <a:pt x="29858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076D2BF" id="Group 76" o:spid="_x0000_s1026" style="width:469pt;height:.75pt;mso-position-horizontal-relative:char;mso-position-vertical-relative:line"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">
                <v:shape id="Graphic 5"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" path="m5955728,l2985833,r-3238,l2973133,,,,,12700r2973133,l2982595,12700r3238,l5955728,12700r,-12700xe" fillcolor="#4f81bc" stroked="f">
                  <v:path arrowok="t" o:connecttype="custom" o:connectlocs="596,0;299,0;298,0;297,0;0,0;0,1;297,1;298,1;299,1;596,1;596,0" o:connectangles="0,0,0,0,0,0,0,0,0,0,0"/>
                </v:shape>
                <w10:anchorlock/>
              </v:group>
            </w:pict>
          </mc:Fallback>
        </mc:AlternateContent>
      </w:r>
    </w:p>
    <w:p w14:paraId="7DA95C83"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u w:val="single"/>
        </w:rPr>
        <w:t>VERIFIED AND CHECKED BY</w:t>
      </w:r>
    </w:p>
    <w:p w14:paraId="654EF703" w14:textId="77777777" w:rsidR="000B63D7" w:rsidRPr="000B63D7" w:rsidRDefault="000B63D7" w:rsidP="000B63D7">
      <w:pPr>
        <w:rPr>
          <w:rFonts w:ascii="Times New Roman" w:hAnsi="Times New Roman" w:cs="Times New Roman"/>
          <w:b/>
          <w:bCs/>
        </w:rPr>
      </w:pPr>
    </w:p>
    <w:p w14:paraId="21671DCF" w14:textId="77777777" w:rsidR="000B63D7" w:rsidRPr="000B63D7" w:rsidRDefault="000B63D7" w:rsidP="000B63D7">
      <w:pPr>
        <w:rPr>
          <w:rFonts w:ascii="Times New Roman" w:hAnsi="Times New Roman" w:cs="Times New Roman"/>
          <w:b/>
          <w:bCs/>
        </w:rPr>
        <w:sectPr w:rsidR="000B63D7" w:rsidRPr="000B63D7" w:rsidSect="000B63D7">
          <w:pgSz w:w="12240" w:h="15840"/>
          <w:pgMar w:top="1440" w:right="1440" w:bottom="1440" w:left="1440" w:header="0" w:footer="1054" w:gutter="0"/>
          <w:cols w:space="720"/>
        </w:sectPr>
      </w:pPr>
    </w:p>
    <w:p w14:paraId="0BEF6160"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Authorized Signatory:</w:t>
      </w:r>
    </w:p>
    <w:p w14:paraId="797744D0"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Name of Authorized Signatory                                                                   Signature with Stamp</w:t>
      </w:r>
    </w:p>
    <w:p w14:paraId="6F97CE74" w14:textId="20C5FF6C" w:rsidR="000B63D7" w:rsidRPr="000B63D7" w:rsidRDefault="000B63D7" w:rsidP="000B63D7">
      <w:pPr>
        <w:rPr>
          <w:rFonts w:ascii="Times New Roman" w:hAnsi="Times New Roman" w:cs="Times New Roman"/>
        </w:rPr>
      </w:pPr>
      <w:r w:rsidRPr="000B63D7">
        <w:rPr>
          <w:rFonts w:ascii="Times New Roman" w:hAnsi="Times New Roman" w:cs="Times New Roman"/>
          <w:lang w:val="en-IN"/>
        </w:rPr>
        <mc:AlternateContent>
          <mc:Choice Requires="wpg">
            <w:drawing>
              <wp:inline distT="0" distB="0" distL="0" distR="0" wp14:anchorId="02B51006" wp14:editId="2DEAB8F3">
                <wp:extent cx="5956300" cy="12700"/>
                <wp:effectExtent l="0" t="0" r="0" b="0"/>
                <wp:docPr id="1436524643"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6300" cy="12700"/>
                          <a:chOff x="0" y="0"/>
                          <a:chExt cx="59563" cy="127"/>
                        </a:xfrm>
                      </wpg:grpSpPr>
                      <wps:wsp>
                        <wps:cNvPr id="1049534905" name="Graphic 9"/>
                        <wps:cNvSpPr>
                          <a:spLocks/>
                        </wps:cNvSpPr>
                        <wps:spPr bwMode="auto">
                          <a:xfrm>
                            <a:off x="0" y="0"/>
                            <a:ext cx="59563" cy="127"/>
                          </a:xfrm>
                          <a:custGeom>
                            <a:avLst/>
                            <a:gdLst>
                              <a:gd name="T0" fmla="*/ 59557 w 5956300"/>
                              <a:gd name="T1" fmla="*/ 0 h 12700"/>
                              <a:gd name="T2" fmla="*/ 29731 w 5956300"/>
                              <a:gd name="T3" fmla="*/ 0 h 12700"/>
                              <a:gd name="T4" fmla="*/ 29699 w 5956300"/>
                              <a:gd name="T5" fmla="*/ 0 h 12700"/>
                              <a:gd name="T6" fmla="*/ 29604 w 5956300"/>
                              <a:gd name="T7" fmla="*/ 0 h 12700"/>
                              <a:gd name="T8" fmla="*/ 0 w 5956300"/>
                              <a:gd name="T9" fmla="*/ 0 h 12700"/>
                              <a:gd name="T10" fmla="*/ 0 w 5956300"/>
                              <a:gd name="T11" fmla="*/ 127 h 12700"/>
                              <a:gd name="T12" fmla="*/ 29604 w 5956300"/>
                              <a:gd name="T13" fmla="*/ 127 h 12700"/>
                              <a:gd name="T14" fmla="*/ 29699 w 5956300"/>
                              <a:gd name="T15" fmla="*/ 127 h 12700"/>
                              <a:gd name="T16" fmla="*/ 29731 w 5956300"/>
                              <a:gd name="T17" fmla="*/ 127 h 12700"/>
                              <a:gd name="T18" fmla="*/ 59557 w 5956300"/>
                              <a:gd name="T19" fmla="*/ 127 h 12700"/>
                              <a:gd name="T20" fmla="*/ 59557 w 5956300"/>
                              <a:gd name="T21" fmla="*/ 0 h 127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5956300" h="12700">
                                <a:moveTo>
                                  <a:pt x="5955728" y="0"/>
                                </a:moveTo>
                                <a:lnTo>
                                  <a:pt x="2973133" y="0"/>
                                </a:lnTo>
                                <a:lnTo>
                                  <a:pt x="2969895" y="0"/>
                                </a:lnTo>
                                <a:lnTo>
                                  <a:pt x="2960433" y="0"/>
                                </a:lnTo>
                                <a:lnTo>
                                  <a:pt x="0" y="0"/>
                                </a:lnTo>
                                <a:lnTo>
                                  <a:pt x="0" y="12700"/>
                                </a:lnTo>
                                <a:lnTo>
                                  <a:pt x="2960433" y="12700"/>
                                </a:lnTo>
                                <a:lnTo>
                                  <a:pt x="2969895" y="12700"/>
                                </a:lnTo>
                                <a:lnTo>
                                  <a:pt x="29731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829BE5E" id="Group 75" o:spid="_x0000_s1026" style="width:469pt;height:1pt;mso-position-horizontal-relative:char;mso-position-vertical-relative:line"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">
                <v:shape id="Graphic 9"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" path="m5955728,l2973133,r-3238,l2960433,,,,,12700r2960433,l2969895,12700r3238,l5955728,12700r,-12700xe" fillcolor="#4f81bc" stroked="f">
                  <v:path arrowok="t" o:connecttype="custom" o:connectlocs="596,0;297,0;297,0;296,0;0,0;0,1;296,1;297,1;297,1;596,1;596,0" o:connectangles="0,0,0,0,0,0,0,0,0,0,0"/>
                </v:shape>
                <w10:anchorlock/>
              </v:group>
            </w:pict>
          </mc:Fallback>
        </mc:AlternateContent>
      </w:r>
      <w:r w:rsidRPr="000B63D7">
        <w:rPr>
          <w:rFonts w:ascii="Times New Roman" w:hAnsi="Times New Roman" w:cs="Times New Roman"/>
        </w:rPr>
        <w:t>Date:</w:t>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rPr>
        <w:t>DD/MM/YYYY</w:t>
      </w:r>
    </w:p>
    <w:p w14:paraId="2DD831C0" w14:textId="2E729F82" w:rsidR="000B63D7" w:rsidRPr="000B63D7" w:rsidRDefault="000B63D7" w:rsidP="000B63D7">
      <w:pPr>
        <w:rPr>
          <w:rFonts w:ascii="Times New Roman" w:hAnsi="Times New Roman" w:cs="Times New Roman"/>
        </w:rPr>
      </w:pPr>
      <w:r w:rsidRPr="000B63D7">
        <w:rPr>
          <w:rFonts w:ascii="Times New Roman" w:hAnsi="Times New Roman" w:cs="Times New Roman"/>
          <w:lang w:val="en-IN"/>
        </w:rPr>
        <w:lastRenderedPageBreak/>
        <mc:AlternateContent>
          <mc:Choice Requires="wpg">
            <w:drawing>
              <wp:anchor distT="0" distB="0" distL="114300" distR="114300" simplePos="0" relativeHeight="251688960" behindDoc="0" locked="0" layoutInCell="1" allowOverlap="1" wp14:anchorId="77346502" wp14:editId="632F7399">
                <wp:simplePos x="0" y="0"/>
                <wp:positionH relativeFrom="margin">
                  <wp:align>left</wp:align>
                </wp:positionH>
                <wp:positionV relativeFrom="paragraph">
                  <wp:posOffset>9525</wp:posOffset>
                </wp:positionV>
                <wp:extent cx="5956300" cy="12700"/>
                <wp:effectExtent l="0" t="0" r="0" b="0"/>
                <wp:wrapSquare wrapText="bothSides"/>
                <wp:docPr id="557225658" name="Group 74"/>
                <wp:cNvGraphicFramePr/>
                <a:graphic xmlns:a="http://schemas.openxmlformats.org/drawingml/2006/main">
                  <a:graphicData uri="http://schemas.microsoft.com/office/word/2010/wordprocessingGroup">
                    <wpg:wgp>
                      <wpg:cNvGrpSpPr/>
                      <wpg:grpSpPr bwMode="auto">
                        <a:xfrm>
                          <a:off x="0" y="0"/>
                          <a:ext cx="5956300" cy="12700"/>
                          <a:chOff x="0" y="0"/>
                          <a:chExt cx="59563" cy="127"/>
                        </a:xfrm>
                      </wpg:grpSpPr>
                      <wps:wsp>
                        <wps:cNvPr id="1991231078" name="Graphic 9"/>
                        <wps:cNvSpPr>
                          <a:spLocks/>
                        </wps:cNvSpPr>
                        <wps:spPr bwMode="auto">
                          <a:xfrm>
                            <a:off x="0" y="0"/>
                            <a:ext cx="59563" cy="127"/>
                          </a:xfrm>
                          <a:custGeom>
                            <a:avLst/>
                            <a:gdLst>
                              <a:gd name="T0" fmla="*/ 5955728 w 5956300"/>
                              <a:gd name="T1" fmla="*/ 0 h 12700"/>
                              <a:gd name="T2" fmla="*/ 2973133 w 5956300"/>
                              <a:gd name="T3" fmla="*/ 0 h 12700"/>
                              <a:gd name="T4" fmla="*/ 2969895 w 5956300"/>
                              <a:gd name="T5" fmla="*/ 0 h 12700"/>
                              <a:gd name="T6" fmla="*/ 2960433 w 5956300"/>
                              <a:gd name="T7" fmla="*/ 0 h 12700"/>
                              <a:gd name="T8" fmla="*/ 0 w 5956300"/>
                              <a:gd name="T9" fmla="*/ 0 h 12700"/>
                              <a:gd name="T10" fmla="*/ 0 w 5956300"/>
                              <a:gd name="T11" fmla="*/ 12700 h 12700"/>
                              <a:gd name="T12" fmla="*/ 2960433 w 5956300"/>
                              <a:gd name="T13" fmla="*/ 12700 h 12700"/>
                              <a:gd name="T14" fmla="*/ 2969895 w 5956300"/>
                              <a:gd name="T15" fmla="*/ 12700 h 12700"/>
                              <a:gd name="T16" fmla="*/ 2973133 w 5956300"/>
                              <a:gd name="T17" fmla="*/ 12700 h 12700"/>
                              <a:gd name="T18" fmla="*/ 5955728 w 5956300"/>
                              <a:gd name="T19" fmla="*/ 12700 h 12700"/>
                              <a:gd name="T20" fmla="*/ 5955728 w 5956300"/>
                              <a:gd name="T21" fmla="*/ 0 h 127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956300" h="12700">
                                <a:moveTo>
                                  <a:pt x="5955728" y="0"/>
                                </a:moveTo>
                                <a:lnTo>
                                  <a:pt x="2973133" y="0"/>
                                </a:lnTo>
                                <a:lnTo>
                                  <a:pt x="2969895" y="0"/>
                                </a:lnTo>
                                <a:lnTo>
                                  <a:pt x="2960433" y="0"/>
                                </a:lnTo>
                                <a:lnTo>
                                  <a:pt x="0" y="0"/>
                                </a:lnTo>
                                <a:lnTo>
                                  <a:pt x="0" y="12700"/>
                                </a:lnTo>
                                <a:lnTo>
                                  <a:pt x="2960433" y="12700"/>
                                </a:lnTo>
                                <a:lnTo>
                                  <a:pt x="2969895" y="12700"/>
                                </a:lnTo>
                                <a:lnTo>
                                  <a:pt x="29731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17D76B9" id="Group 74" o:spid="_x0000_s1026" style="position:absolute;margin-left:0;margin-top:.75pt;width:469pt;height:1pt;z-index:251688960;mso-position-horizontal:left;mso-position-horizontal-relative:margin"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">
                <v:shape id="Graphic 9"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" path="m5955728,l2973133,r-3238,l2960433,,,,,12700r2960433,l2969895,12700r3238,l5955728,12700r,-12700xe" fillcolor="#4f81bc" stroked="f">
                  <v:path arrowok="t" o:connecttype="custom" o:connectlocs="59557,0;29731,0;29699,0;29604,0;0,0;0,127;29604,127;29699,127;29731,127;59557,127;59557,0" o:connectangles="0,0,0,0,0,0,0,0,0,0,0"/>
                </v:shape>
                <w10:wrap type="square" anchorx="margin"/>
              </v:group>
            </w:pict>
          </mc:Fallback>
        </mc:AlternateContent>
      </w:r>
    </w:p>
    <w:p w14:paraId="59F96518" w14:textId="77777777" w:rsidR="000B63D7" w:rsidRPr="000B63D7" w:rsidRDefault="000B63D7" w:rsidP="000B63D7">
      <w:pPr>
        <w:rPr>
          <w:rFonts w:ascii="Times New Roman" w:hAnsi="Times New Roman" w:cs="Times New Roman"/>
        </w:rPr>
        <w:sectPr w:rsidR="000B63D7" w:rsidRPr="000B63D7" w:rsidSect="000B63D7">
          <w:type w:val="continuous"/>
          <w:pgSz w:w="12240" w:h="15840"/>
          <w:pgMar w:top="1440" w:right="1440" w:bottom="1440" w:left="1440" w:header="0" w:footer="1054" w:gutter="0"/>
          <w:cols w:space="720"/>
        </w:sectPr>
      </w:pPr>
    </w:p>
    <w:p w14:paraId="4FA83B76" w14:textId="77777777" w:rsidR="000B63D7" w:rsidRPr="000B63D7" w:rsidRDefault="000B63D7" w:rsidP="000B63D7">
      <w:pPr>
        <w:rPr>
          <w:rFonts w:ascii="Times New Roman" w:hAnsi="Times New Roman" w:cs="Times New Roman"/>
          <w:lang w:val="en-IN"/>
        </w:rPr>
        <w:sectPr w:rsidR="000B63D7" w:rsidRPr="000B63D7" w:rsidSect="000B63D7">
          <w:type w:val="continuous"/>
          <w:pgSz w:w="12240" w:h="15840"/>
          <w:pgMar w:top="1820" w:right="360" w:bottom="1240" w:left="720" w:header="0" w:footer="1054" w:gutter="0"/>
          <w:cols w:num="2" w:space="720" w:equalWidth="0">
            <w:col w:w="3862" w:space="800"/>
            <w:col w:w="6498"/>
          </w:cols>
        </w:sectPr>
      </w:pPr>
    </w:p>
    <w:p w14:paraId="03FDED5F" w14:textId="77777777" w:rsidR="000B63D7" w:rsidRPr="000B63D7" w:rsidRDefault="000B63D7" w:rsidP="000B63D7">
      <w:pPr>
        <w:rPr>
          <w:rFonts w:ascii="Times New Roman" w:hAnsi="Times New Roman" w:cs="Times New Roman"/>
          <w:lang w:val="en-IN"/>
        </w:rPr>
      </w:pPr>
    </w:p>
    <w:p w14:paraId="79A0BF3A"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Format for CVs</w:t>
      </w:r>
    </w:p>
    <w:p w14:paraId="26D51E17" w14:textId="77777777" w:rsidR="000B63D7" w:rsidRPr="000B63D7" w:rsidRDefault="000B63D7" w:rsidP="000B63D7">
      <w:pPr>
        <w:rPr>
          <w:rFonts w:ascii="Times New Roman" w:hAnsi="Times New Roman" w:cs="Times New Roman"/>
          <w:lang w:val="en-IN"/>
        </w:rPr>
      </w:pPr>
    </w:p>
    <w:p w14:paraId="58F0224F"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1.</w:t>
      </w:r>
      <w:r w:rsidRPr="000B63D7">
        <w:rPr>
          <w:rFonts w:ascii="Times New Roman" w:hAnsi="Times New Roman" w:cs="Times New Roman"/>
          <w:lang w:val="en-IN"/>
        </w:rPr>
        <w:tab/>
        <w:t>Personal Details</w:t>
      </w:r>
    </w:p>
    <w:p w14:paraId="0F611542"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 xml:space="preserve">Full </w:t>
      </w:r>
      <w:proofErr w:type="spellStart"/>
      <w:r w:rsidRPr="000B63D7">
        <w:rPr>
          <w:rFonts w:ascii="Times New Roman" w:hAnsi="Times New Roman" w:cs="Times New Roman"/>
          <w:lang w:val="en-IN"/>
        </w:rPr>
        <w:t>Name:Keerthieaaswar</w:t>
      </w:r>
      <w:proofErr w:type="spellEnd"/>
      <w:r w:rsidRPr="000B63D7">
        <w:rPr>
          <w:rFonts w:ascii="Times New Roman" w:hAnsi="Times New Roman" w:cs="Times New Roman"/>
          <w:lang w:val="en-IN"/>
        </w:rPr>
        <w:t xml:space="preserve"> Ramachandran</w:t>
      </w:r>
    </w:p>
    <w:p w14:paraId="1A792F50"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Contact No:8148642885</w:t>
      </w:r>
    </w:p>
    <w:p w14:paraId="3618DB97"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Email ID:keerthieaaswar.ramachandran@tarento.com</w:t>
      </w:r>
    </w:p>
    <w:p w14:paraId="72AD0D4A"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Date of Birth (DD-MM-YYYY):20-10-1999</w:t>
      </w:r>
    </w:p>
    <w:p w14:paraId="73E3BD20" w14:textId="77777777" w:rsidR="000B63D7" w:rsidRPr="000B63D7" w:rsidRDefault="000B63D7" w:rsidP="000B63D7">
      <w:pPr>
        <w:rPr>
          <w:rFonts w:ascii="Times New Roman" w:hAnsi="Times New Roman" w:cs="Times New Roman"/>
          <w:lang w:val="en-IN"/>
        </w:rPr>
      </w:pPr>
      <w:proofErr w:type="spellStart"/>
      <w:r w:rsidRPr="000B63D7">
        <w:rPr>
          <w:rFonts w:ascii="Times New Roman" w:hAnsi="Times New Roman" w:cs="Times New Roman"/>
          <w:lang w:val="en-IN"/>
        </w:rPr>
        <w:t>Gender:Male</w:t>
      </w:r>
      <w:proofErr w:type="spellEnd"/>
    </w:p>
    <w:p w14:paraId="02DB6E8A"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LinkedIn ID: keerthieaaswar-ramachandran-028bb1190</w:t>
      </w:r>
    </w:p>
    <w:p w14:paraId="372C45A0"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Current Address (City): Bangalore</w:t>
      </w:r>
    </w:p>
    <w:p w14:paraId="3877EC63" w14:textId="77777777" w:rsidR="000B63D7" w:rsidRPr="000B63D7" w:rsidRDefault="000B63D7" w:rsidP="000B63D7">
      <w:pPr>
        <w:rPr>
          <w:rFonts w:ascii="Times New Roman" w:hAnsi="Times New Roman" w:cs="Times New Roman"/>
          <w:lang w:val="en-IN"/>
        </w:rPr>
      </w:pPr>
    </w:p>
    <w:p w14:paraId="6BB4539A"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2.</w:t>
      </w:r>
      <w:r w:rsidRPr="000B63D7">
        <w:rPr>
          <w:rFonts w:ascii="Times New Roman" w:hAnsi="Times New Roman" w:cs="Times New Roman"/>
          <w:lang w:val="en-IN"/>
        </w:rPr>
        <w:tab/>
        <w:t>Professional Summary</w:t>
      </w:r>
    </w:p>
    <w:p w14:paraId="7FF81947"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(A brief snapshot that highlights who you are, your main skills, and the value you bring to an employer.)</w:t>
      </w:r>
    </w:p>
    <w:p w14:paraId="6BEEAD01" w14:textId="77777777" w:rsidR="000B63D7" w:rsidRPr="000B63D7" w:rsidRDefault="000B63D7" w:rsidP="000B63D7">
      <w:pPr>
        <w:rPr>
          <w:rFonts w:ascii="Times New Roman" w:hAnsi="Times New Roman" w:cs="Times New Roman"/>
          <w:lang w:val="en-IN"/>
        </w:rPr>
      </w:pPr>
    </w:p>
    <w:p w14:paraId="3E6FF513"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3.</w:t>
      </w:r>
      <w:r w:rsidRPr="000B63D7">
        <w:rPr>
          <w:rFonts w:ascii="Times New Roman" w:hAnsi="Times New Roman" w:cs="Times New Roman"/>
          <w:lang w:val="en-IN"/>
        </w:rPr>
        <w:tab/>
        <w:t>Professional Experience</w:t>
      </w:r>
    </w:p>
    <w:p w14:paraId="6819C187" w14:textId="77777777" w:rsidR="000B63D7" w:rsidRPr="000B63D7" w:rsidRDefault="000B63D7" w:rsidP="000B63D7">
      <w:pPr>
        <w:rPr>
          <w:rFonts w:ascii="Times New Roman" w:hAnsi="Times New Roman" w:cs="Times New Roman"/>
          <w:lang w:val="en-IN"/>
        </w:rPr>
      </w:pPr>
    </w:p>
    <w:p w14:paraId="3F2239E6" w14:textId="77777777" w:rsidR="000B63D7" w:rsidRPr="000B63D7" w:rsidRDefault="000B63D7" w:rsidP="000B63D7">
      <w:pPr>
        <w:rPr>
          <w:rFonts w:ascii="Times New Roman" w:hAnsi="Times New Roman" w:cs="Times New Roman"/>
          <w:lang w:val="en-IN"/>
        </w:rPr>
      </w:pPr>
    </w:p>
    <w:p w14:paraId="1F140EF0" w14:textId="77777777" w:rsidR="000B63D7" w:rsidRPr="000B63D7" w:rsidRDefault="000B63D7" w:rsidP="000B63D7">
      <w:pPr>
        <w:rPr>
          <w:rFonts w:ascii="Times New Roman" w:hAnsi="Times New Roman" w:cs="Times New Roman"/>
          <w:lang w:val="en-IN"/>
        </w:rPr>
      </w:pPr>
      <w:proofErr w:type="spellStart"/>
      <w:r w:rsidRPr="000B63D7">
        <w:rPr>
          <w:rFonts w:ascii="Times New Roman" w:hAnsi="Times New Roman" w:cs="Times New Roman"/>
          <w:lang w:val="en-IN"/>
        </w:rPr>
        <w:t>S.No</w:t>
      </w:r>
      <w:proofErr w:type="spellEnd"/>
      <w:r w:rsidRPr="000B63D7">
        <w:rPr>
          <w:rFonts w:ascii="Times New Roman" w:hAnsi="Times New Roman" w:cs="Times New Roman"/>
          <w:lang w:val="en-IN"/>
        </w:rPr>
        <w:tab/>
      </w:r>
    </w:p>
    <w:p w14:paraId="5F8DD39E"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Employer Name</w:t>
      </w:r>
      <w:r w:rsidRPr="000B63D7">
        <w:rPr>
          <w:rFonts w:ascii="Times New Roman" w:hAnsi="Times New Roman" w:cs="Times New Roman"/>
          <w:lang w:val="en-IN"/>
        </w:rPr>
        <w:tab/>
        <w:t>Duration</w:t>
      </w:r>
      <w:r w:rsidRPr="000B63D7">
        <w:rPr>
          <w:rFonts w:ascii="Times New Roman" w:hAnsi="Times New Roman" w:cs="Times New Roman"/>
          <w:lang w:val="en-IN"/>
        </w:rPr>
        <w:tab/>
      </w:r>
    </w:p>
    <w:p w14:paraId="5EFC4AB5"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Designation</w:t>
      </w:r>
      <w:r w:rsidRPr="000B63D7">
        <w:rPr>
          <w:rFonts w:ascii="Times New Roman" w:hAnsi="Times New Roman" w:cs="Times New Roman"/>
          <w:lang w:val="en-IN"/>
        </w:rPr>
        <w:tab/>
        <w:t>Brief of the responsibilities</w:t>
      </w:r>
    </w:p>
    <w:p w14:paraId="0FCAFAB1"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ab/>
      </w:r>
      <w:r w:rsidRPr="000B63D7">
        <w:rPr>
          <w:rFonts w:ascii="Times New Roman" w:hAnsi="Times New Roman" w:cs="Times New Roman"/>
          <w:lang w:val="en-IN"/>
        </w:rPr>
        <w:tab/>
        <w:t>From</w:t>
      </w:r>
      <w:r w:rsidRPr="000B63D7">
        <w:rPr>
          <w:rFonts w:ascii="Times New Roman" w:hAnsi="Times New Roman" w:cs="Times New Roman"/>
          <w:lang w:val="en-IN"/>
        </w:rPr>
        <w:tab/>
        <w:t>To</w:t>
      </w:r>
      <w:r w:rsidRPr="000B63D7">
        <w:rPr>
          <w:rFonts w:ascii="Times New Roman" w:hAnsi="Times New Roman" w:cs="Times New Roman"/>
          <w:lang w:val="en-IN"/>
        </w:rPr>
        <w:tab/>
      </w:r>
      <w:r w:rsidRPr="000B63D7">
        <w:rPr>
          <w:rFonts w:ascii="Times New Roman" w:hAnsi="Times New Roman" w:cs="Times New Roman"/>
          <w:lang w:val="en-IN"/>
        </w:rPr>
        <w:tab/>
      </w:r>
    </w:p>
    <w:p w14:paraId="79001238"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1</w:t>
      </w:r>
      <w:r w:rsidRPr="000B63D7">
        <w:rPr>
          <w:rFonts w:ascii="Times New Roman" w:hAnsi="Times New Roman" w:cs="Times New Roman"/>
          <w:lang w:val="en-IN"/>
        </w:rPr>
        <w:tab/>
        <w:t>Freelancing</w:t>
      </w:r>
      <w:r w:rsidRPr="000B63D7">
        <w:rPr>
          <w:rFonts w:ascii="Times New Roman" w:hAnsi="Times New Roman" w:cs="Times New Roman"/>
          <w:lang w:val="en-IN"/>
        </w:rPr>
        <w:tab/>
        <w:t>Feb -Jan 20201821</w:t>
      </w:r>
      <w:r w:rsidRPr="000B63D7">
        <w:rPr>
          <w:rFonts w:ascii="Times New Roman" w:hAnsi="Times New Roman" w:cs="Times New Roman"/>
          <w:lang w:val="en-IN"/>
        </w:rPr>
        <w:tab/>
        <w:t>Mobile Application Developer</w:t>
      </w:r>
      <w:r w:rsidRPr="000B63D7">
        <w:rPr>
          <w:rFonts w:ascii="Times New Roman" w:hAnsi="Times New Roman" w:cs="Times New Roman"/>
          <w:lang w:val="en-IN"/>
        </w:rPr>
        <w:tab/>
        <w:t>Roles and responsibilities</w:t>
      </w:r>
    </w:p>
    <w:p w14:paraId="12C7D7D9"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w:t>
      </w:r>
      <w:r w:rsidRPr="000B63D7">
        <w:rPr>
          <w:rFonts w:ascii="Times New Roman" w:hAnsi="Times New Roman" w:cs="Times New Roman"/>
          <w:lang w:val="en-IN"/>
        </w:rPr>
        <w:tab/>
        <w:t>Collaborated directly with clients on requirements and UI expectations.</w:t>
      </w:r>
    </w:p>
    <w:p w14:paraId="17B049B8"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w:t>
      </w:r>
      <w:r w:rsidRPr="000B63D7">
        <w:rPr>
          <w:rFonts w:ascii="Times New Roman" w:hAnsi="Times New Roman" w:cs="Times New Roman"/>
          <w:lang w:val="en-IN"/>
        </w:rPr>
        <w:tab/>
        <w:t>Delivered clean, responsive, and user-friendly interfaces.</w:t>
      </w:r>
    </w:p>
    <w:p w14:paraId="6108DFEC"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w:t>
      </w:r>
      <w:r w:rsidRPr="000B63D7">
        <w:rPr>
          <w:rFonts w:ascii="Times New Roman" w:hAnsi="Times New Roman" w:cs="Times New Roman"/>
          <w:lang w:val="en-IN"/>
        </w:rPr>
        <w:tab/>
        <w:t>Refactored legacy codebases to improve robustness and maintainability.</w:t>
      </w:r>
    </w:p>
    <w:p w14:paraId="2C8356E6"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lastRenderedPageBreak/>
        <w:t>●</w:t>
      </w:r>
      <w:r w:rsidRPr="000B63D7">
        <w:rPr>
          <w:rFonts w:ascii="Times New Roman" w:hAnsi="Times New Roman" w:cs="Times New Roman"/>
          <w:lang w:val="en-IN"/>
        </w:rPr>
        <w:tab/>
        <w:t>Implemented code quality standards to minimize technical debt.</w:t>
      </w:r>
    </w:p>
    <w:p w14:paraId="45A97A30" w14:textId="77777777" w:rsidR="000B63D7" w:rsidRPr="000B63D7" w:rsidRDefault="000B63D7" w:rsidP="000B63D7">
      <w:pPr>
        <w:rPr>
          <w:rFonts w:ascii="Times New Roman" w:hAnsi="Times New Roman" w:cs="Times New Roman"/>
          <w:lang w:val="en-IN"/>
        </w:rPr>
      </w:pPr>
    </w:p>
    <w:p w14:paraId="11C16BF7"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2</w:t>
      </w:r>
      <w:r w:rsidRPr="000B63D7">
        <w:rPr>
          <w:rFonts w:ascii="Times New Roman" w:hAnsi="Times New Roman" w:cs="Times New Roman"/>
          <w:lang w:val="en-IN"/>
        </w:rPr>
        <w:tab/>
      </w:r>
      <w:proofErr w:type="spellStart"/>
      <w:r w:rsidRPr="000B63D7">
        <w:rPr>
          <w:rFonts w:ascii="Times New Roman" w:hAnsi="Times New Roman" w:cs="Times New Roman"/>
          <w:lang w:val="en-IN"/>
        </w:rPr>
        <w:t>GitStart</w:t>
      </w:r>
      <w:proofErr w:type="spellEnd"/>
      <w:r w:rsidRPr="000B63D7">
        <w:rPr>
          <w:rFonts w:ascii="Times New Roman" w:hAnsi="Times New Roman" w:cs="Times New Roman"/>
          <w:lang w:val="en-IN"/>
        </w:rPr>
        <w:tab/>
        <w:t>Jan 2021- Nov 2021</w:t>
      </w:r>
      <w:r w:rsidRPr="000B63D7">
        <w:rPr>
          <w:rFonts w:ascii="Times New Roman" w:hAnsi="Times New Roman" w:cs="Times New Roman"/>
          <w:lang w:val="en-IN"/>
        </w:rPr>
        <w:tab/>
        <w:t>Software Developer</w:t>
      </w:r>
      <w:r w:rsidRPr="000B63D7">
        <w:rPr>
          <w:rFonts w:ascii="Times New Roman" w:hAnsi="Times New Roman" w:cs="Times New Roman"/>
          <w:lang w:val="en-IN"/>
        </w:rPr>
        <w:tab/>
        <w:t>Roles and responsibilities</w:t>
      </w:r>
    </w:p>
    <w:p w14:paraId="4457A51E"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w:t>
      </w:r>
      <w:r w:rsidRPr="000B63D7">
        <w:rPr>
          <w:rFonts w:ascii="Times New Roman" w:hAnsi="Times New Roman" w:cs="Times New Roman"/>
          <w:lang w:val="en-IN"/>
        </w:rPr>
        <w:tab/>
        <w:t>Gathered requirements, delivered clean UI and functionality.</w:t>
      </w:r>
    </w:p>
    <w:p w14:paraId="71664730"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w:t>
      </w:r>
      <w:r w:rsidRPr="000B63D7">
        <w:rPr>
          <w:rFonts w:ascii="Times New Roman" w:hAnsi="Times New Roman" w:cs="Times New Roman"/>
          <w:lang w:val="en-IN"/>
        </w:rPr>
        <w:tab/>
        <w:t xml:space="preserve">Modified existing UI </w:t>
      </w:r>
    </w:p>
    <w:p w14:paraId="7BC5EDBA"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w:t>
      </w:r>
      <w:r w:rsidRPr="000B63D7">
        <w:rPr>
          <w:rFonts w:ascii="Times New Roman" w:hAnsi="Times New Roman" w:cs="Times New Roman"/>
          <w:lang w:val="en-IN"/>
        </w:rPr>
        <w:tab/>
        <w:t>Fixed the memory leaks to make the application more efficient</w:t>
      </w:r>
    </w:p>
    <w:p w14:paraId="733DEAFC" w14:textId="77777777" w:rsidR="000B63D7" w:rsidRPr="000B63D7" w:rsidRDefault="000B63D7" w:rsidP="000B63D7">
      <w:pPr>
        <w:rPr>
          <w:rFonts w:ascii="Times New Roman" w:hAnsi="Times New Roman" w:cs="Times New Roman"/>
          <w:lang w:val="en-IN"/>
        </w:rPr>
      </w:pPr>
    </w:p>
    <w:p w14:paraId="296CAD79"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3</w:t>
      </w:r>
      <w:r w:rsidRPr="000B63D7">
        <w:rPr>
          <w:rFonts w:ascii="Times New Roman" w:hAnsi="Times New Roman" w:cs="Times New Roman"/>
          <w:lang w:val="en-IN"/>
        </w:rPr>
        <w:tab/>
      </w:r>
      <w:proofErr w:type="spellStart"/>
      <w:r w:rsidRPr="000B63D7">
        <w:rPr>
          <w:rFonts w:ascii="Times New Roman" w:hAnsi="Times New Roman" w:cs="Times New Roman"/>
          <w:lang w:val="en-IN"/>
        </w:rPr>
        <w:t>Tarento</w:t>
      </w:r>
      <w:proofErr w:type="spellEnd"/>
      <w:r w:rsidRPr="000B63D7">
        <w:rPr>
          <w:rFonts w:ascii="Times New Roman" w:hAnsi="Times New Roman" w:cs="Times New Roman"/>
          <w:lang w:val="en-IN"/>
        </w:rPr>
        <w:t xml:space="preserve"> Technologies</w:t>
      </w:r>
      <w:r w:rsidRPr="000B63D7">
        <w:rPr>
          <w:rFonts w:ascii="Times New Roman" w:hAnsi="Times New Roman" w:cs="Times New Roman"/>
          <w:lang w:val="en-IN"/>
        </w:rPr>
        <w:tab/>
        <w:t>Nov 2021 - Present</w:t>
      </w:r>
      <w:r w:rsidRPr="000B63D7">
        <w:rPr>
          <w:rFonts w:ascii="Times New Roman" w:hAnsi="Times New Roman" w:cs="Times New Roman"/>
          <w:lang w:val="en-IN"/>
        </w:rPr>
        <w:tab/>
        <w:t>Technology Lead</w:t>
      </w:r>
      <w:r w:rsidRPr="000B63D7">
        <w:rPr>
          <w:rFonts w:ascii="Times New Roman" w:hAnsi="Times New Roman" w:cs="Times New Roman"/>
          <w:lang w:val="en-IN"/>
        </w:rPr>
        <w:tab/>
        <w:t>●</w:t>
      </w:r>
      <w:r w:rsidRPr="000B63D7">
        <w:rPr>
          <w:rFonts w:ascii="Times New Roman" w:hAnsi="Times New Roman" w:cs="Times New Roman"/>
          <w:lang w:val="en-IN"/>
        </w:rPr>
        <w:tab/>
        <w:t>Leading the frontend team across multiple modules, ensuring high-quality and on-time delivery.</w:t>
      </w:r>
    </w:p>
    <w:p w14:paraId="4947D266"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w:t>
      </w:r>
      <w:r w:rsidRPr="000B63D7">
        <w:rPr>
          <w:rFonts w:ascii="Times New Roman" w:hAnsi="Times New Roman" w:cs="Times New Roman"/>
          <w:lang w:val="en-IN"/>
        </w:rPr>
        <w:tab/>
        <w:t>Acting as the primary point of contact for client interactions, requirement discussions, technical clarifications, and solution walkthroughs.</w:t>
      </w:r>
    </w:p>
    <w:p w14:paraId="635F6BEB"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w:t>
      </w:r>
      <w:r w:rsidRPr="000B63D7">
        <w:rPr>
          <w:rFonts w:ascii="Times New Roman" w:hAnsi="Times New Roman" w:cs="Times New Roman"/>
          <w:lang w:val="en-IN"/>
        </w:rPr>
        <w:tab/>
        <w:t>Owning end-to-end frontend delivery, including planning, execution, reviews, and release readiness.</w:t>
      </w:r>
    </w:p>
    <w:p w14:paraId="5EBC008B"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w:t>
      </w:r>
      <w:r w:rsidRPr="000B63D7">
        <w:rPr>
          <w:rFonts w:ascii="Times New Roman" w:hAnsi="Times New Roman" w:cs="Times New Roman"/>
          <w:lang w:val="en-IN"/>
        </w:rPr>
        <w:tab/>
        <w:t>Preparing and sharing regular delivery status reports, sprint updates, risk assessments, and progress dashboards with clients and internal stakeholders.</w:t>
      </w:r>
    </w:p>
    <w:p w14:paraId="6D6DBD18"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w:t>
      </w:r>
      <w:r w:rsidRPr="000B63D7">
        <w:rPr>
          <w:rFonts w:ascii="Times New Roman" w:hAnsi="Times New Roman" w:cs="Times New Roman"/>
          <w:lang w:val="en-IN"/>
        </w:rPr>
        <w:tab/>
        <w:t>Driving process adherence by ensuring the team follows defined agile practices, coding standards, review workflows, and release checklists.</w:t>
      </w:r>
    </w:p>
    <w:p w14:paraId="25FC3170"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w:t>
      </w:r>
      <w:r w:rsidRPr="000B63D7">
        <w:rPr>
          <w:rFonts w:ascii="Times New Roman" w:hAnsi="Times New Roman" w:cs="Times New Roman"/>
          <w:lang w:val="en-IN"/>
        </w:rPr>
        <w:tab/>
        <w:t>Identifying delivery of bottlenecks and implementing process improvements to enhance team productivity, predictability, and code quality.</w:t>
      </w:r>
    </w:p>
    <w:p w14:paraId="570168EF"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w:t>
      </w:r>
      <w:r w:rsidRPr="000B63D7">
        <w:rPr>
          <w:rFonts w:ascii="Times New Roman" w:hAnsi="Times New Roman" w:cs="Times New Roman"/>
          <w:lang w:val="en-IN"/>
        </w:rPr>
        <w:tab/>
        <w:t>Conducting code reviews and enforcing best practices for performance, scalability, and maintainability.</w:t>
      </w:r>
    </w:p>
    <w:p w14:paraId="6C236B18"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w:t>
      </w:r>
      <w:r w:rsidRPr="000B63D7">
        <w:rPr>
          <w:rFonts w:ascii="Times New Roman" w:hAnsi="Times New Roman" w:cs="Times New Roman"/>
          <w:lang w:val="en-IN"/>
        </w:rPr>
        <w:tab/>
        <w:t>Mentoring and guiding team members through technical challenges, reviews, and continuous feedback.</w:t>
      </w:r>
    </w:p>
    <w:p w14:paraId="25D0627E"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w:t>
      </w:r>
      <w:r w:rsidRPr="000B63D7">
        <w:rPr>
          <w:rFonts w:ascii="Times New Roman" w:hAnsi="Times New Roman" w:cs="Times New Roman"/>
          <w:lang w:val="en-IN"/>
        </w:rPr>
        <w:tab/>
        <w:t>Collaborating closely with backend, QA, and product teams to ensure smooth handoffs and defect-free releases.</w:t>
      </w:r>
    </w:p>
    <w:p w14:paraId="465F4F78"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w:t>
      </w:r>
      <w:r w:rsidRPr="000B63D7">
        <w:rPr>
          <w:rFonts w:ascii="Times New Roman" w:hAnsi="Times New Roman" w:cs="Times New Roman"/>
          <w:lang w:val="en-IN"/>
        </w:rPr>
        <w:tab/>
        <w:t>Supporting leadership with delivery insights, effort estimations, and technical feasibility assessments.</w:t>
      </w:r>
    </w:p>
    <w:p w14:paraId="51788450" w14:textId="77777777" w:rsidR="000B63D7" w:rsidRPr="000B63D7" w:rsidRDefault="000B63D7" w:rsidP="000B63D7">
      <w:pPr>
        <w:rPr>
          <w:rFonts w:ascii="Times New Roman" w:hAnsi="Times New Roman" w:cs="Times New Roman"/>
          <w:lang w:val="en-IN"/>
        </w:rPr>
      </w:pPr>
    </w:p>
    <w:p w14:paraId="1778C31D" w14:textId="77777777" w:rsidR="000B63D7" w:rsidRPr="000B63D7" w:rsidRDefault="000B63D7" w:rsidP="000B63D7">
      <w:pPr>
        <w:rPr>
          <w:rFonts w:ascii="Times New Roman" w:hAnsi="Times New Roman" w:cs="Times New Roman"/>
          <w:lang w:val="en-IN"/>
        </w:rPr>
      </w:pPr>
    </w:p>
    <w:p w14:paraId="0EE1DF0B"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4.</w:t>
      </w:r>
      <w:r w:rsidRPr="000B63D7">
        <w:rPr>
          <w:rFonts w:ascii="Times New Roman" w:hAnsi="Times New Roman" w:cs="Times New Roman"/>
          <w:lang w:val="en-IN"/>
        </w:rPr>
        <w:tab/>
        <w:t>Educational Profile</w:t>
      </w:r>
    </w:p>
    <w:p w14:paraId="0A36629F"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lastRenderedPageBreak/>
        <w:t>S. No.</w:t>
      </w:r>
      <w:r w:rsidRPr="000B63D7">
        <w:rPr>
          <w:rFonts w:ascii="Times New Roman" w:hAnsi="Times New Roman" w:cs="Times New Roman"/>
          <w:lang w:val="en-IN"/>
        </w:rPr>
        <w:tab/>
        <w:t>Examination/ Degree</w:t>
      </w:r>
      <w:r w:rsidRPr="000B63D7">
        <w:rPr>
          <w:rFonts w:ascii="Times New Roman" w:hAnsi="Times New Roman" w:cs="Times New Roman"/>
          <w:lang w:val="en-IN"/>
        </w:rPr>
        <w:tab/>
        <w:t>Name of the Institute /</w:t>
      </w:r>
    </w:p>
    <w:p w14:paraId="63721506"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Board University</w:t>
      </w:r>
      <w:r w:rsidRPr="000B63D7">
        <w:rPr>
          <w:rFonts w:ascii="Times New Roman" w:hAnsi="Times New Roman" w:cs="Times New Roman"/>
          <w:lang w:val="en-IN"/>
        </w:rPr>
        <w:tab/>
        <w:t>Degree Name</w:t>
      </w:r>
      <w:r w:rsidRPr="000B63D7">
        <w:rPr>
          <w:rFonts w:ascii="Times New Roman" w:hAnsi="Times New Roman" w:cs="Times New Roman"/>
          <w:lang w:val="en-IN"/>
        </w:rPr>
        <w:tab/>
        <w:t>Year of Passing</w:t>
      </w:r>
      <w:r w:rsidRPr="000B63D7">
        <w:rPr>
          <w:rFonts w:ascii="Times New Roman" w:hAnsi="Times New Roman" w:cs="Times New Roman"/>
          <w:lang w:val="en-IN"/>
        </w:rPr>
        <w:tab/>
        <w:t>% of marks</w:t>
      </w:r>
      <w:r w:rsidRPr="000B63D7">
        <w:rPr>
          <w:rFonts w:ascii="Times New Roman" w:hAnsi="Times New Roman" w:cs="Times New Roman"/>
          <w:lang w:val="en-IN"/>
        </w:rPr>
        <w:tab/>
        <w:t>Division/ Grade</w:t>
      </w:r>
    </w:p>
    <w:p w14:paraId="2A9D67EA"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2</w:t>
      </w:r>
      <w:r w:rsidRPr="000B63D7">
        <w:rPr>
          <w:rFonts w:ascii="Times New Roman" w:hAnsi="Times New Roman" w:cs="Times New Roman"/>
          <w:lang w:val="en-IN"/>
        </w:rPr>
        <w:tab/>
        <w:t>12th</w:t>
      </w:r>
      <w:r w:rsidRPr="000B63D7">
        <w:rPr>
          <w:rFonts w:ascii="Times New Roman" w:hAnsi="Times New Roman" w:cs="Times New Roman"/>
          <w:lang w:val="en-IN"/>
        </w:rPr>
        <w:tab/>
        <w:t>HSC</w:t>
      </w:r>
      <w:r w:rsidRPr="000B63D7">
        <w:rPr>
          <w:rFonts w:ascii="Times New Roman" w:hAnsi="Times New Roman" w:cs="Times New Roman"/>
          <w:lang w:val="en-IN"/>
        </w:rPr>
        <w:tab/>
        <w:t>Computer science</w:t>
      </w:r>
      <w:r w:rsidRPr="000B63D7">
        <w:rPr>
          <w:rFonts w:ascii="Times New Roman" w:hAnsi="Times New Roman" w:cs="Times New Roman"/>
          <w:lang w:val="en-IN"/>
        </w:rPr>
        <w:tab/>
        <w:t>2017</w:t>
      </w:r>
      <w:r w:rsidRPr="000B63D7">
        <w:rPr>
          <w:rFonts w:ascii="Times New Roman" w:hAnsi="Times New Roman" w:cs="Times New Roman"/>
          <w:lang w:val="en-IN"/>
        </w:rPr>
        <w:tab/>
        <w:t>80</w:t>
      </w:r>
      <w:r w:rsidRPr="000B63D7">
        <w:rPr>
          <w:rFonts w:ascii="Times New Roman" w:hAnsi="Times New Roman" w:cs="Times New Roman"/>
          <w:lang w:val="en-IN"/>
        </w:rPr>
        <w:tab/>
      </w:r>
    </w:p>
    <w:p w14:paraId="73A84296"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3</w:t>
      </w:r>
      <w:r w:rsidRPr="000B63D7">
        <w:rPr>
          <w:rFonts w:ascii="Times New Roman" w:hAnsi="Times New Roman" w:cs="Times New Roman"/>
          <w:lang w:val="en-IN"/>
        </w:rPr>
        <w:tab/>
        <w:t>Graduation</w:t>
      </w:r>
      <w:r w:rsidRPr="000B63D7">
        <w:rPr>
          <w:rFonts w:ascii="Times New Roman" w:hAnsi="Times New Roman" w:cs="Times New Roman"/>
          <w:lang w:val="en-IN"/>
        </w:rPr>
        <w:tab/>
        <w:t>Anna University</w:t>
      </w:r>
      <w:r w:rsidRPr="000B63D7">
        <w:rPr>
          <w:rFonts w:ascii="Times New Roman" w:hAnsi="Times New Roman" w:cs="Times New Roman"/>
          <w:lang w:val="en-IN"/>
        </w:rPr>
        <w:tab/>
      </w:r>
      <w:proofErr w:type="spellStart"/>
      <w:r w:rsidRPr="000B63D7">
        <w:rPr>
          <w:rFonts w:ascii="Times New Roman" w:hAnsi="Times New Roman" w:cs="Times New Roman"/>
          <w:lang w:val="en-IN"/>
        </w:rPr>
        <w:t>Bsc</w:t>
      </w:r>
      <w:proofErr w:type="spellEnd"/>
      <w:r w:rsidRPr="000B63D7">
        <w:rPr>
          <w:rFonts w:ascii="Times New Roman" w:hAnsi="Times New Roman" w:cs="Times New Roman"/>
          <w:lang w:val="en-IN"/>
        </w:rPr>
        <w:t>(Information Systems)</w:t>
      </w:r>
      <w:r w:rsidRPr="000B63D7">
        <w:rPr>
          <w:rFonts w:ascii="Times New Roman" w:hAnsi="Times New Roman" w:cs="Times New Roman"/>
          <w:lang w:val="en-IN"/>
        </w:rPr>
        <w:tab/>
        <w:t>2020</w:t>
      </w:r>
      <w:r w:rsidRPr="000B63D7">
        <w:rPr>
          <w:rFonts w:ascii="Times New Roman" w:hAnsi="Times New Roman" w:cs="Times New Roman"/>
          <w:lang w:val="en-IN"/>
        </w:rPr>
        <w:tab/>
        <w:t>88</w:t>
      </w:r>
      <w:r w:rsidRPr="000B63D7">
        <w:rPr>
          <w:rFonts w:ascii="Times New Roman" w:hAnsi="Times New Roman" w:cs="Times New Roman"/>
          <w:lang w:val="en-IN"/>
        </w:rPr>
        <w:tab/>
      </w:r>
    </w:p>
    <w:p w14:paraId="190F78BE"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4</w:t>
      </w:r>
      <w:r w:rsidRPr="000B63D7">
        <w:rPr>
          <w:rFonts w:ascii="Times New Roman" w:hAnsi="Times New Roman" w:cs="Times New Roman"/>
          <w:lang w:val="en-IN"/>
        </w:rPr>
        <w:tab/>
        <w:t>Post Graduation</w:t>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p>
    <w:p w14:paraId="0197DB6E"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6</w:t>
      </w:r>
      <w:r w:rsidRPr="000B63D7">
        <w:rPr>
          <w:rFonts w:ascii="Times New Roman" w:hAnsi="Times New Roman" w:cs="Times New Roman"/>
          <w:lang w:val="en-IN"/>
        </w:rPr>
        <w:tab/>
        <w:t>Any Other degree</w:t>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p>
    <w:p w14:paraId="39C9CC99" w14:textId="77777777" w:rsidR="000B63D7" w:rsidRPr="000B63D7" w:rsidRDefault="000B63D7" w:rsidP="000B63D7">
      <w:pPr>
        <w:rPr>
          <w:rFonts w:ascii="Times New Roman" w:hAnsi="Times New Roman" w:cs="Times New Roman"/>
          <w:lang w:val="en-IN"/>
        </w:rPr>
      </w:pPr>
    </w:p>
    <w:p w14:paraId="0DBAE7EC" w14:textId="77777777" w:rsidR="000B63D7" w:rsidRPr="000B63D7" w:rsidRDefault="000B63D7" w:rsidP="000B63D7">
      <w:pPr>
        <w:rPr>
          <w:rFonts w:ascii="Times New Roman" w:hAnsi="Times New Roman" w:cs="Times New Roman"/>
          <w:lang w:val="en-IN"/>
        </w:rPr>
      </w:pPr>
    </w:p>
    <w:p w14:paraId="565FFB9C"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5.</w:t>
      </w:r>
      <w:r w:rsidRPr="000B63D7">
        <w:rPr>
          <w:rFonts w:ascii="Times New Roman" w:hAnsi="Times New Roman" w:cs="Times New Roman"/>
          <w:lang w:val="en-IN"/>
        </w:rPr>
        <w:tab/>
        <w:t>Hands-on experience with IT Tools (e.g. Jira, MySQL, Sales force, GitHub, Jenkins, Docker, Kubernetes, Apache Hadoop etc.)</w:t>
      </w:r>
    </w:p>
    <w:p w14:paraId="3B447653" w14:textId="77777777" w:rsidR="000B63D7" w:rsidRPr="000B63D7" w:rsidRDefault="000B63D7" w:rsidP="000B63D7">
      <w:pPr>
        <w:rPr>
          <w:rFonts w:ascii="Times New Roman" w:hAnsi="Times New Roman" w:cs="Times New Roman"/>
          <w:lang w:val="en-IN"/>
        </w:rPr>
      </w:pPr>
    </w:p>
    <w:p w14:paraId="4C7C2226"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w:t>
      </w:r>
      <w:r w:rsidRPr="000B63D7">
        <w:rPr>
          <w:rFonts w:ascii="Times New Roman" w:hAnsi="Times New Roman" w:cs="Times New Roman"/>
          <w:lang w:val="en-IN"/>
        </w:rPr>
        <w:tab/>
        <w:t>Jira</w:t>
      </w:r>
    </w:p>
    <w:p w14:paraId="5136D708"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w:t>
      </w:r>
      <w:r w:rsidRPr="000B63D7">
        <w:rPr>
          <w:rFonts w:ascii="Times New Roman" w:hAnsi="Times New Roman" w:cs="Times New Roman"/>
          <w:lang w:val="en-IN"/>
        </w:rPr>
        <w:tab/>
        <w:t>GitHub</w:t>
      </w:r>
    </w:p>
    <w:p w14:paraId="3FE435D5"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w:t>
      </w:r>
      <w:r w:rsidRPr="000B63D7">
        <w:rPr>
          <w:rFonts w:ascii="Times New Roman" w:hAnsi="Times New Roman" w:cs="Times New Roman"/>
          <w:lang w:val="en-IN"/>
        </w:rPr>
        <w:tab/>
        <w:t>Docker</w:t>
      </w:r>
    </w:p>
    <w:p w14:paraId="30F203BF"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w:t>
      </w:r>
      <w:r w:rsidRPr="000B63D7">
        <w:rPr>
          <w:rFonts w:ascii="Times New Roman" w:hAnsi="Times New Roman" w:cs="Times New Roman"/>
          <w:lang w:val="en-IN"/>
        </w:rPr>
        <w:tab/>
        <w:t>Azure</w:t>
      </w:r>
    </w:p>
    <w:p w14:paraId="4F868848"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w:t>
      </w:r>
      <w:r w:rsidRPr="000B63D7">
        <w:rPr>
          <w:rFonts w:ascii="Times New Roman" w:hAnsi="Times New Roman" w:cs="Times New Roman"/>
          <w:lang w:val="en-IN"/>
        </w:rPr>
        <w:tab/>
        <w:t>MySQL</w:t>
      </w:r>
    </w:p>
    <w:p w14:paraId="77272073"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w:t>
      </w:r>
      <w:r w:rsidRPr="000B63D7">
        <w:rPr>
          <w:rFonts w:ascii="Times New Roman" w:hAnsi="Times New Roman" w:cs="Times New Roman"/>
          <w:lang w:val="en-IN"/>
        </w:rPr>
        <w:tab/>
        <w:t>Firebase</w:t>
      </w:r>
    </w:p>
    <w:p w14:paraId="3314C401"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w:t>
      </w:r>
      <w:r w:rsidRPr="000B63D7">
        <w:rPr>
          <w:rFonts w:ascii="Times New Roman" w:hAnsi="Times New Roman" w:cs="Times New Roman"/>
          <w:lang w:val="en-IN"/>
        </w:rPr>
        <w:tab/>
        <w:t>AWS</w:t>
      </w:r>
    </w:p>
    <w:p w14:paraId="3EB02751"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w:t>
      </w:r>
      <w:r w:rsidRPr="000B63D7">
        <w:rPr>
          <w:rFonts w:ascii="Times New Roman" w:hAnsi="Times New Roman" w:cs="Times New Roman"/>
          <w:lang w:val="en-IN"/>
        </w:rPr>
        <w:tab/>
        <w:t>Jenkins</w:t>
      </w:r>
    </w:p>
    <w:p w14:paraId="06E116CF"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w:t>
      </w:r>
      <w:r w:rsidRPr="000B63D7">
        <w:rPr>
          <w:rFonts w:ascii="Times New Roman" w:hAnsi="Times New Roman" w:cs="Times New Roman"/>
          <w:lang w:val="en-IN"/>
        </w:rPr>
        <w:tab/>
        <w:t>GitLab</w:t>
      </w:r>
    </w:p>
    <w:p w14:paraId="0434C883"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w:t>
      </w:r>
      <w:r w:rsidRPr="000B63D7">
        <w:rPr>
          <w:rFonts w:ascii="Times New Roman" w:hAnsi="Times New Roman" w:cs="Times New Roman"/>
          <w:lang w:val="en-IN"/>
        </w:rPr>
        <w:tab/>
      </w:r>
      <w:proofErr w:type="spellStart"/>
      <w:r w:rsidRPr="000B63D7">
        <w:rPr>
          <w:rFonts w:ascii="Times New Roman" w:hAnsi="Times New Roman" w:cs="Times New Roman"/>
          <w:lang w:val="en-IN"/>
        </w:rPr>
        <w:t>Browserstack</w:t>
      </w:r>
      <w:proofErr w:type="spellEnd"/>
    </w:p>
    <w:p w14:paraId="77FCFDBD"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w:t>
      </w:r>
      <w:r w:rsidRPr="000B63D7">
        <w:rPr>
          <w:rFonts w:ascii="Times New Roman" w:hAnsi="Times New Roman" w:cs="Times New Roman"/>
          <w:lang w:val="en-IN"/>
        </w:rPr>
        <w:tab/>
        <w:t>Customer.io</w:t>
      </w:r>
    </w:p>
    <w:p w14:paraId="3F9F25AF"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w:t>
      </w:r>
      <w:r w:rsidRPr="000B63D7">
        <w:rPr>
          <w:rFonts w:ascii="Times New Roman" w:hAnsi="Times New Roman" w:cs="Times New Roman"/>
          <w:lang w:val="en-IN"/>
        </w:rPr>
        <w:tab/>
      </w:r>
      <w:proofErr w:type="spellStart"/>
      <w:r w:rsidRPr="000B63D7">
        <w:rPr>
          <w:rFonts w:ascii="Times New Roman" w:hAnsi="Times New Roman" w:cs="Times New Roman"/>
          <w:lang w:val="en-IN"/>
        </w:rPr>
        <w:t>vercel</w:t>
      </w:r>
      <w:proofErr w:type="spellEnd"/>
    </w:p>
    <w:p w14:paraId="57758550" w14:textId="77777777" w:rsidR="000B63D7" w:rsidRPr="000B63D7" w:rsidRDefault="000B63D7" w:rsidP="000B63D7">
      <w:pPr>
        <w:rPr>
          <w:rFonts w:ascii="Times New Roman" w:hAnsi="Times New Roman" w:cs="Times New Roman"/>
          <w:lang w:val="en-IN"/>
        </w:rPr>
      </w:pPr>
    </w:p>
    <w:p w14:paraId="528826A0" w14:textId="77777777" w:rsidR="000B63D7" w:rsidRPr="000B63D7" w:rsidRDefault="000B63D7" w:rsidP="000B63D7">
      <w:pPr>
        <w:rPr>
          <w:rFonts w:ascii="Times New Roman" w:hAnsi="Times New Roman" w:cs="Times New Roman"/>
          <w:lang w:val="en-IN"/>
        </w:rPr>
      </w:pPr>
    </w:p>
    <w:p w14:paraId="4C3EBCCA"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6.</w:t>
      </w:r>
      <w:r w:rsidRPr="000B63D7">
        <w:rPr>
          <w:rFonts w:ascii="Times New Roman" w:hAnsi="Times New Roman" w:cs="Times New Roman"/>
          <w:lang w:val="en-IN"/>
        </w:rPr>
        <w:tab/>
        <w:t>Relevant Certifications</w:t>
      </w:r>
    </w:p>
    <w:p w14:paraId="1DDD641B"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1.</w:t>
      </w:r>
    </w:p>
    <w:p w14:paraId="515627AA"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lastRenderedPageBreak/>
        <w:t>2.</w:t>
      </w:r>
    </w:p>
    <w:p w14:paraId="713C8603"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3.</w:t>
      </w:r>
    </w:p>
    <w:p w14:paraId="39EE1874"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4.</w:t>
      </w:r>
    </w:p>
    <w:p w14:paraId="7E2CDB40"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5.</w:t>
      </w:r>
    </w:p>
    <w:p w14:paraId="19E42089" w14:textId="77777777" w:rsidR="000B63D7" w:rsidRPr="000B63D7" w:rsidRDefault="000B63D7" w:rsidP="000B63D7">
      <w:pPr>
        <w:rPr>
          <w:rFonts w:ascii="Times New Roman" w:hAnsi="Times New Roman" w:cs="Times New Roman"/>
          <w:lang w:val="en-IN"/>
        </w:rPr>
      </w:pPr>
    </w:p>
    <w:p w14:paraId="5FC0EC07"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7.</w:t>
      </w:r>
      <w:r w:rsidRPr="000B63D7">
        <w:rPr>
          <w:rFonts w:ascii="Times New Roman" w:hAnsi="Times New Roman" w:cs="Times New Roman"/>
          <w:lang w:val="en-IN"/>
        </w:rPr>
        <w:tab/>
        <w:t>Soft Skills</w:t>
      </w:r>
    </w:p>
    <w:p w14:paraId="072BB498"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1.Leadership and Influence</w:t>
      </w:r>
    </w:p>
    <w:p w14:paraId="32BBDBD9"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2.Stakeholder Management</w:t>
      </w:r>
    </w:p>
    <w:p w14:paraId="6BEDE93F"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3.Coaching and Mentoring</w:t>
      </w:r>
    </w:p>
    <w:p w14:paraId="211A18CA" w14:textId="77777777" w:rsidR="000B63D7" w:rsidRPr="000B63D7" w:rsidRDefault="000B63D7" w:rsidP="000B63D7">
      <w:pPr>
        <w:rPr>
          <w:rFonts w:ascii="Times New Roman" w:hAnsi="Times New Roman" w:cs="Times New Roman"/>
          <w:lang w:val="en-IN"/>
        </w:rPr>
      </w:pPr>
    </w:p>
    <w:p w14:paraId="0135BD73"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8.</w:t>
      </w:r>
      <w:r w:rsidRPr="000B63D7">
        <w:rPr>
          <w:rFonts w:ascii="Times New Roman" w:hAnsi="Times New Roman" w:cs="Times New Roman"/>
          <w:lang w:val="en-IN"/>
        </w:rPr>
        <w:tab/>
        <w:t>Additional Information (attended any training, workshops, seminars, webinars, research papers, etc.</w:t>
      </w:r>
    </w:p>
    <w:p w14:paraId="05B1A3DF" w14:textId="77777777" w:rsidR="000B63D7" w:rsidRPr="000B63D7" w:rsidRDefault="000B63D7" w:rsidP="000B63D7">
      <w:pPr>
        <w:rPr>
          <w:rFonts w:ascii="Times New Roman" w:hAnsi="Times New Roman" w:cs="Times New Roman"/>
          <w:lang w:val="en-IN"/>
        </w:rPr>
      </w:pPr>
    </w:p>
    <w:p w14:paraId="0AE8533F"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 xml:space="preserve">I the undersigned, certify that to the best of my knowledge and belief, this CV correctly describes myself, my qualifications and my experience and I am available to undertake the assignment in case of an award. I understand that any misstatement or misrepresentation described herein may lead to my disqualification or dismissal by </w:t>
      </w:r>
      <w:proofErr w:type="spellStart"/>
      <w:r w:rsidRPr="000B63D7">
        <w:rPr>
          <w:rFonts w:ascii="Times New Roman" w:hAnsi="Times New Roman" w:cs="Times New Roman"/>
          <w:lang w:val="en-IN"/>
        </w:rPr>
        <w:t>NeGD</w:t>
      </w:r>
      <w:proofErr w:type="spellEnd"/>
      <w:r w:rsidRPr="000B63D7">
        <w:rPr>
          <w:rFonts w:ascii="Times New Roman" w:hAnsi="Times New Roman" w:cs="Times New Roman"/>
          <w:lang w:val="en-IN"/>
        </w:rPr>
        <w:t>-DIC.</w:t>
      </w:r>
    </w:p>
    <w:p w14:paraId="0DCE3D76" w14:textId="77777777" w:rsidR="000B63D7" w:rsidRPr="000B63D7" w:rsidRDefault="000B63D7" w:rsidP="000B63D7">
      <w:pPr>
        <w:rPr>
          <w:rFonts w:ascii="Times New Roman" w:hAnsi="Times New Roman" w:cs="Times New Roman"/>
          <w:lang w:val="en-IN"/>
        </w:rPr>
      </w:pPr>
    </w:p>
    <w:p w14:paraId="3C189A76"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 xml:space="preserve">Name of </w:t>
      </w:r>
      <w:proofErr w:type="spellStart"/>
      <w:r w:rsidRPr="000B63D7">
        <w:rPr>
          <w:rFonts w:ascii="Times New Roman" w:hAnsi="Times New Roman" w:cs="Times New Roman"/>
          <w:lang w:val="en-IN"/>
        </w:rPr>
        <w:t>Resource:Keerthieaaswar</w:t>
      </w:r>
      <w:proofErr w:type="spellEnd"/>
      <w:r w:rsidRPr="000B63D7">
        <w:rPr>
          <w:rFonts w:ascii="Times New Roman" w:hAnsi="Times New Roman" w:cs="Times New Roman"/>
          <w:lang w:val="en-IN"/>
        </w:rPr>
        <w:t xml:space="preserve"> Ramachandran</w:t>
      </w:r>
      <w:r w:rsidRPr="000B63D7">
        <w:rPr>
          <w:rFonts w:ascii="Times New Roman" w:hAnsi="Times New Roman" w:cs="Times New Roman"/>
          <w:lang w:val="en-IN"/>
        </w:rPr>
        <w:tab/>
        <w:t xml:space="preserve">                               Signature:</w:t>
      </w:r>
    </w:p>
    <w:p w14:paraId="16EA6E8D"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Date: 04/06/2026</w:t>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t xml:space="preserve"> </w:t>
      </w:r>
    </w:p>
    <w:p w14:paraId="3A9FE06E"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VERIFIED AND CHECKED BY</w:t>
      </w:r>
    </w:p>
    <w:p w14:paraId="2271A132" w14:textId="77777777" w:rsidR="000B63D7" w:rsidRPr="000B63D7" w:rsidRDefault="000B63D7" w:rsidP="000B63D7">
      <w:pPr>
        <w:rPr>
          <w:rFonts w:ascii="Times New Roman" w:hAnsi="Times New Roman" w:cs="Times New Roman"/>
          <w:lang w:val="en-IN"/>
        </w:rPr>
      </w:pPr>
    </w:p>
    <w:p w14:paraId="7C41CEB5"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 xml:space="preserve"> </w:t>
      </w:r>
    </w:p>
    <w:p w14:paraId="03A3E3E7"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Authorized Signatory:</w:t>
      </w:r>
    </w:p>
    <w:p w14:paraId="416AC8FE"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Name of Authorized Signatory                                                                   Signature with Stamp</w:t>
      </w:r>
    </w:p>
    <w:p w14:paraId="38AD9B54"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 xml:space="preserve"> Date:</w:t>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t>DD/MM/YYYY</w:t>
      </w:r>
    </w:p>
    <w:p w14:paraId="772CC44C"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 xml:space="preserve"> </w:t>
      </w:r>
    </w:p>
    <w:p w14:paraId="0B738F33"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 xml:space="preserve"> </w:t>
      </w:r>
    </w:p>
    <w:p w14:paraId="42363267"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lastRenderedPageBreak/>
        <w:t xml:space="preserve">Likhith </w:t>
      </w:r>
      <w:proofErr w:type="spellStart"/>
      <w:r w:rsidRPr="000B63D7">
        <w:rPr>
          <w:rFonts w:ascii="Times New Roman" w:hAnsi="Times New Roman" w:cs="Times New Roman"/>
          <w:lang w:val="en-IN"/>
        </w:rPr>
        <w:t>Thammegowda</w:t>
      </w:r>
      <w:proofErr w:type="spellEnd"/>
      <w:r w:rsidRPr="000B63D7">
        <w:rPr>
          <w:rFonts w:ascii="Times New Roman" w:hAnsi="Times New Roman" w:cs="Times New Roman"/>
          <w:lang w:val="en-IN"/>
        </w:rPr>
        <w:t xml:space="preserve"> </w:t>
      </w:r>
    </w:p>
    <w:p w14:paraId="3438665F" w14:textId="77777777" w:rsidR="000B63D7" w:rsidRPr="000B63D7" w:rsidRDefault="000B63D7" w:rsidP="000B63D7">
      <w:pPr>
        <w:rPr>
          <w:rFonts w:ascii="Times New Roman" w:hAnsi="Times New Roman" w:cs="Times New Roman"/>
          <w:lang w:val="en-IN"/>
        </w:rPr>
      </w:pPr>
    </w:p>
    <w:p w14:paraId="72BC12E4"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1.</w:t>
      </w:r>
      <w:r w:rsidRPr="000B63D7">
        <w:rPr>
          <w:rFonts w:ascii="Times New Roman" w:hAnsi="Times New Roman" w:cs="Times New Roman"/>
          <w:lang w:val="en-IN"/>
        </w:rPr>
        <w:tab/>
        <w:t>Personal Details</w:t>
      </w:r>
    </w:p>
    <w:p w14:paraId="342DA080"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 xml:space="preserve">Full Name: Likhith </w:t>
      </w:r>
      <w:proofErr w:type="spellStart"/>
      <w:r w:rsidRPr="000B63D7">
        <w:rPr>
          <w:rFonts w:ascii="Times New Roman" w:hAnsi="Times New Roman" w:cs="Times New Roman"/>
          <w:lang w:val="en-IN"/>
        </w:rPr>
        <w:t>Thammegowda</w:t>
      </w:r>
      <w:proofErr w:type="spellEnd"/>
    </w:p>
    <w:p w14:paraId="55732916"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Contact No:9481966613</w:t>
      </w:r>
    </w:p>
    <w:p w14:paraId="3DFC21FC"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Email ID:likhith.thammegowda@tarento.com</w:t>
      </w:r>
    </w:p>
    <w:p w14:paraId="0CB09718"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Date of Birth (DD-MM-YYYY): 24-12-1993</w:t>
      </w:r>
    </w:p>
    <w:p w14:paraId="6DA11F53"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Gender: Male</w:t>
      </w:r>
    </w:p>
    <w:p w14:paraId="593BA86A"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LinkedIn ID: https://www.linkedin.com/in/likhith-t/</w:t>
      </w:r>
    </w:p>
    <w:p w14:paraId="60B8CEAF"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Current Address (City): Bengaluru</w:t>
      </w:r>
    </w:p>
    <w:p w14:paraId="2CDE0A29" w14:textId="77777777" w:rsidR="000B63D7" w:rsidRPr="000B63D7" w:rsidRDefault="000B63D7" w:rsidP="000B63D7">
      <w:pPr>
        <w:rPr>
          <w:rFonts w:ascii="Times New Roman" w:hAnsi="Times New Roman" w:cs="Times New Roman"/>
          <w:lang w:val="en-IN"/>
        </w:rPr>
      </w:pPr>
    </w:p>
    <w:p w14:paraId="5D3880AA"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2.</w:t>
      </w:r>
      <w:r w:rsidRPr="000B63D7">
        <w:rPr>
          <w:rFonts w:ascii="Times New Roman" w:hAnsi="Times New Roman" w:cs="Times New Roman"/>
          <w:lang w:val="en-IN"/>
        </w:rPr>
        <w:tab/>
        <w:t>Professional Summary</w:t>
      </w:r>
    </w:p>
    <w:p w14:paraId="5BACD552"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Technology Lead with 7+ years of experience building multi-tenant SaaS platforms across healthcare and fintech domains.</w:t>
      </w:r>
    </w:p>
    <w:p w14:paraId="10808348"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Part of a 9-member engineering team, directly leading and mentoring 2 engineers — driving architecture and delivery across frontend and backend proxy.</w:t>
      </w:r>
    </w:p>
    <w:p w14:paraId="2D39287D"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Specialises in Angular architecture, system design, and performance optimization — with proven impact on scalability and cost efficiency for platforms</w:t>
      </w:r>
    </w:p>
    <w:p w14:paraId="04D31A42" w14:textId="77777777" w:rsidR="000B63D7" w:rsidRPr="000B63D7" w:rsidRDefault="000B63D7" w:rsidP="000B63D7">
      <w:pPr>
        <w:rPr>
          <w:rFonts w:ascii="Times New Roman" w:hAnsi="Times New Roman" w:cs="Times New Roman"/>
          <w:lang w:val="en-IN"/>
        </w:rPr>
      </w:pPr>
    </w:p>
    <w:p w14:paraId="31A2F719"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3.</w:t>
      </w:r>
      <w:r w:rsidRPr="000B63D7">
        <w:rPr>
          <w:rFonts w:ascii="Times New Roman" w:hAnsi="Times New Roman" w:cs="Times New Roman"/>
          <w:lang w:val="en-IN"/>
        </w:rPr>
        <w:tab/>
        <w:t>Professional Experience</w:t>
      </w:r>
    </w:p>
    <w:p w14:paraId="53EE387F" w14:textId="77777777" w:rsidR="000B63D7" w:rsidRPr="000B63D7" w:rsidRDefault="000B63D7" w:rsidP="000B63D7">
      <w:pPr>
        <w:rPr>
          <w:rFonts w:ascii="Times New Roman" w:hAnsi="Times New Roman" w:cs="Times New Roman"/>
          <w:lang w:val="en-IN"/>
        </w:rPr>
      </w:pPr>
    </w:p>
    <w:p w14:paraId="74FA45BD" w14:textId="77777777" w:rsidR="000B63D7" w:rsidRPr="000B63D7" w:rsidRDefault="000B63D7" w:rsidP="000B63D7">
      <w:pPr>
        <w:rPr>
          <w:rFonts w:ascii="Times New Roman" w:hAnsi="Times New Roman" w:cs="Times New Roman"/>
          <w:lang w:val="en-IN"/>
        </w:rPr>
      </w:pPr>
    </w:p>
    <w:p w14:paraId="40524930" w14:textId="77777777" w:rsidR="000B63D7" w:rsidRPr="000B63D7" w:rsidRDefault="000B63D7" w:rsidP="000B63D7">
      <w:pPr>
        <w:rPr>
          <w:rFonts w:ascii="Times New Roman" w:hAnsi="Times New Roman" w:cs="Times New Roman"/>
          <w:lang w:val="en-IN"/>
        </w:rPr>
      </w:pPr>
      <w:proofErr w:type="spellStart"/>
      <w:r w:rsidRPr="000B63D7">
        <w:rPr>
          <w:rFonts w:ascii="Times New Roman" w:hAnsi="Times New Roman" w:cs="Times New Roman"/>
          <w:lang w:val="en-IN"/>
        </w:rPr>
        <w:t>S.No</w:t>
      </w:r>
      <w:proofErr w:type="spellEnd"/>
      <w:r w:rsidRPr="000B63D7">
        <w:rPr>
          <w:rFonts w:ascii="Times New Roman" w:hAnsi="Times New Roman" w:cs="Times New Roman"/>
          <w:lang w:val="en-IN"/>
        </w:rPr>
        <w:tab/>
      </w:r>
    </w:p>
    <w:p w14:paraId="2FCE9513"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Employer Name</w:t>
      </w:r>
      <w:r w:rsidRPr="000B63D7">
        <w:rPr>
          <w:rFonts w:ascii="Times New Roman" w:hAnsi="Times New Roman" w:cs="Times New Roman"/>
          <w:lang w:val="en-IN"/>
        </w:rPr>
        <w:tab/>
        <w:t>Duration</w:t>
      </w:r>
      <w:r w:rsidRPr="000B63D7">
        <w:rPr>
          <w:rFonts w:ascii="Times New Roman" w:hAnsi="Times New Roman" w:cs="Times New Roman"/>
          <w:lang w:val="en-IN"/>
        </w:rPr>
        <w:tab/>
      </w:r>
    </w:p>
    <w:p w14:paraId="2339BD31"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Designation</w:t>
      </w:r>
      <w:r w:rsidRPr="000B63D7">
        <w:rPr>
          <w:rFonts w:ascii="Times New Roman" w:hAnsi="Times New Roman" w:cs="Times New Roman"/>
          <w:lang w:val="en-IN"/>
        </w:rPr>
        <w:tab/>
        <w:t>Brief of the responsibilities</w:t>
      </w:r>
    </w:p>
    <w:p w14:paraId="791BB89F"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ab/>
      </w:r>
      <w:r w:rsidRPr="000B63D7">
        <w:rPr>
          <w:rFonts w:ascii="Times New Roman" w:hAnsi="Times New Roman" w:cs="Times New Roman"/>
          <w:lang w:val="en-IN"/>
        </w:rPr>
        <w:tab/>
        <w:t>From</w:t>
      </w:r>
      <w:r w:rsidRPr="000B63D7">
        <w:rPr>
          <w:rFonts w:ascii="Times New Roman" w:hAnsi="Times New Roman" w:cs="Times New Roman"/>
          <w:lang w:val="en-IN"/>
        </w:rPr>
        <w:tab/>
        <w:t>To</w:t>
      </w:r>
      <w:r w:rsidRPr="000B63D7">
        <w:rPr>
          <w:rFonts w:ascii="Times New Roman" w:hAnsi="Times New Roman" w:cs="Times New Roman"/>
          <w:lang w:val="en-IN"/>
        </w:rPr>
        <w:tab/>
      </w:r>
      <w:r w:rsidRPr="000B63D7">
        <w:rPr>
          <w:rFonts w:ascii="Times New Roman" w:hAnsi="Times New Roman" w:cs="Times New Roman"/>
          <w:lang w:val="en-IN"/>
        </w:rPr>
        <w:tab/>
      </w:r>
    </w:p>
    <w:p w14:paraId="378691F7"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lastRenderedPageBreak/>
        <w:t>1</w:t>
      </w:r>
      <w:r w:rsidRPr="000B63D7">
        <w:rPr>
          <w:rFonts w:ascii="Times New Roman" w:hAnsi="Times New Roman" w:cs="Times New Roman"/>
          <w:lang w:val="en-IN"/>
        </w:rPr>
        <w:tab/>
      </w:r>
      <w:proofErr w:type="spellStart"/>
      <w:r w:rsidRPr="000B63D7">
        <w:rPr>
          <w:rFonts w:ascii="Times New Roman" w:hAnsi="Times New Roman" w:cs="Times New Roman"/>
          <w:lang w:val="en-IN"/>
        </w:rPr>
        <w:t>Tarento</w:t>
      </w:r>
      <w:proofErr w:type="spellEnd"/>
      <w:r w:rsidRPr="000B63D7">
        <w:rPr>
          <w:rFonts w:ascii="Times New Roman" w:hAnsi="Times New Roman" w:cs="Times New Roman"/>
          <w:lang w:val="en-IN"/>
        </w:rPr>
        <w:t xml:space="preserve"> Technologies </w:t>
      </w:r>
      <w:proofErr w:type="spellStart"/>
      <w:r w:rsidRPr="000B63D7">
        <w:rPr>
          <w:rFonts w:ascii="Times New Roman" w:hAnsi="Times New Roman" w:cs="Times New Roman"/>
          <w:lang w:val="en-IN"/>
        </w:rPr>
        <w:t>Pvt.</w:t>
      </w:r>
      <w:proofErr w:type="spellEnd"/>
      <w:r w:rsidRPr="000B63D7">
        <w:rPr>
          <w:rFonts w:ascii="Times New Roman" w:hAnsi="Times New Roman" w:cs="Times New Roman"/>
          <w:lang w:val="en-IN"/>
        </w:rPr>
        <w:t xml:space="preserve"> Ltd., Bangalore</w:t>
      </w:r>
      <w:r w:rsidRPr="000B63D7">
        <w:rPr>
          <w:rFonts w:ascii="Times New Roman" w:hAnsi="Times New Roman" w:cs="Times New Roman"/>
          <w:lang w:val="en-IN"/>
        </w:rPr>
        <w:tab/>
        <w:t>2018-present</w:t>
      </w:r>
      <w:r w:rsidRPr="000B63D7">
        <w:rPr>
          <w:rFonts w:ascii="Times New Roman" w:hAnsi="Times New Roman" w:cs="Times New Roman"/>
          <w:lang w:val="en-IN"/>
        </w:rPr>
        <w:tab/>
        <w:t>Technology Lead</w:t>
      </w:r>
      <w:r w:rsidRPr="000B63D7">
        <w:rPr>
          <w:rFonts w:ascii="Times New Roman" w:hAnsi="Times New Roman" w:cs="Times New Roman"/>
          <w:lang w:val="en-IN"/>
        </w:rPr>
        <w:tab/>
        <w:t>Technology Lead with 7+ years of experience building multi-tenant SaaS platforms across healthcare and fintech domains.</w:t>
      </w:r>
    </w:p>
    <w:p w14:paraId="409A8147"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Part of a 9-member engineering team, directly leading and mentoring 2 engineers — driving architecture and delivery across frontend and backend proxy.</w:t>
      </w:r>
    </w:p>
    <w:p w14:paraId="025E64C0"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Specialises in Angular architecture, system design, and performance optimization — with proven impact on scalability and cost efficiency for platforms</w:t>
      </w:r>
    </w:p>
    <w:p w14:paraId="7A4BD910" w14:textId="77777777" w:rsidR="000B63D7" w:rsidRPr="000B63D7" w:rsidRDefault="000B63D7" w:rsidP="000B63D7">
      <w:pPr>
        <w:rPr>
          <w:rFonts w:ascii="Times New Roman" w:hAnsi="Times New Roman" w:cs="Times New Roman"/>
          <w:lang w:val="en-IN"/>
        </w:rPr>
      </w:pPr>
    </w:p>
    <w:p w14:paraId="4AD32750"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2</w:t>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p>
    <w:p w14:paraId="2197F338"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3</w:t>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p>
    <w:p w14:paraId="5D5A65F0" w14:textId="77777777" w:rsidR="000B63D7" w:rsidRPr="000B63D7" w:rsidRDefault="000B63D7" w:rsidP="000B63D7">
      <w:pPr>
        <w:rPr>
          <w:rFonts w:ascii="Times New Roman" w:hAnsi="Times New Roman" w:cs="Times New Roman"/>
          <w:lang w:val="en-IN"/>
        </w:rPr>
      </w:pPr>
    </w:p>
    <w:p w14:paraId="700583AC"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4.</w:t>
      </w:r>
      <w:r w:rsidRPr="000B63D7">
        <w:rPr>
          <w:rFonts w:ascii="Times New Roman" w:hAnsi="Times New Roman" w:cs="Times New Roman"/>
          <w:lang w:val="en-IN"/>
        </w:rPr>
        <w:tab/>
        <w:t>Educational Profile</w:t>
      </w:r>
    </w:p>
    <w:p w14:paraId="1E99555F"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S. No.</w:t>
      </w:r>
      <w:r w:rsidRPr="000B63D7">
        <w:rPr>
          <w:rFonts w:ascii="Times New Roman" w:hAnsi="Times New Roman" w:cs="Times New Roman"/>
          <w:lang w:val="en-IN"/>
        </w:rPr>
        <w:tab/>
        <w:t>Examination/ Degree</w:t>
      </w:r>
      <w:r w:rsidRPr="000B63D7">
        <w:rPr>
          <w:rFonts w:ascii="Times New Roman" w:hAnsi="Times New Roman" w:cs="Times New Roman"/>
          <w:lang w:val="en-IN"/>
        </w:rPr>
        <w:tab/>
        <w:t>Name of the Institute /</w:t>
      </w:r>
    </w:p>
    <w:p w14:paraId="7B6CE8F6"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Board University</w:t>
      </w:r>
      <w:r w:rsidRPr="000B63D7">
        <w:rPr>
          <w:rFonts w:ascii="Times New Roman" w:hAnsi="Times New Roman" w:cs="Times New Roman"/>
          <w:lang w:val="en-IN"/>
        </w:rPr>
        <w:tab/>
        <w:t>Degree Name</w:t>
      </w:r>
      <w:r w:rsidRPr="000B63D7">
        <w:rPr>
          <w:rFonts w:ascii="Times New Roman" w:hAnsi="Times New Roman" w:cs="Times New Roman"/>
          <w:lang w:val="en-IN"/>
        </w:rPr>
        <w:tab/>
        <w:t>Year of Passing</w:t>
      </w:r>
      <w:r w:rsidRPr="000B63D7">
        <w:rPr>
          <w:rFonts w:ascii="Times New Roman" w:hAnsi="Times New Roman" w:cs="Times New Roman"/>
          <w:lang w:val="en-IN"/>
        </w:rPr>
        <w:tab/>
        <w:t>% of marks</w:t>
      </w:r>
      <w:r w:rsidRPr="000B63D7">
        <w:rPr>
          <w:rFonts w:ascii="Times New Roman" w:hAnsi="Times New Roman" w:cs="Times New Roman"/>
          <w:lang w:val="en-IN"/>
        </w:rPr>
        <w:tab/>
        <w:t>Division/ Grade</w:t>
      </w:r>
    </w:p>
    <w:p w14:paraId="1C322233"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2</w:t>
      </w:r>
      <w:r w:rsidRPr="000B63D7">
        <w:rPr>
          <w:rFonts w:ascii="Times New Roman" w:hAnsi="Times New Roman" w:cs="Times New Roman"/>
          <w:lang w:val="en-IN"/>
        </w:rPr>
        <w:tab/>
        <w:t>12th</w:t>
      </w:r>
      <w:r w:rsidRPr="000B63D7">
        <w:rPr>
          <w:rFonts w:ascii="Times New Roman" w:hAnsi="Times New Roman" w:cs="Times New Roman"/>
          <w:lang w:val="en-IN"/>
        </w:rPr>
        <w:tab/>
        <w:t>State</w:t>
      </w:r>
      <w:r w:rsidRPr="000B63D7">
        <w:rPr>
          <w:rFonts w:ascii="Times New Roman" w:hAnsi="Times New Roman" w:cs="Times New Roman"/>
          <w:lang w:val="en-IN"/>
        </w:rPr>
        <w:tab/>
        <w:t>PUC</w:t>
      </w:r>
      <w:r w:rsidRPr="000B63D7">
        <w:rPr>
          <w:rFonts w:ascii="Times New Roman" w:hAnsi="Times New Roman" w:cs="Times New Roman"/>
          <w:lang w:val="en-IN"/>
        </w:rPr>
        <w:tab/>
        <w:t>2011</w:t>
      </w:r>
      <w:r w:rsidRPr="000B63D7">
        <w:rPr>
          <w:rFonts w:ascii="Times New Roman" w:hAnsi="Times New Roman" w:cs="Times New Roman"/>
          <w:lang w:val="en-IN"/>
        </w:rPr>
        <w:tab/>
        <w:t>69%</w:t>
      </w:r>
      <w:r w:rsidRPr="000B63D7">
        <w:rPr>
          <w:rFonts w:ascii="Times New Roman" w:hAnsi="Times New Roman" w:cs="Times New Roman"/>
          <w:lang w:val="en-IN"/>
        </w:rPr>
        <w:tab/>
      </w:r>
    </w:p>
    <w:p w14:paraId="4A56C9AE"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3</w:t>
      </w:r>
      <w:r w:rsidRPr="000B63D7">
        <w:rPr>
          <w:rFonts w:ascii="Times New Roman" w:hAnsi="Times New Roman" w:cs="Times New Roman"/>
          <w:lang w:val="en-IN"/>
        </w:rPr>
        <w:tab/>
        <w:t>Graduation</w:t>
      </w:r>
      <w:r w:rsidRPr="000B63D7">
        <w:rPr>
          <w:rFonts w:ascii="Times New Roman" w:hAnsi="Times New Roman" w:cs="Times New Roman"/>
          <w:lang w:val="en-IN"/>
        </w:rPr>
        <w:tab/>
      </w:r>
      <w:proofErr w:type="spellStart"/>
      <w:r w:rsidRPr="000B63D7">
        <w:rPr>
          <w:rFonts w:ascii="Times New Roman" w:hAnsi="Times New Roman" w:cs="Times New Roman"/>
          <w:lang w:val="en-IN"/>
        </w:rPr>
        <w:t>Malnad</w:t>
      </w:r>
      <w:proofErr w:type="spellEnd"/>
      <w:r w:rsidRPr="000B63D7">
        <w:rPr>
          <w:rFonts w:ascii="Times New Roman" w:hAnsi="Times New Roman" w:cs="Times New Roman"/>
          <w:lang w:val="en-IN"/>
        </w:rPr>
        <w:t xml:space="preserve"> College of Engineering, Hassan</w:t>
      </w:r>
      <w:r w:rsidRPr="000B63D7">
        <w:rPr>
          <w:rFonts w:ascii="Times New Roman" w:hAnsi="Times New Roman" w:cs="Times New Roman"/>
          <w:lang w:val="en-IN"/>
        </w:rPr>
        <w:tab/>
        <w:t>BE</w:t>
      </w:r>
      <w:r w:rsidRPr="000B63D7">
        <w:rPr>
          <w:rFonts w:ascii="Times New Roman" w:hAnsi="Times New Roman" w:cs="Times New Roman"/>
          <w:lang w:val="en-IN"/>
        </w:rPr>
        <w:tab/>
        <w:t>2016</w:t>
      </w:r>
      <w:r w:rsidRPr="000B63D7">
        <w:rPr>
          <w:rFonts w:ascii="Times New Roman" w:hAnsi="Times New Roman" w:cs="Times New Roman"/>
          <w:lang w:val="en-IN"/>
        </w:rPr>
        <w:tab/>
        <w:t>62.7</w:t>
      </w:r>
      <w:r w:rsidRPr="000B63D7">
        <w:rPr>
          <w:rFonts w:ascii="Times New Roman" w:hAnsi="Times New Roman" w:cs="Times New Roman"/>
          <w:lang w:val="en-IN"/>
        </w:rPr>
        <w:tab/>
      </w:r>
    </w:p>
    <w:p w14:paraId="7E83F92A"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4</w:t>
      </w:r>
      <w:r w:rsidRPr="000B63D7">
        <w:rPr>
          <w:rFonts w:ascii="Times New Roman" w:hAnsi="Times New Roman" w:cs="Times New Roman"/>
          <w:lang w:val="en-IN"/>
        </w:rPr>
        <w:tab/>
        <w:t>Post Graduation</w:t>
      </w:r>
      <w:r w:rsidRPr="000B63D7">
        <w:rPr>
          <w:rFonts w:ascii="Times New Roman" w:hAnsi="Times New Roman" w:cs="Times New Roman"/>
          <w:lang w:val="en-IN"/>
        </w:rPr>
        <w:tab/>
        <w:t>SJCE, Mysuru</w:t>
      </w:r>
      <w:r w:rsidRPr="000B63D7">
        <w:rPr>
          <w:rFonts w:ascii="Times New Roman" w:hAnsi="Times New Roman" w:cs="Times New Roman"/>
          <w:lang w:val="en-IN"/>
        </w:rPr>
        <w:tab/>
        <w:t>MTECH</w:t>
      </w:r>
      <w:r w:rsidRPr="000B63D7">
        <w:rPr>
          <w:rFonts w:ascii="Times New Roman" w:hAnsi="Times New Roman" w:cs="Times New Roman"/>
          <w:lang w:val="en-IN"/>
        </w:rPr>
        <w:tab/>
        <w:t>2018</w:t>
      </w:r>
      <w:r w:rsidRPr="000B63D7">
        <w:rPr>
          <w:rFonts w:ascii="Times New Roman" w:hAnsi="Times New Roman" w:cs="Times New Roman"/>
          <w:lang w:val="en-IN"/>
        </w:rPr>
        <w:tab/>
        <w:t>82.4</w:t>
      </w:r>
      <w:r w:rsidRPr="000B63D7">
        <w:rPr>
          <w:rFonts w:ascii="Times New Roman" w:hAnsi="Times New Roman" w:cs="Times New Roman"/>
          <w:lang w:val="en-IN"/>
        </w:rPr>
        <w:tab/>
      </w:r>
    </w:p>
    <w:p w14:paraId="27FAC21C"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6</w:t>
      </w:r>
      <w:r w:rsidRPr="000B63D7">
        <w:rPr>
          <w:rFonts w:ascii="Times New Roman" w:hAnsi="Times New Roman" w:cs="Times New Roman"/>
          <w:lang w:val="en-IN"/>
        </w:rPr>
        <w:tab/>
        <w:t>Any Other degree</w:t>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p>
    <w:p w14:paraId="59F57DC4" w14:textId="77777777" w:rsidR="000B63D7" w:rsidRPr="000B63D7" w:rsidRDefault="000B63D7" w:rsidP="000B63D7">
      <w:pPr>
        <w:rPr>
          <w:rFonts w:ascii="Times New Roman" w:hAnsi="Times New Roman" w:cs="Times New Roman"/>
          <w:lang w:val="en-IN"/>
        </w:rPr>
      </w:pPr>
    </w:p>
    <w:p w14:paraId="39E6C0FD" w14:textId="77777777" w:rsidR="000B63D7" w:rsidRPr="000B63D7" w:rsidRDefault="000B63D7" w:rsidP="000B63D7">
      <w:pPr>
        <w:rPr>
          <w:rFonts w:ascii="Times New Roman" w:hAnsi="Times New Roman" w:cs="Times New Roman"/>
          <w:lang w:val="en-IN"/>
        </w:rPr>
      </w:pPr>
    </w:p>
    <w:p w14:paraId="64867C41"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5.</w:t>
      </w:r>
      <w:r w:rsidRPr="000B63D7">
        <w:rPr>
          <w:rFonts w:ascii="Times New Roman" w:hAnsi="Times New Roman" w:cs="Times New Roman"/>
          <w:lang w:val="en-IN"/>
        </w:rPr>
        <w:tab/>
        <w:t>Hands-on experience with IT Tools (e.g. Jira, MySQL, Sales force, GitHub, Jenkins, Docker, Kubernetes, Apache Hadoop etc.)</w:t>
      </w:r>
    </w:p>
    <w:p w14:paraId="1659BB5B"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 xml:space="preserve">      1.Angular</w:t>
      </w:r>
    </w:p>
    <w:p w14:paraId="0B756190"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 xml:space="preserve">      2.Node JS</w:t>
      </w:r>
    </w:p>
    <w:p w14:paraId="312C7A13"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 xml:space="preserve">      3.MySql</w:t>
      </w:r>
    </w:p>
    <w:p w14:paraId="1253FD8D"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 xml:space="preserve">      4. </w:t>
      </w:r>
      <w:proofErr w:type="spellStart"/>
      <w:r w:rsidRPr="000B63D7">
        <w:rPr>
          <w:rFonts w:ascii="Times New Roman" w:hAnsi="Times New Roman" w:cs="Times New Roman"/>
          <w:lang w:val="en-IN"/>
        </w:rPr>
        <w:t>postgresql</w:t>
      </w:r>
      <w:proofErr w:type="spellEnd"/>
    </w:p>
    <w:p w14:paraId="3B32CB1C"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5. Jira</w:t>
      </w:r>
    </w:p>
    <w:p w14:paraId="26A6D68D"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 xml:space="preserve">6) </w:t>
      </w:r>
      <w:proofErr w:type="spellStart"/>
      <w:r w:rsidRPr="000B63D7">
        <w:rPr>
          <w:rFonts w:ascii="Times New Roman" w:hAnsi="Times New Roman" w:cs="Times New Roman"/>
          <w:lang w:val="en-IN"/>
        </w:rPr>
        <w:t>Github</w:t>
      </w:r>
      <w:proofErr w:type="spellEnd"/>
    </w:p>
    <w:p w14:paraId="6981AFD8"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lastRenderedPageBreak/>
        <w:t>7) Jenkins</w:t>
      </w:r>
    </w:p>
    <w:p w14:paraId="2F43DC65" w14:textId="77777777" w:rsidR="000B63D7" w:rsidRPr="000B63D7" w:rsidRDefault="000B63D7" w:rsidP="000B63D7">
      <w:pPr>
        <w:rPr>
          <w:rFonts w:ascii="Times New Roman" w:hAnsi="Times New Roman" w:cs="Times New Roman"/>
          <w:lang w:val="en-IN"/>
        </w:rPr>
      </w:pPr>
    </w:p>
    <w:p w14:paraId="596AC9E2"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6.</w:t>
      </w:r>
      <w:r w:rsidRPr="000B63D7">
        <w:rPr>
          <w:rFonts w:ascii="Times New Roman" w:hAnsi="Times New Roman" w:cs="Times New Roman"/>
          <w:lang w:val="en-IN"/>
        </w:rPr>
        <w:tab/>
        <w:t>Relevant Certifications</w:t>
      </w:r>
    </w:p>
    <w:p w14:paraId="70CFCFF8"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 xml:space="preserve">1. The Complete Node.js Developer Course (3rd Edition) from </w:t>
      </w:r>
      <w:proofErr w:type="spellStart"/>
      <w:r w:rsidRPr="000B63D7">
        <w:rPr>
          <w:rFonts w:ascii="Times New Roman" w:hAnsi="Times New Roman" w:cs="Times New Roman"/>
          <w:lang w:val="en-IN"/>
        </w:rPr>
        <w:t>udemy</w:t>
      </w:r>
      <w:proofErr w:type="spellEnd"/>
    </w:p>
    <w:p w14:paraId="6F6A5A5F"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 xml:space="preserve">2. </w:t>
      </w:r>
      <w:proofErr w:type="spellStart"/>
      <w:r w:rsidRPr="000B63D7">
        <w:rPr>
          <w:rFonts w:ascii="Times New Roman" w:hAnsi="Times New Roman" w:cs="Times New Roman"/>
          <w:lang w:val="en-IN"/>
        </w:rPr>
        <w:t>FastAPI</w:t>
      </w:r>
      <w:proofErr w:type="spellEnd"/>
      <w:r w:rsidRPr="000B63D7">
        <w:rPr>
          <w:rFonts w:ascii="Times New Roman" w:hAnsi="Times New Roman" w:cs="Times New Roman"/>
          <w:lang w:val="en-IN"/>
        </w:rPr>
        <w:t xml:space="preserve"> - The Complete Course 2026 (Beginner + Advanced)</w:t>
      </w:r>
    </w:p>
    <w:p w14:paraId="5E19E353"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3.</w:t>
      </w:r>
    </w:p>
    <w:p w14:paraId="2232C7E3"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4.</w:t>
      </w:r>
    </w:p>
    <w:p w14:paraId="112B160D"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5.</w:t>
      </w:r>
    </w:p>
    <w:p w14:paraId="3CF9A83F" w14:textId="77777777" w:rsidR="000B63D7" w:rsidRPr="000B63D7" w:rsidRDefault="000B63D7" w:rsidP="000B63D7">
      <w:pPr>
        <w:rPr>
          <w:rFonts w:ascii="Times New Roman" w:hAnsi="Times New Roman" w:cs="Times New Roman"/>
          <w:lang w:val="en-IN"/>
        </w:rPr>
      </w:pPr>
    </w:p>
    <w:p w14:paraId="50B84337"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7.</w:t>
      </w:r>
      <w:r w:rsidRPr="000B63D7">
        <w:rPr>
          <w:rFonts w:ascii="Times New Roman" w:hAnsi="Times New Roman" w:cs="Times New Roman"/>
          <w:lang w:val="en-IN"/>
        </w:rPr>
        <w:tab/>
        <w:t>Soft Skills</w:t>
      </w:r>
    </w:p>
    <w:p w14:paraId="47F77603"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1. Communication &amp; Stakeholder Management</w:t>
      </w:r>
    </w:p>
    <w:p w14:paraId="7B77338B"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2. Team Collaboration &amp; Ownership</w:t>
      </w:r>
    </w:p>
    <w:p w14:paraId="27014F43"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3.</w:t>
      </w:r>
    </w:p>
    <w:p w14:paraId="784A893D" w14:textId="77777777" w:rsidR="000B63D7" w:rsidRPr="000B63D7" w:rsidRDefault="000B63D7" w:rsidP="000B63D7">
      <w:pPr>
        <w:rPr>
          <w:rFonts w:ascii="Times New Roman" w:hAnsi="Times New Roman" w:cs="Times New Roman"/>
          <w:lang w:val="en-IN"/>
        </w:rPr>
      </w:pPr>
    </w:p>
    <w:p w14:paraId="5E7FE970"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8.</w:t>
      </w:r>
      <w:r w:rsidRPr="000B63D7">
        <w:rPr>
          <w:rFonts w:ascii="Times New Roman" w:hAnsi="Times New Roman" w:cs="Times New Roman"/>
          <w:lang w:val="en-IN"/>
        </w:rPr>
        <w:tab/>
        <w:t>Additional Information (attended any training, workshops, seminars, webinars, research papers, etc.</w:t>
      </w:r>
    </w:p>
    <w:p w14:paraId="6C2B4653" w14:textId="77777777" w:rsidR="000B63D7" w:rsidRPr="000B63D7" w:rsidRDefault="000B63D7" w:rsidP="000B63D7">
      <w:pPr>
        <w:rPr>
          <w:rFonts w:ascii="Times New Roman" w:hAnsi="Times New Roman" w:cs="Times New Roman"/>
          <w:lang w:val="en-IN"/>
        </w:rPr>
      </w:pPr>
    </w:p>
    <w:p w14:paraId="5335D9C8"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 xml:space="preserve">I the undersigned, certify that to the best of my knowledge and belief, this CV correctly describes myself, my qualifications and my experience and I am available to undertake the assignment in case of an award. I understand that any misstatement or misrepresentation described herein may lead to my disqualification or dismissal by </w:t>
      </w:r>
      <w:proofErr w:type="spellStart"/>
      <w:r w:rsidRPr="000B63D7">
        <w:rPr>
          <w:rFonts w:ascii="Times New Roman" w:hAnsi="Times New Roman" w:cs="Times New Roman"/>
          <w:lang w:val="en-IN"/>
        </w:rPr>
        <w:t>NeGD</w:t>
      </w:r>
      <w:proofErr w:type="spellEnd"/>
      <w:r w:rsidRPr="000B63D7">
        <w:rPr>
          <w:rFonts w:ascii="Times New Roman" w:hAnsi="Times New Roman" w:cs="Times New Roman"/>
          <w:lang w:val="en-IN"/>
        </w:rPr>
        <w:t>-DIC.</w:t>
      </w:r>
    </w:p>
    <w:p w14:paraId="53F0C2C5"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 xml:space="preserve">                                                                 </w:t>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t xml:space="preserve">      </w:t>
      </w:r>
    </w:p>
    <w:p w14:paraId="566CD5BC"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 xml:space="preserve">Name of Resource: Likhith </w:t>
      </w:r>
      <w:proofErr w:type="spellStart"/>
      <w:r w:rsidRPr="000B63D7">
        <w:rPr>
          <w:rFonts w:ascii="Times New Roman" w:hAnsi="Times New Roman" w:cs="Times New Roman"/>
          <w:lang w:val="en-IN"/>
        </w:rPr>
        <w:t>Thammegowda</w:t>
      </w:r>
      <w:proofErr w:type="spellEnd"/>
      <w:r w:rsidRPr="000B63D7">
        <w:rPr>
          <w:rFonts w:ascii="Times New Roman" w:hAnsi="Times New Roman" w:cs="Times New Roman"/>
          <w:lang w:val="en-IN"/>
        </w:rPr>
        <w:tab/>
        <w:t xml:space="preserve">                                           Signature: </w:t>
      </w:r>
    </w:p>
    <w:p w14:paraId="285062CB" w14:textId="77777777" w:rsidR="000B63D7" w:rsidRPr="000B63D7" w:rsidRDefault="000B63D7" w:rsidP="000B63D7">
      <w:pPr>
        <w:rPr>
          <w:rFonts w:ascii="Times New Roman" w:hAnsi="Times New Roman" w:cs="Times New Roman"/>
          <w:lang w:val="en-IN"/>
        </w:rPr>
      </w:pPr>
    </w:p>
    <w:p w14:paraId="2EEAC2E4"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 xml:space="preserve"> Date:</w:t>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t xml:space="preserve">DD/MM/YYYY </w:t>
      </w:r>
    </w:p>
    <w:p w14:paraId="7F4360B1"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VERIFIED AND CHECKED BY</w:t>
      </w:r>
    </w:p>
    <w:p w14:paraId="56E16B86" w14:textId="77777777" w:rsidR="000B63D7" w:rsidRPr="000B63D7" w:rsidRDefault="000B63D7" w:rsidP="000B63D7">
      <w:pPr>
        <w:rPr>
          <w:rFonts w:ascii="Times New Roman" w:hAnsi="Times New Roman" w:cs="Times New Roman"/>
          <w:lang w:val="en-IN"/>
        </w:rPr>
      </w:pPr>
    </w:p>
    <w:p w14:paraId="162A7DDD" w14:textId="002FA377" w:rsidR="000B63D7" w:rsidRDefault="000B63D7">
      <w:pPr>
        <w:rPr>
          <w:rFonts w:ascii="Times New Roman" w:hAnsi="Times New Roman" w:cs="Times New Roman"/>
          <w:lang w:val="en-IN"/>
        </w:rPr>
      </w:pPr>
      <w:r>
        <w:rPr>
          <w:rFonts w:ascii="Times New Roman" w:hAnsi="Times New Roman" w:cs="Times New Roman"/>
          <w:lang w:val="en-IN"/>
        </w:rPr>
        <w:br w:type="page"/>
      </w:r>
    </w:p>
    <w:p w14:paraId="3D430598"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lang w:val="en-GB"/>
        </w:rPr>
        <w:lastRenderedPageBreak/>
        <w:t>1. Personal Details</w:t>
      </w:r>
    </w:p>
    <w:p w14:paraId="4F3A6B2A"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lang w:val="en-GB"/>
        </w:rPr>
        <w:t>Full Name:</w:t>
      </w:r>
      <w:r w:rsidRPr="000B63D7">
        <w:rPr>
          <w:rFonts w:ascii="Times New Roman" w:hAnsi="Times New Roman" w:cs="Times New Roman"/>
          <w:lang w:val="en-GB"/>
        </w:rPr>
        <w:t xml:space="preserve"> Satyam</w:t>
      </w:r>
      <w:r w:rsidRPr="000B63D7">
        <w:rPr>
          <w:rFonts w:ascii="Times New Roman" w:hAnsi="Times New Roman" w:cs="Times New Roman"/>
          <w:lang w:val="en-GB"/>
        </w:rPr>
        <w:br/>
        <w:t xml:space="preserve"> </w:t>
      </w:r>
      <w:r w:rsidRPr="000B63D7">
        <w:rPr>
          <w:rFonts w:ascii="Times New Roman" w:hAnsi="Times New Roman" w:cs="Times New Roman"/>
          <w:b/>
          <w:bCs/>
          <w:lang w:val="en-GB"/>
        </w:rPr>
        <w:t>Contact No.:</w:t>
      </w:r>
      <w:r w:rsidRPr="000B63D7">
        <w:rPr>
          <w:rFonts w:ascii="Times New Roman" w:hAnsi="Times New Roman" w:cs="Times New Roman"/>
          <w:lang w:val="en-GB"/>
        </w:rPr>
        <w:br/>
        <w:t xml:space="preserve"> </w:t>
      </w:r>
      <w:r w:rsidRPr="000B63D7">
        <w:rPr>
          <w:rFonts w:ascii="Times New Roman" w:hAnsi="Times New Roman" w:cs="Times New Roman"/>
          <w:b/>
          <w:bCs/>
          <w:lang w:val="en-GB"/>
        </w:rPr>
        <w:t>Email ID:</w:t>
      </w:r>
      <w:r w:rsidRPr="000B63D7">
        <w:rPr>
          <w:rFonts w:ascii="Times New Roman" w:hAnsi="Times New Roman" w:cs="Times New Roman"/>
          <w:lang w:val="en-GB"/>
        </w:rPr>
        <w:br/>
        <w:t xml:space="preserve"> </w:t>
      </w:r>
      <w:r w:rsidRPr="000B63D7">
        <w:rPr>
          <w:rFonts w:ascii="Times New Roman" w:hAnsi="Times New Roman" w:cs="Times New Roman"/>
          <w:b/>
          <w:bCs/>
          <w:lang w:val="en-GB"/>
        </w:rPr>
        <w:t>Date of Birth (DD-MM-YYYY):</w:t>
      </w:r>
      <w:r w:rsidRPr="000B63D7">
        <w:rPr>
          <w:rFonts w:ascii="Times New Roman" w:hAnsi="Times New Roman" w:cs="Times New Roman"/>
          <w:lang w:val="en-GB"/>
        </w:rPr>
        <w:br/>
        <w:t xml:space="preserve"> </w:t>
      </w:r>
      <w:r w:rsidRPr="000B63D7">
        <w:rPr>
          <w:rFonts w:ascii="Times New Roman" w:hAnsi="Times New Roman" w:cs="Times New Roman"/>
          <w:b/>
          <w:bCs/>
          <w:lang w:val="en-GB"/>
        </w:rPr>
        <w:t>Gender:</w:t>
      </w:r>
      <w:r w:rsidRPr="000B63D7">
        <w:rPr>
          <w:rFonts w:ascii="Times New Roman" w:hAnsi="Times New Roman" w:cs="Times New Roman"/>
          <w:lang w:val="en-GB"/>
        </w:rPr>
        <w:br/>
        <w:t xml:space="preserve"> </w:t>
      </w:r>
      <w:r w:rsidRPr="000B63D7">
        <w:rPr>
          <w:rFonts w:ascii="Times New Roman" w:hAnsi="Times New Roman" w:cs="Times New Roman"/>
          <w:b/>
          <w:bCs/>
          <w:lang w:val="en-GB"/>
        </w:rPr>
        <w:t>LinkedIn ID:</w:t>
      </w:r>
      <w:r w:rsidRPr="000B63D7">
        <w:rPr>
          <w:rFonts w:ascii="Times New Roman" w:hAnsi="Times New Roman" w:cs="Times New Roman"/>
          <w:lang w:val="en-GB"/>
        </w:rPr>
        <w:br/>
        <w:t xml:space="preserve"> </w:t>
      </w:r>
      <w:r w:rsidRPr="000B63D7">
        <w:rPr>
          <w:rFonts w:ascii="Times New Roman" w:hAnsi="Times New Roman" w:cs="Times New Roman"/>
          <w:b/>
          <w:bCs/>
          <w:lang w:val="en-GB"/>
        </w:rPr>
        <w:t>Current Address (City):</w:t>
      </w:r>
    </w:p>
    <w:p w14:paraId="0F2E0706"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lang w:val="en-GB"/>
        </w:rPr>
        <w:t>2. Professional Summary</w:t>
      </w:r>
    </w:p>
    <w:p w14:paraId="73D01FB5"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DevOps Engineer with 8+ years of experience in cloud infrastructure management, CI/CD automation, containerization, Kubernetes orchestration, and Infrastructure as Code. Experienced in designing, implementing, and maintaining scalable cloud environments on AWS while automating deployment processes using Jenkins, GitLab CI/CD, Terraform, and Ansible. Strong expertise in Linux administration, Docker, Kubernetes, monitoring solutions, and cloud-native technologies. Proven ability to optimize infrastructure performance, improve deployment efficiency, and deliver highly available enterprise applications in Agile environments.</w:t>
      </w:r>
    </w:p>
    <w:p w14:paraId="125D5B3E"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lang w:val="en-GB"/>
        </w:rPr>
        <w:t>3. Professional Experience</w:t>
      </w:r>
    </w:p>
    <w:tbl>
      <w:tblPr>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502"/>
        <w:gridCol w:w="1502"/>
        <w:gridCol w:w="1502"/>
        <w:gridCol w:w="1502"/>
        <w:gridCol w:w="1502"/>
        <w:gridCol w:w="1502"/>
      </w:tblGrid>
      <w:tr w:rsidR="000B63D7" w:rsidRPr="000B63D7" w14:paraId="34A0A3A1" w14:textId="77777777">
        <w:trPr>
          <w:trHeight w:val="300"/>
        </w:trPr>
        <w:tc>
          <w:tcPr>
            <w:tcW w:w="1502" w:type="dxa"/>
            <w:tcBorders>
              <w:top w:val="single" w:sz="8" w:space="0" w:color="auto"/>
              <w:left w:val="single" w:sz="8" w:space="0" w:color="auto"/>
              <w:bottom w:val="single" w:sz="8" w:space="0" w:color="auto"/>
              <w:right w:val="single" w:sz="8" w:space="0" w:color="auto"/>
            </w:tcBorders>
            <w:shd w:val="clear" w:color="auto" w:fill="F5F5F5"/>
            <w:tcMar>
              <w:top w:w="15" w:type="dxa"/>
              <w:left w:w="15" w:type="dxa"/>
              <w:bottom w:w="15" w:type="dxa"/>
              <w:right w:w="15" w:type="dxa"/>
            </w:tcMar>
            <w:vAlign w:val="center"/>
            <w:hideMark/>
          </w:tcPr>
          <w:p w14:paraId="22821000" w14:textId="77777777" w:rsidR="000B63D7" w:rsidRPr="000B63D7" w:rsidRDefault="000B63D7" w:rsidP="000B63D7">
            <w:pPr>
              <w:rPr>
                <w:rFonts w:ascii="Times New Roman" w:hAnsi="Times New Roman" w:cs="Times New Roman"/>
                <w:lang w:val="en-GB"/>
              </w:rPr>
            </w:pPr>
            <w:proofErr w:type="spellStart"/>
            <w:r w:rsidRPr="000B63D7">
              <w:rPr>
                <w:rFonts w:ascii="Times New Roman" w:hAnsi="Times New Roman" w:cs="Times New Roman"/>
                <w:b/>
                <w:bCs/>
                <w:lang w:val="en-GB"/>
              </w:rPr>
              <w:t>S.No</w:t>
            </w:r>
            <w:proofErr w:type="spellEnd"/>
          </w:p>
        </w:tc>
        <w:tc>
          <w:tcPr>
            <w:tcW w:w="1502" w:type="dxa"/>
            <w:tcBorders>
              <w:top w:val="single" w:sz="8" w:space="0" w:color="auto"/>
              <w:left w:val="single" w:sz="8" w:space="0" w:color="auto"/>
              <w:bottom w:val="single" w:sz="8" w:space="0" w:color="auto"/>
              <w:right w:val="single" w:sz="8" w:space="0" w:color="auto"/>
            </w:tcBorders>
            <w:shd w:val="clear" w:color="auto" w:fill="F5F5F5"/>
            <w:tcMar>
              <w:top w:w="15" w:type="dxa"/>
              <w:left w:w="15" w:type="dxa"/>
              <w:bottom w:w="15" w:type="dxa"/>
              <w:right w:w="15" w:type="dxa"/>
            </w:tcMar>
            <w:vAlign w:val="center"/>
            <w:hideMark/>
          </w:tcPr>
          <w:p w14:paraId="72AC857F"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lang w:val="en-GB"/>
              </w:rPr>
              <w:t>Employee Name</w:t>
            </w:r>
          </w:p>
        </w:tc>
        <w:tc>
          <w:tcPr>
            <w:tcW w:w="1502" w:type="dxa"/>
            <w:tcBorders>
              <w:top w:val="single" w:sz="8" w:space="0" w:color="auto"/>
              <w:left w:val="single" w:sz="8" w:space="0" w:color="auto"/>
              <w:bottom w:val="single" w:sz="8" w:space="0" w:color="auto"/>
              <w:right w:val="single" w:sz="8" w:space="0" w:color="auto"/>
            </w:tcBorders>
            <w:shd w:val="clear" w:color="auto" w:fill="F5F5F5"/>
            <w:tcMar>
              <w:top w:w="15" w:type="dxa"/>
              <w:left w:w="15" w:type="dxa"/>
              <w:bottom w:w="15" w:type="dxa"/>
              <w:right w:w="15" w:type="dxa"/>
            </w:tcMar>
            <w:vAlign w:val="center"/>
            <w:hideMark/>
          </w:tcPr>
          <w:p w14:paraId="5F8A4D80"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lang w:val="en-GB"/>
              </w:rPr>
              <w:t>From</w:t>
            </w:r>
          </w:p>
        </w:tc>
        <w:tc>
          <w:tcPr>
            <w:tcW w:w="1502" w:type="dxa"/>
            <w:tcBorders>
              <w:top w:val="single" w:sz="8" w:space="0" w:color="auto"/>
              <w:left w:val="single" w:sz="8" w:space="0" w:color="auto"/>
              <w:bottom w:val="single" w:sz="8" w:space="0" w:color="auto"/>
              <w:right w:val="single" w:sz="8" w:space="0" w:color="auto"/>
            </w:tcBorders>
            <w:shd w:val="clear" w:color="auto" w:fill="F5F5F5"/>
            <w:tcMar>
              <w:top w:w="15" w:type="dxa"/>
              <w:left w:w="15" w:type="dxa"/>
              <w:bottom w:w="15" w:type="dxa"/>
              <w:right w:w="15" w:type="dxa"/>
            </w:tcMar>
            <w:vAlign w:val="center"/>
            <w:hideMark/>
          </w:tcPr>
          <w:p w14:paraId="57CC04C9"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lang w:val="en-GB"/>
              </w:rPr>
              <w:t>To</w:t>
            </w:r>
          </w:p>
        </w:tc>
        <w:tc>
          <w:tcPr>
            <w:tcW w:w="1502" w:type="dxa"/>
            <w:tcBorders>
              <w:top w:val="single" w:sz="8" w:space="0" w:color="auto"/>
              <w:left w:val="single" w:sz="8" w:space="0" w:color="auto"/>
              <w:bottom w:val="single" w:sz="8" w:space="0" w:color="auto"/>
              <w:right w:val="single" w:sz="8" w:space="0" w:color="auto"/>
            </w:tcBorders>
            <w:shd w:val="clear" w:color="auto" w:fill="F5F5F5"/>
            <w:tcMar>
              <w:top w:w="15" w:type="dxa"/>
              <w:left w:w="15" w:type="dxa"/>
              <w:bottom w:w="15" w:type="dxa"/>
              <w:right w:w="15" w:type="dxa"/>
            </w:tcMar>
            <w:vAlign w:val="center"/>
            <w:hideMark/>
          </w:tcPr>
          <w:p w14:paraId="48E07254"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lang w:val="en-GB"/>
              </w:rPr>
              <w:t>Designation</w:t>
            </w:r>
          </w:p>
        </w:tc>
        <w:tc>
          <w:tcPr>
            <w:tcW w:w="1502" w:type="dxa"/>
            <w:tcBorders>
              <w:top w:val="single" w:sz="8" w:space="0" w:color="auto"/>
              <w:left w:val="single" w:sz="8" w:space="0" w:color="auto"/>
              <w:bottom w:val="single" w:sz="8" w:space="0" w:color="auto"/>
              <w:right w:val="single" w:sz="8" w:space="0" w:color="auto"/>
            </w:tcBorders>
            <w:shd w:val="clear" w:color="auto" w:fill="F5F5F5"/>
            <w:tcMar>
              <w:top w:w="15" w:type="dxa"/>
              <w:left w:w="15" w:type="dxa"/>
              <w:bottom w:w="15" w:type="dxa"/>
              <w:right w:w="15" w:type="dxa"/>
            </w:tcMar>
            <w:vAlign w:val="center"/>
            <w:hideMark/>
          </w:tcPr>
          <w:p w14:paraId="658EDC27"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lang w:val="en-GB"/>
              </w:rPr>
              <w:t>Brief of the Responsibilities</w:t>
            </w:r>
          </w:p>
        </w:tc>
      </w:tr>
      <w:tr w:rsidR="000B63D7" w:rsidRPr="000B63D7" w14:paraId="0FC3BB02" w14:textId="77777777">
        <w:trPr>
          <w:trHeight w:val="300"/>
        </w:trPr>
        <w:tc>
          <w:tcPr>
            <w:tcW w:w="150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11B21AB4"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1</w:t>
            </w:r>
          </w:p>
        </w:tc>
        <w:tc>
          <w:tcPr>
            <w:tcW w:w="150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8B71C3E"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Satyam</w:t>
            </w:r>
          </w:p>
        </w:tc>
        <w:tc>
          <w:tcPr>
            <w:tcW w:w="150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23C360D9"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Dec 2024</w:t>
            </w:r>
          </w:p>
        </w:tc>
        <w:tc>
          <w:tcPr>
            <w:tcW w:w="150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19673515"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Present</w:t>
            </w:r>
          </w:p>
        </w:tc>
        <w:tc>
          <w:tcPr>
            <w:tcW w:w="150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276C2EB6"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Sr. Software Engineer</w:t>
            </w:r>
          </w:p>
        </w:tc>
        <w:tc>
          <w:tcPr>
            <w:tcW w:w="150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C48CBEA"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Managing cloud infrastructure, DevOps automation, CI/CD pipelines, and Kubernetes environments</w:t>
            </w:r>
          </w:p>
        </w:tc>
      </w:tr>
      <w:tr w:rsidR="000B63D7" w:rsidRPr="000B63D7" w14:paraId="58ECC2BF" w14:textId="77777777">
        <w:trPr>
          <w:trHeight w:val="300"/>
        </w:trPr>
        <w:tc>
          <w:tcPr>
            <w:tcW w:w="150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2E9FDE3"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2</w:t>
            </w:r>
          </w:p>
        </w:tc>
        <w:tc>
          <w:tcPr>
            <w:tcW w:w="150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45BDD637"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Satyam</w:t>
            </w:r>
          </w:p>
        </w:tc>
        <w:tc>
          <w:tcPr>
            <w:tcW w:w="150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1ECFD346"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Sep 2024</w:t>
            </w:r>
          </w:p>
        </w:tc>
        <w:tc>
          <w:tcPr>
            <w:tcW w:w="150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25E8EF5C"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Nov 2024</w:t>
            </w:r>
          </w:p>
        </w:tc>
        <w:tc>
          <w:tcPr>
            <w:tcW w:w="150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4336879"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Senior Software Development Engineer (Bullwhip)</w:t>
            </w:r>
          </w:p>
        </w:tc>
        <w:tc>
          <w:tcPr>
            <w:tcW w:w="150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33BD1CE"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Implemented CI/CD processes, automated deployments, improved pipeline efficiency</w:t>
            </w:r>
          </w:p>
        </w:tc>
      </w:tr>
      <w:tr w:rsidR="000B63D7" w:rsidRPr="000B63D7" w14:paraId="7A1D4E1E" w14:textId="77777777">
        <w:trPr>
          <w:trHeight w:val="300"/>
        </w:trPr>
        <w:tc>
          <w:tcPr>
            <w:tcW w:w="150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0DF7FD6B"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3</w:t>
            </w:r>
          </w:p>
        </w:tc>
        <w:tc>
          <w:tcPr>
            <w:tcW w:w="150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DC1B826"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Satyam</w:t>
            </w:r>
          </w:p>
        </w:tc>
        <w:tc>
          <w:tcPr>
            <w:tcW w:w="150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0BC2988C"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Dec 2023</w:t>
            </w:r>
          </w:p>
        </w:tc>
        <w:tc>
          <w:tcPr>
            <w:tcW w:w="150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4362E762"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May 2024</w:t>
            </w:r>
          </w:p>
        </w:tc>
        <w:tc>
          <w:tcPr>
            <w:tcW w:w="150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4453811B"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 xml:space="preserve">Senior Software Engineer </w:t>
            </w:r>
            <w:r w:rsidRPr="000B63D7">
              <w:rPr>
                <w:rFonts w:ascii="Times New Roman" w:hAnsi="Times New Roman" w:cs="Times New Roman"/>
                <w:lang w:val="en-GB"/>
              </w:rPr>
              <w:lastRenderedPageBreak/>
              <w:t>(</w:t>
            </w:r>
            <w:proofErr w:type="spellStart"/>
            <w:r w:rsidRPr="000B63D7">
              <w:rPr>
                <w:rFonts w:ascii="Times New Roman" w:hAnsi="Times New Roman" w:cs="Times New Roman"/>
                <w:lang w:val="en-GB"/>
              </w:rPr>
              <w:t>Traydstream</w:t>
            </w:r>
            <w:proofErr w:type="spellEnd"/>
            <w:r w:rsidRPr="000B63D7">
              <w:rPr>
                <w:rFonts w:ascii="Times New Roman" w:hAnsi="Times New Roman" w:cs="Times New Roman"/>
                <w:lang w:val="en-GB"/>
              </w:rPr>
              <w:t>)</w:t>
            </w:r>
          </w:p>
        </w:tc>
        <w:tc>
          <w:tcPr>
            <w:tcW w:w="150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28CAEDE"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lastRenderedPageBreak/>
              <w:t xml:space="preserve">Managed cloud services, infrastructure </w:t>
            </w:r>
            <w:r w:rsidRPr="000B63D7">
              <w:rPr>
                <w:rFonts w:ascii="Times New Roman" w:hAnsi="Times New Roman" w:cs="Times New Roman"/>
                <w:lang w:val="en-GB"/>
              </w:rPr>
              <w:lastRenderedPageBreak/>
              <w:t>automation, and application deployment</w:t>
            </w:r>
          </w:p>
        </w:tc>
      </w:tr>
      <w:tr w:rsidR="000B63D7" w:rsidRPr="000B63D7" w14:paraId="0B1C871B" w14:textId="77777777">
        <w:trPr>
          <w:trHeight w:val="300"/>
        </w:trPr>
        <w:tc>
          <w:tcPr>
            <w:tcW w:w="150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14ABC13"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lastRenderedPageBreak/>
              <w:t>4</w:t>
            </w:r>
          </w:p>
        </w:tc>
        <w:tc>
          <w:tcPr>
            <w:tcW w:w="150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3B1E0363"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Satyam</w:t>
            </w:r>
          </w:p>
        </w:tc>
        <w:tc>
          <w:tcPr>
            <w:tcW w:w="150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0974C8AE"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Aug 2022</w:t>
            </w:r>
          </w:p>
        </w:tc>
        <w:tc>
          <w:tcPr>
            <w:tcW w:w="150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0437B46"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Nov 2023</w:t>
            </w:r>
          </w:p>
        </w:tc>
        <w:tc>
          <w:tcPr>
            <w:tcW w:w="150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17DD11E3"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System Development Engineer (Amazon)</w:t>
            </w:r>
          </w:p>
        </w:tc>
        <w:tc>
          <w:tcPr>
            <w:tcW w:w="150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1703E2B2"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Supported large-scale infrastructure, automation, and monitoring solutions</w:t>
            </w:r>
          </w:p>
        </w:tc>
      </w:tr>
      <w:tr w:rsidR="000B63D7" w:rsidRPr="000B63D7" w14:paraId="1FDB7A43" w14:textId="77777777">
        <w:trPr>
          <w:trHeight w:val="300"/>
        </w:trPr>
        <w:tc>
          <w:tcPr>
            <w:tcW w:w="150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077D260"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5</w:t>
            </w:r>
          </w:p>
        </w:tc>
        <w:tc>
          <w:tcPr>
            <w:tcW w:w="150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FCE9639"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Satyam</w:t>
            </w:r>
          </w:p>
        </w:tc>
        <w:tc>
          <w:tcPr>
            <w:tcW w:w="150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365F161"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Dec 2018</w:t>
            </w:r>
          </w:p>
        </w:tc>
        <w:tc>
          <w:tcPr>
            <w:tcW w:w="150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8EA0D00"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Jun 2022</w:t>
            </w:r>
          </w:p>
        </w:tc>
        <w:tc>
          <w:tcPr>
            <w:tcW w:w="150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26018F05"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Software Support Engineer (Amdocs)</w:t>
            </w:r>
          </w:p>
        </w:tc>
        <w:tc>
          <w:tcPr>
            <w:tcW w:w="150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24D87A60"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Provided system support, troubleshooting, and infrastructure maintenance</w:t>
            </w:r>
          </w:p>
        </w:tc>
      </w:tr>
      <w:tr w:rsidR="000B63D7" w:rsidRPr="000B63D7" w14:paraId="56C5F369" w14:textId="77777777">
        <w:trPr>
          <w:trHeight w:val="300"/>
        </w:trPr>
        <w:tc>
          <w:tcPr>
            <w:tcW w:w="150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41EE1775"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6</w:t>
            </w:r>
          </w:p>
        </w:tc>
        <w:tc>
          <w:tcPr>
            <w:tcW w:w="150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606C968"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Satyam</w:t>
            </w:r>
          </w:p>
        </w:tc>
        <w:tc>
          <w:tcPr>
            <w:tcW w:w="150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2D6975D2"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Jan 2018</w:t>
            </w:r>
          </w:p>
        </w:tc>
        <w:tc>
          <w:tcPr>
            <w:tcW w:w="150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41D9C75D"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Nov 2018</w:t>
            </w:r>
          </w:p>
        </w:tc>
        <w:tc>
          <w:tcPr>
            <w:tcW w:w="150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AC21EF7"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Software Engineer (</w:t>
            </w:r>
            <w:proofErr w:type="spellStart"/>
            <w:r w:rsidRPr="000B63D7">
              <w:rPr>
                <w:rFonts w:ascii="Times New Roman" w:hAnsi="Times New Roman" w:cs="Times New Roman"/>
                <w:lang w:val="en-GB"/>
              </w:rPr>
              <w:t>Buckstox</w:t>
            </w:r>
            <w:proofErr w:type="spellEnd"/>
            <w:r w:rsidRPr="000B63D7">
              <w:rPr>
                <w:rFonts w:ascii="Times New Roman" w:hAnsi="Times New Roman" w:cs="Times New Roman"/>
                <w:lang w:val="en-GB"/>
              </w:rPr>
              <w:t>)</w:t>
            </w:r>
          </w:p>
        </w:tc>
        <w:tc>
          <w:tcPr>
            <w:tcW w:w="1502"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642ABDF3"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Application development, system support, and deployment activities</w:t>
            </w:r>
          </w:p>
        </w:tc>
      </w:tr>
    </w:tbl>
    <w:p w14:paraId="0317DEB6"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 xml:space="preserve"> </w:t>
      </w:r>
    </w:p>
    <w:p w14:paraId="45C79E3F"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lang w:val="en-GB"/>
        </w:rPr>
        <w:t>4. Educational Profile</w:t>
      </w:r>
    </w:p>
    <w:tbl>
      <w:tblPr>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628"/>
        <w:gridCol w:w="2144"/>
        <w:gridCol w:w="1553"/>
        <w:gridCol w:w="1234"/>
        <w:gridCol w:w="946"/>
        <w:gridCol w:w="843"/>
        <w:gridCol w:w="1583"/>
      </w:tblGrid>
      <w:tr w:rsidR="000B63D7" w:rsidRPr="000B63D7" w14:paraId="07C65484" w14:textId="77777777">
        <w:trPr>
          <w:trHeight w:val="1485"/>
        </w:trPr>
        <w:tc>
          <w:tcPr>
            <w:tcW w:w="628" w:type="dxa"/>
            <w:tcBorders>
              <w:top w:val="single" w:sz="8" w:space="0" w:color="auto"/>
              <w:left w:val="single" w:sz="8" w:space="0" w:color="auto"/>
              <w:bottom w:val="single" w:sz="8" w:space="0" w:color="auto"/>
              <w:right w:val="single" w:sz="8" w:space="0" w:color="auto"/>
            </w:tcBorders>
            <w:shd w:val="clear" w:color="auto" w:fill="F5F5F5"/>
            <w:tcMar>
              <w:top w:w="15" w:type="dxa"/>
              <w:left w:w="15" w:type="dxa"/>
              <w:bottom w:w="15" w:type="dxa"/>
              <w:right w:w="15" w:type="dxa"/>
            </w:tcMar>
            <w:vAlign w:val="center"/>
            <w:hideMark/>
          </w:tcPr>
          <w:p w14:paraId="160E9E39"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lang w:val="en-GB"/>
              </w:rPr>
              <w:t>S. No.</w:t>
            </w:r>
          </w:p>
        </w:tc>
        <w:tc>
          <w:tcPr>
            <w:tcW w:w="2144" w:type="dxa"/>
            <w:tcBorders>
              <w:top w:val="single" w:sz="8" w:space="0" w:color="auto"/>
              <w:left w:val="single" w:sz="8" w:space="0" w:color="auto"/>
              <w:bottom w:val="single" w:sz="8" w:space="0" w:color="auto"/>
              <w:right w:val="single" w:sz="8" w:space="0" w:color="auto"/>
            </w:tcBorders>
            <w:shd w:val="clear" w:color="auto" w:fill="F5F5F5"/>
            <w:tcMar>
              <w:top w:w="15" w:type="dxa"/>
              <w:left w:w="15" w:type="dxa"/>
              <w:bottom w:w="15" w:type="dxa"/>
              <w:right w:w="15" w:type="dxa"/>
            </w:tcMar>
            <w:vAlign w:val="center"/>
            <w:hideMark/>
          </w:tcPr>
          <w:p w14:paraId="49D8B830"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lang w:val="en-GB"/>
              </w:rPr>
              <w:t>Examination/Degree</w:t>
            </w:r>
          </w:p>
        </w:tc>
        <w:tc>
          <w:tcPr>
            <w:tcW w:w="1553" w:type="dxa"/>
            <w:tcBorders>
              <w:top w:val="single" w:sz="8" w:space="0" w:color="auto"/>
              <w:left w:val="single" w:sz="8" w:space="0" w:color="auto"/>
              <w:bottom w:val="single" w:sz="8" w:space="0" w:color="auto"/>
              <w:right w:val="single" w:sz="8" w:space="0" w:color="auto"/>
            </w:tcBorders>
            <w:shd w:val="clear" w:color="auto" w:fill="F5F5F5"/>
            <w:tcMar>
              <w:top w:w="15" w:type="dxa"/>
              <w:left w:w="15" w:type="dxa"/>
              <w:bottom w:w="15" w:type="dxa"/>
              <w:right w:w="15" w:type="dxa"/>
            </w:tcMar>
            <w:vAlign w:val="center"/>
            <w:hideMark/>
          </w:tcPr>
          <w:p w14:paraId="1A1EEE38"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lang w:val="en-GB"/>
              </w:rPr>
              <w:t>Name of Institute/</w:t>
            </w:r>
          </w:p>
          <w:p w14:paraId="2FA59996"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lang w:val="en-GB"/>
              </w:rPr>
              <w:t>University</w:t>
            </w:r>
          </w:p>
        </w:tc>
        <w:tc>
          <w:tcPr>
            <w:tcW w:w="1234" w:type="dxa"/>
            <w:tcBorders>
              <w:top w:val="single" w:sz="8" w:space="0" w:color="auto"/>
              <w:left w:val="single" w:sz="8" w:space="0" w:color="auto"/>
              <w:bottom w:val="single" w:sz="8" w:space="0" w:color="auto"/>
              <w:right w:val="single" w:sz="8" w:space="0" w:color="auto"/>
            </w:tcBorders>
            <w:shd w:val="clear" w:color="auto" w:fill="F5F5F5"/>
            <w:tcMar>
              <w:top w:w="15" w:type="dxa"/>
              <w:left w:w="15" w:type="dxa"/>
              <w:bottom w:w="15" w:type="dxa"/>
              <w:right w:w="15" w:type="dxa"/>
            </w:tcMar>
            <w:vAlign w:val="center"/>
            <w:hideMark/>
          </w:tcPr>
          <w:p w14:paraId="7F01CEA7"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lang w:val="en-GB"/>
              </w:rPr>
              <w:t>Degree Name</w:t>
            </w:r>
          </w:p>
        </w:tc>
        <w:tc>
          <w:tcPr>
            <w:tcW w:w="946" w:type="dxa"/>
            <w:tcBorders>
              <w:top w:val="single" w:sz="8" w:space="0" w:color="auto"/>
              <w:left w:val="single" w:sz="8" w:space="0" w:color="auto"/>
              <w:bottom w:val="single" w:sz="8" w:space="0" w:color="auto"/>
              <w:right w:val="single" w:sz="8" w:space="0" w:color="auto"/>
            </w:tcBorders>
            <w:shd w:val="clear" w:color="auto" w:fill="F5F5F5"/>
            <w:tcMar>
              <w:top w:w="15" w:type="dxa"/>
              <w:left w:w="15" w:type="dxa"/>
              <w:bottom w:w="15" w:type="dxa"/>
              <w:right w:w="15" w:type="dxa"/>
            </w:tcMar>
            <w:vAlign w:val="center"/>
            <w:hideMark/>
          </w:tcPr>
          <w:p w14:paraId="0361E198"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lang w:val="en-GB"/>
              </w:rPr>
              <w:t>Year of Passing</w:t>
            </w:r>
          </w:p>
        </w:tc>
        <w:tc>
          <w:tcPr>
            <w:tcW w:w="843" w:type="dxa"/>
            <w:tcBorders>
              <w:top w:val="single" w:sz="8" w:space="0" w:color="auto"/>
              <w:left w:val="single" w:sz="8" w:space="0" w:color="auto"/>
              <w:bottom w:val="single" w:sz="8" w:space="0" w:color="auto"/>
              <w:right w:val="single" w:sz="8" w:space="0" w:color="auto"/>
            </w:tcBorders>
            <w:shd w:val="clear" w:color="auto" w:fill="F5F5F5"/>
            <w:tcMar>
              <w:top w:w="15" w:type="dxa"/>
              <w:left w:w="15" w:type="dxa"/>
              <w:bottom w:w="15" w:type="dxa"/>
              <w:right w:w="15" w:type="dxa"/>
            </w:tcMar>
            <w:vAlign w:val="center"/>
            <w:hideMark/>
          </w:tcPr>
          <w:p w14:paraId="5D1840AF"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lang w:val="en-GB"/>
              </w:rPr>
              <w:t>% of marks</w:t>
            </w:r>
          </w:p>
        </w:tc>
        <w:tc>
          <w:tcPr>
            <w:tcW w:w="1583" w:type="dxa"/>
            <w:tcBorders>
              <w:top w:val="single" w:sz="8" w:space="0" w:color="auto"/>
              <w:left w:val="single" w:sz="8" w:space="0" w:color="auto"/>
              <w:bottom w:val="single" w:sz="8" w:space="0" w:color="auto"/>
              <w:right w:val="single" w:sz="8" w:space="0" w:color="auto"/>
            </w:tcBorders>
            <w:shd w:val="clear" w:color="auto" w:fill="F5F5F5"/>
            <w:tcMar>
              <w:top w:w="15" w:type="dxa"/>
              <w:left w:w="15" w:type="dxa"/>
              <w:bottom w:w="15" w:type="dxa"/>
              <w:right w:w="15" w:type="dxa"/>
            </w:tcMar>
            <w:vAlign w:val="center"/>
            <w:hideMark/>
          </w:tcPr>
          <w:p w14:paraId="067669D2"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lang w:val="en-GB"/>
              </w:rPr>
              <w:t>Division/Grade</w:t>
            </w:r>
          </w:p>
        </w:tc>
      </w:tr>
      <w:tr w:rsidR="000B63D7" w:rsidRPr="000B63D7" w14:paraId="45738BD2" w14:textId="77777777">
        <w:trPr>
          <w:trHeight w:val="300"/>
        </w:trPr>
        <w:tc>
          <w:tcPr>
            <w:tcW w:w="62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5EA4FA68"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1</w:t>
            </w:r>
          </w:p>
        </w:tc>
        <w:tc>
          <w:tcPr>
            <w:tcW w:w="214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A27594B"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12th</w:t>
            </w:r>
          </w:p>
        </w:tc>
        <w:tc>
          <w:tcPr>
            <w:tcW w:w="155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2999991" w14:textId="77777777" w:rsidR="000B63D7" w:rsidRPr="000B63D7" w:rsidRDefault="000B63D7" w:rsidP="000B63D7">
            <w:pPr>
              <w:rPr>
                <w:rFonts w:ascii="Times New Roman" w:hAnsi="Times New Roman" w:cs="Times New Roman"/>
                <w:lang w:val="en-GB"/>
              </w:rPr>
            </w:pPr>
          </w:p>
        </w:tc>
        <w:tc>
          <w:tcPr>
            <w:tcW w:w="123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9A52B50" w14:textId="77777777" w:rsidR="000B63D7" w:rsidRPr="000B63D7" w:rsidRDefault="000B63D7" w:rsidP="000B63D7">
            <w:pPr>
              <w:rPr>
                <w:rFonts w:ascii="Times New Roman" w:hAnsi="Times New Roman" w:cs="Times New Roman"/>
                <w:lang w:val="en-GB"/>
              </w:rPr>
            </w:pPr>
          </w:p>
        </w:tc>
        <w:tc>
          <w:tcPr>
            <w:tcW w:w="94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07B7B86" w14:textId="77777777" w:rsidR="000B63D7" w:rsidRPr="000B63D7" w:rsidRDefault="000B63D7" w:rsidP="000B63D7">
            <w:pPr>
              <w:rPr>
                <w:rFonts w:ascii="Times New Roman" w:hAnsi="Times New Roman" w:cs="Times New Roman"/>
                <w:lang w:val="en-GB"/>
              </w:rPr>
            </w:pPr>
          </w:p>
        </w:tc>
        <w:tc>
          <w:tcPr>
            <w:tcW w:w="84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C3E86E5" w14:textId="77777777" w:rsidR="000B63D7" w:rsidRPr="000B63D7" w:rsidRDefault="000B63D7" w:rsidP="000B63D7">
            <w:pPr>
              <w:rPr>
                <w:rFonts w:ascii="Times New Roman" w:hAnsi="Times New Roman" w:cs="Times New Roman"/>
                <w:lang w:val="en-GB"/>
              </w:rPr>
            </w:pPr>
          </w:p>
        </w:tc>
        <w:tc>
          <w:tcPr>
            <w:tcW w:w="158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5C9B00C" w14:textId="77777777" w:rsidR="000B63D7" w:rsidRPr="000B63D7" w:rsidRDefault="000B63D7" w:rsidP="000B63D7">
            <w:pPr>
              <w:rPr>
                <w:rFonts w:ascii="Times New Roman" w:hAnsi="Times New Roman" w:cs="Times New Roman"/>
                <w:lang w:val="en-GB"/>
              </w:rPr>
            </w:pPr>
          </w:p>
        </w:tc>
      </w:tr>
      <w:tr w:rsidR="000B63D7" w:rsidRPr="000B63D7" w14:paraId="2C321550" w14:textId="77777777">
        <w:trPr>
          <w:trHeight w:val="300"/>
        </w:trPr>
        <w:tc>
          <w:tcPr>
            <w:tcW w:w="62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CC7D61C"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2</w:t>
            </w:r>
          </w:p>
        </w:tc>
        <w:tc>
          <w:tcPr>
            <w:tcW w:w="214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196DD806"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Graduation</w:t>
            </w:r>
          </w:p>
        </w:tc>
        <w:tc>
          <w:tcPr>
            <w:tcW w:w="155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6052EBB" w14:textId="77777777" w:rsidR="000B63D7" w:rsidRPr="000B63D7" w:rsidRDefault="000B63D7" w:rsidP="000B63D7">
            <w:pPr>
              <w:rPr>
                <w:rFonts w:ascii="Times New Roman" w:hAnsi="Times New Roman" w:cs="Times New Roman"/>
                <w:lang w:val="en-GB"/>
              </w:rPr>
            </w:pPr>
          </w:p>
        </w:tc>
        <w:tc>
          <w:tcPr>
            <w:tcW w:w="123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2FDE7987"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BE</w:t>
            </w:r>
          </w:p>
        </w:tc>
        <w:tc>
          <w:tcPr>
            <w:tcW w:w="94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04E8EF5C"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2018</w:t>
            </w:r>
          </w:p>
        </w:tc>
        <w:tc>
          <w:tcPr>
            <w:tcW w:w="84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733628D" w14:textId="77777777" w:rsidR="000B63D7" w:rsidRPr="000B63D7" w:rsidRDefault="000B63D7" w:rsidP="000B63D7">
            <w:pPr>
              <w:rPr>
                <w:rFonts w:ascii="Times New Roman" w:hAnsi="Times New Roman" w:cs="Times New Roman"/>
                <w:lang w:val="en-GB"/>
              </w:rPr>
            </w:pPr>
          </w:p>
        </w:tc>
        <w:tc>
          <w:tcPr>
            <w:tcW w:w="158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958BC07" w14:textId="77777777" w:rsidR="000B63D7" w:rsidRPr="000B63D7" w:rsidRDefault="000B63D7" w:rsidP="000B63D7">
            <w:pPr>
              <w:rPr>
                <w:rFonts w:ascii="Times New Roman" w:hAnsi="Times New Roman" w:cs="Times New Roman"/>
                <w:lang w:val="en-GB"/>
              </w:rPr>
            </w:pPr>
          </w:p>
        </w:tc>
      </w:tr>
      <w:tr w:rsidR="000B63D7" w:rsidRPr="000B63D7" w14:paraId="0964DA81" w14:textId="77777777">
        <w:trPr>
          <w:trHeight w:val="300"/>
        </w:trPr>
        <w:tc>
          <w:tcPr>
            <w:tcW w:w="62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18685D74"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3</w:t>
            </w:r>
          </w:p>
        </w:tc>
        <w:tc>
          <w:tcPr>
            <w:tcW w:w="214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6D5F83D"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Post Graduation</w:t>
            </w:r>
          </w:p>
        </w:tc>
        <w:tc>
          <w:tcPr>
            <w:tcW w:w="155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9A138D8" w14:textId="77777777" w:rsidR="000B63D7" w:rsidRPr="000B63D7" w:rsidRDefault="000B63D7" w:rsidP="000B63D7">
            <w:pPr>
              <w:rPr>
                <w:rFonts w:ascii="Times New Roman" w:hAnsi="Times New Roman" w:cs="Times New Roman"/>
                <w:lang w:val="en-GB"/>
              </w:rPr>
            </w:pPr>
          </w:p>
        </w:tc>
        <w:tc>
          <w:tcPr>
            <w:tcW w:w="123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90E738A" w14:textId="77777777" w:rsidR="000B63D7" w:rsidRPr="000B63D7" w:rsidRDefault="000B63D7" w:rsidP="000B63D7">
            <w:pPr>
              <w:rPr>
                <w:rFonts w:ascii="Times New Roman" w:hAnsi="Times New Roman" w:cs="Times New Roman"/>
                <w:lang w:val="en-GB"/>
              </w:rPr>
            </w:pPr>
          </w:p>
        </w:tc>
        <w:tc>
          <w:tcPr>
            <w:tcW w:w="94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A732A09" w14:textId="77777777" w:rsidR="000B63D7" w:rsidRPr="000B63D7" w:rsidRDefault="000B63D7" w:rsidP="000B63D7">
            <w:pPr>
              <w:rPr>
                <w:rFonts w:ascii="Times New Roman" w:hAnsi="Times New Roman" w:cs="Times New Roman"/>
                <w:lang w:val="en-GB"/>
              </w:rPr>
            </w:pPr>
          </w:p>
        </w:tc>
        <w:tc>
          <w:tcPr>
            <w:tcW w:w="84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F2057E2" w14:textId="77777777" w:rsidR="000B63D7" w:rsidRPr="000B63D7" w:rsidRDefault="000B63D7" w:rsidP="000B63D7">
            <w:pPr>
              <w:rPr>
                <w:rFonts w:ascii="Times New Roman" w:hAnsi="Times New Roman" w:cs="Times New Roman"/>
                <w:lang w:val="en-GB"/>
              </w:rPr>
            </w:pPr>
          </w:p>
        </w:tc>
        <w:tc>
          <w:tcPr>
            <w:tcW w:w="158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6D87749" w14:textId="77777777" w:rsidR="000B63D7" w:rsidRPr="000B63D7" w:rsidRDefault="000B63D7" w:rsidP="000B63D7">
            <w:pPr>
              <w:rPr>
                <w:rFonts w:ascii="Times New Roman" w:hAnsi="Times New Roman" w:cs="Times New Roman"/>
                <w:lang w:val="en-GB"/>
              </w:rPr>
            </w:pPr>
          </w:p>
        </w:tc>
      </w:tr>
      <w:tr w:rsidR="000B63D7" w:rsidRPr="000B63D7" w14:paraId="6CE991D4" w14:textId="77777777">
        <w:trPr>
          <w:trHeight w:val="300"/>
        </w:trPr>
        <w:tc>
          <w:tcPr>
            <w:tcW w:w="628"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7D1F3611"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4</w:t>
            </w:r>
          </w:p>
        </w:tc>
        <w:tc>
          <w:tcPr>
            <w:tcW w:w="214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hideMark/>
          </w:tcPr>
          <w:p w14:paraId="316A14A6"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Any Other Degree</w:t>
            </w:r>
          </w:p>
        </w:tc>
        <w:tc>
          <w:tcPr>
            <w:tcW w:w="155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DA7027D" w14:textId="77777777" w:rsidR="000B63D7" w:rsidRPr="000B63D7" w:rsidRDefault="000B63D7" w:rsidP="000B63D7">
            <w:pPr>
              <w:rPr>
                <w:rFonts w:ascii="Times New Roman" w:hAnsi="Times New Roman" w:cs="Times New Roman"/>
                <w:lang w:val="en-GB"/>
              </w:rPr>
            </w:pPr>
          </w:p>
        </w:tc>
        <w:tc>
          <w:tcPr>
            <w:tcW w:w="1234"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B175B9D" w14:textId="77777777" w:rsidR="000B63D7" w:rsidRPr="000B63D7" w:rsidRDefault="000B63D7" w:rsidP="000B63D7">
            <w:pPr>
              <w:rPr>
                <w:rFonts w:ascii="Times New Roman" w:hAnsi="Times New Roman" w:cs="Times New Roman"/>
                <w:lang w:val="en-GB"/>
              </w:rPr>
            </w:pPr>
          </w:p>
        </w:tc>
        <w:tc>
          <w:tcPr>
            <w:tcW w:w="946"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A226695" w14:textId="77777777" w:rsidR="000B63D7" w:rsidRPr="000B63D7" w:rsidRDefault="000B63D7" w:rsidP="000B63D7">
            <w:pPr>
              <w:rPr>
                <w:rFonts w:ascii="Times New Roman" w:hAnsi="Times New Roman" w:cs="Times New Roman"/>
                <w:lang w:val="en-GB"/>
              </w:rPr>
            </w:pPr>
          </w:p>
        </w:tc>
        <w:tc>
          <w:tcPr>
            <w:tcW w:w="84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4C64615" w14:textId="77777777" w:rsidR="000B63D7" w:rsidRPr="000B63D7" w:rsidRDefault="000B63D7" w:rsidP="000B63D7">
            <w:pPr>
              <w:rPr>
                <w:rFonts w:ascii="Times New Roman" w:hAnsi="Times New Roman" w:cs="Times New Roman"/>
                <w:lang w:val="en-GB"/>
              </w:rPr>
            </w:pPr>
          </w:p>
        </w:tc>
        <w:tc>
          <w:tcPr>
            <w:tcW w:w="158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57B794F" w14:textId="77777777" w:rsidR="000B63D7" w:rsidRPr="000B63D7" w:rsidRDefault="000B63D7" w:rsidP="000B63D7">
            <w:pPr>
              <w:rPr>
                <w:rFonts w:ascii="Times New Roman" w:hAnsi="Times New Roman" w:cs="Times New Roman"/>
                <w:lang w:val="en-GB"/>
              </w:rPr>
            </w:pPr>
          </w:p>
        </w:tc>
      </w:tr>
    </w:tbl>
    <w:p w14:paraId="578C72D1"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 xml:space="preserve"> </w:t>
      </w:r>
    </w:p>
    <w:p w14:paraId="421D9F0E"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lang w:val="en-GB"/>
        </w:rPr>
        <w:t>5. Hands-on Experience on IT Tools</w:t>
      </w:r>
    </w:p>
    <w:p w14:paraId="056BC1D8" w14:textId="77777777" w:rsidR="000B63D7" w:rsidRPr="000B63D7" w:rsidRDefault="000B63D7">
      <w:pPr>
        <w:numPr>
          <w:ilvl w:val="0"/>
          <w:numId w:val="31"/>
        </w:numPr>
        <w:rPr>
          <w:rFonts w:ascii="Times New Roman" w:hAnsi="Times New Roman" w:cs="Times New Roman"/>
          <w:lang w:val="en-GB"/>
        </w:rPr>
      </w:pPr>
      <w:r w:rsidRPr="000B63D7">
        <w:rPr>
          <w:rFonts w:ascii="Times New Roman" w:hAnsi="Times New Roman" w:cs="Times New Roman"/>
          <w:lang w:val="en-GB"/>
        </w:rPr>
        <w:t>Jenkins</w:t>
      </w:r>
    </w:p>
    <w:p w14:paraId="11F82236" w14:textId="77777777" w:rsidR="000B63D7" w:rsidRPr="000B63D7" w:rsidRDefault="000B63D7">
      <w:pPr>
        <w:numPr>
          <w:ilvl w:val="0"/>
          <w:numId w:val="31"/>
        </w:numPr>
        <w:rPr>
          <w:rFonts w:ascii="Times New Roman" w:hAnsi="Times New Roman" w:cs="Times New Roman"/>
          <w:lang w:val="en-GB"/>
        </w:rPr>
      </w:pPr>
      <w:r w:rsidRPr="000B63D7">
        <w:rPr>
          <w:rFonts w:ascii="Times New Roman" w:hAnsi="Times New Roman" w:cs="Times New Roman"/>
          <w:lang w:val="en-GB"/>
        </w:rPr>
        <w:lastRenderedPageBreak/>
        <w:t>GitLab CI/CD</w:t>
      </w:r>
    </w:p>
    <w:p w14:paraId="77452191" w14:textId="77777777" w:rsidR="000B63D7" w:rsidRPr="000B63D7" w:rsidRDefault="000B63D7">
      <w:pPr>
        <w:numPr>
          <w:ilvl w:val="0"/>
          <w:numId w:val="31"/>
        </w:numPr>
        <w:rPr>
          <w:rFonts w:ascii="Times New Roman" w:hAnsi="Times New Roman" w:cs="Times New Roman"/>
          <w:lang w:val="en-GB"/>
        </w:rPr>
      </w:pPr>
      <w:r w:rsidRPr="000B63D7">
        <w:rPr>
          <w:rFonts w:ascii="Times New Roman" w:hAnsi="Times New Roman" w:cs="Times New Roman"/>
          <w:lang w:val="en-GB"/>
        </w:rPr>
        <w:t>Docker &amp; Kubernetes</w:t>
      </w:r>
    </w:p>
    <w:p w14:paraId="3225C178" w14:textId="77777777" w:rsidR="000B63D7" w:rsidRPr="000B63D7" w:rsidRDefault="000B63D7">
      <w:pPr>
        <w:numPr>
          <w:ilvl w:val="0"/>
          <w:numId w:val="31"/>
        </w:numPr>
        <w:rPr>
          <w:rFonts w:ascii="Times New Roman" w:hAnsi="Times New Roman" w:cs="Times New Roman"/>
          <w:lang w:val="en-GB"/>
        </w:rPr>
      </w:pPr>
      <w:r w:rsidRPr="000B63D7">
        <w:rPr>
          <w:rFonts w:ascii="Times New Roman" w:hAnsi="Times New Roman" w:cs="Times New Roman"/>
          <w:lang w:val="en-GB"/>
        </w:rPr>
        <w:t>Terraform &amp; CloudFormation</w:t>
      </w:r>
    </w:p>
    <w:p w14:paraId="6D7BF3EE" w14:textId="77777777" w:rsidR="000B63D7" w:rsidRPr="000B63D7" w:rsidRDefault="000B63D7">
      <w:pPr>
        <w:numPr>
          <w:ilvl w:val="0"/>
          <w:numId w:val="31"/>
        </w:numPr>
        <w:rPr>
          <w:rFonts w:ascii="Times New Roman" w:hAnsi="Times New Roman" w:cs="Times New Roman"/>
          <w:lang w:val="en-GB"/>
        </w:rPr>
      </w:pPr>
      <w:r w:rsidRPr="000B63D7">
        <w:rPr>
          <w:rFonts w:ascii="Times New Roman" w:hAnsi="Times New Roman" w:cs="Times New Roman"/>
          <w:lang w:val="en-GB"/>
        </w:rPr>
        <w:t>Prometheus, Grafana, ELK Stack</w:t>
      </w:r>
    </w:p>
    <w:p w14:paraId="4749DB69"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lang w:val="en-GB"/>
        </w:rPr>
        <w:t>6. Relevant Certifications</w:t>
      </w:r>
    </w:p>
    <w:p w14:paraId="77731EFC" w14:textId="77777777" w:rsidR="000B63D7" w:rsidRPr="000B63D7" w:rsidRDefault="000B63D7">
      <w:pPr>
        <w:numPr>
          <w:ilvl w:val="0"/>
          <w:numId w:val="32"/>
        </w:numPr>
        <w:rPr>
          <w:rFonts w:ascii="Times New Roman" w:hAnsi="Times New Roman" w:cs="Times New Roman"/>
          <w:lang w:val="en-GB"/>
        </w:rPr>
      </w:pPr>
      <w:r w:rsidRPr="000B63D7">
        <w:rPr>
          <w:rFonts w:ascii="Times New Roman" w:hAnsi="Times New Roman" w:cs="Times New Roman"/>
          <w:lang w:val="en-GB"/>
        </w:rPr>
        <w:t xml:space="preserve"> </w:t>
      </w:r>
    </w:p>
    <w:p w14:paraId="1678B391" w14:textId="77777777" w:rsidR="000B63D7" w:rsidRPr="000B63D7" w:rsidRDefault="000B63D7">
      <w:pPr>
        <w:numPr>
          <w:ilvl w:val="0"/>
          <w:numId w:val="32"/>
        </w:numPr>
        <w:rPr>
          <w:rFonts w:ascii="Times New Roman" w:hAnsi="Times New Roman" w:cs="Times New Roman"/>
          <w:lang w:val="en-GB"/>
        </w:rPr>
      </w:pPr>
      <w:r w:rsidRPr="000B63D7">
        <w:rPr>
          <w:rFonts w:ascii="Times New Roman" w:hAnsi="Times New Roman" w:cs="Times New Roman"/>
          <w:lang w:val="en-GB"/>
        </w:rPr>
        <w:t xml:space="preserve"> </w:t>
      </w:r>
    </w:p>
    <w:p w14:paraId="2F8D8BA2" w14:textId="77777777" w:rsidR="000B63D7" w:rsidRPr="000B63D7" w:rsidRDefault="000B63D7">
      <w:pPr>
        <w:numPr>
          <w:ilvl w:val="0"/>
          <w:numId w:val="32"/>
        </w:numPr>
        <w:rPr>
          <w:rFonts w:ascii="Times New Roman" w:hAnsi="Times New Roman" w:cs="Times New Roman"/>
          <w:lang w:val="en-GB"/>
        </w:rPr>
      </w:pPr>
      <w:r w:rsidRPr="000B63D7">
        <w:rPr>
          <w:rFonts w:ascii="Times New Roman" w:hAnsi="Times New Roman" w:cs="Times New Roman"/>
          <w:lang w:val="en-GB"/>
        </w:rPr>
        <w:t xml:space="preserve"> </w:t>
      </w:r>
    </w:p>
    <w:p w14:paraId="6432840A" w14:textId="77777777" w:rsidR="000B63D7" w:rsidRPr="000B63D7" w:rsidRDefault="000B63D7">
      <w:pPr>
        <w:numPr>
          <w:ilvl w:val="0"/>
          <w:numId w:val="32"/>
        </w:numPr>
        <w:rPr>
          <w:rFonts w:ascii="Times New Roman" w:hAnsi="Times New Roman" w:cs="Times New Roman"/>
          <w:lang w:val="en-GB"/>
        </w:rPr>
      </w:pPr>
      <w:r w:rsidRPr="000B63D7">
        <w:rPr>
          <w:rFonts w:ascii="Times New Roman" w:hAnsi="Times New Roman" w:cs="Times New Roman"/>
          <w:lang w:val="en-GB"/>
        </w:rPr>
        <w:t xml:space="preserve"> </w:t>
      </w:r>
    </w:p>
    <w:p w14:paraId="01006AB3" w14:textId="77777777" w:rsidR="000B63D7" w:rsidRPr="000B63D7" w:rsidRDefault="000B63D7">
      <w:pPr>
        <w:numPr>
          <w:ilvl w:val="0"/>
          <w:numId w:val="32"/>
        </w:numPr>
        <w:rPr>
          <w:rFonts w:ascii="Times New Roman" w:hAnsi="Times New Roman" w:cs="Times New Roman"/>
          <w:lang w:val="en-GB"/>
        </w:rPr>
      </w:pPr>
      <w:r w:rsidRPr="000B63D7">
        <w:rPr>
          <w:rFonts w:ascii="Times New Roman" w:hAnsi="Times New Roman" w:cs="Times New Roman"/>
          <w:lang w:val="en-GB"/>
        </w:rPr>
        <w:t xml:space="preserve"> </w:t>
      </w:r>
    </w:p>
    <w:p w14:paraId="0809FA32"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lang w:val="en-GB"/>
        </w:rPr>
        <w:t>7. Soft Skills</w:t>
      </w:r>
    </w:p>
    <w:p w14:paraId="01D0073E" w14:textId="77777777" w:rsidR="000B63D7" w:rsidRPr="000B63D7" w:rsidRDefault="000B63D7">
      <w:pPr>
        <w:numPr>
          <w:ilvl w:val="0"/>
          <w:numId w:val="33"/>
        </w:numPr>
        <w:rPr>
          <w:rFonts w:ascii="Times New Roman" w:hAnsi="Times New Roman" w:cs="Times New Roman"/>
          <w:lang w:val="en-GB"/>
        </w:rPr>
      </w:pPr>
      <w:r w:rsidRPr="000B63D7">
        <w:rPr>
          <w:rFonts w:ascii="Times New Roman" w:hAnsi="Times New Roman" w:cs="Times New Roman"/>
          <w:lang w:val="en-GB"/>
        </w:rPr>
        <w:t>Problem Solving</w:t>
      </w:r>
    </w:p>
    <w:p w14:paraId="24B2818C" w14:textId="77777777" w:rsidR="000B63D7" w:rsidRPr="000B63D7" w:rsidRDefault="000B63D7">
      <w:pPr>
        <w:numPr>
          <w:ilvl w:val="0"/>
          <w:numId w:val="33"/>
        </w:numPr>
        <w:rPr>
          <w:rFonts w:ascii="Times New Roman" w:hAnsi="Times New Roman" w:cs="Times New Roman"/>
          <w:lang w:val="en-GB"/>
        </w:rPr>
      </w:pPr>
      <w:r w:rsidRPr="000B63D7">
        <w:rPr>
          <w:rFonts w:ascii="Times New Roman" w:hAnsi="Times New Roman" w:cs="Times New Roman"/>
          <w:lang w:val="en-GB"/>
        </w:rPr>
        <w:t>Communication Skills</w:t>
      </w:r>
    </w:p>
    <w:p w14:paraId="6F20938A" w14:textId="77777777" w:rsidR="000B63D7" w:rsidRPr="000B63D7" w:rsidRDefault="000B63D7">
      <w:pPr>
        <w:numPr>
          <w:ilvl w:val="0"/>
          <w:numId w:val="33"/>
        </w:numPr>
        <w:rPr>
          <w:rFonts w:ascii="Times New Roman" w:hAnsi="Times New Roman" w:cs="Times New Roman"/>
          <w:lang w:val="en-GB"/>
        </w:rPr>
      </w:pPr>
      <w:r w:rsidRPr="000B63D7">
        <w:rPr>
          <w:rFonts w:ascii="Times New Roman" w:hAnsi="Times New Roman" w:cs="Times New Roman"/>
          <w:lang w:val="en-GB"/>
        </w:rPr>
        <w:t>Team Collaboration</w:t>
      </w:r>
    </w:p>
    <w:p w14:paraId="4FC90CC1"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lang w:val="en-GB"/>
        </w:rPr>
        <w:t>8. Additional Information</w:t>
      </w:r>
    </w:p>
    <w:p w14:paraId="6EFB34D5"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Worked extensively on AWS cloud infrastructure, CI/CD automation, Kubernetes orchestration, and monitoring solutions. Experience in Agile environments with a focus on improving deployment efficiency and system reliability.</w:t>
      </w:r>
    </w:p>
    <w:p w14:paraId="3626BEB9"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rPr>
        <w:t xml:space="preserve">I the undersigned, certify that to the best of my knowledge and belief, this CV correctly describes myself, my qualifications and my experience and I am available to undertake the assignment in case of an award. I understand that any misstatement or misrepresentation described herein may lead </w:t>
      </w:r>
      <w:proofErr w:type="spellStart"/>
      <w:r w:rsidRPr="000B63D7">
        <w:rPr>
          <w:rFonts w:ascii="Times New Roman" w:hAnsi="Times New Roman" w:cs="Times New Roman"/>
        </w:rPr>
        <w:t>nto</w:t>
      </w:r>
      <w:proofErr w:type="spellEnd"/>
      <w:r w:rsidRPr="000B63D7">
        <w:rPr>
          <w:rFonts w:ascii="Times New Roman" w:hAnsi="Times New Roman" w:cs="Times New Roman"/>
        </w:rPr>
        <w:t xml:space="preserve"> my disqualification or dismissal by </w:t>
      </w:r>
      <w:proofErr w:type="spellStart"/>
      <w:r w:rsidRPr="000B63D7">
        <w:rPr>
          <w:rFonts w:ascii="Times New Roman" w:hAnsi="Times New Roman" w:cs="Times New Roman"/>
        </w:rPr>
        <w:t>NeGD</w:t>
      </w:r>
      <w:proofErr w:type="spellEnd"/>
      <w:r w:rsidRPr="000B63D7">
        <w:rPr>
          <w:rFonts w:ascii="Times New Roman" w:hAnsi="Times New Roman" w:cs="Times New Roman"/>
        </w:rPr>
        <w:t>-DIC.</w:t>
      </w:r>
    </w:p>
    <w:p w14:paraId="076F960D"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rPr>
        <w:t xml:space="preserve"> </w:t>
      </w:r>
    </w:p>
    <w:p w14:paraId="5EDC3834"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rPr>
        <w:t>Name of Resource: Satyam                                 Signature:</w:t>
      </w:r>
    </w:p>
    <w:p w14:paraId="416507AB"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rPr>
        <w:t>Date:                                                               DD/MM/YYYY</w:t>
      </w:r>
    </w:p>
    <w:p w14:paraId="5BE410B9"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rPr>
        <w:t xml:space="preserve"> </w:t>
      </w:r>
    </w:p>
    <w:p w14:paraId="57626EBC"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u w:val="single"/>
        </w:rPr>
        <w:t>VERIFIED AND CHECKED BY</w:t>
      </w:r>
    </w:p>
    <w:p w14:paraId="763F00DA"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rPr>
        <w:t xml:space="preserve"> </w:t>
      </w:r>
    </w:p>
    <w:p w14:paraId="6A10B43D"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rPr>
        <w:lastRenderedPageBreak/>
        <w:t>Authorized Signatory:                                              Signature with Stamp</w:t>
      </w:r>
    </w:p>
    <w:p w14:paraId="1DDF6A8B"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rPr>
        <w:t>Name of Authorized Signatory:</w:t>
      </w:r>
    </w:p>
    <w:p w14:paraId="1F071CEE"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rPr>
        <w:t>Date:                                                                 DD/MM/YYYY</w:t>
      </w:r>
    </w:p>
    <w:p w14:paraId="6EEDA668" w14:textId="77777777" w:rsidR="000B63D7" w:rsidRPr="000B63D7" w:rsidRDefault="000B63D7" w:rsidP="000B63D7">
      <w:pPr>
        <w:rPr>
          <w:rFonts w:ascii="Times New Roman" w:hAnsi="Times New Roman" w:cs="Times New Roman"/>
          <w:lang w:val="en-GB"/>
        </w:rPr>
      </w:pPr>
    </w:p>
    <w:p w14:paraId="3E9EAED9" w14:textId="480F2062" w:rsidR="000B63D7" w:rsidRDefault="000B63D7">
      <w:pPr>
        <w:rPr>
          <w:rFonts w:ascii="Times New Roman" w:hAnsi="Times New Roman" w:cs="Times New Roman"/>
          <w:lang w:val="en-IN"/>
        </w:rPr>
      </w:pPr>
      <w:r>
        <w:rPr>
          <w:rFonts w:ascii="Times New Roman" w:hAnsi="Times New Roman" w:cs="Times New Roman"/>
          <w:lang w:val="en-IN"/>
        </w:rPr>
        <w:br w:type="page"/>
      </w:r>
    </w:p>
    <w:p w14:paraId="25ED2654" w14:textId="77777777" w:rsidR="000B63D7" w:rsidRDefault="000B63D7" w:rsidP="000B63D7">
      <w:pPr>
        <w:pStyle w:val="Heading2"/>
        <w:spacing w:before="0"/>
        <w:rPr>
          <w:rFonts w:ascii="Times New Roman" w:eastAsia="Times New Roman" w:hAnsi="Times New Roman" w:cs="Times New Roman"/>
        </w:rPr>
      </w:pPr>
      <w:r>
        <w:rPr>
          <w:rFonts w:ascii="Times New Roman" w:eastAsia="Times New Roman" w:hAnsi="Times New Roman" w:cs="Times New Roman"/>
        </w:rPr>
        <w:lastRenderedPageBreak/>
        <w:t>Format for CVs</w:t>
      </w:r>
    </w:p>
    <w:p w14:paraId="15E438D0" w14:textId="77777777" w:rsidR="000B63D7" w:rsidRDefault="000B63D7" w:rsidP="000B63D7">
      <w:pPr>
        <w:rPr>
          <w:rFonts w:ascii="Times New Roman" w:eastAsia="Times New Roman" w:hAnsi="Times New Roman" w:cs="Times New Roman"/>
        </w:rPr>
      </w:pPr>
    </w:p>
    <w:p w14:paraId="6F64444C" w14:textId="77777777" w:rsidR="000B63D7" w:rsidRDefault="000B63D7">
      <w:pPr>
        <w:numPr>
          <w:ilvl w:val="0"/>
          <w:numId w:val="7"/>
        </w:numPr>
        <w:spacing w:after="0"/>
        <w:rPr>
          <w:rFonts w:ascii="Times New Roman" w:eastAsia="Times New Roman" w:hAnsi="Times New Roman" w:cs="Times New Roman"/>
          <w:b/>
          <w:bCs/>
        </w:rPr>
      </w:pPr>
      <w:r>
        <w:rPr>
          <w:rFonts w:ascii="Times New Roman" w:eastAsia="Times New Roman" w:hAnsi="Times New Roman" w:cs="Times New Roman"/>
          <w:b/>
          <w:bCs/>
        </w:rPr>
        <w:t>Personal Details</w:t>
      </w:r>
    </w:p>
    <w:p w14:paraId="749D1569"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Full Name: Megha Goyal</w:t>
      </w:r>
    </w:p>
    <w:p w14:paraId="494B5C73"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Contact No: 7738843193</w:t>
      </w:r>
    </w:p>
    <w:p w14:paraId="6B2672A1"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Email ID: megha.goyal@tarento.com</w:t>
      </w:r>
    </w:p>
    <w:p w14:paraId="3D0875F0"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Date of Birth: (12-09-1988):</w:t>
      </w:r>
    </w:p>
    <w:p w14:paraId="08A13DF3"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Gender: Female</w:t>
      </w:r>
    </w:p>
    <w:p w14:paraId="2CD24AE0"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LinkedIn ID: https://www.linkedin.com/in/megha-g-5b8513135</w:t>
      </w:r>
    </w:p>
    <w:p w14:paraId="1A8F44AD"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Current Address (City): Indore</w:t>
      </w:r>
    </w:p>
    <w:p w14:paraId="054A5766" w14:textId="77777777" w:rsidR="000B63D7" w:rsidRDefault="000B63D7" w:rsidP="000B63D7">
      <w:pPr>
        <w:spacing w:after="0"/>
        <w:rPr>
          <w:rFonts w:ascii="Times New Roman" w:eastAsia="Times New Roman" w:hAnsi="Times New Roman" w:cs="Times New Roman"/>
          <w:b/>
          <w:bCs/>
          <w:sz w:val="24"/>
          <w:szCs w:val="24"/>
        </w:rPr>
      </w:pPr>
    </w:p>
    <w:p w14:paraId="1007A086" w14:textId="77777777" w:rsidR="000B63D7" w:rsidRDefault="000B63D7">
      <w:pPr>
        <w:numPr>
          <w:ilvl w:val="0"/>
          <w:numId w:val="7"/>
        </w:numPr>
        <w:spacing w:after="0"/>
        <w:rPr>
          <w:rFonts w:ascii="Times New Roman" w:eastAsia="Times New Roman" w:hAnsi="Times New Roman" w:cs="Times New Roman"/>
          <w:b/>
          <w:bCs/>
        </w:rPr>
      </w:pPr>
      <w:r>
        <w:rPr>
          <w:rFonts w:ascii="Times New Roman" w:eastAsia="Times New Roman" w:hAnsi="Times New Roman" w:cs="Times New Roman"/>
          <w:b/>
          <w:bCs/>
        </w:rPr>
        <w:t>Professional Summary</w:t>
      </w:r>
    </w:p>
    <w:p w14:paraId="0FA5FE90"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color w:val="000000" w:themeColor="text1"/>
        </w:rPr>
        <w:t>Detail-oriented Manual Test Engineer with over 6.5 years of experience in software testing across various domains, including 5+ months experience in automation testing. Skilled in analyzing business requirements, designing effective test cases, and ensuring high-quality product delivery through testing processes. Experience in working with Agile/Scrum teams and collaborating closely with developers and product owner to identify, document and resolve defects efficiently</w:t>
      </w:r>
    </w:p>
    <w:p w14:paraId="6E239188" w14:textId="77777777" w:rsidR="000B63D7" w:rsidRDefault="000B63D7" w:rsidP="000B63D7">
      <w:pPr>
        <w:spacing w:after="0"/>
        <w:rPr>
          <w:rFonts w:ascii="Times New Roman" w:eastAsia="Times New Roman" w:hAnsi="Times New Roman" w:cs="Times New Roman"/>
        </w:rPr>
      </w:pPr>
    </w:p>
    <w:p w14:paraId="65930996" w14:textId="77777777" w:rsidR="000B63D7" w:rsidRDefault="000B63D7">
      <w:pPr>
        <w:numPr>
          <w:ilvl w:val="0"/>
          <w:numId w:val="7"/>
        </w:numPr>
        <w:spacing w:after="0"/>
        <w:rPr>
          <w:rFonts w:ascii="Times New Roman" w:eastAsia="Times New Roman" w:hAnsi="Times New Roman" w:cs="Times New Roman"/>
          <w:b/>
          <w:bCs/>
        </w:rPr>
      </w:pPr>
      <w:r>
        <w:rPr>
          <w:rFonts w:ascii="Times New Roman" w:eastAsia="Times New Roman" w:hAnsi="Times New Roman" w:cs="Times New Roman"/>
          <w:b/>
          <w:bCs/>
        </w:rPr>
        <w:t>Professional Experience</w:t>
      </w:r>
    </w:p>
    <w:p w14:paraId="54E3B102" w14:textId="77777777" w:rsidR="000B63D7" w:rsidRDefault="000B63D7" w:rsidP="000B63D7">
      <w:pPr>
        <w:spacing w:after="0"/>
        <w:rPr>
          <w:rFonts w:ascii="Times New Roman" w:eastAsia="Times New Roman" w:hAnsi="Times New Roman" w:cs="Times New Roman"/>
          <w:b/>
          <w:bCs/>
        </w:rPr>
      </w:pPr>
    </w:p>
    <w:tbl>
      <w:tblPr>
        <w:tblW w:w="9510" w:type="dxa"/>
        <w:tblInd w:w="74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0" w:type="dxa"/>
          <w:right w:w="0" w:type="dxa"/>
        </w:tblCellMar>
        <w:tblLook w:val="01E0" w:firstRow="1" w:lastRow="1" w:firstColumn="1" w:lastColumn="1" w:noHBand="0" w:noVBand="0"/>
      </w:tblPr>
      <w:tblGrid>
        <w:gridCol w:w="750"/>
        <w:gridCol w:w="2420"/>
        <w:gridCol w:w="1585"/>
        <w:gridCol w:w="1585"/>
        <w:gridCol w:w="1585"/>
        <w:gridCol w:w="1585"/>
      </w:tblGrid>
      <w:tr w:rsidR="000B63D7" w14:paraId="119AB1E5" w14:textId="77777777">
        <w:trPr>
          <w:trHeight w:val="300"/>
        </w:trPr>
        <w:tc>
          <w:tcPr>
            <w:tcW w:w="75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E0A7AAF" w14:textId="77777777" w:rsidR="000B63D7" w:rsidRDefault="000B63D7">
            <w:pPr>
              <w:spacing w:after="0"/>
              <w:jc w:val="center"/>
              <w:rPr>
                <w:rFonts w:ascii="Times New Roman" w:eastAsia="Times New Roman" w:hAnsi="Times New Roman" w:cs="Times New Roman"/>
                <w:b/>
                <w:bCs/>
              </w:rPr>
            </w:pPr>
          </w:p>
          <w:p w14:paraId="33116710" w14:textId="77777777" w:rsidR="000B63D7" w:rsidRDefault="000B63D7">
            <w:pPr>
              <w:spacing w:after="0"/>
              <w:jc w:val="center"/>
              <w:rPr>
                <w:rFonts w:ascii="Times New Roman" w:eastAsia="Times New Roman" w:hAnsi="Times New Roman" w:cs="Times New Roman"/>
                <w:b/>
                <w:bCs/>
              </w:rPr>
            </w:pPr>
            <w:proofErr w:type="spellStart"/>
            <w:r>
              <w:rPr>
                <w:rFonts w:ascii="Times New Roman" w:eastAsia="Times New Roman" w:hAnsi="Times New Roman" w:cs="Times New Roman"/>
                <w:b/>
                <w:bCs/>
              </w:rPr>
              <w:t>S.No</w:t>
            </w:r>
            <w:proofErr w:type="spellEnd"/>
          </w:p>
        </w:tc>
        <w:tc>
          <w:tcPr>
            <w:tcW w:w="2418"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DABA256" w14:textId="77777777" w:rsidR="000B63D7" w:rsidRDefault="000B63D7">
            <w:pPr>
              <w:spacing w:after="0"/>
              <w:jc w:val="center"/>
              <w:rPr>
                <w:rFonts w:ascii="Times New Roman" w:eastAsia="Times New Roman" w:hAnsi="Times New Roman" w:cs="Times New Roman"/>
                <w:b/>
                <w:bCs/>
              </w:rPr>
            </w:pPr>
          </w:p>
          <w:p w14:paraId="7C7F88B1"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Employer Name</w:t>
            </w:r>
          </w:p>
        </w:tc>
        <w:tc>
          <w:tcPr>
            <w:tcW w:w="31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3ABEB22"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Duration</w:t>
            </w:r>
          </w:p>
        </w:tc>
        <w:tc>
          <w:tcPr>
            <w:tcW w:w="1584"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684281" w14:textId="77777777" w:rsidR="000B63D7" w:rsidRDefault="000B63D7">
            <w:pPr>
              <w:spacing w:after="0"/>
              <w:jc w:val="center"/>
              <w:rPr>
                <w:rFonts w:ascii="Times New Roman" w:eastAsia="Times New Roman" w:hAnsi="Times New Roman" w:cs="Times New Roman"/>
                <w:b/>
                <w:bCs/>
              </w:rPr>
            </w:pPr>
          </w:p>
          <w:p w14:paraId="7BCC2FD1"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Designation</w:t>
            </w:r>
          </w:p>
        </w:tc>
        <w:tc>
          <w:tcPr>
            <w:tcW w:w="1584"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35366C6"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Brief of the responsibilities</w:t>
            </w:r>
          </w:p>
        </w:tc>
      </w:tr>
      <w:tr w:rsidR="000B63D7" w14:paraId="53F959E4" w14:textId="77777777">
        <w:trPr>
          <w:trHeight w:val="300"/>
        </w:trPr>
        <w:tc>
          <w:tcPr>
            <w:tcW w:w="750" w:type="dxa"/>
            <w:vMerge/>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76A74A3F" w14:textId="77777777" w:rsidR="000B63D7" w:rsidRDefault="000B63D7">
            <w:pPr>
              <w:spacing w:after="0"/>
              <w:rPr>
                <w:rFonts w:ascii="Times New Roman" w:eastAsia="Times New Roman" w:hAnsi="Times New Roman" w:cs="Times New Roman"/>
                <w:b/>
                <w:bCs/>
                <w:kern w:val="2"/>
                <w:sz w:val="24"/>
                <w:szCs w:val="24"/>
                <w14:ligatures w14:val="standardContextual"/>
              </w:rPr>
            </w:pPr>
          </w:p>
        </w:tc>
        <w:tc>
          <w:tcPr>
            <w:tcW w:w="2418" w:type="dxa"/>
            <w:vMerge/>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0AD84B9A" w14:textId="77777777" w:rsidR="000B63D7" w:rsidRDefault="000B63D7">
            <w:pPr>
              <w:spacing w:after="0"/>
              <w:rPr>
                <w:rFonts w:ascii="Times New Roman" w:eastAsia="Times New Roman" w:hAnsi="Times New Roman" w:cs="Times New Roman"/>
                <w:b/>
                <w:bCs/>
                <w:kern w:val="2"/>
                <w:sz w:val="24"/>
                <w:szCs w:val="24"/>
                <w14:ligatures w14:val="standardContextual"/>
              </w:rPr>
            </w:pPr>
          </w:p>
        </w:tc>
        <w:tc>
          <w:tcPr>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6D8F809"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From</w:t>
            </w:r>
          </w:p>
        </w:tc>
        <w:tc>
          <w:tcPr>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CB047BC"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To</w:t>
            </w:r>
          </w:p>
        </w:tc>
        <w:tc>
          <w:tcPr>
            <w:tcW w:w="1584" w:type="dxa"/>
            <w:vMerge/>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41BCE8AA" w14:textId="77777777" w:rsidR="000B63D7" w:rsidRDefault="000B63D7">
            <w:pPr>
              <w:spacing w:after="0"/>
              <w:rPr>
                <w:rFonts w:ascii="Times New Roman" w:eastAsia="Times New Roman" w:hAnsi="Times New Roman" w:cs="Times New Roman"/>
                <w:b/>
                <w:bCs/>
                <w:kern w:val="2"/>
                <w:sz w:val="24"/>
                <w:szCs w:val="24"/>
                <w14:ligatures w14:val="standardContextual"/>
              </w:rPr>
            </w:pPr>
          </w:p>
        </w:tc>
        <w:tc>
          <w:tcPr>
            <w:tcW w:w="1584" w:type="dxa"/>
            <w:vMerge/>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073694DB" w14:textId="77777777" w:rsidR="000B63D7" w:rsidRDefault="000B63D7">
            <w:pPr>
              <w:spacing w:after="0"/>
              <w:rPr>
                <w:rFonts w:ascii="Times New Roman" w:eastAsia="Times New Roman" w:hAnsi="Times New Roman" w:cs="Times New Roman"/>
                <w:b/>
                <w:bCs/>
                <w:kern w:val="2"/>
                <w:sz w:val="24"/>
                <w:szCs w:val="24"/>
                <w14:ligatures w14:val="standardContextual"/>
              </w:rPr>
            </w:pPr>
          </w:p>
        </w:tc>
      </w:tr>
      <w:tr w:rsidR="000B63D7" w14:paraId="1933EDD8" w14:textId="77777777">
        <w:trPr>
          <w:trHeight w:val="480"/>
        </w:trPr>
        <w:tc>
          <w:tcPr>
            <w:tcW w:w="7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FFA72D8"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1</w:t>
            </w:r>
          </w:p>
        </w:tc>
        <w:tc>
          <w:tcPr>
            <w:tcW w:w="2418"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6149B56" w14:textId="77777777" w:rsidR="000B63D7" w:rsidRDefault="000B63D7">
            <w:pPr>
              <w:spacing w:after="0"/>
              <w:jc w:val="center"/>
              <w:rPr>
                <w:rFonts w:ascii="Times New Roman" w:eastAsia="Times New Roman" w:hAnsi="Times New Roman" w:cs="Times New Roman"/>
                <w:b/>
                <w:bCs/>
                <w:lang w:val="en-IN"/>
              </w:rPr>
            </w:pPr>
            <w:proofErr w:type="spellStart"/>
            <w:r>
              <w:rPr>
                <w:rFonts w:ascii="Times New Roman" w:eastAsia="Times New Roman" w:hAnsi="Times New Roman" w:cs="Times New Roman"/>
                <w:b/>
                <w:bCs/>
              </w:rPr>
              <w:t>Tarento</w:t>
            </w:r>
            <w:proofErr w:type="spellEnd"/>
            <w:r>
              <w:rPr>
                <w:rFonts w:ascii="Times New Roman" w:eastAsia="Times New Roman" w:hAnsi="Times New Roman" w:cs="Times New Roman"/>
                <w:b/>
                <w:bCs/>
              </w:rPr>
              <w:t xml:space="preserve"> Technologies</w:t>
            </w:r>
          </w:p>
        </w:tc>
        <w:tc>
          <w:tcPr>
            <w:tcW w:w="31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3F982E66" w14:textId="77777777" w:rsidR="000B63D7" w:rsidRDefault="000B63D7">
            <w:pPr>
              <w:spacing w:after="0"/>
              <w:jc w:val="center"/>
              <w:rPr>
                <w:rFonts w:ascii="Times New Roman" w:eastAsia="Times New Roman" w:hAnsi="Times New Roman" w:cs="Times New Roman"/>
                <w:b/>
                <w:bCs/>
                <w:color w:val="666666"/>
              </w:rPr>
            </w:pPr>
            <w:r>
              <w:rPr>
                <w:rFonts w:ascii="Times New Roman" w:eastAsia="Times New Roman" w:hAnsi="Times New Roman" w:cs="Times New Roman"/>
                <w:b/>
                <w:bCs/>
                <w:color w:val="666666"/>
              </w:rPr>
              <w:t>November 2025 - Present</w:t>
            </w:r>
          </w:p>
        </w:tc>
        <w:tc>
          <w:tcPr>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C38D812" w14:textId="77777777" w:rsidR="000B63D7" w:rsidRDefault="000B63D7">
            <w:pPr>
              <w:spacing w:after="0"/>
              <w:rPr>
                <w:rFonts w:ascii="Times New Roman" w:eastAsia="Times New Roman" w:hAnsi="Times New Roman" w:cs="Times New Roman"/>
              </w:rPr>
            </w:pPr>
            <w:r>
              <w:rPr>
                <w:rFonts w:ascii="Times New Roman" w:eastAsia="Times New Roman" w:hAnsi="Times New Roman" w:cs="Times New Roman"/>
                <w:color w:val="000000" w:themeColor="text1"/>
              </w:rPr>
              <w:t>Senior Test Engineer</w:t>
            </w:r>
          </w:p>
          <w:p w14:paraId="3BC5FC49" w14:textId="77777777" w:rsidR="000B63D7" w:rsidRDefault="000B63D7">
            <w:pPr>
              <w:spacing w:after="0"/>
              <w:jc w:val="center"/>
              <w:rPr>
                <w:rFonts w:ascii="Times New Roman" w:eastAsia="Times New Roman" w:hAnsi="Times New Roman" w:cs="Times New Roman"/>
                <w:b/>
                <w:bCs/>
              </w:rPr>
            </w:pPr>
          </w:p>
        </w:tc>
        <w:tc>
          <w:tcPr>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356C5CE1" w14:textId="77777777" w:rsidR="000B63D7" w:rsidRDefault="000B63D7">
            <w:pPr>
              <w:spacing w:after="0"/>
              <w:jc w:val="center"/>
              <w:rPr>
                <w:rFonts w:eastAsiaTheme="minorHAnsi"/>
                <w:lang w:val="en-IN"/>
              </w:rPr>
            </w:pPr>
            <w:r>
              <w:rPr>
                <w:rFonts w:ascii="Times New Roman" w:eastAsia="Times New Roman" w:hAnsi="Times New Roman" w:cs="Times New Roman"/>
              </w:rPr>
              <w:t>Designed and executed automated regression test cases to validate application functionality</w:t>
            </w:r>
          </w:p>
        </w:tc>
      </w:tr>
      <w:tr w:rsidR="000B63D7" w14:paraId="74340A42" w14:textId="77777777">
        <w:trPr>
          <w:trHeight w:val="480"/>
        </w:trPr>
        <w:tc>
          <w:tcPr>
            <w:tcW w:w="7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8384398"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2</w:t>
            </w:r>
          </w:p>
        </w:tc>
        <w:tc>
          <w:tcPr>
            <w:tcW w:w="2418"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1860D0A" w14:textId="77777777" w:rsidR="000B63D7" w:rsidRDefault="000B63D7">
            <w:pPr>
              <w:spacing w:after="0"/>
              <w:jc w:val="center"/>
              <w:rPr>
                <w:rFonts w:ascii="Times New Roman" w:eastAsia="Times New Roman" w:hAnsi="Times New Roman" w:cs="Times New Roman"/>
                <w:b/>
                <w:bCs/>
              </w:rPr>
            </w:pPr>
            <w:proofErr w:type="spellStart"/>
            <w:r>
              <w:rPr>
                <w:rFonts w:ascii="Times New Roman" w:eastAsia="Times New Roman" w:hAnsi="Times New Roman" w:cs="Times New Roman"/>
                <w:b/>
                <w:bCs/>
                <w:color w:val="000000" w:themeColor="text1"/>
              </w:rPr>
              <w:t>Codoxy</w:t>
            </w:r>
            <w:proofErr w:type="spellEnd"/>
            <w:r>
              <w:rPr>
                <w:rFonts w:ascii="Times New Roman" w:eastAsia="Times New Roman" w:hAnsi="Times New Roman" w:cs="Times New Roman"/>
                <w:b/>
                <w:bCs/>
                <w:color w:val="000000" w:themeColor="text1"/>
              </w:rPr>
              <w:t xml:space="preserve"> Solutions</w:t>
            </w:r>
          </w:p>
        </w:tc>
        <w:tc>
          <w:tcPr>
            <w:tcW w:w="31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EAF04FC"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July 2025 – October 2025</w:t>
            </w:r>
          </w:p>
        </w:tc>
        <w:tc>
          <w:tcPr>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B5F14E9" w14:textId="77777777" w:rsidR="000B63D7" w:rsidRDefault="000B63D7">
            <w:pPr>
              <w:spacing w:after="0"/>
              <w:rPr>
                <w:rFonts w:ascii="Times New Roman" w:eastAsia="Times New Roman" w:hAnsi="Times New Roman" w:cs="Times New Roman"/>
              </w:rPr>
            </w:pPr>
            <w:r>
              <w:rPr>
                <w:rFonts w:ascii="Times New Roman" w:eastAsia="Times New Roman" w:hAnsi="Times New Roman" w:cs="Times New Roman"/>
                <w:color w:val="000000" w:themeColor="text1"/>
              </w:rPr>
              <w:t>Senior Quality Analys</w:t>
            </w:r>
            <w:r>
              <w:rPr>
                <w:rFonts w:ascii="Times New Roman" w:eastAsia="Times New Roman" w:hAnsi="Times New Roman" w:cs="Times New Roman"/>
                <w:color w:val="000000" w:themeColor="text1"/>
                <w:sz w:val="20"/>
                <w:szCs w:val="20"/>
              </w:rPr>
              <w:t>t</w:t>
            </w:r>
          </w:p>
          <w:p w14:paraId="59B1EE8F" w14:textId="77777777" w:rsidR="000B63D7" w:rsidRDefault="000B63D7">
            <w:pPr>
              <w:spacing w:after="0"/>
              <w:jc w:val="center"/>
              <w:rPr>
                <w:rFonts w:ascii="Times New Roman" w:eastAsia="Times New Roman" w:hAnsi="Times New Roman" w:cs="Times New Roman"/>
                <w:b/>
                <w:bCs/>
              </w:rPr>
            </w:pPr>
          </w:p>
        </w:tc>
        <w:tc>
          <w:tcPr>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A19BB78" w14:textId="77777777" w:rsidR="000B63D7" w:rsidRDefault="000B63D7">
            <w:pPr>
              <w:spacing w:after="0"/>
              <w:jc w:val="center"/>
              <w:rPr>
                <w:rFonts w:ascii="Times New Roman" w:eastAsia="Times New Roman" w:hAnsi="Times New Roman" w:cs="Times New Roman"/>
                <w:lang w:val="en-IN"/>
              </w:rPr>
            </w:pPr>
            <w:r>
              <w:rPr>
                <w:rFonts w:ascii="Times New Roman" w:eastAsia="Times New Roman" w:hAnsi="Times New Roman" w:cs="Times New Roman"/>
              </w:rPr>
              <w:t>Analyzed requirements and created test cases, test scenarios, and test data.</w:t>
            </w:r>
          </w:p>
          <w:p w14:paraId="6839A410" w14:textId="77777777" w:rsidR="000B63D7" w:rsidRDefault="000B63D7">
            <w:pPr>
              <w:spacing w:after="0"/>
              <w:jc w:val="center"/>
              <w:rPr>
                <w:rFonts w:ascii="Times New Roman" w:eastAsia="Times New Roman" w:hAnsi="Times New Roman" w:cs="Times New Roman"/>
              </w:rPr>
            </w:pPr>
            <w:r>
              <w:rPr>
                <w:rFonts w:ascii="Times New Roman" w:eastAsia="Times New Roman" w:hAnsi="Times New Roman" w:cs="Times New Roman"/>
              </w:rPr>
              <w:t>Performed functional, regression, integration, smoke, sanity, and system testing.</w:t>
            </w:r>
          </w:p>
          <w:p w14:paraId="0657DFDE" w14:textId="77777777" w:rsidR="000B63D7" w:rsidRDefault="000B63D7">
            <w:pPr>
              <w:spacing w:after="0"/>
              <w:jc w:val="center"/>
              <w:rPr>
                <w:rFonts w:ascii="Times New Roman" w:eastAsia="Times New Roman" w:hAnsi="Times New Roman" w:cs="Times New Roman"/>
              </w:rPr>
            </w:pPr>
            <w:r>
              <w:rPr>
                <w:rFonts w:ascii="Times New Roman" w:eastAsia="Times New Roman" w:hAnsi="Times New Roman" w:cs="Times New Roman"/>
              </w:rPr>
              <w:t xml:space="preserve">Executed tests, </w:t>
            </w:r>
            <w:r>
              <w:rPr>
                <w:rFonts w:ascii="Times New Roman" w:eastAsia="Times New Roman" w:hAnsi="Times New Roman" w:cs="Times New Roman"/>
              </w:rPr>
              <w:lastRenderedPageBreak/>
              <w:t>reported defects, and ensured application quality and compliance with business requirements.</w:t>
            </w:r>
          </w:p>
        </w:tc>
      </w:tr>
      <w:tr w:rsidR="000B63D7" w14:paraId="202382EA" w14:textId="77777777">
        <w:trPr>
          <w:trHeight w:val="485"/>
        </w:trPr>
        <w:tc>
          <w:tcPr>
            <w:tcW w:w="7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B7A722D"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lastRenderedPageBreak/>
              <w:t>3</w:t>
            </w:r>
          </w:p>
        </w:tc>
        <w:tc>
          <w:tcPr>
            <w:tcW w:w="2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7AE6E9" w14:textId="77777777" w:rsidR="000B63D7" w:rsidRDefault="000B63D7">
            <w:pPr>
              <w:spacing w:after="0"/>
              <w:jc w:val="center"/>
              <w:rPr>
                <w:rFonts w:ascii="Times New Roman" w:eastAsia="Times New Roman" w:hAnsi="Times New Roman" w:cs="Times New Roman"/>
                <w:b/>
                <w:bCs/>
                <w:lang w:val="en-IN"/>
              </w:rPr>
            </w:pPr>
            <w:proofErr w:type="spellStart"/>
            <w:r>
              <w:rPr>
                <w:rFonts w:ascii="Times New Roman" w:eastAsia="Times New Roman" w:hAnsi="Times New Roman" w:cs="Times New Roman"/>
                <w:b/>
                <w:bCs/>
              </w:rPr>
              <w:t>Zyoin</w:t>
            </w:r>
            <w:proofErr w:type="spellEnd"/>
            <w:r>
              <w:rPr>
                <w:rFonts w:ascii="Times New Roman" w:eastAsia="Times New Roman" w:hAnsi="Times New Roman" w:cs="Times New Roman"/>
                <w:b/>
                <w:bCs/>
              </w:rPr>
              <w:t xml:space="preserve"> Web Pvt Ltd</w:t>
            </w:r>
          </w:p>
          <w:p w14:paraId="4CF96C2F" w14:textId="77777777" w:rsidR="000B63D7" w:rsidRDefault="000B63D7">
            <w:pPr>
              <w:spacing w:after="0"/>
              <w:jc w:val="center"/>
              <w:rPr>
                <w:rFonts w:ascii="Times New Roman" w:eastAsia="Times New Roman" w:hAnsi="Times New Roman" w:cs="Times New Roman"/>
                <w:b/>
                <w:bCs/>
              </w:rPr>
            </w:pPr>
          </w:p>
        </w:tc>
        <w:tc>
          <w:tcPr>
            <w:tcW w:w="31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7B82483"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April 2023 – July 2023</w:t>
            </w:r>
          </w:p>
        </w:tc>
        <w:tc>
          <w:tcPr>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E5D7C7A" w14:textId="77777777" w:rsidR="000B63D7" w:rsidRDefault="000B63D7">
            <w:pPr>
              <w:spacing w:after="0"/>
              <w:rPr>
                <w:rFonts w:ascii="Times New Roman" w:eastAsia="Times New Roman" w:hAnsi="Times New Roman" w:cs="Times New Roman"/>
              </w:rPr>
            </w:pPr>
            <w:r>
              <w:rPr>
                <w:rFonts w:ascii="Times New Roman" w:eastAsia="Times New Roman" w:hAnsi="Times New Roman" w:cs="Times New Roman"/>
                <w:color w:val="000000" w:themeColor="text1"/>
              </w:rPr>
              <w:t>Senior QA Engineer</w:t>
            </w:r>
          </w:p>
          <w:p w14:paraId="337D015A" w14:textId="77777777" w:rsidR="000B63D7" w:rsidRDefault="000B63D7">
            <w:pPr>
              <w:spacing w:after="0"/>
              <w:jc w:val="center"/>
              <w:rPr>
                <w:rFonts w:ascii="Times New Roman" w:eastAsia="Times New Roman" w:hAnsi="Times New Roman" w:cs="Times New Roman"/>
                <w:b/>
                <w:bCs/>
              </w:rPr>
            </w:pPr>
          </w:p>
        </w:tc>
        <w:tc>
          <w:tcPr>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DA9B9E7" w14:textId="77777777" w:rsidR="000B63D7" w:rsidRDefault="000B63D7">
            <w:pPr>
              <w:spacing w:after="0"/>
              <w:jc w:val="center"/>
              <w:rPr>
                <w:rFonts w:ascii="Times New Roman" w:eastAsia="Times New Roman" w:hAnsi="Times New Roman" w:cs="Times New Roman"/>
                <w:b/>
                <w:bCs/>
                <w:lang w:val="en-IN"/>
              </w:rPr>
            </w:pPr>
            <w:r>
              <w:rPr>
                <w:rFonts w:ascii="Times New Roman" w:eastAsia="Times New Roman" w:hAnsi="Times New Roman" w:cs="Times New Roman"/>
                <w:b/>
                <w:bCs/>
              </w:rPr>
              <w:t>Analyzed business requirements and user stories to create comprehensive test scenarios and test cases.</w:t>
            </w:r>
          </w:p>
          <w:p w14:paraId="534DB573" w14:textId="77777777" w:rsidR="000B63D7" w:rsidRDefault="000B63D7">
            <w:pPr>
              <w:spacing w:after="0"/>
              <w:jc w:val="center"/>
              <w:rPr>
                <w:rFonts w:eastAsiaTheme="minorHAnsi"/>
              </w:rPr>
            </w:pPr>
            <w:r>
              <w:rPr>
                <w:rFonts w:ascii="Times New Roman" w:eastAsia="Times New Roman" w:hAnsi="Times New Roman" w:cs="Times New Roman"/>
                <w:b/>
                <w:bCs/>
              </w:rPr>
              <w:t>Executed functional, regression, integration, system, smoke, and sanity testing across web applications.</w:t>
            </w:r>
          </w:p>
          <w:p w14:paraId="6736D125" w14:textId="77777777" w:rsidR="000B63D7" w:rsidRDefault="000B63D7">
            <w:pPr>
              <w:spacing w:after="0"/>
              <w:jc w:val="center"/>
            </w:pPr>
            <w:r>
              <w:rPr>
                <w:rFonts w:ascii="Times New Roman" w:eastAsia="Times New Roman" w:hAnsi="Times New Roman" w:cs="Times New Roman"/>
                <w:b/>
                <w:bCs/>
              </w:rPr>
              <w:t>Prepared and maintained test data, test cases, and test execution reports.</w:t>
            </w:r>
          </w:p>
          <w:p w14:paraId="3D026683" w14:textId="77777777" w:rsidR="000B63D7" w:rsidRDefault="000B63D7">
            <w:pPr>
              <w:spacing w:after="0"/>
              <w:jc w:val="center"/>
              <w:rPr>
                <w:rFonts w:ascii="Times New Roman" w:eastAsia="Times New Roman" w:hAnsi="Times New Roman" w:cs="Times New Roman"/>
                <w:b/>
                <w:bCs/>
              </w:rPr>
            </w:pPr>
          </w:p>
        </w:tc>
      </w:tr>
      <w:tr w:rsidR="000B63D7" w14:paraId="1E2615CF" w14:textId="77777777">
        <w:trPr>
          <w:trHeight w:val="485"/>
        </w:trPr>
        <w:tc>
          <w:tcPr>
            <w:tcW w:w="7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D61FDE3" w14:textId="77777777" w:rsidR="000B63D7" w:rsidRDefault="000B63D7">
            <w:pPr>
              <w:jc w:val="center"/>
              <w:rPr>
                <w:rFonts w:ascii="Times New Roman" w:eastAsia="Times New Roman" w:hAnsi="Times New Roman" w:cs="Times New Roman"/>
                <w:b/>
                <w:bCs/>
              </w:rPr>
            </w:pPr>
            <w:r>
              <w:rPr>
                <w:rFonts w:ascii="Times New Roman" w:eastAsia="Times New Roman" w:hAnsi="Times New Roman" w:cs="Times New Roman"/>
                <w:b/>
                <w:bCs/>
              </w:rPr>
              <w:t>4</w:t>
            </w:r>
          </w:p>
        </w:tc>
        <w:tc>
          <w:tcPr>
            <w:tcW w:w="2418"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355ADC2" w14:textId="77777777" w:rsidR="000B63D7" w:rsidRDefault="000B63D7">
            <w:pPr>
              <w:jc w:val="center"/>
              <w:rPr>
                <w:rFonts w:ascii="Times New Roman" w:eastAsia="Times New Roman" w:hAnsi="Times New Roman" w:cs="Times New Roman"/>
                <w:b/>
                <w:bCs/>
              </w:rPr>
            </w:pPr>
            <w:proofErr w:type="spellStart"/>
            <w:r>
              <w:rPr>
                <w:rFonts w:ascii="Times New Roman" w:eastAsia="Times New Roman" w:hAnsi="Times New Roman" w:cs="Times New Roman"/>
                <w:b/>
                <w:bCs/>
                <w:color w:val="000000" w:themeColor="text1"/>
              </w:rPr>
              <w:t>Comfisoft</w:t>
            </w:r>
            <w:proofErr w:type="spellEnd"/>
            <w:r>
              <w:rPr>
                <w:rFonts w:ascii="Times New Roman" w:eastAsia="Times New Roman" w:hAnsi="Times New Roman" w:cs="Times New Roman"/>
                <w:b/>
                <w:bCs/>
                <w:color w:val="000000" w:themeColor="text1"/>
              </w:rPr>
              <w:t xml:space="preserve"> India</w:t>
            </w:r>
          </w:p>
        </w:tc>
        <w:tc>
          <w:tcPr>
            <w:tcW w:w="31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8F7991D" w14:textId="77777777" w:rsidR="000B63D7" w:rsidRDefault="000B63D7">
            <w:pPr>
              <w:jc w:val="center"/>
              <w:rPr>
                <w:rFonts w:ascii="Times New Roman" w:eastAsia="Times New Roman" w:hAnsi="Times New Roman" w:cs="Times New Roman"/>
                <w:b/>
                <w:bCs/>
              </w:rPr>
            </w:pPr>
            <w:r>
              <w:rPr>
                <w:rFonts w:ascii="Times New Roman" w:eastAsia="Times New Roman" w:hAnsi="Times New Roman" w:cs="Times New Roman"/>
                <w:b/>
                <w:bCs/>
              </w:rPr>
              <w:t>January 2018 – March 2023</w:t>
            </w:r>
          </w:p>
        </w:tc>
        <w:tc>
          <w:tcPr>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DB99267" w14:textId="77777777" w:rsidR="000B63D7" w:rsidRDefault="000B63D7">
            <w:pPr>
              <w:jc w:val="center"/>
              <w:rPr>
                <w:rFonts w:ascii="Times New Roman" w:eastAsia="Times New Roman" w:hAnsi="Times New Roman" w:cs="Times New Roman"/>
              </w:rPr>
            </w:pPr>
            <w:r>
              <w:rPr>
                <w:rFonts w:ascii="Times New Roman" w:eastAsia="Times New Roman" w:hAnsi="Times New Roman" w:cs="Times New Roman"/>
                <w:color w:val="000000" w:themeColor="text1"/>
              </w:rPr>
              <w:t>Senior QA Engineer</w:t>
            </w:r>
          </w:p>
        </w:tc>
        <w:tc>
          <w:tcPr>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3323AFA" w14:textId="77777777" w:rsidR="000B63D7" w:rsidRDefault="000B63D7">
            <w:pPr>
              <w:jc w:val="center"/>
              <w:rPr>
                <w:rFonts w:ascii="Times New Roman" w:eastAsia="Times New Roman" w:hAnsi="Times New Roman" w:cs="Times New Roman"/>
              </w:rPr>
            </w:pPr>
            <w:r>
              <w:rPr>
                <w:rFonts w:ascii="Times New Roman" w:eastAsia="Times New Roman" w:hAnsi="Times New Roman" w:cs="Times New Roman"/>
              </w:rPr>
              <w:t>Executed end-to-end testing and validated defect fixes to ensure application quality.</w:t>
            </w:r>
          </w:p>
          <w:p w14:paraId="690D868C" w14:textId="77777777" w:rsidR="000B63D7" w:rsidRDefault="000B63D7">
            <w:pPr>
              <w:jc w:val="center"/>
              <w:rPr>
                <w:rFonts w:ascii="Times New Roman" w:eastAsia="Times New Roman" w:hAnsi="Times New Roman" w:cs="Times New Roman"/>
                <w:lang w:val="en-IN"/>
              </w:rPr>
            </w:pPr>
            <w:r>
              <w:rPr>
                <w:rFonts w:ascii="Times New Roman" w:eastAsia="Times New Roman" w:hAnsi="Times New Roman" w:cs="Times New Roman"/>
              </w:rPr>
              <w:t xml:space="preserve">Worked closely with cross-functional teams to identify, troubleshoot, and resolve software </w:t>
            </w:r>
            <w:r>
              <w:rPr>
                <w:rFonts w:ascii="Times New Roman" w:eastAsia="Times New Roman" w:hAnsi="Times New Roman" w:cs="Times New Roman"/>
              </w:rPr>
              <w:lastRenderedPageBreak/>
              <w:t>defects.</w:t>
            </w:r>
          </w:p>
          <w:p w14:paraId="46EFA145" w14:textId="77777777" w:rsidR="000B63D7" w:rsidRDefault="000B63D7">
            <w:pPr>
              <w:jc w:val="center"/>
              <w:rPr>
                <w:rFonts w:eastAsiaTheme="minorHAnsi"/>
              </w:rPr>
            </w:pPr>
            <w:r>
              <w:rPr>
                <w:rFonts w:ascii="Times New Roman" w:eastAsia="Times New Roman" w:hAnsi="Times New Roman" w:cs="Times New Roman"/>
              </w:rPr>
              <w:t>Coordinated with developers and business stakeholders to ensure successful delivery of quality releases.</w:t>
            </w:r>
          </w:p>
          <w:p w14:paraId="720AA9EE" w14:textId="77777777" w:rsidR="000B63D7" w:rsidRDefault="000B63D7">
            <w:pPr>
              <w:jc w:val="center"/>
              <w:rPr>
                <w:rFonts w:ascii="Times New Roman" w:eastAsia="Times New Roman" w:hAnsi="Times New Roman" w:cs="Times New Roman"/>
                <w:b/>
                <w:bCs/>
              </w:rPr>
            </w:pPr>
          </w:p>
        </w:tc>
      </w:tr>
    </w:tbl>
    <w:p w14:paraId="361F73E7" w14:textId="77777777" w:rsidR="000B63D7" w:rsidRDefault="000B63D7" w:rsidP="000B63D7">
      <w:pPr>
        <w:spacing w:after="0"/>
        <w:ind w:left="360"/>
        <w:rPr>
          <w:rFonts w:ascii="Times New Roman" w:eastAsia="Times New Roman" w:hAnsi="Times New Roman" w:cs="Times New Roman"/>
          <w:b/>
          <w:bCs/>
          <w:kern w:val="2"/>
          <w14:ligatures w14:val="standardContextual"/>
        </w:rPr>
      </w:pPr>
    </w:p>
    <w:p w14:paraId="6FAE2641" w14:textId="77777777" w:rsidR="000B63D7" w:rsidRDefault="000B63D7">
      <w:pPr>
        <w:numPr>
          <w:ilvl w:val="0"/>
          <w:numId w:val="7"/>
        </w:numPr>
        <w:spacing w:after="0"/>
        <w:rPr>
          <w:rFonts w:ascii="Times New Roman" w:eastAsia="Times New Roman" w:hAnsi="Times New Roman" w:cs="Times New Roman"/>
          <w:b/>
          <w:bCs/>
        </w:rPr>
      </w:pPr>
      <w:r>
        <w:rPr>
          <w:rFonts w:ascii="Times New Roman" w:eastAsia="Times New Roman" w:hAnsi="Times New Roman" w:cs="Times New Roman"/>
          <w:b/>
          <w:bCs/>
        </w:rPr>
        <w:t>Educational Profile</w:t>
      </w:r>
    </w:p>
    <w:tbl>
      <w:tblPr>
        <w:tblW w:w="9075" w:type="dxa"/>
        <w:tblInd w:w="740" w:type="dxa"/>
        <w:tblBorders>
          <w:top w:val="single" w:sz="8" w:space="0" w:color="202429"/>
          <w:left w:val="single" w:sz="8" w:space="0" w:color="202429"/>
          <w:bottom w:val="single" w:sz="8" w:space="0" w:color="202429"/>
          <w:right w:val="single" w:sz="8" w:space="0" w:color="202429"/>
          <w:insideH w:val="single" w:sz="8" w:space="0" w:color="202429"/>
          <w:insideV w:val="single" w:sz="8" w:space="0" w:color="202429"/>
        </w:tblBorders>
        <w:tblLayout w:type="fixed"/>
        <w:tblCellMar>
          <w:left w:w="0" w:type="dxa"/>
          <w:right w:w="0" w:type="dxa"/>
        </w:tblCellMar>
        <w:tblLook w:val="01E0" w:firstRow="1" w:lastRow="1" w:firstColumn="1" w:lastColumn="1" w:noHBand="0" w:noVBand="0"/>
      </w:tblPr>
      <w:tblGrid>
        <w:gridCol w:w="346"/>
        <w:gridCol w:w="2249"/>
        <w:gridCol w:w="1296"/>
        <w:gridCol w:w="1296"/>
        <w:gridCol w:w="1296"/>
        <w:gridCol w:w="1296"/>
        <w:gridCol w:w="1296"/>
      </w:tblGrid>
      <w:tr w:rsidR="000B63D7" w14:paraId="2F662CAE" w14:textId="77777777">
        <w:trPr>
          <w:trHeight w:val="1167"/>
        </w:trPr>
        <w:tc>
          <w:tcPr>
            <w:tcW w:w="345" w:type="dxa"/>
            <w:tcBorders>
              <w:top w:val="single" w:sz="8" w:space="0" w:color="202429"/>
              <w:left w:val="single" w:sz="8" w:space="0" w:color="202429"/>
              <w:bottom w:val="single" w:sz="8" w:space="0" w:color="202429"/>
              <w:right w:val="single" w:sz="8" w:space="0" w:color="202429"/>
            </w:tcBorders>
            <w:hideMark/>
          </w:tcPr>
          <w:p w14:paraId="06FE7471"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S. No.</w:t>
            </w:r>
          </w:p>
        </w:tc>
        <w:tc>
          <w:tcPr>
            <w:tcW w:w="2247" w:type="dxa"/>
            <w:tcBorders>
              <w:top w:val="single" w:sz="8" w:space="0" w:color="202429"/>
              <w:left w:val="single" w:sz="8" w:space="0" w:color="202429"/>
              <w:bottom w:val="single" w:sz="8" w:space="0" w:color="202429"/>
              <w:right w:val="single" w:sz="8" w:space="0" w:color="202429"/>
            </w:tcBorders>
            <w:hideMark/>
          </w:tcPr>
          <w:p w14:paraId="6AC5CB05"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Examination/ Degree</w:t>
            </w:r>
          </w:p>
        </w:tc>
        <w:tc>
          <w:tcPr>
            <w:tcW w:w="1296" w:type="dxa"/>
            <w:tcBorders>
              <w:top w:val="single" w:sz="8" w:space="0" w:color="202429"/>
              <w:left w:val="single" w:sz="8" w:space="0" w:color="202429"/>
              <w:bottom w:val="single" w:sz="8" w:space="0" w:color="202429"/>
              <w:right w:val="single" w:sz="8" w:space="0" w:color="202429"/>
            </w:tcBorders>
            <w:hideMark/>
          </w:tcPr>
          <w:p w14:paraId="410A72F5"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Name of the Institute /</w:t>
            </w:r>
          </w:p>
          <w:p w14:paraId="48E8E976"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Board University</w:t>
            </w:r>
          </w:p>
        </w:tc>
        <w:tc>
          <w:tcPr>
            <w:tcW w:w="1296" w:type="dxa"/>
            <w:tcBorders>
              <w:top w:val="single" w:sz="8" w:space="0" w:color="202429"/>
              <w:left w:val="single" w:sz="8" w:space="0" w:color="202429"/>
              <w:bottom w:val="single" w:sz="8" w:space="0" w:color="202429"/>
              <w:right w:val="single" w:sz="8" w:space="0" w:color="202429"/>
            </w:tcBorders>
            <w:hideMark/>
          </w:tcPr>
          <w:p w14:paraId="2A512025"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Degree Name</w:t>
            </w:r>
          </w:p>
        </w:tc>
        <w:tc>
          <w:tcPr>
            <w:tcW w:w="1296" w:type="dxa"/>
            <w:tcBorders>
              <w:top w:val="single" w:sz="8" w:space="0" w:color="202429"/>
              <w:left w:val="single" w:sz="8" w:space="0" w:color="202429"/>
              <w:bottom w:val="single" w:sz="8" w:space="0" w:color="202429"/>
              <w:right w:val="single" w:sz="12" w:space="0" w:color="202429"/>
            </w:tcBorders>
            <w:hideMark/>
          </w:tcPr>
          <w:p w14:paraId="054B01D6"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Year of Passing</w:t>
            </w:r>
          </w:p>
        </w:tc>
        <w:tc>
          <w:tcPr>
            <w:tcW w:w="1296" w:type="dxa"/>
            <w:tcBorders>
              <w:top w:val="single" w:sz="8" w:space="0" w:color="202429"/>
              <w:left w:val="single" w:sz="12" w:space="0" w:color="202429"/>
              <w:bottom w:val="single" w:sz="8" w:space="0" w:color="202429"/>
              <w:right w:val="single" w:sz="8" w:space="0" w:color="202429"/>
            </w:tcBorders>
            <w:hideMark/>
          </w:tcPr>
          <w:p w14:paraId="299232C7"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 of marks</w:t>
            </w:r>
          </w:p>
        </w:tc>
        <w:tc>
          <w:tcPr>
            <w:tcW w:w="1296" w:type="dxa"/>
            <w:tcBorders>
              <w:top w:val="single" w:sz="8" w:space="0" w:color="202429"/>
              <w:left w:val="single" w:sz="8" w:space="0" w:color="202429"/>
              <w:bottom w:val="single" w:sz="8" w:space="0" w:color="202429"/>
              <w:right w:val="single" w:sz="8" w:space="0" w:color="202429"/>
            </w:tcBorders>
            <w:hideMark/>
          </w:tcPr>
          <w:p w14:paraId="68B2D36F"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Division/ Grade</w:t>
            </w:r>
          </w:p>
        </w:tc>
      </w:tr>
      <w:tr w:rsidR="000B63D7" w14:paraId="50A25229" w14:textId="77777777">
        <w:trPr>
          <w:trHeight w:val="386"/>
        </w:trPr>
        <w:tc>
          <w:tcPr>
            <w:tcW w:w="345" w:type="dxa"/>
            <w:tcBorders>
              <w:top w:val="single" w:sz="8" w:space="0" w:color="202429"/>
              <w:left w:val="single" w:sz="8" w:space="0" w:color="202429"/>
              <w:bottom w:val="single" w:sz="8" w:space="0" w:color="202429"/>
              <w:right w:val="single" w:sz="8" w:space="0" w:color="202429"/>
            </w:tcBorders>
            <w:hideMark/>
          </w:tcPr>
          <w:p w14:paraId="7DCCE380"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2</w:t>
            </w:r>
          </w:p>
        </w:tc>
        <w:tc>
          <w:tcPr>
            <w:tcW w:w="2247" w:type="dxa"/>
            <w:tcBorders>
              <w:top w:val="single" w:sz="8" w:space="0" w:color="202429"/>
              <w:left w:val="single" w:sz="8" w:space="0" w:color="202429"/>
              <w:bottom w:val="single" w:sz="8" w:space="0" w:color="202429"/>
              <w:right w:val="single" w:sz="8" w:space="0" w:color="202429"/>
            </w:tcBorders>
            <w:hideMark/>
          </w:tcPr>
          <w:p w14:paraId="3840B2F7"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12th</w:t>
            </w:r>
          </w:p>
        </w:tc>
        <w:tc>
          <w:tcPr>
            <w:tcW w:w="1296" w:type="dxa"/>
            <w:tcBorders>
              <w:top w:val="single" w:sz="8" w:space="0" w:color="202429"/>
              <w:left w:val="single" w:sz="8" w:space="0" w:color="202429"/>
              <w:bottom w:val="single" w:sz="8" w:space="0" w:color="202429"/>
              <w:right w:val="single" w:sz="8" w:space="0" w:color="202429"/>
            </w:tcBorders>
            <w:hideMark/>
          </w:tcPr>
          <w:p w14:paraId="251E852C"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Mount Carmel School</w:t>
            </w:r>
          </w:p>
        </w:tc>
        <w:tc>
          <w:tcPr>
            <w:tcW w:w="1296" w:type="dxa"/>
            <w:tcBorders>
              <w:top w:val="single" w:sz="8" w:space="0" w:color="202429"/>
              <w:left w:val="single" w:sz="8" w:space="0" w:color="202429"/>
              <w:bottom w:val="single" w:sz="8" w:space="0" w:color="202429"/>
              <w:right w:val="single" w:sz="8" w:space="0" w:color="202429"/>
            </w:tcBorders>
          </w:tcPr>
          <w:p w14:paraId="1EE7C1DA" w14:textId="77777777" w:rsidR="000B63D7" w:rsidRDefault="000B63D7">
            <w:pPr>
              <w:spacing w:after="0"/>
              <w:jc w:val="center"/>
              <w:rPr>
                <w:rFonts w:ascii="Times New Roman" w:eastAsia="Times New Roman" w:hAnsi="Times New Roman" w:cs="Times New Roman"/>
                <w:b/>
                <w:bCs/>
              </w:rPr>
            </w:pPr>
          </w:p>
        </w:tc>
        <w:tc>
          <w:tcPr>
            <w:tcW w:w="1296" w:type="dxa"/>
            <w:tcBorders>
              <w:top w:val="single" w:sz="8" w:space="0" w:color="202429"/>
              <w:left w:val="single" w:sz="8" w:space="0" w:color="202429"/>
              <w:bottom w:val="single" w:sz="8" w:space="0" w:color="202429"/>
              <w:right w:val="single" w:sz="12" w:space="0" w:color="202429"/>
            </w:tcBorders>
            <w:hideMark/>
          </w:tcPr>
          <w:p w14:paraId="3C048C02"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2006</w:t>
            </w:r>
          </w:p>
        </w:tc>
        <w:tc>
          <w:tcPr>
            <w:tcW w:w="1296" w:type="dxa"/>
            <w:tcBorders>
              <w:top w:val="single" w:sz="8" w:space="0" w:color="202429"/>
              <w:left w:val="single" w:sz="12" w:space="0" w:color="202429"/>
              <w:bottom w:val="single" w:sz="8" w:space="0" w:color="202429"/>
              <w:right w:val="single" w:sz="8" w:space="0" w:color="202429"/>
            </w:tcBorders>
            <w:hideMark/>
          </w:tcPr>
          <w:p w14:paraId="157BEAF7"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67</w:t>
            </w:r>
          </w:p>
        </w:tc>
        <w:tc>
          <w:tcPr>
            <w:tcW w:w="1296" w:type="dxa"/>
            <w:tcBorders>
              <w:top w:val="single" w:sz="8" w:space="0" w:color="202429"/>
              <w:left w:val="single" w:sz="8" w:space="0" w:color="202429"/>
              <w:bottom w:val="single" w:sz="8" w:space="0" w:color="202429"/>
              <w:right w:val="single" w:sz="8" w:space="0" w:color="202429"/>
            </w:tcBorders>
            <w:hideMark/>
          </w:tcPr>
          <w:p w14:paraId="4DF1CF16"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1st</w:t>
            </w:r>
          </w:p>
        </w:tc>
      </w:tr>
      <w:tr w:rsidR="000B63D7" w14:paraId="421FE044" w14:textId="77777777">
        <w:trPr>
          <w:trHeight w:val="393"/>
        </w:trPr>
        <w:tc>
          <w:tcPr>
            <w:tcW w:w="345" w:type="dxa"/>
            <w:tcBorders>
              <w:top w:val="single" w:sz="8" w:space="0" w:color="202429"/>
              <w:left w:val="single" w:sz="8" w:space="0" w:color="202429"/>
              <w:bottom w:val="single" w:sz="8" w:space="0" w:color="202429"/>
              <w:right w:val="single" w:sz="8" w:space="0" w:color="202429"/>
            </w:tcBorders>
            <w:hideMark/>
          </w:tcPr>
          <w:p w14:paraId="7E36E08F"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3</w:t>
            </w:r>
          </w:p>
        </w:tc>
        <w:tc>
          <w:tcPr>
            <w:tcW w:w="2247" w:type="dxa"/>
            <w:tcBorders>
              <w:top w:val="single" w:sz="8" w:space="0" w:color="202429"/>
              <w:left w:val="single" w:sz="8" w:space="0" w:color="202429"/>
              <w:bottom w:val="single" w:sz="8" w:space="0" w:color="202429"/>
              <w:right w:val="single" w:sz="8" w:space="0" w:color="202429"/>
            </w:tcBorders>
            <w:hideMark/>
          </w:tcPr>
          <w:p w14:paraId="1A51BCD9"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Graduation</w:t>
            </w:r>
          </w:p>
        </w:tc>
        <w:tc>
          <w:tcPr>
            <w:tcW w:w="1296" w:type="dxa"/>
            <w:tcBorders>
              <w:top w:val="single" w:sz="8" w:space="0" w:color="202429"/>
              <w:left w:val="single" w:sz="8" w:space="0" w:color="202429"/>
              <w:bottom w:val="single" w:sz="8" w:space="0" w:color="202429"/>
              <w:right w:val="single" w:sz="8" w:space="0" w:color="202429"/>
            </w:tcBorders>
            <w:hideMark/>
          </w:tcPr>
          <w:p w14:paraId="4CC67DB7"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BCA</w:t>
            </w:r>
          </w:p>
        </w:tc>
        <w:tc>
          <w:tcPr>
            <w:tcW w:w="1296" w:type="dxa"/>
            <w:tcBorders>
              <w:top w:val="single" w:sz="8" w:space="0" w:color="202429"/>
              <w:left w:val="single" w:sz="8" w:space="0" w:color="202429"/>
              <w:bottom w:val="single" w:sz="8" w:space="0" w:color="202429"/>
              <w:right w:val="single" w:sz="8" w:space="0" w:color="202429"/>
            </w:tcBorders>
          </w:tcPr>
          <w:p w14:paraId="75D1A7C0" w14:textId="77777777" w:rsidR="000B63D7" w:rsidRDefault="000B63D7">
            <w:pPr>
              <w:spacing w:after="0"/>
              <w:jc w:val="center"/>
              <w:rPr>
                <w:rFonts w:ascii="Times New Roman" w:eastAsia="Times New Roman" w:hAnsi="Times New Roman" w:cs="Times New Roman"/>
                <w:b/>
                <w:bCs/>
              </w:rPr>
            </w:pPr>
          </w:p>
        </w:tc>
        <w:tc>
          <w:tcPr>
            <w:tcW w:w="1296" w:type="dxa"/>
            <w:tcBorders>
              <w:top w:val="single" w:sz="8" w:space="0" w:color="202429"/>
              <w:left w:val="single" w:sz="8" w:space="0" w:color="202429"/>
              <w:bottom w:val="single" w:sz="8" w:space="0" w:color="202429"/>
              <w:right w:val="single" w:sz="12" w:space="0" w:color="202429"/>
            </w:tcBorders>
            <w:hideMark/>
          </w:tcPr>
          <w:p w14:paraId="071D5B87"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2009</w:t>
            </w:r>
          </w:p>
        </w:tc>
        <w:tc>
          <w:tcPr>
            <w:tcW w:w="1296" w:type="dxa"/>
            <w:tcBorders>
              <w:top w:val="single" w:sz="8" w:space="0" w:color="202429"/>
              <w:left w:val="single" w:sz="12" w:space="0" w:color="202429"/>
              <w:bottom w:val="single" w:sz="8" w:space="0" w:color="202429"/>
              <w:right w:val="single" w:sz="8" w:space="0" w:color="202429"/>
            </w:tcBorders>
            <w:hideMark/>
          </w:tcPr>
          <w:p w14:paraId="0C4CF761"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55</w:t>
            </w:r>
          </w:p>
        </w:tc>
        <w:tc>
          <w:tcPr>
            <w:tcW w:w="1296" w:type="dxa"/>
            <w:tcBorders>
              <w:top w:val="single" w:sz="8" w:space="0" w:color="202429"/>
              <w:left w:val="single" w:sz="8" w:space="0" w:color="202429"/>
              <w:bottom w:val="single" w:sz="8" w:space="0" w:color="202429"/>
              <w:right w:val="single" w:sz="8" w:space="0" w:color="202429"/>
            </w:tcBorders>
            <w:hideMark/>
          </w:tcPr>
          <w:p w14:paraId="7FBAF397"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2nd</w:t>
            </w:r>
          </w:p>
        </w:tc>
      </w:tr>
      <w:tr w:rsidR="000B63D7" w14:paraId="5A12872D" w14:textId="77777777">
        <w:trPr>
          <w:trHeight w:val="772"/>
        </w:trPr>
        <w:tc>
          <w:tcPr>
            <w:tcW w:w="345" w:type="dxa"/>
            <w:tcBorders>
              <w:top w:val="single" w:sz="8" w:space="0" w:color="202429"/>
              <w:left w:val="single" w:sz="8" w:space="0" w:color="202429"/>
              <w:bottom w:val="single" w:sz="8" w:space="0" w:color="202429"/>
              <w:right w:val="single" w:sz="8" w:space="0" w:color="202429"/>
            </w:tcBorders>
            <w:hideMark/>
          </w:tcPr>
          <w:p w14:paraId="5BEB66A5"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4</w:t>
            </w:r>
          </w:p>
        </w:tc>
        <w:tc>
          <w:tcPr>
            <w:tcW w:w="2247" w:type="dxa"/>
            <w:tcBorders>
              <w:top w:val="single" w:sz="8" w:space="0" w:color="202429"/>
              <w:left w:val="single" w:sz="8" w:space="0" w:color="202429"/>
              <w:bottom w:val="single" w:sz="8" w:space="0" w:color="202429"/>
              <w:right w:val="single" w:sz="8" w:space="0" w:color="202429"/>
            </w:tcBorders>
            <w:hideMark/>
          </w:tcPr>
          <w:p w14:paraId="70CDAEE4"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Post Graduation</w:t>
            </w:r>
          </w:p>
        </w:tc>
        <w:tc>
          <w:tcPr>
            <w:tcW w:w="1296" w:type="dxa"/>
            <w:tcBorders>
              <w:top w:val="single" w:sz="8" w:space="0" w:color="202429"/>
              <w:left w:val="single" w:sz="8" w:space="0" w:color="202429"/>
              <w:bottom w:val="single" w:sz="8" w:space="0" w:color="202429"/>
              <w:right w:val="single" w:sz="8" w:space="0" w:color="202429"/>
            </w:tcBorders>
            <w:hideMark/>
          </w:tcPr>
          <w:p w14:paraId="1DBB50B3"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MCA</w:t>
            </w:r>
          </w:p>
        </w:tc>
        <w:tc>
          <w:tcPr>
            <w:tcW w:w="1296" w:type="dxa"/>
            <w:tcBorders>
              <w:top w:val="single" w:sz="8" w:space="0" w:color="202429"/>
              <w:left w:val="single" w:sz="8" w:space="0" w:color="202429"/>
              <w:bottom w:val="single" w:sz="8" w:space="0" w:color="202429"/>
              <w:right w:val="single" w:sz="8" w:space="0" w:color="202429"/>
            </w:tcBorders>
          </w:tcPr>
          <w:p w14:paraId="36139DD9" w14:textId="77777777" w:rsidR="000B63D7" w:rsidRDefault="000B63D7">
            <w:pPr>
              <w:spacing w:after="0"/>
              <w:jc w:val="center"/>
              <w:rPr>
                <w:rFonts w:ascii="Times New Roman" w:eastAsia="Times New Roman" w:hAnsi="Times New Roman" w:cs="Times New Roman"/>
                <w:b/>
                <w:bCs/>
              </w:rPr>
            </w:pPr>
          </w:p>
        </w:tc>
        <w:tc>
          <w:tcPr>
            <w:tcW w:w="1296" w:type="dxa"/>
            <w:tcBorders>
              <w:top w:val="single" w:sz="8" w:space="0" w:color="202429"/>
              <w:left w:val="single" w:sz="8" w:space="0" w:color="202429"/>
              <w:bottom w:val="single" w:sz="8" w:space="0" w:color="202429"/>
              <w:right w:val="single" w:sz="12" w:space="0" w:color="202429"/>
            </w:tcBorders>
            <w:hideMark/>
          </w:tcPr>
          <w:p w14:paraId="299B57DD"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2012</w:t>
            </w:r>
          </w:p>
        </w:tc>
        <w:tc>
          <w:tcPr>
            <w:tcW w:w="1296" w:type="dxa"/>
            <w:tcBorders>
              <w:top w:val="single" w:sz="8" w:space="0" w:color="202429"/>
              <w:left w:val="single" w:sz="12" w:space="0" w:color="202429"/>
              <w:bottom w:val="single" w:sz="8" w:space="0" w:color="202429"/>
              <w:right w:val="single" w:sz="8" w:space="0" w:color="202429"/>
            </w:tcBorders>
            <w:hideMark/>
          </w:tcPr>
          <w:p w14:paraId="47867E72"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68</w:t>
            </w:r>
          </w:p>
        </w:tc>
        <w:tc>
          <w:tcPr>
            <w:tcW w:w="1296" w:type="dxa"/>
            <w:tcBorders>
              <w:top w:val="single" w:sz="8" w:space="0" w:color="202429"/>
              <w:left w:val="single" w:sz="8" w:space="0" w:color="202429"/>
              <w:bottom w:val="single" w:sz="8" w:space="0" w:color="202429"/>
              <w:right w:val="single" w:sz="8" w:space="0" w:color="202429"/>
            </w:tcBorders>
            <w:hideMark/>
          </w:tcPr>
          <w:p w14:paraId="0DADA7FF"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1st</w:t>
            </w:r>
          </w:p>
        </w:tc>
      </w:tr>
      <w:tr w:rsidR="000B63D7" w14:paraId="78AF2335" w14:textId="77777777">
        <w:trPr>
          <w:trHeight w:val="779"/>
        </w:trPr>
        <w:tc>
          <w:tcPr>
            <w:tcW w:w="345" w:type="dxa"/>
            <w:tcBorders>
              <w:top w:val="single" w:sz="8" w:space="0" w:color="202429"/>
              <w:left w:val="single" w:sz="8" w:space="0" w:color="202429"/>
              <w:bottom w:val="single" w:sz="8" w:space="0" w:color="202429"/>
              <w:right w:val="single" w:sz="8" w:space="0" w:color="202429"/>
            </w:tcBorders>
            <w:hideMark/>
          </w:tcPr>
          <w:p w14:paraId="13D8A344"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6</w:t>
            </w:r>
          </w:p>
        </w:tc>
        <w:tc>
          <w:tcPr>
            <w:tcW w:w="2247" w:type="dxa"/>
            <w:tcBorders>
              <w:top w:val="single" w:sz="8" w:space="0" w:color="202429"/>
              <w:left w:val="single" w:sz="8" w:space="0" w:color="202429"/>
              <w:bottom w:val="single" w:sz="8" w:space="0" w:color="202429"/>
              <w:right w:val="single" w:sz="8" w:space="0" w:color="202429"/>
            </w:tcBorders>
            <w:hideMark/>
          </w:tcPr>
          <w:p w14:paraId="78FC19FA"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Any Other degree</w:t>
            </w:r>
          </w:p>
        </w:tc>
        <w:tc>
          <w:tcPr>
            <w:tcW w:w="1296" w:type="dxa"/>
            <w:tcBorders>
              <w:top w:val="single" w:sz="8" w:space="0" w:color="202429"/>
              <w:left w:val="single" w:sz="8" w:space="0" w:color="202429"/>
              <w:bottom w:val="single" w:sz="8" w:space="0" w:color="202429"/>
              <w:right w:val="single" w:sz="8" w:space="0" w:color="202429"/>
            </w:tcBorders>
          </w:tcPr>
          <w:p w14:paraId="7A7D8773" w14:textId="77777777" w:rsidR="000B63D7" w:rsidRDefault="000B63D7">
            <w:pPr>
              <w:spacing w:after="0"/>
              <w:jc w:val="center"/>
              <w:rPr>
                <w:rFonts w:ascii="Times New Roman" w:eastAsia="Times New Roman" w:hAnsi="Times New Roman" w:cs="Times New Roman"/>
                <w:b/>
                <w:bCs/>
              </w:rPr>
            </w:pPr>
          </w:p>
        </w:tc>
        <w:tc>
          <w:tcPr>
            <w:tcW w:w="1296" w:type="dxa"/>
            <w:tcBorders>
              <w:top w:val="single" w:sz="8" w:space="0" w:color="202429"/>
              <w:left w:val="single" w:sz="8" w:space="0" w:color="202429"/>
              <w:bottom w:val="single" w:sz="8" w:space="0" w:color="202429"/>
              <w:right w:val="single" w:sz="8" w:space="0" w:color="202429"/>
            </w:tcBorders>
          </w:tcPr>
          <w:p w14:paraId="3CC23BE4" w14:textId="77777777" w:rsidR="000B63D7" w:rsidRDefault="000B63D7">
            <w:pPr>
              <w:spacing w:after="0"/>
              <w:jc w:val="center"/>
              <w:rPr>
                <w:rFonts w:ascii="Times New Roman" w:eastAsia="Times New Roman" w:hAnsi="Times New Roman" w:cs="Times New Roman"/>
                <w:b/>
                <w:bCs/>
              </w:rPr>
            </w:pPr>
          </w:p>
        </w:tc>
        <w:tc>
          <w:tcPr>
            <w:tcW w:w="1296" w:type="dxa"/>
            <w:tcBorders>
              <w:top w:val="single" w:sz="8" w:space="0" w:color="202429"/>
              <w:left w:val="single" w:sz="8" w:space="0" w:color="202429"/>
              <w:bottom w:val="single" w:sz="8" w:space="0" w:color="202429"/>
              <w:right w:val="single" w:sz="12" w:space="0" w:color="202429"/>
            </w:tcBorders>
          </w:tcPr>
          <w:p w14:paraId="02807013" w14:textId="77777777" w:rsidR="000B63D7" w:rsidRDefault="000B63D7">
            <w:pPr>
              <w:spacing w:after="0"/>
              <w:jc w:val="center"/>
              <w:rPr>
                <w:rFonts w:ascii="Times New Roman" w:eastAsia="Times New Roman" w:hAnsi="Times New Roman" w:cs="Times New Roman"/>
                <w:b/>
                <w:bCs/>
              </w:rPr>
            </w:pPr>
          </w:p>
        </w:tc>
        <w:tc>
          <w:tcPr>
            <w:tcW w:w="1296" w:type="dxa"/>
            <w:tcBorders>
              <w:top w:val="single" w:sz="8" w:space="0" w:color="202429"/>
              <w:left w:val="single" w:sz="12" w:space="0" w:color="202429"/>
              <w:bottom w:val="single" w:sz="8" w:space="0" w:color="202429"/>
              <w:right w:val="single" w:sz="8" w:space="0" w:color="202429"/>
            </w:tcBorders>
          </w:tcPr>
          <w:p w14:paraId="14583F01" w14:textId="77777777" w:rsidR="000B63D7" w:rsidRDefault="000B63D7">
            <w:pPr>
              <w:spacing w:after="0"/>
              <w:jc w:val="center"/>
              <w:rPr>
                <w:rFonts w:ascii="Times New Roman" w:eastAsia="Times New Roman" w:hAnsi="Times New Roman" w:cs="Times New Roman"/>
                <w:b/>
                <w:bCs/>
              </w:rPr>
            </w:pPr>
          </w:p>
        </w:tc>
        <w:tc>
          <w:tcPr>
            <w:tcW w:w="1296" w:type="dxa"/>
            <w:tcBorders>
              <w:top w:val="single" w:sz="8" w:space="0" w:color="202429"/>
              <w:left w:val="single" w:sz="8" w:space="0" w:color="202429"/>
              <w:bottom w:val="single" w:sz="8" w:space="0" w:color="202429"/>
              <w:right w:val="single" w:sz="8" w:space="0" w:color="202429"/>
            </w:tcBorders>
          </w:tcPr>
          <w:p w14:paraId="1875C264" w14:textId="77777777" w:rsidR="000B63D7" w:rsidRDefault="000B63D7">
            <w:pPr>
              <w:spacing w:after="0"/>
              <w:jc w:val="center"/>
              <w:rPr>
                <w:rFonts w:ascii="Times New Roman" w:eastAsia="Times New Roman" w:hAnsi="Times New Roman" w:cs="Times New Roman"/>
                <w:b/>
                <w:bCs/>
              </w:rPr>
            </w:pPr>
          </w:p>
        </w:tc>
      </w:tr>
    </w:tbl>
    <w:p w14:paraId="71E6A0E3" w14:textId="77777777" w:rsidR="000B63D7" w:rsidRDefault="000B63D7" w:rsidP="000B63D7">
      <w:pPr>
        <w:spacing w:after="0"/>
        <w:ind w:left="360"/>
        <w:rPr>
          <w:rFonts w:ascii="Times New Roman" w:eastAsia="Times New Roman" w:hAnsi="Times New Roman" w:cs="Times New Roman"/>
          <w:kern w:val="2"/>
          <w14:ligatures w14:val="standardContextual"/>
        </w:rPr>
      </w:pPr>
    </w:p>
    <w:p w14:paraId="37B70F63" w14:textId="77777777" w:rsidR="000B63D7" w:rsidRDefault="000B63D7" w:rsidP="000B63D7">
      <w:pPr>
        <w:spacing w:after="0"/>
        <w:ind w:left="360"/>
        <w:rPr>
          <w:rFonts w:ascii="Times New Roman" w:eastAsia="Times New Roman" w:hAnsi="Times New Roman" w:cs="Times New Roman"/>
        </w:rPr>
      </w:pPr>
    </w:p>
    <w:p w14:paraId="04D62A9A" w14:textId="77777777" w:rsidR="000B63D7" w:rsidRDefault="000B63D7">
      <w:pPr>
        <w:numPr>
          <w:ilvl w:val="0"/>
          <w:numId w:val="7"/>
        </w:numPr>
        <w:spacing w:after="0"/>
        <w:rPr>
          <w:rFonts w:ascii="Times New Roman" w:eastAsia="Times New Roman" w:hAnsi="Times New Roman" w:cs="Times New Roman"/>
        </w:rPr>
      </w:pPr>
      <w:r>
        <w:rPr>
          <w:rFonts w:ascii="Times New Roman" w:eastAsia="Times New Roman" w:hAnsi="Times New Roman" w:cs="Times New Roman"/>
          <w:b/>
          <w:bCs/>
        </w:rPr>
        <w:t xml:space="preserve">Hands-on experience with IT </w:t>
      </w:r>
      <w:r>
        <w:rPr>
          <w:rFonts w:ascii="Times New Roman" w:eastAsia="Times New Roman" w:hAnsi="Times New Roman" w:cs="Times New Roman"/>
        </w:rPr>
        <w:t>Tools (e.g. Jira, MySQL, Sales force, GitHub, Jenkins, Docker, Kubernetes, Apache Hadoop etc.)</w:t>
      </w:r>
    </w:p>
    <w:p w14:paraId="272CFD0F" w14:textId="77777777" w:rsidR="000B63D7" w:rsidRDefault="000B63D7" w:rsidP="000B63D7">
      <w:pPr>
        <w:pStyle w:val="BodyText"/>
        <w:spacing w:line="280" w:lineRule="exact"/>
        <w:ind w:left="360"/>
        <w:rPr>
          <w:rFonts w:ascii="Times New Roman" w:eastAsia="Times New Roman" w:hAnsi="Times New Roman" w:cs="Times New Roman"/>
        </w:rPr>
      </w:pPr>
      <w:r>
        <w:rPr>
          <w:rFonts w:ascii="Times New Roman" w:eastAsia="Times New Roman" w:hAnsi="Times New Roman" w:cs="Times New Roman"/>
          <w:spacing w:val="-5"/>
        </w:rPr>
        <w:t xml:space="preserve">      1. </w:t>
      </w:r>
      <w:r>
        <w:rPr>
          <w:b/>
          <w:bCs/>
        </w:rPr>
        <w:t>Tools</w:t>
      </w:r>
      <w:r>
        <w:rPr>
          <w:rFonts w:ascii="Times New Roman" w:eastAsia="Times New Roman" w:hAnsi="Times New Roman" w:cs="Times New Roman"/>
        </w:rPr>
        <w:t xml:space="preserve"> :</w:t>
      </w:r>
      <w:r>
        <w:rPr>
          <w:rFonts w:ascii="Times New Roman" w:eastAsia="Times New Roman" w:hAnsi="Times New Roman" w:cs="Times New Roman"/>
          <w:spacing w:val="-5"/>
        </w:rPr>
        <w:t xml:space="preserve">Azure </w:t>
      </w:r>
      <w:proofErr w:type="spellStart"/>
      <w:r>
        <w:rPr>
          <w:rFonts w:ascii="Times New Roman" w:eastAsia="Times New Roman" w:hAnsi="Times New Roman" w:cs="Times New Roman"/>
          <w:spacing w:val="-5"/>
        </w:rPr>
        <w:t>Deveops</w:t>
      </w:r>
      <w:proofErr w:type="spellEnd"/>
      <w:r>
        <w:rPr>
          <w:rFonts w:ascii="Times New Roman" w:eastAsia="Times New Roman" w:hAnsi="Times New Roman" w:cs="Times New Roman"/>
          <w:spacing w:val="-5"/>
        </w:rPr>
        <w:t xml:space="preserve">, Jira, </w:t>
      </w:r>
      <w:proofErr w:type="spellStart"/>
      <w:r>
        <w:rPr>
          <w:rFonts w:ascii="Times New Roman" w:eastAsia="Times New Roman" w:hAnsi="Times New Roman" w:cs="Times New Roman"/>
          <w:spacing w:val="-5"/>
        </w:rPr>
        <w:t>Trello,GitLab</w:t>
      </w:r>
      <w:proofErr w:type="spellEnd"/>
    </w:p>
    <w:p w14:paraId="03F4FB40" w14:textId="77777777" w:rsidR="000B63D7" w:rsidRDefault="000B63D7" w:rsidP="000B63D7">
      <w:pPr>
        <w:pStyle w:val="BodyText"/>
        <w:spacing w:line="280" w:lineRule="exact"/>
        <w:ind w:left="360"/>
        <w:rPr>
          <w:rFonts w:ascii="Times New Roman" w:eastAsia="Times New Roman" w:hAnsi="Times New Roman" w:cs="Times New Roman"/>
        </w:rPr>
      </w:pPr>
      <w:r>
        <w:rPr>
          <w:rFonts w:ascii="Times New Roman" w:eastAsia="Times New Roman" w:hAnsi="Times New Roman" w:cs="Times New Roman"/>
          <w:spacing w:val="-5"/>
        </w:rPr>
        <w:t xml:space="preserve">      2.</w:t>
      </w:r>
      <w:r>
        <w:rPr>
          <w:rFonts w:ascii="Times New Roman" w:eastAsia="Times New Roman" w:hAnsi="Times New Roman" w:cs="Times New Roman"/>
        </w:rPr>
        <w:t xml:space="preserve"> </w:t>
      </w:r>
      <w:r>
        <w:rPr>
          <w:b/>
          <w:bCs/>
        </w:rPr>
        <w:t>Automation</w:t>
      </w:r>
      <w:r>
        <w:t xml:space="preserve"> :Selenium WebDriver with Java, TestNG</w:t>
      </w:r>
    </w:p>
    <w:p w14:paraId="68576EB6" w14:textId="77777777" w:rsidR="000B63D7" w:rsidRDefault="000B63D7" w:rsidP="000B63D7">
      <w:pPr>
        <w:pStyle w:val="BodyText"/>
        <w:spacing w:line="280" w:lineRule="exact"/>
        <w:ind w:left="360"/>
        <w:rPr>
          <w:rFonts w:ascii="Cambria" w:eastAsia="Cambria" w:hAnsi="Cambria" w:cs="Cambria"/>
        </w:rPr>
      </w:pPr>
      <w:r>
        <w:t xml:space="preserve">      3</w:t>
      </w:r>
      <w:r>
        <w:rPr>
          <w:b/>
          <w:bCs/>
        </w:rPr>
        <w:t>.Testing Skills:</w:t>
      </w:r>
      <w:r>
        <w:t xml:space="preserve"> Manual Testing, Functional Testing, Regression Testing, Smoke Testing, Sanity Testing, System Testing, Integration Testing</w:t>
      </w:r>
    </w:p>
    <w:p w14:paraId="7D3F1940" w14:textId="77777777" w:rsidR="000B63D7" w:rsidRDefault="000B63D7" w:rsidP="000B63D7">
      <w:pPr>
        <w:pStyle w:val="BodyText"/>
        <w:spacing w:line="280" w:lineRule="exact"/>
        <w:ind w:left="360"/>
      </w:pPr>
      <w:r>
        <w:t xml:space="preserve">        </w:t>
      </w:r>
    </w:p>
    <w:p w14:paraId="78B8A3FB" w14:textId="77777777" w:rsidR="000B63D7" w:rsidRDefault="000B63D7" w:rsidP="000B63D7">
      <w:pPr>
        <w:pStyle w:val="BodyText"/>
        <w:spacing w:line="281" w:lineRule="exact"/>
        <w:ind w:left="360"/>
        <w:rPr>
          <w:rFonts w:ascii="Times New Roman" w:eastAsia="Times New Roman" w:hAnsi="Times New Roman" w:cs="Times New Roman"/>
        </w:rPr>
      </w:pPr>
      <w:r>
        <w:rPr>
          <w:rFonts w:ascii="Times New Roman" w:eastAsia="Times New Roman" w:hAnsi="Times New Roman" w:cs="Times New Roman"/>
          <w:spacing w:val="-5"/>
        </w:rPr>
        <w:t xml:space="preserve">    </w:t>
      </w:r>
    </w:p>
    <w:p w14:paraId="5E77DE93" w14:textId="77777777" w:rsidR="000B63D7" w:rsidRDefault="000B63D7">
      <w:pPr>
        <w:pStyle w:val="ListParagraph"/>
        <w:numPr>
          <w:ilvl w:val="0"/>
          <w:numId w:val="7"/>
        </w:numPr>
        <w:spacing w:after="0"/>
        <w:rPr>
          <w:rFonts w:ascii="Times New Roman" w:eastAsia="Times New Roman" w:hAnsi="Times New Roman" w:cs="Times New Roman"/>
        </w:rPr>
      </w:pPr>
      <w:r>
        <w:rPr>
          <w:rFonts w:ascii="Times New Roman" w:eastAsia="Times New Roman" w:hAnsi="Times New Roman" w:cs="Times New Roman"/>
        </w:rPr>
        <w:t>Soft</w:t>
      </w:r>
      <w:r>
        <w:rPr>
          <w:rFonts w:ascii="Times New Roman" w:eastAsia="Times New Roman" w:hAnsi="Times New Roman" w:cs="Times New Roman"/>
          <w:spacing w:val="-1"/>
        </w:rPr>
        <w:t xml:space="preserve"> </w:t>
      </w:r>
      <w:r>
        <w:rPr>
          <w:rFonts w:ascii="Times New Roman" w:eastAsia="Times New Roman" w:hAnsi="Times New Roman" w:cs="Times New Roman"/>
        </w:rPr>
        <w:t>Skills</w:t>
      </w:r>
    </w:p>
    <w:p w14:paraId="37A29A20" w14:textId="77777777" w:rsidR="000B63D7" w:rsidRDefault="000B63D7" w:rsidP="000B63D7">
      <w:pPr>
        <w:pStyle w:val="BodyText"/>
        <w:spacing w:line="280" w:lineRule="exact"/>
        <w:ind w:left="720"/>
        <w:rPr>
          <w:rFonts w:ascii="Cambria" w:eastAsia="Cambria" w:hAnsi="Cambria" w:cs="Cambria"/>
        </w:rPr>
      </w:pPr>
      <w:r>
        <w:rPr>
          <w:rFonts w:ascii="Times New Roman" w:eastAsia="Times New Roman" w:hAnsi="Times New Roman" w:cs="Times New Roman"/>
          <w:spacing w:val="-5"/>
        </w:rPr>
        <w:t>1.</w:t>
      </w:r>
      <w:r>
        <w:t xml:space="preserve">Strong Analytical and Problem-Solving Skills </w:t>
      </w:r>
    </w:p>
    <w:p w14:paraId="73FF869A" w14:textId="77777777" w:rsidR="000B63D7" w:rsidRDefault="000B63D7" w:rsidP="000B63D7">
      <w:pPr>
        <w:spacing w:after="0" w:line="280" w:lineRule="exact"/>
      </w:pPr>
      <w:r>
        <w:t xml:space="preserve">       2.Time Management and Attention to Detail</w:t>
      </w:r>
    </w:p>
    <w:p w14:paraId="2CDBBF01" w14:textId="77777777" w:rsidR="000B63D7" w:rsidRDefault="000B63D7" w:rsidP="000B63D7">
      <w:pPr>
        <w:pStyle w:val="BodyText"/>
        <w:spacing w:line="280" w:lineRule="exact"/>
        <w:ind w:left="720"/>
        <w:rPr>
          <w:rFonts w:ascii="Times New Roman" w:eastAsia="Times New Roman" w:hAnsi="Times New Roman" w:cs="Times New Roman"/>
        </w:rPr>
      </w:pPr>
    </w:p>
    <w:p w14:paraId="053B42FD" w14:textId="77777777" w:rsidR="000B63D7" w:rsidRDefault="000B63D7" w:rsidP="000B63D7">
      <w:pPr>
        <w:pStyle w:val="BodyText"/>
        <w:rPr>
          <w:rFonts w:ascii="Times New Roman" w:eastAsia="Times New Roman" w:hAnsi="Times New Roman" w:cs="Times New Roman"/>
        </w:rPr>
      </w:pPr>
    </w:p>
    <w:p w14:paraId="4D858B2C" w14:textId="77777777" w:rsidR="000B63D7" w:rsidRDefault="000B63D7" w:rsidP="000B63D7">
      <w:pPr>
        <w:spacing w:after="0"/>
        <w:rPr>
          <w:rFonts w:ascii="Times New Roman" w:eastAsia="Times New Roman" w:hAnsi="Times New Roman" w:cs="Times New Roman"/>
        </w:rPr>
      </w:pPr>
    </w:p>
    <w:p w14:paraId="1738F7B8"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 xml:space="preserve">I the undersigned, certify that to the best of my knowledge and belief, this CV correctly describes myself, my qualifications and my experience and I am available to undertake the assignment in case of an award. I understand that any misstatement or misrepresentation described herein may lead to my disqualification or dismissal by </w:t>
      </w:r>
      <w:proofErr w:type="spellStart"/>
      <w:r>
        <w:rPr>
          <w:rFonts w:ascii="Times New Roman" w:eastAsia="Times New Roman" w:hAnsi="Times New Roman" w:cs="Times New Roman"/>
        </w:rPr>
        <w:t>NeGD</w:t>
      </w:r>
      <w:proofErr w:type="spellEnd"/>
      <w:r>
        <w:rPr>
          <w:rFonts w:ascii="Times New Roman" w:eastAsia="Times New Roman" w:hAnsi="Times New Roman" w:cs="Times New Roman"/>
        </w:rPr>
        <w:t>-DIC.</w:t>
      </w:r>
    </w:p>
    <w:p w14:paraId="7F84146C" w14:textId="77777777" w:rsidR="000B63D7" w:rsidRDefault="000B63D7" w:rsidP="000B63D7">
      <w:pPr>
        <w:spacing w:after="0"/>
        <w:rPr>
          <w:rFonts w:eastAsiaTheme="minorHAnsi"/>
          <w:lang w:val="en-IN"/>
        </w:rPr>
      </w:pPr>
    </w:p>
    <w:p w14:paraId="0910777D" w14:textId="1ECF6DAA" w:rsidR="000B63D7" w:rsidRDefault="000B63D7" w:rsidP="000B63D7">
      <w:pPr>
        <w:spacing w:after="0"/>
      </w:pPr>
      <w:r>
        <w:rPr>
          <w:rFonts w:ascii="Times New Roman" w:eastAsia="Times New Roman" w:hAnsi="Times New Roman" w:cs="Times New Roman"/>
        </w:rPr>
        <w:t>Name of Resource: Megha Goyal                                           Signature:</w:t>
      </w:r>
      <w:r>
        <w:rPr>
          <w:noProof/>
        </w:rPr>
        <w:drawing>
          <wp:inline distT="0" distB="0" distL="0" distR="0" wp14:anchorId="53BBE2E1" wp14:editId="46D61AD0">
            <wp:extent cx="1196340" cy="320040"/>
            <wp:effectExtent l="0" t="0" r="0" b="3810"/>
            <wp:docPr id="1874739199"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96340" cy="320040"/>
                    </a:xfrm>
                    <a:prstGeom prst="rect">
                      <a:avLst/>
                    </a:prstGeom>
                    <a:noFill/>
                    <a:ln>
                      <a:noFill/>
                    </a:ln>
                  </pic:spPr>
                </pic:pic>
              </a:graphicData>
            </a:graphic>
          </wp:inline>
        </w:drawing>
      </w:r>
    </w:p>
    <w:p w14:paraId="57C49A73" w14:textId="77777777" w:rsidR="000B63D7" w:rsidRDefault="000B63D7" w:rsidP="000B63D7">
      <w:pPr>
        <w:spacing w:after="0"/>
        <w:rPr>
          <w:rFonts w:ascii="Times New Roman" w:eastAsia="Times New Roman" w:hAnsi="Times New Roman" w:cs="Times New Roman"/>
        </w:rPr>
      </w:pPr>
    </w:p>
    <w:p w14:paraId="2C6615C8" w14:textId="66A49C7E" w:rsidR="000B63D7" w:rsidRDefault="000B63D7" w:rsidP="000B63D7">
      <w:pPr>
        <w:spacing w:after="0"/>
        <w:rPr>
          <w:rFonts w:ascii="Times New Roman" w:eastAsia="Times New Roman" w:hAnsi="Times New Roman" w:cs="Times New Roman"/>
        </w:rPr>
      </w:pPr>
      <w:r>
        <w:rPr>
          <w:rFonts w:eastAsiaTheme="minorHAnsi"/>
          <w:noProof/>
          <w:lang w:val="en-IN"/>
          <w14:ligatures w14:val="standardContextual"/>
        </w:rPr>
        <mc:AlternateContent>
          <mc:Choice Requires="wpg">
            <w:drawing>
              <wp:anchor distT="0" distB="0" distL="114300" distR="114300" simplePos="0" relativeHeight="251691008" behindDoc="0" locked="0" layoutInCell="1" allowOverlap="1" wp14:anchorId="5F24B4DC" wp14:editId="1E74170A">
                <wp:simplePos x="0" y="0"/>
                <wp:positionH relativeFrom="margin">
                  <wp:align>left</wp:align>
                </wp:positionH>
                <wp:positionV relativeFrom="paragraph">
                  <wp:posOffset>274955</wp:posOffset>
                </wp:positionV>
                <wp:extent cx="5956300" cy="12700"/>
                <wp:effectExtent l="0" t="0" r="0" b="0"/>
                <wp:wrapSquare wrapText="bothSides"/>
                <wp:docPr id="837954104" name="Group 82"/>
                <wp:cNvGraphicFramePr/>
                <a:graphic xmlns:a="http://schemas.openxmlformats.org/drawingml/2006/main">
                  <a:graphicData uri="http://schemas.microsoft.com/office/word/2010/wordprocessingGroup">
                    <wpg:wgp>
                      <wpg:cNvGrpSpPr/>
                      <wpg:grpSpPr bwMode="auto">
                        <a:xfrm>
                          <a:off x="0" y="0"/>
                          <a:ext cx="5956300" cy="12700"/>
                          <a:chOff x="0" y="0"/>
                          <a:chExt cx="59563" cy="127"/>
                        </a:xfrm>
                      </wpg:grpSpPr>
                      <wps:wsp>
                        <wps:cNvPr id="1961895028" name="Graphic 5"/>
                        <wps:cNvSpPr>
                          <a:spLocks/>
                        </wps:cNvSpPr>
                        <wps:spPr bwMode="auto">
                          <a:xfrm>
                            <a:off x="0" y="0"/>
                            <a:ext cx="59563" cy="127"/>
                          </a:xfrm>
                          <a:custGeom>
                            <a:avLst/>
                            <a:gdLst>
                              <a:gd name="T0" fmla="*/ 5955728 w 5956300"/>
                              <a:gd name="T1" fmla="*/ 0 h 12700"/>
                              <a:gd name="T2" fmla="*/ 2985833 w 5956300"/>
                              <a:gd name="T3" fmla="*/ 0 h 12700"/>
                              <a:gd name="T4" fmla="*/ 2982595 w 5956300"/>
                              <a:gd name="T5" fmla="*/ 0 h 12700"/>
                              <a:gd name="T6" fmla="*/ 2973133 w 5956300"/>
                              <a:gd name="T7" fmla="*/ 0 h 12700"/>
                              <a:gd name="T8" fmla="*/ 0 w 5956300"/>
                              <a:gd name="T9" fmla="*/ 0 h 12700"/>
                              <a:gd name="T10" fmla="*/ 0 w 5956300"/>
                              <a:gd name="T11" fmla="*/ 12700 h 12700"/>
                              <a:gd name="T12" fmla="*/ 2973133 w 5956300"/>
                              <a:gd name="T13" fmla="*/ 12700 h 12700"/>
                              <a:gd name="T14" fmla="*/ 2982595 w 5956300"/>
                              <a:gd name="T15" fmla="*/ 12700 h 12700"/>
                              <a:gd name="T16" fmla="*/ 2985833 w 5956300"/>
                              <a:gd name="T17" fmla="*/ 12700 h 12700"/>
                              <a:gd name="T18" fmla="*/ 5955728 w 5956300"/>
                              <a:gd name="T19" fmla="*/ 12700 h 12700"/>
                              <a:gd name="T20" fmla="*/ 5955728 w 5956300"/>
                              <a:gd name="T21" fmla="*/ 0 h 127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956300" h="12700">
                                <a:moveTo>
                                  <a:pt x="5955728" y="0"/>
                                </a:moveTo>
                                <a:lnTo>
                                  <a:pt x="2985833" y="0"/>
                                </a:lnTo>
                                <a:lnTo>
                                  <a:pt x="2982595" y="0"/>
                                </a:lnTo>
                                <a:lnTo>
                                  <a:pt x="2973133" y="0"/>
                                </a:lnTo>
                                <a:lnTo>
                                  <a:pt x="0" y="0"/>
                                </a:lnTo>
                                <a:lnTo>
                                  <a:pt x="0" y="12700"/>
                                </a:lnTo>
                                <a:lnTo>
                                  <a:pt x="2973133" y="12700"/>
                                </a:lnTo>
                                <a:lnTo>
                                  <a:pt x="2982595" y="12700"/>
                                </a:lnTo>
                                <a:lnTo>
                                  <a:pt x="29858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E87D015" id="Group 82" o:spid="_x0000_s1026" style="position:absolute;margin-left:0;margin-top:21.65pt;width:469pt;height:1pt;z-index:251691008;mso-position-horizontal:left;mso-position-horizontal-relative:margin"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">
                <v:shape id="Graphic 5"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" path="m5955728,l2985833,r-3238,l2973133,,,,,12700r2973133,l2982595,12700r3238,l5955728,12700r,-12700xe" fillcolor="#4f81bc" stroked="f">
                  <v:path arrowok="t" o:connecttype="custom" o:connectlocs="59557,0;29858,0;29826,0;29731,0;0,0;0,127;29731,127;29826,127;29858,127;59557,127;59557,0" o:connectangles="0,0,0,0,0,0,0,0,0,0,0"/>
                </v:shape>
                <w10:wrap type="square" anchorx="margin"/>
              </v:group>
            </w:pict>
          </mc:Fallback>
        </mc:AlternateContent>
      </w:r>
      <w:r>
        <w:rPr>
          <w:rFonts w:ascii="Times New Roman" w:eastAsia="Times New Roman" w:hAnsi="Times New Roman" w:cs="Times New Roman"/>
        </w:rPr>
        <w:t>Date:04/06/2026</w:t>
      </w:r>
      <w:r>
        <w:tab/>
      </w:r>
      <w:r>
        <w:tab/>
      </w:r>
      <w:r>
        <w:tab/>
      </w:r>
      <w:r>
        <w:tab/>
      </w:r>
      <w:r>
        <w:tab/>
      </w:r>
      <w:r>
        <w:tab/>
      </w:r>
      <w:r>
        <w:tab/>
      </w:r>
      <w:r>
        <w:rPr>
          <w:rFonts w:ascii="Times New Roman" w:eastAsia="Times New Roman" w:hAnsi="Times New Roman" w:cs="Times New Roman"/>
        </w:rPr>
        <w:t>DD/MM/YYYY</w:t>
      </w:r>
      <w:r>
        <w:rPr>
          <w:rFonts w:eastAsiaTheme="minorHAnsi"/>
          <w:noProof/>
          <w:lang w:val="en-IN"/>
        </w:rPr>
        <mc:AlternateContent>
          <mc:Choice Requires="wpg">
            <w:drawing>
              <wp:inline distT="0" distB="0" distL="0" distR="0" wp14:anchorId="1E3B4280" wp14:editId="0C22B655">
                <wp:extent cx="5956300" cy="9525"/>
                <wp:effectExtent l="0" t="0" r="0" b="0"/>
                <wp:docPr id="1477536992"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6300" cy="9525"/>
                          <a:chOff x="0" y="0"/>
                          <a:chExt cx="59563" cy="127"/>
                        </a:xfrm>
                      </wpg:grpSpPr>
                      <wps:wsp>
                        <wps:cNvPr id="1776686962" name="Graphic 5"/>
                        <wps:cNvSpPr>
                          <a:spLocks/>
                        </wps:cNvSpPr>
                        <wps:spPr bwMode="auto">
                          <a:xfrm>
                            <a:off x="0" y="0"/>
                            <a:ext cx="59563" cy="127"/>
                          </a:xfrm>
                          <a:custGeom>
                            <a:avLst/>
                            <a:gdLst>
                              <a:gd name="T0" fmla="*/ 59557 w 5956300"/>
                              <a:gd name="T1" fmla="*/ 0 h 12700"/>
                              <a:gd name="T2" fmla="*/ 29858 w 5956300"/>
                              <a:gd name="T3" fmla="*/ 0 h 12700"/>
                              <a:gd name="T4" fmla="*/ 29826 w 5956300"/>
                              <a:gd name="T5" fmla="*/ 0 h 12700"/>
                              <a:gd name="T6" fmla="*/ 29731 w 5956300"/>
                              <a:gd name="T7" fmla="*/ 0 h 12700"/>
                              <a:gd name="T8" fmla="*/ 0 w 5956300"/>
                              <a:gd name="T9" fmla="*/ 0 h 12700"/>
                              <a:gd name="T10" fmla="*/ 0 w 5956300"/>
                              <a:gd name="T11" fmla="*/ 127 h 12700"/>
                              <a:gd name="T12" fmla="*/ 29731 w 5956300"/>
                              <a:gd name="T13" fmla="*/ 127 h 12700"/>
                              <a:gd name="T14" fmla="*/ 29826 w 5956300"/>
                              <a:gd name="T15" fmla="*/ 127 h 12700"/>
                              <a:gd name="T16" fmla="*/ 29858 w 5956300"/>
                              <a:gd name="T17" fmla="*/ 127 h 12700"/>
                              <a:gd name="T18" fmla="*/ 59557 w 5956300"/>
                              <a:gd name="T19" fmla="*/ 127 h 12700"/>
                              <a:gd name="T20" fmla="*/ 59557 w 5956300"/>
                              <a:gd name="T21" fmla="*/ 0 h 127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5956300" h="12700">
                                <a:moveTo>
                                  <a:pt x="5955728" y="0"/>
                                </a:moveTo>
                                <a:lnTo>
                                  <a:pt x="2985833" y="0"/>
                                </a:lnTo>
                                <a:lnTo>
                                  <a:pt x="2982595" y="0"/>
                                </a:lnTo>
                                <a:lnTo>
                                  <a:pt x="2973133" y="0"/>
                                </a:lnTo>
                                <a:lnTo>
                                  <a:pt x="0" y="0"/>
                                </a:lnTo>
                                <a:lnTo>
                                  <a:pt x="0" y="12700"/>
                                </a:lnTo>
                                <a:lnTo>
                                  <a:pt x="2973133" y="12700"/>
                                </a:lnTo>
                                <a:lnTo>
                                  <a:pt x="2982595" y="12700"/>
                                </a:lnTo>
                                <a:lnTo>
                                  <a:pt x="29858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2C8C9CF" id="Group 81" o:spid="_x0000_s1026" style="width:469pt;height:.75pt;mso-position-horizontal-relative:char;mso-position-vertical-relative:line"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">
                <v:shape id="Graphic 5"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" path="m5955728,l2985833,r-3238,l2973133,,,,,12700r2973133,l2982595,12700r3238,l5955728,12700r,-12700xe" fillcolor="#4f81bc" stroked="f">
                  <v:path arrowok="t" o:connecttype="custom" o:connectlocs="596,0;299,0;298,0;297,0;0,0;0,1;297,1;298,1;299,1;596,1;596,0" o:connectangles="0,0,0,0,0,0,0,0,0,0,0"/>
                </v:shape>
                <w10:anchorlock/>
              </v:group>
            </w:pict>
          </mc:Fallback>
        </mc:AlternateContent>
      </w:r>
    </w:p>
    <w:p w14:paraId="635E51A0" w14:textId="77777777" w:rsidR="000B63D7" w:rsidRDefault="000B63D7" w:rsidP="000B63D7">
      <w:pPr>
        <w:spacing w:after="0"/>
        <w:jc w:val="center"/>
        <w:rPr>
          <w:rFonts w:ascii="Times New Roman" w:eastAsia="Times New Roman" w:hAnsi="Times New Roman" w:cs="Times New Roman"/>
          <w:b/>
          <w:bCs/>
        </w:rPr>
      </w:pPr>
      <w:r>
        <w:rPr>
          <w:rFonts w:ascii="Times New Roman" w:eastAsia="Times New Roman" w:hAnsi="Times New Roman" w:cs="Times New Roman"/>
          <w:b/>
          <w:bCs/>
          <w:u w:val="single"/>
        </w:rPr>
        <w:t>VERIFIED AND CHECKED BY</w:t>
      </w:r>
    </w:p>
    <w:p w14:paraId="346E5B44" w14:textId="77777777" w:rsidR="000B63D7" w:rsidRDefault="000B63D7" w:rsidP="000B63D7">
      <w:pPr>
        <w:spacing w:after="0"/>
        <w:rPr>
          <w:rFonts w:ascii="Times New Roman" w:eastAsia="Times New Roman" w:hAnsi="Times New Roman" w:cs="Times New Roman"/>
          <w:b/>
          <w:bCs/>
        </w:rPr>
      </w:pPr>
    </w:p>
    <w:p w14:paraId="08B00803" w14:textId="77777777" w:rsidR="000B63D7" w:rsidRDefault="000B63D7" w:rsidP="000B63D7">
      <w:pPr>
        <w:spacing w:after="0"/>
        <w:rPr>
          <w:rFonts w:ascii="Times New Roman" w:eastAsia="Times New Roman" w:hAnsi="Times New Roman" w:cs="Times New Roman"/>
          <w:b/>
          <w:bCs/>
        </w:rPr>
        <w:sectPr w:rsidR="000B63D7" w:rsidSect="000B63D7">
          <w:pgSz w:w="12240" w:h="15840"/>
          <w:pgMar w:top="1440" w:right="1440" w:bottom="1440" w:left="1440" w:header="0" w:footer="1054" w:gutter="0"/>
          <w:cols w:space="720"/>
        </w:sectPr>
      </w:pPr>
    </w:p>
    <w:p w14:paraId="6430196E"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Authorized Signatory:</w:t>
      </w:r>
    </w:p>
    <w:p w14:paraId="244C6F99"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Name of Authorized Signatory                                                                   Signature with Stamp</w:t>
      </w:r>
    </w:p>
    <w:p w14:paraId="236203DF" w14:textId="0C29B63C" w:rsidR="000B63D7" w:rsidRDefault="000B63D7" w:rsidP="000B63D7">
      <w:pPr>
        <w:rPr>
          <w:rFonts w:ascii="Times New Roman" w:eastAsia="Times New Roman" w:hAnsi="Times New Roman" w:cs="Times New Roman"/>
        </w:rPr>
      </w:pPr>
      <w:r>
        <w:rPr>
          <w:rFonts w:eastAsiaTheme="minorHAnsi"/>
          <w:noProof/>
          <w:lang w:val="en-IN"/>
        </w:rPr>
        <mc:AlternateContent>
          <mc:Choice Requires="wpg">
            <w:drawing>
              <wp:inline distT="0" distB="0" distL="0" distR="0" wp14:anchorId="6272F586" wp14:editId="505FF43D">
                <wp:extent cx="5956300" cy="12700"/>
                <wp:effectExtent l="0" t="0" r="0" b="0"/>
                <wp:docPr id="812506701"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6300" cy="12700"/>
                          <a:chOff x="0" y="0"/>
                          <a:chExt cx="59563" cy="127"/>
                        </a:xfrm>
                      </wpg:grpSpPr>
                      <wps:wsp>
                        <wps:cNvPr id="923934263" name="Graphic 9"/>
                        <wps:cNvSpPr>
                          <a:spLocks/>
                        </wps:cNvSpPr>
                        <wps:spPr bwMode="auto">
                          <a:xfrm>
                            <a:off x="0" y="0"/>
                            <a:ext cx="59563" cy="127"/>
                          </a:xfrm>
                          <a:custGeom>
                            <a:avLst/>
                            <a:gdLst>
                              <a:gd name="T0" fmla="*/ 59557 w 5956300"/>
                              <a:gd name="T1" fmla="*/ 0 h 12700"/>
                              <a:gd name="T2" fmla="*/ 29731 w 5956300"/>
                              <a:gd name="T3" fmla="*/ 0 h 12700"/>
                              <a:gd name="T4" fmla="*/ 29699 w 5956300"/>
                              <a:gd name="T5" fmla="*/ 0 h 12700"/>
                              <a:gd name="T6" fmla="*/ 29604 w 5956300"/>
                              <a:gd name="T7" fmla="*/ 0 h 12700"/>
                              <a:gd name="T8" fmla="*/ 0 w 5956300"/>
                              <a:gd name="T9" fmla="*/ 0 h 12700"/>
                              <a:gd name="T10" fmla="*/ 0 w 5956300"/>
                              <a:gd name="T11" fmla="*/ 127 h 12700"/>
                              <a:gd name="T12" fmla="*/ 29604 w 5956300"/>
                              <a:gd name="T13" fmla="*/ 127 h 12700"/>
                              <a:gd name="T14" fmla="*/ 29699 w 5956300"/>
                              <a:gd name="T15" fmla="*/ 127 h 12700"/>
                              <a:gd name="T16" fmla="*/ 29731 w 5956300"/>
                              <a:gd name="T17" fmla="*/ 127 h 12700"/>
                              <a:gd name="T18" fmla="*/ 59557 w 5956300"/>
                              <a:gd name="T19" fmla="*/ 127 h 12700"/>
                              <a:gd name="T20" fmla="*/ 59557 w 5956300"/>
                              <a:gd name="T21" fmla="*/ 0 h 127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5956300" h="12700">
                                <a:moveTo>
                                  <a:pt x="5955728" y="0"/>
                                </a:moveTo>
                                <a:lnTo>
                                  <a:pt x="2973133" y="0"/>
                                </a:lnTo>
                                <a:lnTo>
                                  <a:pt x="2969895" y="0"/>
                                </a:lnTo>
                                <a:lnTo>
                                  <a:pt x="2960433" y="0"/>
                                </a:lnTo>
                                <a:lnTo>
                                  <a:pt x="0" y="0"/>
                                </a:lnTo>
                                <a:lnTo>
                                  <a:pt x="0" y="12700"/>
                                </a:lnTo>
                                <a:lnTo>
                                  <a:pt x="2960433" y="12700"/>
                                </a:lnTo>
                                <a:lnTo>
                                  <a:pt x="2969895" y="12700"/>
                                </a:lnTo>
                                <a:lnTo>
                                  <a:pt x="29731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117C6C9F" id="Group 80" o:spid="_x0000_s1026" style="width:469pt;height:1pt;mso-position-horizontal-relative:char;mso-position-vertical-relative:line"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">
                <v:shape id="Graphic 9"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" path="m5955728,l2973133,r-3238,l2960433,,,,,12700r2960433,l2969895,12700r3238,l5955728,12700r,-12700xe" fillcolor="#4f81bc" stroked="f">
                  <v:path arrowok="t" o:connecttype="custom" o:connectlocs="596,0;297,0;297,0;296,0;0,0;0,1;296,1;297,1;297,1;596,1;596,0" o:connectangles="0,0,0,0,0,0,0,0,0,0,0"/>
                </v:shape>
                <w10:anchorlock/>
              </v:group>
            </w:pict>
          </mc:Fallback>
        </mc:AlternateContent>
      </w:r>
      <w:r>
        <w:rPr>
          <w:rFonts w:ascii="Times New Roman" w:eastAsia="Times New Roman" w:hAnsi="Times New Roman" w:cs="Times New Roman"/>
        </w:rPr>
        <w:t>Date:</w:t>
      </w:r>
      <w:r>
        <w:tab/>
      </w:r>
      <w:r>
        <w:tab/>
      </w:r>
      <w:r>
        <w:tab/>
      </w:r>
      <w:r>
        <w:tab/>
      </w:r>
      <w:r>
        <w:tab/>
      </w:r>
      <w:r>
        <w:tab/>
      </w:r>
      <w:r>
        <w:tab/>
      </w:r>
      <w:r>
        <w:rPr>
          <w:rFonts w:ascii="Times New Roman" w:eastAsia="Times New Roman" w:hAnsi="Times New Roman" w:cs="Times New Roman"/>
        </w:rPr>
        <w:t>DD/MM/YYYY</w:t>
      </w:r>
    </w:p>
    <w:p w14:paraId="023B39D6" w14:textId="4A312986" w:rsidR="000B63D7" w:rsidRDefault="000B63D7" w:rsidP="000B63D7">
      <w:pPr>
        <w:rPr>
          <w:rFonts w:ascii="Times New Roman" w:eastAsiaTheme="minorHAnsi" w:hAnsi="Times New Roman" w:cs="Times New Roman"/>
        </w:rPr>
      </w:pPr>
      <w:r>
        <w:rPr>
          <w:rFonts w:eastAsiaTheme="minorHAnsi"/>
          <w:noProof/>
          <w:lang w:val="en-IN"/>
          <w14:ligatures w14:val="standardContextual"/>
        </w:rPr>
        <mc:AlternateContent>
          <mc:Choice Requires="wpg">
            <w:drawing>
              <wp:anchor distT="0" distB="0" distL="114300" distR="114300" simplePos="0" relativeHeight="251692032" behindDoc="0" locked="0" layoutInCell="1" allowOverlap="1" wp14:anchorId="6F420B64" wp14:editId="2B71DCD2">
                <wp:simplePos x="0" y="0"/>
                <wp:positionH relativeFrom="margin">
                  <wp:align>left</wp:align>
                </wp:positionH>
                <wp:positionV relativeFrom="paragraph">
                  <wp:posOffset>9525</wp:posOffset>
                </wp:positionV>
                <wp:extent cx="5956300" cy="12700"/>
                <wp:effectExtent l="0" t="0" r="0" b="0"/>
                <wp:wrapSquare wrapText="bothSides"/>
                <wp:docPr id="898825864" name="Group 79"/>
                <wp:cNvGraphicFramePr/>
                <a:graphic xmlns:a="http://schemas.openxmlformats.org/drawingml/2006/main">
                  <a:graphicData uri="http://schemas.microsoft.com/office/word/2010/wordprocessingGroup">
                    <wpg:wgp>
                      <wpg:cNvGrpSpPr/>
                      <wpg:grpSpPr bwMode="auto">
                        <a:xfrm>
                          <a:off x="0" y="0"/>
                          <a:ext cx="5956300" cy="12700"/>
                          <a:chOff x="0" y="0"/>
                          <a:chExt cx="59563" cy="127"/>
                        </a:xfrm>
                      </wpg:grpSpPr>
                      <wps:wsp>
                        <wps:cNvPr id="1724369501" name="Graphic 9"/>
                        <wps:cNvSpPr>
                          <a:spLocks/>
                        </wps:cNvSpPr>
                        <wps:spPr bwMode="auto">
                          <a:xfrm>
                            <a:off x="0" y="0"/>
                            <a:ext cx="59563" cy="127"/>
                          </a:xfrm>
                          <a:custGeom>
                            <a:avLst/>
                            <a:gdLst>
                              <a:gd name="T0" fmla="*/ 5955728 w 5956300"/>
                              <a:gd name="T1" fmla="*/ 0 h 12700"/>
                              <a:gd name="T2" fmla="*/ 2973133 w 5956300"/>
                              <a:gd name="T3" fmla="*/ 0 h 12700"/>
                              <a:gd name="T4" fmla="*/ 2969895 w 5956300"/>
                              <a:gd name="T5" fmla="*/ 0 h 12700"/>
                              <a:gd name="T6" fmla="*/ 2960433 w 5956300"/>
                              <a:gd name="T7" fmla="*/ 0 h 12700"/>
                              <a:gd name="T8" fmla="*/ 0 w 5956300"/>
                              <a:gd name="T9" fmla="*/ 0 h 12700"/>
                              <a:gd name="T10" fmla="*/ 0 w 5956300"/>
                              <a:gd name="T11" fmla="*/ 12700 h 12700"/>
                              <a:gd name="T12" fmla="*/ 2960433 w 5956300"/>
                              <a:gd name="T13" fmla="*/ 12700 h 12700"/>
                              <a:gd name="T14" fmla="*/ 2969895 w 5956300"/>
                              <a:gd name="T15" fmla="*/ 12700 h 12700"/>
                              <a:gd name="T16" fmla="*/ 2973133 w 5956300"/>
                              <a:gd name="T17" fmla="*/ 12700 h 12700"/>
                              <a:gd name="T18" fmla="*/ 5955728 w 5956300"/>
                              <a:gd name="T19" fmla="*/ 12700 h 12700"/>
                              <a:gd name="T20" fmla="*/ 5955728 w 5956300"/>
                              <a:gd name="T21" fmla="*/ 0 h 127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956300" h="12700">
                                <a:moveTo>
                                  <a:pt x="5955728" y="0"/>
                                </a:moveTo>
                                <a:lnTo>
                                  <a:pt x="2973133" y="0"/>
                                </a:lnTo>
                                <a:lnTo>
                                  <a:pt x="2969895" y="0"/>
                                </a:lnTo>
                                <a:lnTo>
                                  <a:pt x="2960433" y="0"/>
                                </a:lnTo>
                                <a:lnTo>
                                  <a:pt x="0" y="0"/>
                                </a:lnTo>
                                <a:lnTo>
                                  <a:pt x="0" y="12700"/>
                                </a:lnTo>
                                <a:lnTo>
                                  <a:pt x="2960433" y="12700"/>
                                </a:lnTo>
                                <a:lnTo>
                                  <a:pt x="2969895" y="12700"/>
                                </a:lnTo>
                                <a:lnTo>
                                  <a:pt x="29731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6F10EB8" id="Group 79" o:spid="_x0000_s1026" style="position:absolute;margin-left:0;margin-top:.75pt;width:469pt;height:1pt;z-index:251692032;mso-position-horizontal:left;mso-position-horizontal-relative:margin"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">
                <v:shape id="Graphic 9"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" path="m5955728,l2973133,r-3238,l2960433,,,,,12700r2960433,l2969895,12700r3238,l5955728,12700r,-12700xe" fillcolor="#4f81bc" stroked="f">
                  <v:path arrowok="t" o:connecttype="custom" o:connectlocs="59557,0;29731,0;29699,0;29604,0;0,0;0,127;29604,127;29699,127;29731,127;59557,127;59557,0" o:connectangles="0,0,0,0,0,0,0,0,0,0,0"/>
                </v:shape>
                <w10:wrap type="square" anchorx="margin"/>
              </v:group>
            </w:pict>
          </mc:Fallback>
        </mc:AlternateContent>
      </w:r>
    </w:p>
    <w:p w14:paraId="35268695" w14:textId="77777777" w:rsidR="000B63D7" w:rsidRDefault="000B63D7" w:rsidP="000B63D7">
      <w:pPr>
        <w:spacing w:after="0"/>
        <w:rPr>
          <w:rFonts w:ascii="Times New Roman" w:hAnsi="Times New Roman" w:cs="Times New Roman"/>
        </w:rPr>
        <w:sectPr w:rsidR="000B63D7" w:rsidSect="000B63D7">
          <w:type w:val="continuous"/>
          <w:pgSz w:w="12240" w:h="15840"/>
          <w:pgMar w:top="1440" w:right="1440" w:bottom="1440" w:left="1440" w:header="0" w:footer="1054" w:gutter="0"/>
          <w:cols w:space="720"/>
        </w:sectPr>
      </w:pPr>
    </w:p>
    <w:p w14:paraId="2205D2AE" w14:textId="77777777" w:rsidR="000B63D7" w:rsidRDefault="000B63D7" w:rsidP="000B63D7">
      <w:pPr>
        <w:spacing w:after="0"/>
        <w:sectPr w:rsidR="000B63D7" w:rsidSect="000B63D7">
          <w:type w:val="continuous"/>
          <w:pgSz w:w="12240" w:h="15840"/>
          <w:pgMar w:top="1820" w:right="360" w:bottom="1240" w:left="720" w:header="0" w:footer="1054" w:gutter="0"/>
          <w:cols w:num="2" w:space="720" w:equalWidth="0">
            <w:col w:w="3862" w:space="800"/>
            <w:col w:w="6498"/>
          </w:cols>
        </w:sectPr>
      </w:pPr>
    </w:p>
    <w:p w14:paraId="547031CE" w14:textId="77777777" w:rsidR="000B63D7" w:rsidRDefault="000B63D7" w:rsidP="000B63D7">
      <w:pPr>
        <w:rPr>
          <w:rFonts w:ascii="Times New Roman" w:hAnsi="Times New Roman" w:cs="Times New Roman"/>
          <w:lang w:val="en-IN"/>
        </w:rPr>
      </w:pPr>
    </w:p>
    <w:p w14:paraId="5F2D7505"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Format for CVs</w:t>
      </w:r>
    </w:p>
    <w:p w14:paraId="6DEF2EA9" w14:textId="77777777" w:rsidR="000B63D7" w:rsidRPr="000B63D7" w:rsidRDefault="000B63D7" w:rsidP="000B63D7">
      <w:pPr>
        <w:rPr>
          <w:rFonts w:ascii="Times New Roman" w:hAnsi="Times New Roman" w:cs="Times New Roman"/>
          <w:lang w:val="en-IN"/>
        </w:rPr>
      </w:pPr>
    </w:p>
    <w:p w14:paraId="0BDDEE2D" w14:textId="77777777" w:rsidR="000B63D7" w:rsidRPr="000B63D7" w:rsidRDefault="000B63D7">
      <w:pPr>
        <w:numPr>
          <w:ilvl w:val="0"/>
          <w:numId w:val="7"/>
        </w:numPr>
        <w:rPr>
          <w:rFonts w:ascii="Times New Roman" w:hAnsi="Times New Roman" w:cs="Times New Roman"/>
          <w:b/>
          <w:bCs/>
        </w:rPr>
      </w:pPr>
      <w:r w:rsidRPr="000B63D7">
        <w:rPr>
          <w:rFonts w:ascii="Times New Roman" w:hAnsi="Times New Roman" w:cs="Times New Roman"/>
          <w:b/>
          <w:bCs/>
        </w:rPr>
        <w:t xml:space="preserve">Personal Details </w:t>
      </w:r>
    </w:p>
    <w:p w14:paraId="5C06F3A9" w14:textId="77777777" w:rsidR="000B63D7" w:rsidRPr="000B63D7" w:rsidRDefault="000B63D7" w:rsidP="000B63D7">
      <w:pPr>
        <w:rPr>
          <w:rFonts w:ascii="Times New Roman" w:hAnsi="Times New Roman" w:cs="Times New Roman"/>
          <w:b/>
          <w:bCs/>
        </w:rPr>
      </w:pPr>
    </w:p>
    <w:p w14:paraId="11BE86E5"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xml:space="preserve">Full Name: Namitha R </w:t>
      </w:r>
    </w:p>
    <w:p w14:paraId="5549B344"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Contact No: 9591918078</w:t>
      </w:r>
    </w:p>
    <w:p w14:paraId="076F1AC3"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Email ID:  namitha.ramachandra@tarento.com</w:t>
      </w:r>
    </w:p>
    <w:p w14:paraId="4C626343"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Date of Birth (DD-MM-YYYY): 28 – 06 - 1996</w:t>
      </w:r>
    </w:p>
    <w:p w14:paraId="7586D28F"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Gender: Female</w:t>
      </w:r>
    </w:p>
    <w:p w14:paraId="5048B441"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xml:space="preserve">LinkedIn ID: </w:t>
      </w:r>
      <w:hyperlink r:id="rId25" w:history="1">
        <w:r w:rsidRPr="000B63D7">
          <w:rPr>
            <w:rStyle w:val="Hyperlink"/>
            <w:rFonts w:ascii="Times New Roman" w:hAnsi="Times New Roman" w:cs="Times New Roman"/>
            <w:lang w:val="en-IN"/>
          </w:rPr>
          <w:t>Namitha Ramachandra | LinkedIn</w:t>
        </w:r>
      </w:hyperlink>
    </w:p>
    <w:p w14:paraId="103808A5"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Current Address (City): Bengaluru</w:t>
      </w:r>
    </w:p>
    <w:p w14:paraId="50B04C0D" w14:textId="77777777" w:rsidR="000B63D7" w:rsidRPr="000B63D7" w:rsidRDefault="000B63D7" w:rsidP="000B63D7">
      <w:pPr>
        <w:rPr>
          <w:rFonts w:ascii="Times New Roman" w:hAnsi="Times New Roman" w:cs="Times New Roman"/>
          <w:b/>
          <w:bCs/>
        </w:rPr>
      </w:pPr>
    </w:p>
    <w:p w14:paraId="16626BB6" w14:textId="77777777" w:rsidR="000B63D7" w:rsidRPr="000B63D7" w:rsidRDefault="000B63D7">
      <w:pPr>
        <w:numPr>
          <w:ilvl w:val="0"/>
          <w:numId w:val="7"/>
        </w:numPr>
        <w:rPr>
          <w:rFonts w:ascii="Times New Roman" w:hAnsi="Times New Roman" w:cs="Times New Roman"/>
          <w:b/>
          <w:bCs/>
        </w:rPr>
      </w:pPr>
      <w:r w:rsidRPr="000B63D7">
        <w:rPr>
          <w:rFonts w:ascii="Times New Roman" w:hAnsi="Times New Roman" w:cs="Times New Roman"/>
          <w:b/>
          <w:bCs/>
        </w:rPr>
        <w:t>Professional Summary</w:t>
      </w:r>
    </w:p>
    <w:p w14:paraId="58CAE88D" w14:textId="77777777" w:rsidR="000B63D7" w:rsidRPr="000B63D7" w:rsidRDefault="000B63D7" w:rsidP="000B63D7">
      <w:pPr>
        <w:rPr>
          <w:rFonts w:ascii="Times New Roman" w:hAnsi="Times New Roman" w:cs="Times New Roman"/>
          <w:b/>
          <w:bCs/>
        </w:rPr>
      </w:pPr>
    </w:p>
    <w:p w14:paraId="7B485557" w14:textId="77777777" w:rsidR="000B63D7" w:rsidRPr="000B63D7" w:rsidRDefault="000B63D7" w:rsidP="000B63D7">
      <w:pPr>
        <w:rPr>
          <w:rFonts w:ascii="Times New Roman" w:hAnsi="Times New Roman" w:cs="Times New Roman"/>
          <w:b/>
          <w:bCs/>
          <w:i/>
          <w:iCs/>
          <w:lang w:val="en-IN"/>
        </w:rPr>
      </w:pPr>
      <w:r w:rsidRPr="000B63D7">
        <w:rPr>
          <w:rFonts w:ascii="Times New Roman" w:hAnsi="Times New Roman" w:cs="Times New Roman"/>
          <w:b/>
          <w:bCs/>
        </w:rPr>
        <w:t xml:space="preserve">EPIC WORLD                               </w:t>
      </w:r>
      <w:r w:rsidRPr="000B63D7">
        <w:rPr>
          <w:rFonts w:ascii="Times New Roman" w:hAnsi="Times New Roman" w:cs="Times New Roman"/>
          <w:b/>
          <w:bCs/>
          <w:lang w:val="en-IN"/>
        </w:rPr>
        <w:tab/>
      </w:r>
      <w:r w:rsidRPr="000B63D7">
        <w:rPr>
          <w:rFonts w:ascii="Times New Roman" w:hAnsi="Times New Roman" w:cs="Times New Roman"/>
          <w:b/>
          <w:bCs/>
          <w:lang w:val="en-IN"/>
        </w:rPr>
        <w:tab/>
      </w:r>
      <w:r w:rsidRPr="000B63D7">
        <w:rPr>
          <w:rFonts w:ascii="Times New Roman" w:hAnsi="Times New Roman" w:cs="Times New Roman"/>
          <w:b/>
          <w:bCs/>
        </w:rPr>
        <w:t xml:space="preserve">                                      </w:t>
      </w:r>
    </w:p>
    <w:p w14:paraId="20FEEEEE" w14:textId="77777777" w:rsidR="000B63D7" w:rsidRPr="000B63D7" w:rsidRDefault="000B63D7" w:rsidP="000B63D7">
      <w:pPr>
        <w:rPr>
          <w:rFonts w:ascii="Times New Roman" w:hAnsi="Times New Roman" w:cs="Times New Roman"/>
          <w:b/>
          <w:bCs/>
          <w:i/>
          <w:iCs/>
          <w:lang w:val="en-IN"/>
        </w:rPr>
      </w:pPr>
    </w:p>
    <w:p w14:paraId="6F20F1E8" w14:textId="77777777" w:rsidR="000B63D7" w:rsidRPr="000B63D7" w:rsidRDefault="000B63D7">
      <w:pPr>
        <w:numPr>
          <w:ilvl w:val="0"/>
          <w:numId w:val="34"/>
        </w:numPr>
        <w:rPr>
          <w:rFonts w:ascii="Times New Roman" w:hAnsi="Times New Roman" w:cs="Times New Roman"/>
          <w:lang w:val="en-IN"/>
        </w:rPr>
      </w:pPr>
      <w:r w:rsidRPr="000B63D7">
        <w:rPr>
          <w:rFonts w:ascii="Times New Roman" w:hAnsi="Times New Roman" w:cs="Times New Roman"/>
          <w:lang w:val="en"/>
        </w:rPr>
        <w:t>Developed and tested RESTful APIs using Django REST Framework, ensuring reliability through unit and integration testing.</w:t>
      </w:r>
      <w:r w:rsidRPr="000B63D7">
        <w:rPr>
          <w:rFonts w:ascii="Times New Roman" w:hAnsi="Times New Roman" w:cs="Times New Roman"/>
          <w:lang w:val="en-IN"/>
        </w:rPr>
        <w:t> </w:t>
      </w:r>
    </w:p>
    <w:p w14:paraId="5DED3C21" w14:textId="77777777" w:rsidR="000B63D7" w:rsidRPr="000B63D7" w:rsidRDefault="000B63D7">
      <w:pPr>
        <w:numPr>
          <w:ilvl w:val="0"/>
          <w:numId w:val="35"/>
        </w:numPr>
        <w:rPr>
          <w:rFonts w:ascii="Times New Roman" w:hAnsi="Times New Roman" w:cs="Times New Roman"/>
          <w:lang w:val="en-IN"/>
        </w:rPr>
      </w:pPr>
      <w:r w:rsidRPr="000B63D7">
        <w:rPr>
          <w:rFonts w:ascii="Times New Roman" w:hAnsi="Times New Roman" w:cs="Times New Roman"/>
          <w:lang w:val="en"/>
        </w:rPr>
        <w:t>Gained hands-on experience with Git, Postman, Swagger, and SQL query optimization techniques.</w:t>
      </w:r>
      <w:r w:rsidRPr="000B63D7">
        <w:rPr>
          <w:rFonts w:ascii="Times New Roman" w:hAnsi="Times New Roman" w:cs="Times New Roman"/>
          <w:lang w:val="en-IN"/>
        </w:rPr>
        <w:t> </w:t>
      </w:r>
    </w:p>
    <w:p w14:paraId="712898B9" w14:textId="77777777" w:rsidR="000B63D7" w:rsidRPr="000B63D7" w:rsidRDefault="000B63D7">
      <w:pPr>
        <w:numPr>
          <w:ilvl w:val="0"/>
          <w:numId w:val="36"/>
        </w:numPr>
        <w:rPr>
          <w:rFonts w:ascii="Times New Roman" w:hAnsi="Times New Roman" w:cs="Times New Roman"/>
          <w:lang w:val="en-IN"/>
        </w:rPr>
      </w:pPr>
      <w:r w:rsidRPr="000B63D7">
        <w:rPr>
          <w:rFonts w:ascii="Times New Roman" w:hAnsi="Times New Roman" w:cs="Times New Roman"/>
          <w:lang w:val="en"/>
        </w:rPr>
        <w:t>Designed and implemented a robust Access Control &amp; Role Management (ACRM) system with Role-Based Access Control (RBAC) using Django.</w:t>
      </w:r>
      <w:r w:rsidRPr="000B63D7">
        <w:rPr>
          <w:rFonts w:ascii="Times New Roman" w:hAnsi="Times New Roman" w:cs="Times New Roman"/>
          <w:lang w:val="en-IN"/>
        </w:rPr>
        <w:t> </w:t>
      </w:r>
    </w:p>
    <w:p w14:paraId="3D77F023" w14:textId="77777777" w:rsidR="000B63D7" w:rsidRPr="000B63D7" w:rsidRDefault="000B63D7">
      <w:pPr>
        <w:numPr>
          <w:ilvl w:val="0"/>
          <w:numId w:val="37"/>
        </w:numPr>
        <w:rPr>
          <w:rFonts w:ascii="Times New Roman" w:hAnsi="Times New Roman" w:cs="Times New Roman"/>
          <w:lang w:val="en-IN"/>
        </w:rPr>
      </w:pPr>
      <w:r w:rsidRPr="000B63D7">
        <w:rPr>
          <w:rFonts w:ascii="Times New Roman" w:hAnsi="Times New Roman" w:cs="Times New Roman"/>
        </w:rPr>
        <w:t>Built and maintained secure, scalable REST APIs using Django and </w:t>
      </w:r>
      <w:proofErr w:type="spellStart"/>
      <w:r w:rsidRPr="000B63D7">
        <w:rPr>
          <w:rFonts w:ascii="Times New Roman" w:hAnsi="Times New Roman" w:cs="Times New Roman"/>
        </w:rPr>
        <w:t>RestAPI</w:t>
      </w:r>
      <w:proofErr w:type="spellEnd"/>
      <w:r w:rsidRPr="000B63D7">
        <w:rPr>
          <w:rFonts w:ascii="Times New Roman" w:hAnsi="Times New Roman" w:cs="Times New Roman"/>
        </w:rPr>
        <w:t>, integrating seamlessly with external systems and internal admin workflows.</w:t>
      </w:r>
      <w:r w:rsidRPr="000B63D7">
        <w:rPr>
          <w:rFonts w:ascii="Times New Roman" w:hAnsi="Times New Roman" w:cs="Times New Roman"/>
          <w:lang w:val="en-IN"/>
        </w:rPr>
        <w:t> </w:t>
      </w:r>
    </w:p>
    <w:p w14:paraId="3D443D2A" w14:textId="77777777" w:rsidR="000B63D7" w:rsidRPr="000B63D7" w:rsidRDefault="000B63D7">
      <w:pPr>
        <w:numPr>
          <w:ilvl w:val="0"/>
          <w:numId w:val="38"/>
        </w:numPr>
        <w:rPr>
          <w:rFonts w:ascii="Times New Roman" w:hAnsi="Times New Roman" w:cs="Times New Roman"/>
          <w:lang w:val="en-IN"/>
        </w:rPr>
      </w:pPr>
      <w:r w:rsidRPr="000B63D7">
        <w:rPr>
          <w:rFonts w:ascii="Times New Roman" w:hAnsi="Times New Roman" w:cs="Times New Roman"/>
          <w:lang w:val="en"/>
        </w:rPr>
        <w:t>Optimized PostgreSQL and MySQL database performance through indexing, partitioning, and advanced query tuning.</w:t>
      </w:r>
      <w:r w:rsidRPr="000B63D7">
        <w:rPr>
          <w:rFonts w:ascii="Times New Roman" w:hAnsi="Times New Roman" w:cs="Times New Roman"/>
          <w:lang w:val="en-IN"/>
        </w:rPr>
        <w:t> </w:t>
      </w:r>
    </w:p>
    <w:p w14:paraId="7DEB54E9" w14:textId="77777777" w:rsidR="000B63D7" w:rsidRPr="000B63D7" w:rsidRDefault="000B63D7">
      <w:pPr>
        <w:numPr>
          <w:ilvl w:val="0"/>
          <w:numId w:val="39"/>
        </w:numPr>
        <w:rPr>
          <w:rFonts w:ascii="Times New Roman" w:hAnsi="Times New Roman" w:cs="Times New Roman"/>
          <w:lang w:val="en-IN"/>
        </w:rPr>
      </w:pPr>
      <w:r w:rsidRPr="000B63D7">
        <w:rPr>
          <w:rFonts w:ascii="Times New Roman" w:hAnsi="Times New Roman" w:cs="Times New Roman"/>
          <w:lang w:val="en"/>
        </w:rPr>
        <w:t>Collaborated closely with QA engineers, frontend developers, and product managers to deliver backend solutions aligned with business requirements.</w:t>
      </w:r>
      <w:r w:rsidRPr="000B63D7">
        <w:rPr>
          <w:rFonts w:ascii="Times New Roman" w:hAnsi="Times New Roman" w:cs="Times New Roman"/>
          <w:lang w:val="en-IN"/>
        </w:rPr>
        <w:t> </w:t>
      </w:r>
    </w:p>
    <w:p w14:paraId="48257AFC" w14:textId="77777777" w:rsidR="000B63D7" w:rsidRPr="000B63D7" w:rsidRDefault="000B63D7">
      <w:pPr>
        <w:numPr>
          <w:ilvl w:val="0"/>
          <w:numId w:val="40"/>
        </w:numPr>
        <w:rPr>
          <w:rFonts w:ascii="Times New Roman" w:hAnsi="Times New Roman" w:cs="Times New Roman"/>
          <w:lang w:val="en-IN"/>
        </w:rPr>
      </w:pPr>
      <w:r w:rsidRPr="000B63D7">
        <w:rPr>
          <w:rFonts w:ascii="Times New Roman" w:hAnsi="Times New Roman" w:cs="Times New Roman"/>
          <w:lang w:val="en"/>
        </w:rPr>
        <w:lastRenderedPageBreak/>
        <w:t>Led backend development for the EPIC World platform by creating reusable Django components and high-performance APIs.</w:t>
      </w:r>
      <w:r w:rsidRPr="000B63D7">
        <w:rPr>
          <w:rFonts w:ascii="Times New Roman" w:hAnsi="Times New Roman" w:cs="Times New Roman"/>
          <w:lang w:val="en-IN"/>
        </w:rPr>
        <w:t> </w:t>
      </w:r>
    </w:p>
    <w:p w14:paraId="60EBF7A0" w14:textId="77777777" w:rsidR="000B63D7" w:rsidRPr="000B63D7" w:rsidRDefault="000B63D7">
      <w:pPr>
        <w:numPr>
          <w:ilvl w:val="0"/>
          <w:numId w:val="41"/>
        </w:numPr>
        <w:rPr>
          <w:rFonts w:ascii="Times New Roman" w:hAnsi="Times New Roman" w:cs="Times New Roman"/>
          <w:lang w:val="en-IN"/>
        </w:rPr>
      </w:pPr>
      <w:r w:rsidRPr="000B63D7">
        <w:rPr>
          <w:rFonts w:ascii="Times New Roman" w:hAnsi="Times New Roman" w:cs="Times New Roman"/>
          <w:lang w:val="en"/>
        </w:rPr>
        <w:t>Improved processing efficiency for high-volume data operations using multithreading and asynchronous programming techniques.</w:t>
      </w:r>
      <w:r w:rsidRPr="000B63D7">
        <w:rPr>
          <w:rFonts w:ascii="Times New Roman" w:hAnsi="Times New Roman" w:cs="Times New Roman"/>
          <w:lang w:val="en-IN"/>
        </w:rPr>
        <w:t> </w:t>
      </w:r>
    </w:p>
    <w:p w14:paraId="5787AC69" w14:textId="77777777" w:rsidR="000B63D7" w:rsidRPr="000B63D7" w:rsidRDefault="000B63D7">
      <w:pPr>
        <w:numPr>
          <w:ilvl w:val="0"/>
          <w:numId w:val="42"/>
        </w:numPr>
        <w:rPr>
          <w:rFonts w:ascii="Times New Roman" w:hAnsi="Times New Roman" w:cs="Times New Roman"/>
          <w:lang w:val="en-IN"/>
        </w:rPr>
      </w:pPr>
      <w:r w:rsidRPr="000B63D7">
        <w:rPr>
          <w:rFonts w:ascii="Times New Roman" w:hAnsi="Times New Roman" w:cs="Times New Roman"/>
          <w:lang w:val="en"/>
        </w:rPr>
        <w:t>Configured Nginx caching strategies, reducing API response times by 40% and improving overall server performance.</w:t>
      </w:r>
      <w:r w:rsidRPr="000B63D7">
        <w:rPr>
          <w:rFonts w:ascii="Times New Roman" w:hAnsi="Times New Roman" w:cs="Times New Roman"/>
          <w:lang w:val="en-IN"/>
        </w:rPr>
        <w:t> </w:t>
      </w:r>
    </w:p>
    <w:p w14:paraId="0AEE1895" w14:textId="77777777" w:rsidR="000B63D7" w:rsidRPr="000B63D7" w:rsidRDefault="000B63D7">
      <w:pPr>
        <w:numPr>
          <w:ilvl w:val="0"/>
          <w:numId w:val="43"/>
        </w:numPr>
        <w:rPr>
          <w:rFonts w:ascii="Times New Roman" w:hAnsi="Times New Roman" w:cs="Times New Roman"/>
          <w:lang w:val="en-IN"/>
        </w:rPr>
      </w:pPr>
      <w:r w:rsidRPr="000B63D7">
        <w:rPr>
          <w:rFonts w:ascii="Times New Roman" w:hAnsi="Times New Roman" w:cs="Times New Roman"/>
        </w:rPr>
        <w:t>Deployed and maintained backend services on Google Cloud Platform (GCP) with integrated CI/CD pipelines for streamlined delivery.</w:t>
      </w:r>
      <w:r w:rsidRPr="000B63D7">
        <w:rPr>
          <w:rFonts w:ascii="Times New Roman" w:hAnsi="Times New Roman" w:cs="Times New Roman"/>
          <w:lang w:val="en-IN"/>
        </w:rPr>
        <w:t> </w:t>
      </w:r>
    </w:p>
    <w:p w14:paraId="6B31B6D6" w14:textId="77777777" w:rsidR="000B63D7" w:rsidRPr="000B63D7" w:rsidRDefault="000B63D7">
      <w:pPr>
        <w:numPr>
          <w:ilvl w:val="0"/>
          <w:numId w:val="44"/>
        </w:numPr>
        <w:rPr>
          <w:rFonts w:ascii="Times New Roman" w:hAnsi="Times New Roman" w:cs="Times New Roman"/>
          <w:lang w:val="en-IN"/>
        </w:rPr>
      </w:pPr>
      <w:r w:rsidRPr="000B63D7">
        <w:rPr>
          <w:rFonts w:ascii="Times New Roman" w:hAnsi="Times New Roman" w:cs="Times New Roman"/>
          <w:lang w:val="en"/>
        </w:rPr>
        <w:t>Enhanced system observability and reliability through structured logging, monitoring, and performance diagnostics.</w:t>
      </w:r>
      <w:r w:rsidRPr="000B63D7">
        <w:rPr>
          <w:rFonts w:ascii="Times New Roman" w:hAnsi="Times New Roman" w:cs="Times New Roman"/>
          <w:lang w:val="en-IN"/>
        </w:rPr>
        <w:t> </w:t>
      </w:r>
    </w:p>
    <w:p w14:paraId="6D401E1C" w14:textId="77777777" w:rsidR="000B63D7" w:rsidRPr="000B63D7" w:rsidRDefault="000B63D7" w:rsidP="000B63D7">
      <w:pPr>
        <w:rPr>
          <w:rFonts w:ascii="Times New Roman" w:hAnsi="Times New Roman" w:cs="Times New Roman"/>
          <w:lang w:val="en-IN"/>
        </w:rPr>
      </w:pPr>
    </w:p>
    <w:p w14:paraId="4FD00771" w14:textId="77777777" w:rsidR="000B63D7" w:rsidRPr="000B63D7" w:rsidRDefault="000B63D7" w:rsidP="000B63D7">
      <w:pPr>
        <w:rPr>
          <w:rFonts w:ascii="Times New Roman" w:hAnsi="Times New Roman" w:cs="Times New Roman"/>
          <w:lang w:val="en-IN"/>
        </w:rPr>
      </w:pPr>
    </w:p>
    <w:p w14:paraId="7ABA49D9" w14:textId="77777777" w:rsidR="000B63D7" w:rsidRPr="000B63D7" w:rsidRDefault="000B63D7" w:rsidP="000B63D7">
      <w:pPr>
        <w:rPr>
          <w:rFonts w:ascii="Times New Roman" w:hAnsi="Times New Roman" w:cs="Times New Roman"/>
          <w:b/>
          <w:bCs/>
          <w:lang w:val="en-IN"/>
        </w:rPr>
      </w:pPr>
      <w:proofErr w:type="spellStart"/>
      <w:r w:rsidRPr="000B63D7">
        <w:rPr>
          <w:rFonts w:ascii="Times New Roman" w:hAnsi="Times New Roman" w:cs="Times New Roman"/>
          <w:b/>
          <w:bCs/>
          <w:lang w:val="en-IN"/>
        </w:rPr>
        <w:t>Enmasse</w:t>
      </w:r>
      <w:proofErr w:type="spellEnd"/>
      <w:r w:rsidRPr="000B63D7">
        <w:rPr>
          <w:rFonts w:ascii="Times New Roman" w:hAnsi="Times New Roman" w:cs="Times New Roman"/>
          <w:b/>
          <w:bCs/>
          <w:lang w:val="en-IN"/>
        </w:rPr>
        <w:t xml:space="preserve"> Admin Panel                                                                      </w:t>
      </w:r>
    </w:p>
    <w:p w14:paraId="57AFF4D4" w14:textId="77777777" w:rsidR="000B63D7" w:rsidRPr="000B63D7" w:rsidRDefault="000B63D7" w:rsidP="000B63D7">
      <w:pPr>
        <w:rPr>
          <w:rFonts w:ascii="Times New Roman" w:hAnsi="Times New Roman" w:cs="Times New Roman"/>
          <w:b/>
          <w:bCs/>
          <w:lang w:val="en-IN"/>
        </w:rPr>
      </w:pPr>
    </w:p>
    <w:p w14:paraId="1450518B" w14:textId="77777777" w:rsidR="000B63D7" w:rsidRPr="000B63D7" w:rsidRDefault="000B63D7">
      <w:pPr>
        <w:numPr>
          <w:ilvl w:val="0"/>
          <w:numId w:val="45"/>
        </w:numPr>
        <w:rPr>
          <w:rFonts w:ascii="Times New Roman" w:hAnsi="Times New Roman" w:cs="Times New Roman"/>
          <w:lang w:val="en-IN"/>
        </w:rPr>
      </w:pPr>
      <w:r w:rsidRPr="000B63D7">
        <w:rPr>
          <w:rFonts w:ascii="Times New Roman" w:hAnsi="Times New Roman" w:cs="Times New Roman"/>
          <w:lang w:val="en-IN"/>
        </w:rPr>
        <w:t xml:space="preserve">Designed and implemented a secure Access Control &amp; Role Management (ACRM) system with RBAC to manage user permissions in </w:t>
      </w:r>
      <w:proofErr w:type="spellStart"/>
      <w:r w:rsidRPr="000B63D7">
        <w:rPr>
          <w:rFonts w:ascii="Times New Roman" w:hAnsi="Times New Roman" w:cs="Times New Roman"/>
          <w:lang w:val="en-IN"/>
        </w:rPr>
        <w:t>Djangao</w:t>
      </w:r>
      <w:proofErr w:type="spellEnd"/>
      <w:r w:rsidRPr="000B63D7">
        <w:rPr>
          <w:rFonts w:ascii="Times New Roman" w:hAnsi="Times New Roman" w:cs="Times New Roman"/>
          <w:lang w:val="en-IN"/>
        </w:rPr>
        <w:t xml:space="preserve"> applications.</w:t>
      </w:r>
    </w:p>
    <w:p w14:paraId="685503E1" w14:textId="77777777" w:rsidR="000B63D7" w:rsidRPr="000B63D7" w:rsidRDefault="000B63D7">
      <w:pPr>
        <w:numPr>
          <w:ilvl w:val="0"/>
          <w:numId w:val="45"/>
        </w:numPr>
        <w:rPr>
          <w:rFonts w:ascii="Times New Roman" w:hAnsi="Times New Roman" w:cs="Times New Roman"/>
          <w:lang w:val="en-IN"/>
        </w:rPr>
      </w:pPr>
      <w:r w:rsidRPr="000B63D7">
        <w:rPr>
          <w:rFonts w:ascii="Times New Roman" w:hAnsi="Times New Roman" w:cs="Times New Roman"/>
          <w:lang w:val="en-IN"/>
        </w:rPr>
        <w:t xml:space="preserve">Developed and maintained scalable RESTful APIs using Django and </w:t>
      </w:r>
      <w:proofErr w:type="spellStart"/>
      <w:r w:rsidRPr="000B63D7">
        <w:rPr>
          <w:rFonts w:ascii="Times New Roman" w:hAnsi="Times New Roman" w:cs="Times New Roman"/>
          <w:lang w:val="en-IN"/>
        </w:rPr>
        <w:t>RestAPI</w:t>
      </w:r>
      <w:proofErr w:type="spellEnd"/>
      <w:r w:rsidRPr="000B63D7">
        <w:rPr>
          <w:rFonts w:ascii="Times New Roman" w:hAnsi="Times New Roman" w:cs="Times New Roman"/>
          <w:lang w:val="en-IN"/>
        </w:rPr>
        <w:t>, integrating with external systems and cloud platform (GCP).</w:t>
      </w:r>
    </w:p>
    <w:p w14:paraId="2082CC65" w14:textId="77777777" w:rsidR="000B63D7" w:rsidRPr="000B63D7" w:rsidRDefault="000B63D7">
      <w:pPr>
        <w:numPr>
          <w:ilvl w:val="0"/>
          <w:numId w:val="45"/>
        </w:numPr>
        <w:rPr>
          <w:rFonts w:ascii="Times New Roman" w:hAnsi="Times New Roman" w:cs="Times New Roman"/>
          <w:lang w:val="en-IN"/>
        </w:rPr>
      </w:pPr>
      <w:r w:rsidRPr="000B63D7">
        <w:rPr>
          <w:rFonts w:ascii="Times New Roman" w:hAnsi="Times New Roman" w:cs="Times New Roman"/>
          <w:lang w:val="en-IN"/>
        </w:rPr>
        <w:t>Built backend workflows to support maker-checker logic and admin approval mechanisms for sensitive data changes.</w:t>
      </w:r>
    </w:p>
    <w:p w14:paraId="54E8099E" w14:textId="77777777" w:rsidR="000B63D7" w:rsidRPr="000B63D7" w:rsidRDefault="000B63D7">
      <w:pPr>
        <w:numPr>
          <w:ilvl w:val="0"/>
          <w:numId w:val="45"/>
        </w:numPr>
        <w:rPr>
          <w:rFonts w:ascii="Times New Roman" w:hAnsi="Times New Roman" w:cs="Times New Roman"/>
          <w:lang w:val="en-IN"/>
        </w:rPr>
      </w:pPr>
      <w:r w:rsidRPr="000B63D7">
        <w:rPr>
          <w:rFonts w:ascii="Times New Roman" w:hAnsi="Times New Roman" w:cs="Times New Roman"/>
          <w:lang w:val="en-IN"/>
        </w:rPr>
        <w:t>Optimized PostgreSQL/MySQL databases through indexing, partitioning, and complex query design to ensure performance on large datasets.</w:t>
      </w:r>
    </w:p>
    <w:p w14:paraId="64C5E4D0" w14:textId="77777777" w:rsidR="000B63D7" w:rsidRPr="000B63D7" w:rsidRDefault="000B63D7">
      <w:pPr>
        <w:numPr>
          <w:ilvl w:val="0"/>
          <w:numId w:val="45"/>
        </w:numPr>
        <w:rPr>
          <w:rFonts w:ascii="Times New Roman" w:hAnsi="Times New Roman" w:cs="Times New Roman"/>
          <w:lang w:val="en-IN"/>
        </w:rPr>
      </w:pPr>
      <w:r w:rsidRPr="000B63D7">
        <w:rPr>
          <w:rFonts w:ascii="Times New Roman" w:hAnsi="Times New Roman" w:cs="Times New Roman"/>
          <w:lang w:val="en-IN"/>
        </w:rPr>
        <w:t>Leveraged multithreading and asynchronous programming in Python to improve processing efficiency.</w:t>
      </w:r>
    </w:p>
    <w:p w14:paraId="16E7E76A" w14:textId="77777777" w:rsidR="000B63D7" w:rsidRPr="000B63D7" w:rsidRDefault="000B63D7">
      <w:pPr>
        <w:numPr>
          <w:ilvl w:val="0"/>
          <w:numId w:val="45"/>
        </w:numPr>
        <w:rPr>
          <w:rFonts w:ascii="Times New Roman" w:hAnsi="Times New Roman" w:cs="Times New Roman"/>
          <w:lang w:val="en-IN"/>
        </w:rPr>
      </w:pPr>
      <w:r w:rsidRPr="000B63D7">
        <w:rPr>
          <w:rFonts w:ascii="Times New Roman" w:hAnsi="Times New Roman" w:cs="Times New Roman"/>
          <w:lang w:val="en-IN"/>
        </w:rPr>
        <w:t>Configured Nginx caching to reduce load on backend services and improve API response times.</w:t>
      </w:r>
    </w:p>
    <w:p w14:paraId="59A59DE8" w14:textId="77777777" w:rsidR="000B63D7" w:rsidRPr="000B63D7" w:rsidRDefault="000B63D7">
      <w:pPr>
        <w:numPr>
          <w:ilvl w:val="0"/>
          <w:numId w:val="45"/>
        </w:numPr>
        <w:rPr>
          <w:rFonts w:ascii="Times New Roman" w:hAnsi="Times New Roman" w:cs="Times New Roman"/>
          <w:lang w:val="en-IN"/>
        </w:rPr>
      </w:pPr>
      <w:r w:rsidRPr="000B63D7">
        <w:rPr>
          <w:rFonts w:ascii="Times New Roman" w:hAnsi="Times New Roman" w:cs="Times New Roman"/>
          <w:lang w:val="en-IN"/>
        </w:rPr>
        <w:t>Implemented authentication, authorization, and role-based access controls to ensure API security and data privacy.</w:t>
      </w:r>
    </w:p>
    <w:p w14:paraId="41A7A34D" w14:textId="77777777" w:rsidR="000B63D7" w:rsidRPr="000B63D7" w:rsidRDefault="000B63D7">
      <w:pPr>
        <w:numPr>
          <w:ilvl w:val="0"/>
          <w:numId w:val="45"/>
        </w:numPr>
        <w:rPr>
          <w:rFonts w:ascii="Times New Roman" w:hAnsi="Times New Roman" w:cs="Times New Roman"/>
          <w:lang w:val="en-IN"/>
        </w:rPr>
      </w:pPr>
      <w:r w:rsidRPr="000B63D7">
        <w:rPr>
          <w:rFonts w:ascii="Times New Roman" w:hAnsi="Times New Roman" w:cs="Times New Roman"/>
          <w:lang w:val="en-IN"/>
        </w:rPr>
        <w:t>Collaborated with stakeholders, frontend developers, QA, and product managers to align backend development with business needs.</w:t>
      </w:r>
    </w:p>
    <w:p w14:paraId="57308887" w14:textId="77777777" w:rsidR="000B63D7" w:rsidRPr="000B63D7" w:rsidRDefault="000B63D7">
      <w:pPr>
        <w:numPr>
          <w:ilvl w:val="0"/>
          <w:numId w:val="45"/>
        </w:numPr>
        <w:rPr>
          <w:rFonts w:ascii="Times New Roman" w:hAnsi="Times New Roman" w:cs="Times New Roman"/>
          <w:lang w:val="en-IN"/>
        </w:rPr>
      </w:pPr>
      <w:r w:rsidRPr="000B63D7">
        <w:rPr>
          <w:rFonts w:ascii="Times New Roman" w:hAnsi="Times New Roman" w:cs="Times New Roman"/>
          <w:lang w:val="en-IN"/>
        </w:rPr>
        <w:t>Performed API testing and debugging using tools like Postman, Swagger, and implemented monitoring for production APIs.</w:t>
      </w:r>
    </w:p>
    <w:p w14:paraId="7BF28EC9" w14:textId="77777777" w:rsidR="000B63D7" w:rsidRPr="000B63D7" w:rsidRDefault="000B63D7">
      <w:pPr>
        <w:numPr>
          <w:ilvl w:val="0"/>
          <w:numId w:val="45"/>
        </w:numPr>
        <w:rPr>
          <w:rFonts w:ascii="Times New Roman" w:hAnsi="Times New Roman" w:cs="Times New Roman"/>
          <w:lang w:val="en-IN"/>
        </w:rPr>
      </w:pPr>
      <w:r w:rsidRPr="000B63D7">
        <w:rPr>
          <w:rFonts w:ascii="Times New Roman" w:hAnsi="Times New Roman" w:cs="Times New Roman"/>
          <w:lang w:val="en-IN"/>
        </w:rPr>
        <w:lastRenderedPageBreak/>
        <w:t>Maintained comprehensive technical documentation covering APIs, workflows, system architecture, and development standards.</w:t>
      </w:r>
    </w:p>
    <w:p w14:paraId="235CBCDE" w14:textId="77777777" w:rsidR="000B63D7" w:rsidRPr="000B63D7" w:rsidRDefault="000B63D7" w:rsidP="000B63D7">
      <w:pPr>
        <w:rPr>
          <w:rFonts w:ascii="Times New Roman" w:hAnsi="Times New Roman" w:cs="Times New Roman"/>
          <w:b/>
          <w:bCs/>
          <w:lang w:val="en-IN"/>
        </w:rPr>
      </w:pPr>
    </w:p>
    <w:p w14:paraId="37C65043" w14:textId="77777777" w:rsidR="000B63D7" w:rsidRPr="000B63D7" w:rsidRDefault="000B63D7" w:rsidP="000B63D7">
      <w:pPr>
        <w:rPr>
          <w:rFonts w:ascii="Times New Roman" w:hAnsi="Times New Roman" w:cs="Times New Roman"/>
          <w:b/>
          <w:bCs/>
          <w:lang w:val="en-IN"/>
        </w:rPr>
      </w:pPr>
      <w:proofErr w:type="spellStart"/>
      <w:r w:rsidRPr="000B63D7">
        <w:rPr>
          <w:rFonts w:ascii="Times New Roman" w:hAnsi="Times New Roman" w:cs="Times New Roman"/>
          <w:b/>
          <w:bCs/>
          <w:lang w:val="en-IN"/>
        </w:rPr>
        <w:t>Enmasse</w:t>
      </w:r>
      <w:proofErr w:type="spellEnd"/>
      <w:r w:rsidRPr="000B63D7">
        <w:rPr>
          <w:rFonts w:ascii="Times New Roman" w:hAnsi="Times New Roman" w:cs="Times New Roman"/>
          <w:b/>
          <w:bCs/>
          <w:lang w:val="en-IN"/>
        </w:rPr>
        <w:t xml:space="preserve"> DOTS implementation</w:t>
      </w:r>
      <w:r w:rsidRPr="000B63D7">
        <w:rPr>
          <w:rFonts w:ascii="Times New Roman" w:hAnsi="Times New Roman" w:cs="Times New Roman"/>
          <w:b/>
          <w:bCs/>
          <w:lang w:val="en-IN"/>
        </w:rPr>
        <w:tab/>
      </w:r>
      <w:r w:rsidRPr="000B63D7">
        <w:rPr>
          <w:rFonts w:ascii="Times New Roman" w:hAnsi="Times New Roman" w:cs="Times New Roman"/>
          <w:b/>
          <w:bCs/>
          <w:lang w:val="en-IN"/>
        </w:rPr>
        <w:tab/>
      </w:r>
      <w:r w:rsidRPr="000B63D7">
        <w:rPr>
          <w:rFonts w:ascii="Times New Roman" w:hAnsi="Times New Roman" w:cs="Times New Roman"/>
          <w:b/>
          <w:bCs/>
          <w:lang w:val="en-IN"/>
        </w:rPr>
        <w:tab/>
        <w:t xml:space="preserve">                      </w:t>
      </w:r>
    </w:p>
    <w:p w14:paraId="4E01FC58" w14:textId="77777777" w:rsidR="000B63D7" w:rsidRPr="000B63D7" w:rsidRDefault="000B63D7" w:rsidP="000B63D7">
      <w:pPr>
        <w:rPr>
          <w:rFonts w:ascii="Times New Roman" w:hAnsi="Times New Roman" w:cs="Times New Roman"/>
          <w:b/>
          <w:bCs/>
          <w:lang w:val="en-IN"/>
        </w:rPr>
      </w:pPr>
    </w:p>
    <w:p w14:paraId="3D3AAC49" w14:textId="77777777" w:rsidR="000B63D7" w:rsidRPr="000B63D7" w:rsidRDefault="000B63D7">
      <w:pPr>
        <w:numPr>
          <w:ilvl w:val="0"/>
          <w:numId w:val="34"/>
        </w:numPr>
        <w:rPr>
          <w:rFonts w:ascii="Times New Roman" w:hAnsi="Times New Roman" w:cs="Times New Roman"/>
          <w:lang w:val="en-IN"/>
        </w:rPr>
      </w:pPr>
      <w:r w:rsidRPr="000B63D7">
        <w:rPr>
          <w:rFonts w:ascii="Times New Roman" w:hAnsi="Times New Roman" w:cs="Times New Roman"/>
          <w:lang w:val="en"/>
        </w:rPr>
        <w:t>Developed and tested RESTful APIs using Django REST Framework, ensuring reliability through unit and integration testing.</w:t>
      </w:r>
      <w:r w:rsidRPr="000B63D7">
        <w:rPr>
          <w:rFonts w:ascii="Times New Roman" w:hAnsi="Times New Roman" w:cs="Times New Roman"/>
          <w:lang w:val="en-IN"/>
        </w:rPr>
        <w:t> </w:t>
      </w:r>
    </w:p>
    <w:p w14:paraId="0EF05114" w14:textId="77777777" w:rsidR="000B63D7" w:rsidRPr="000B63D7" w:rsidRDefault="000B63D7">
      <w:pPr>
        <w:numPr>
          <w:ilvl w:val="0"/>
          <w:numId w:val="34"/>
        </w:numPr>
        <w:rPr>
          <w:rFonts w:ascii="Times New Roman" w:hAnsi="Times New Roman" w:cs="Times New Roman"/>
          <w:lang w:val="en-IN"/>
        </w:rPr>
      </w:pPr>
      <w:r w:rsidRPr="000B63D7">
        <w:rPr>
          <w:rFonts w:ascii="Times New Roman" w:hAnsi="Times New Roman" w:cs="Times New Roman"/>
          <w:lang w:val="en"/>
        </w:rPr>
        <w:t>Implemented maker-checker workflows and admin approval mechanisms for sensitive backend operations.</w:t>
      </w:r>
      <w:r w:rsidRPr="000B63D7">
        <w:rPr>
          <w:rFonts w:ascii="Times New Roman" w:hAnsi="Times New Roman" w:cs="Times New Roman"/>
          <w:lang w:val="en-IN"/>
        </w:rPr>
        <w:t> </w:t>
      </w:r>
    </w:p>
    <w:p w14:paraId="3463169A" w14:textId="77777777" w:rsidR="000B63D7" w:rsidRPr="000B63D7" w:rsidRDefault="000B63D7">
      <w:pPr>
        <w:numPr>
          <w:ilvl w:val="0"/>
          <w:numId w:val="34"/>
        </w:numPr>
        <w:rPr>
          <w:rFonts w:ascii="Times New Roman" w:hAnsi="Times New Roman" w:cs="Times New Roman"/>
          <w:lang w:val="en-IN"/>
        </w:rPr>
      </w:pPr>
      <w:r w:rsidRPr="000B63D7">
        <w:rPr>
          <w:rFonts w:ascii="Times New Roman" w:hAnsi="Times New Roman" w:cs="Times New Roman"/>
          <w:lang w:val="en"/>
        </w:rPr>
        <w:t>Collaborated closely with QA engineers, frontend developers, and product managers to deliver backend solutions aligned with business requirements.</w:t>
      </w:r>
      <w:r w:rsidRPr="000B63D7">
        <w:rPr>
          <w:rFonts w:ascii="Times New Roman" w:hAnsi="Times New Roman" w:cs="Times New Roman"/>
          <w:lang w:val="en-IN"/>
        </w:rPr>
        <w:t> </w:t>
      </w:r>
    </w:p>
    <w:p w14:paraId="5866DD79" w14:textId="77777777" w:rsidR="000B63D7" w:rsidRPr="000B63D7" w:rsidRDefault="000B63D7" w:rsidP="000B63D7">
      <w:pPr>
        <w:rPr>
          <w:rFonts w:ascii="Times New Roman" w:hAnsi="Times New Roman" w:cs="Times New Roman"/>
          <w:b/>
          <w:bCs/>
          <w:lang w:val="en-IN"/>
        </w:rPr>
      </w:pPr>
    </w:p>
    <w:p w14:paraId="7D4B4864" w14:textId="77777777" w:rsidR="000B63D7" w:rsidRPr="000B63D7" w:rsidRDefault="000B63D7" w:rsidP="000B63D7">
      <w:pPr>
        <w:rPr>
          <w:rFonts w:ascii="Times New Roman" w:hAnsi="Times New Roman" w:cs="Times New Roman"/>
        </w:rPr>
      </w:pPr>
    </w:p>
    <w:p w14:paraId="4C251193" w14:textId="77777777" w:rsidR="000B63D7" w:rsidRPr="000B63D7" w:rsidRDefault="000B63D7" w:rsidP="000B63D7">
      <w:pPr>
        <w:rPr>
          <w:rFonts w:ascii="Times New Roman" w:hAnsi="Times New Roman" w:cs="Times New Roman"/>
        </w:rPr>
      </w:pPr>
    </w:p>
    <w:p w14:paraId="452007F3" w14:textId="77777777" w:rsidR="000B63D7" w:rsidRPr="000B63D7" w:rsidRDefault="000B63D7" w:rsidP="000B63D7">
      <w:pPr>
        <w:rPr>
          <w:rFonts w:ascii="Times New Roman" w:hAnsi="Times New Roman" w:cs="Times New Roman"/>
        </w:rPr>
      </w:pPr>
    </w:p>
    <w:p w14:paraId="78DDBD0E" w14:textId="77777777" w:rsidR="000B63D7" w:rsidRPr="000B63D7" w:rsidRDefault="000B63D7" w:rsidP="000B63D7">
      <w:pPr>
        <w:rPr>
          <w:rFonts w:ascii="Times New Roman" w:hAnsi="Times New Roman" w:cs="Times New Roman"/>
        </w:rPr>
      </w:pPr>
    </w:p>
    <w:p w14:paraId="6DAAC2BC" w14:textId="77777777" w:rsidR="000B63D7" w:rsidRPr="000B63D7" w:rsidRDefault="000B63D7" w:rsidP="000B63D7">
      <w:pPr>
        <w:rPr>
          <w:rFonts w:ascii="Times New Roman" w:hAnsi="Times New Roman" w:cs="Times New Roman"/>
        </w:rPr>
      </w:pPr>
    </w:p>
    <w:p w14:paraId="4AFDA1DA" w14:textId="77777777" w:rsidR="000B63D7" w:rsidRPr="000B63D7" w:rsidRDefault="000B63D7" w:rsidP="000B63D7">
      <w:pPr>
        <w:rPr>
          <w:rFonts w:ascii="Times New Roman" w:hAnsi="Times New Roman" w:cs="Times New Roman"/>
        </w:rPr>
      </w:pPr>
    </w:p>
    <w:p w14:paraId="7F371643" w14:textId="77777777" w:rsidR="000B63D7" w:rsidRPr="000B63D7" w:rsidRDefault="000B63D7">
      <w:pPr>
        <w:numPr>
          <w:ilvl w:val="0"/>
          <w:numId w:val="7"/>
        </w:numPr>
        <w:rPr>
          <w:rFonts w:ascii="Times New Roman" w:hAnsi="Times New Roman" w:cs="Times New Roman"/>
          <w:b/>
          <w:bCs/>
        </w:rPr>
      </w:pPr>
      <w:r w:rsidRPr="000B63D7">
        <w:rPr>
          <w:rFonts w:ascii="Times New Roman" w:hAnsi="Times New Roman" w:cs="Times New Roman"/>
          <w:b/>
          <w:bCs/>
        </w:rPr>
        <w:t>Professional Experience</w:t>
      </w:r>
    </w:p>
    <w:p w14:paraId="7F5E0205" w14:textId="77777777" w:rsidR="000B63D7" w:rsidRPr="000B63D7" w:rsidRDefault="000B63D7" w:rsidP="000B63D7">
      <w:pPr>
        <w:rPr>
          <w:rFonts w:ascii="Times New Roman" w:hAnsi="Times New Roman" w:cs="Times New Roman"/>
          <w:b/>
          <w:bCs/>
        </w:rPr>
      </w:pPr>
    </w:p>
    <w:tbl>
      <w:tblPr>
        <w:tblW w:w="9825" w:type="dxa"/>
        <w:tblInd w:w="416"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0" w:type="dxa"/>
          <w:right w:w="0" w:type="dxa"/>
        </w:tblCellMar>
        <w:tblLook w:val="01E0" w:firstRow="1" w:lastRow="1" w:firstColumn="1" w:lastColumn="1" w:noHBand="0" w:noVBand="0"/>
      </w:tblPr>
      <w:tblGrid>
        <w:gridCol w:w="567"/>
        <w:gridCol w:w="2267"/>
        <w:gridCol w:w="1559"/>
        <w:gridCol w:w="567"/>
        <w:gridCol w:w="1700"/>
        <w:gridCol w:w="3165"/>
      </w:tblGrid>
      <w:tr w:rsidR="000B63D7" w:rsidRPr="000B63D7" w14:paraId="08B1381D" w14:textId="77777777">
        <w:trPr>
          <w:trHeight w:val="300"/>
        </w:trPr>
        <w:tc>
          <w:tcPr>
            <w:tcW w:w="567"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80796B" w14:textId="77777777" w:rsidR="000B63D7" w:rsidRPr="000B63D7" w:rsidRDefault="000B63D7" w:rsidP="000B63D7">
            <w:pPr>
              <w:rPr>
                <w:rFonts w:ascii="Times New Roman" w:hAnsi="Times New Roman" w:cs="Times New Roman"/>
                <w:b/>
                <w:bCs/>
              </w:rPr>
            </w:pPr>
          </w:p>
          <w:p w14:paraId="5FBEE499" w14:textId="77777777" w:rsidR="000B63D7" w:rsidRPr="000B63D7" w:rsidRDefault="000B63D7" w:rsidP="000B63D7">
            <w:pPr>
              <w:rPr>
                <w:rFonts w:ascii="Times New Roman" w:hAnsi="Times New Roman" w:cs="Times New Roman"/>
                <w:b/>
                <w:bCs/>
              </w:rPr>
            </w:pPr>
            <w:proofErr w:type="spellStart"/>
            <w:r w:rsidRPr="000B63D7">
              <w:rPr>
                <w:rFonts w:ascii="Times New Roman" w:hAnsi="Times New Roman" w:cs="Times New Roman"/>
                <w:b/>
                <w:bCs/>
              </w:rPr>
              <w:t>S.No</w:t>
            </w:r>
            <w:proofErr w:type="spellEnd"/>
          </w:p>
        </w:tc>
        <w:tc>
          <w:tcPr>
            <w:tcW w:w="2268"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9549C8C" w14:textId="77777777" w:rsidR="000B63D7" w:rsidRPr="000B63D7" w:rsidRDefault="000B63D7" w:rsidP="000B63D7">
            <w:pPr>
              <w:rPr>
                <w:rFonts w:ascii="Times New Roman" w:hAnsi="Times New Roman" w:cs="Times New Roman"/>
                <w:b/>
                <w:bCs/>
              </w:rPr>
            </w:pPr>
          </w:p>
          <w:p w14:paraId="7E066DF6"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Employer Name</w:t>
            </w:r>
          </w:p>
        </w:tc>
        <w:tc>
          <w:tcPr>
            <w:tcW w:w="2126"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7B58508"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Duration</w:t>
            </w:r>
          </w:p>
        </w:tc>
        <w:tc>
          <w:tcPr>
            <w:tcW w:w="1701"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BD57C0" w14:textId="77777777" w:rsidR="000B63D7" w:rsidRPr="000B63D7" w:rsidRDefault="000B63D7" w:rsidP="000B63D7">
            <w:pPr>
              <w:rPr>
                <w:rFonts w:ascii="Times New Roman" w:hAnsi="Times New Roman" w:cs="Times New Roman"/>
                <w:b/>
                <w:bCs/>
              </w:rPr>
            </w:pPr>
          </w:p>
          <w:p w14:paraId="1FDC4468"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Designation</w:t>
            </w:r>
          </w:p>
        </w:tc>
        <w:tc>
          <w:tcPr>
            <w:tcW w:w="3166"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0391395"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Brief of the responsibilities</w:t>
            </w:r>
          </w:p>
        </w:tc>
      </w:tr>
      <w:tr w:rsidR="000B63D7" w:rsidRPr="000B63D7" w14:paraId="6DAA1A8E" w14:textId="77777777">
        <w:trPr>
          <w:trHeight w:val="300"/>
        </w:trPr>
        <w:tc>
          <w:tcPr>
            <w:tcW w:w="567" w:type="dxa"/>
            <w:vMerge/>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11C2631D" w14:textId="77777777" w:rsidR="000B63D7" w:rsidRPr="000B63D7" w:rsidRDefault="000B63D7" w:rsidP="000B63D7">
            <w:pPr>
              <w:rPr>
                <w:rFonts w:ascii="Times New Roman" w:hAnsi="Times New Roman" w:cs="Times New Roman"/>
                <w:b/>
                <w:bCs/>
              </w:rPr>
            </w:pPr>
          </w:p>
        </w:tc>
        <w:tc>
          <w:tcPr>
            <w:tcW w:w="2268" w:type="dxa"/>
            <w:vMerge/>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69611A50" w14:textId="77777777" w:rsidR="000B63D7" w:rsidRPr="000B63D7" w:rsidRDefault="000B63D7" w:rsidP="000B63D7">
            <w:pPr>
              <w:rPr>
                <w:rFonts w:ascii="Times New Roman" w:hAnsi="Times New Roman" w:cs="Times New Roman"/>
                <w:b/>
                <w:bCs/>
              </w:rPr>
            </w:pP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D3B538A"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From</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800C539"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To</w:t>
            </w:r>
          </w:p>
        </w:tc>
        <w:tc>
          <w:tcPr>
            <w:tcW w:w="1701" w:type="dxa"/>
            <w:vMerge/>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509B11B8" w14:textId="77777777" w:rsidR="000B63D7" w:rsidRPr="000B63D7" w:rsidRDefault="000B63D7" w:rsidP="000B63D7">
            <w:pPr>
              <w:rPr>
                <w:rFonts w:ascii="Times New Roman" w:hAnsi="Times New Roman" w:cs="Times New Roman"/>
                <w:b/>
                <w:bCs/>
              </w:rPr>
            </w:pPr>
          </w:p>
        </w:tc>
        <w:tc>
          <w:tcPr>
            <w:tcW w:w="3166" w:type="dxa"/>
            <w:vMerge/>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68039CFA" w14:textId="77777777" w:rsidR="000B63D7" w:rsidRPr="000B63D7" w:rsidRDefault="000B63D7" w:rsidP="000B63D7">
            <w:pPr>
              <w:rPr>
                <w:rFonts w:ascii="Times New Roman" w:hAnsi="Times New Roman" w:cs="Times New Roman"/>
                <w:b/>
                <w:bCs/>
              </w:rPr>
            </w:pPr>
          </w:p>
        </w:tc>
      </w:tr>
      <w:tr w:rsidR="000B63D7" w:rsidRPr="000B63D7" w14:paraId="51C969E2" w14:textId="77777777">
        <w:trPr>
          <w:trHeight w:val="480"/>
        </w:trPr>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31C99D77"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1</w:t>
            </w:r>
          </w:p>
        </w:tc>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EAABD04" w14:textId="77777777" w:rsidR="000B63D7" w:rsidRPr="000B63D7" w:rsidRDefault="000B63D7" w:rsidP="000B63D7">
            <w:pPr>
              <w:rPr>
                <w:rFonts w:ascii="Times New Roman" w:hAnsi="Times New Roman" w:cs="Times New Roman"/>
                <w:lang w:val="en-IN"/>
              </w:rPr>
            </w:pPr>
            <w:proofErr w:type="spellStart"/>
            <w:r w:rsidRPr="000B63D7">
              <w:rPr>
                <w:rFonts w:ascii="Times New Roman" w:hAnsi="Times New Roman" w:cs="Times New Roman"/>
                <w:lang w:val="en-IN"/>
              </w:rPr>
              <w:t>Tarento</w:t>
            </w:r>
            <w:proofErr w:type="spellEnd"/>
            <w:r w:rsidRPr="000B63D7">
              <w:rPr>
                <w:rFonts w:ascii="Times New Roman" w:hAnsi="Times New Roman" w:cs="Times New Roman"/>
                <w:lang w:val="en-IN"/>
              </w:rPr>
              <w:t xml:space="preserve"> Technologies </w:t>
            </w:r>
          </w:p>
        </w:tc>
        <w:tc>
          <w:tcPr>
            <w:tcW w:w="2126"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72213AE"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xml:space="preserve"> Feb 2022 - present</w:t>
            </w:r>
          </w:p>
        </w:tc>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159A9CB"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Senior Software Engineer</w:t>
            </w:r>
          </w:p>
        </w:tc>
        <w:tc>
          <w:tcPr>
            <w:tcW w:w="316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D39156" w14:textId="77777777" w:rsidR="000B63D7" w:rsidRPr="000B63D7" w:rsidRDefault="000B63D7">
            <w:pPr>
              <w:numPr>
                <w:ilvl w:val="0"/>
                <w:numId w:val="19"/>
              </w:numPr>
              <w:rPr>
                <w:rFonts w:ascii="Times New Roman" w:hAnsi="Times New Roman" w:cs="Times New Roman"/>
                <w:lang w:val="en-IN"/>
              </w:rPr>
            </w:pPr>
            <w:r w:rsidRPr="000B63D7">
              <w:rPr>
                <w:rFonts w:ascii="Times New Roman" w:hAnsi="Times New Roman" w:cs="Times New Roman"/>
                <w:lang w:val="en-IN"/>
              </w:rPr>
              <w:t>Developed and maintained scalable backend applications and RESTful APIs using Django, Django REST Framework, and Python.</w:t>
            </w:r>
          </w:p>
          <w:p w14:paraId="4A7B59BF" w14:textId="77777777" w:rsidR="000B63D7" w:rsidRPr="000B63D7" w:rsidRDefault="000B63D7">
            <w:pPr>
              <w:numPr>
                <w:ilvl w:val="0"/>
                <w:numId w:val="19"/>
              </w:numPr>
              <w:rPr>
                <w:rFonts w:ascii="Times New Roman" w:hAnsi="Times New Roman" w:cs="Times New Roman"/>
                <w:lang w:val="en-IN"/>
              </w:rPr>
            </w:pPr>
            <w:r w:rsidRPr="000B63D7">
              <w:rPr>
                <w:rFonts w:ascii="Times New Roman" w:hAnsi="Times New Roman" w:cs="Times New Roman"/>
                <w:lang w:val="en-IN"/>
              </w:rPr>
              <w:t xml:space="preserve">Designed and optimized database solutions, implemented secure access </w:t>
            </w:r>
            <w:r w:rsidRPr="000B63D7">
              <w:rPr>
                <w:rFonts w:ascii="Times New Roman" w:hAnsi="Times New Roman" w:cs="Times New Roman"/>
                <w:lang w:val="en-IN"/>
              </w:rPr>
              <w:lastRenderedPageBreak/>
              <w:t>control mechanisms, and improved application performance through query tuning and caching.</w:t>
            </w:r>
          </w:p>
          <w:p w14:paraId="792ED57E" w14:textId="77777777" w:rsidR="000B63D7" w:rsidRPr="000B63D7" w:rsidRDefault="000B63D7">
            <w:pPr>
              <w:numPr>
                <w:ilvl w:val="0"/>
                <w:numId w:val="19"/>
              </w:numPr>
              <w:rPr>
                <w:rFonts w:ascii="Times New Roman" w:hAnsi="Times New Roman" w:cs="Times New Roman"/>
                <w:lang w:val="en-IN"/>
              </w:rPr>
            </w:pPr>
            <w:r w:rsidRPr="000B63D7">
              <w:rPr>
                <w:rFonts w:ascii="Times New Roman" w:hAnsi="Times New Roman" w:cs="Times New Roman"/>
                <w:lang w:val="en-IN"/>
              </w:rPr>
              <w:t>Collaborated with cross-functional teams to deliver, test, deploy, and support backend features and data processing workflows.</w:t>
            </w:r>
          </w:p>
          <w:p w14:paraId="14C12C33" w14:textId="77777777" w:rsidR="000B63D7" w:rsidRPr="000B63D7" w:rsidRDefault="000B63D7" w:rsidP="000B63D7">
            <w:pPr>
              <w:rPr>
                <w:rFonts w:ascii="Times New Roman" w:hAnsi="Times New Roman" w:cs="Times New Roman"/>
              </w:rPr>
            </w:pPr>
          </w:p>
        </w:tc>
      </w:tr>
    </w:tbl>
    <w:p w14:paraId="36EFD646" w14:textId="77777777" w:rsidR="000B63D7" w:rsidRPr="000B63D7" w:rsidRDefault="000B63D7" w:rsidP="000B63D7">
      <w:pPr>
        <w:rPr>
          <w:rFonts w:ascii="Times New Roman" w:hAnsi="Times New Roman" w:cs="Times New Roman"/>
          <w:b/>
          <w:bCs/>
        </w:rPr>
      </w:pPr>
    </w:p>
    <w:p w14:paraId="29FC06BC" w14:textId="77777777" w:rsidR="000B63D7" w:rsidRPr="000B63D7" w:rsidRDefault="000B63D7" w:rsidP="000B63D7">
      <w:pPr>
        <w:rPr>
          <w:rFonts w:ascii="Times New Roman" w:hAnsi="Times New Roman" w:cs="Times New Roman"/>
          <w:b/>
          <w:bCs/>
        </w:rPr>
      </w:pPr>
    </w:p>
    <w:p w14:paraId="449B22D4" w14:textId="77777777" w:rsidR="000B63D7" w:rsidRPr="000B63D7" w:rsidRDefault="000B63D7">
      <w:pPr>
        <w:numPr>
          <w:ilvl w:val="0"/>
          <w:numId w:val="7"/>
        </w:numPr>
        <w:rPr>
          <w:rFonts w:ascii="Times New Roman" w:hAnsi="Times New Roman" w:cs="Times New Roman"/>
          <w:b/>
          <w:bCs/>
        </w:rPr>
      </w:pPr>
      <w:r w:rsidRPr="000B63D7">
        <w:rPr>
          <w:rFonts w:ascii="Times New Roman" w:hAnsi="Times New Roman" w:cs="Times New Roman"/>
          <w:b/>
          <w:bCs/>
        </w:rPr>
        <w:t>Educational Profile</w:t>
      </w:r>
    </w:p>
    <w:tbl>
      <w:tblPr>
        <w:tblW w:w="9075" w:type="dxa"/>
        <w:tblInd w:w="740" w:type="dxa"/>
        <w:tblBorders>
          <w:top w:val="single" w:sz="8" w:space="0" w:color="202429"/>
          <w:left w:val="single" w:sz="8" w:space="0" w:color="202429"/>
          <w:bottom w:val="single" w:sz="8" w:space="0" w:color="202429"/>
          <w:right w:val="single" w:sz="8" w:space="0" w:color="202429"/>
          <w:insideH w:val="single" w:sz="8" w:space="0" w:color="202429"/>
          <w:insideV w:val="single" w:sz="8" w:space="0" w:color="202429"/>
        </w:tblBorders>
        <w:tblLayout w:type="fixed"/>
        <w:tblCellMar>
          <w:left w:w="0" w:type="dxa"/>
          <w:right w:w="0" w:type="dxa"/>
        </w:tblCellMar>
        <w:tblLook w:val="01E0" w:firstRow="1" w:lastRow="1" w:firstColumn="1" w:lastColumn="1" w:noHBand="0" w:noVBand="0"/>
      </w:tblPr>
      <w:tblGrid>
        <w:gridCol w:w="346"/>
        <w:gridCol w:w="1883"/>
        <w:gridCol w:w="1986"/>
        <w:gridCol w:w="972"/>
        <w:gridCol w:w="1296"/>
        <w:gridCol w:w="1296"/>
        <w:gridCol w:w="1296"/>
      </w:tblGrid>
      <w:tr w:rsidR="000B63D7" w:rsidRPr="000B63D7" w14:paraId="1F936027" w14:textId="77777777">
        <w:trPr>
          <w:trHeight w:val="1167"/>
        </w:trPr>
        <w:tc>
          <w:tcPr>
            <w:tcW w:w="345" w:type="dxa"/>
            <w:tcBorders>
              <w:top w:val="single" w:sz="8" w:space="0" w:color="202429"/>
              <w:left w:val="single" w:sz="8" w:space="0" w:color="202429"/>
              <w:bottom w:val="single" w:sz="8" w:space="0" w:color="202429"/>
              <w:right w:val="single" w:sz="8" w:space="0" w:color="202429"/>
            </w:tcBorders>
            <w:hideMark/>
          </w:tcPr>
          <w:p w14:paraId="0E93F244"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S. No.</w:t>
            </w:r>
          </w:p>
        </w:tc>
        <w:tc>
          <w:tcPr>
            <w:tcW w:w="1882" w:type="dxa"/>
            <w:tcBorders>
              <w:top w:val="single" w:sz="8" w:space="0" w:color="202429"/>
              <w:left w:val="single" w:sz="8" w:space="0" w:color="202429"/>
              <w:bottom w:val="single" w:sz="8" w:space="0" w:color="202429"/>
              <w:right w:val="single" w:sz="8" w:space="0" w:color="202429"/>
            </w:tcBorders>
            <w:hideMark/>
          </w:tcPr>
          <w:p w14:paraId="5CC1C69C"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Examination/ Degree</w:t>
            </w:r>
          </w:p>
        </w:tc>
        <w:tc>
          <w:tcPr>
            <w:tcW w:w="1985" w:type="dxa"/>
            <w:tcBorders>
              <w:top w:val="single" w:sz="8" w:space="0" w:color="202429"/>
              <w:left w:val="single" w:sz="8" w:space="0" w:color="202429"/>
              <w:bottom w:val="single" w:sz="8" w:space="0" w:color="202429"/>
              <w:right w:val="single" w:sz="8" w:space="0" w:color="202429"/>
            </w:tcBorders>
            <w:hideMark/>
          </w:tcPr>
          <w:p w14:paraId="10ED3973"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Name of the Institute /</w:t>
            </w:r>
          </w:p>
          <w:p w14:paraId="77C19E08"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Board University</w:t>
            </w:r>
          </w:p>
        </w:tc>
        <w:tc>
          <w:tcPr>
            <w:tcW w:w="972" w:type="dxa"/>
            <w:tcBorders>
              <w:top w:val="single" w:sz="8" w:space="0" w:color="202429"/>
              <w:left w:val="single" w:sz="8" w:space="0" w:color="202429"/>
              <w:bottom w:val="single" w:sz="8" w:space="0" w:color="202429"/>
              <w:right w:val="single" w:sz="8" w:space="0" w:color="202429"/>
            </w:tcBorders>
            <w:hideMark/>
          </w:tcPr>
          <w:p w14:paraId="59D88E05"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Degree Name</w:t>
            </w:r>
          </w:p>
        </w:tc>
        <w:tc>
          <w:tcPr>
            <w:tcW w:w="1296" w:type="dxa"/>
            <w:tcBorders>
              <w:top w:val="single" w:sz="8" w:space="0" w:color="202429"/>
              <w:left w:val="single" w:sz="8" w:space="0" w:color="202429"/>
              <w:bottom w:val="single" w:sz="8" w:space="0" w:color="202429"/>
              <w:right w:val="single" w:sz="12" w:space="0" w:color="202429"/>
            </w:tcBorders>
            <w:hideMark/>
          </w:tcPr>
          <w:p w14:paraId="63CD2C0F"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Year of Passing</w:t>
            </w:r>
          </w:p>
        </w:tc>
        <w:tc>
          <w:tcPr>
            <w:tcW w:w="1296" w:type="dxa"/>
            <w:tcBorders>
              <w:top w:val="single" w:sz="8" w:space="0" w:color="202429"/>
              <w:left w:val="single" w:sz="12" w:space="0" w:color="202429"/>
              <w:bottom w:val="single" w:sz="8" w:space="0" w:color="202429"/>
              <w:right w:val="single" w:sz="8" w:space="0" w:color="202429"/>
            </w:tcBorders>
            <w:hideMark/>
          </w:tcPr>
          <w:p w14:paraId="512017E9"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 of marks</w:t>
            </w:r>
          </w:p>
        </w:tc>
        <w:tc>
          <w:tcPr>
            <w:tcW w:w="1296" w:type="dxa"/>
            <w:tcBorders>
              <w:top w:val="single" w:sz="8" w:space="0" w:color="202429"/>
              <w:left w:val="single" w:sz="8" w:space="0" w:color="202429"/>
              <w:bottom w:val="single" w:sz="8" w:space="0" w:color="202429"/>
              <w:right w:val="single" w:sz="8" w:space="0" w:color="202429"/>
            </w:tcBorders>
            <w:hideMark/>
          </w:tcPr>
          <w:p w14:paraId="57422507"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Division/ Grade</w:t>
            </w:r>
          </w:p>
        </w:tc>
      </w:tr>
      <w:tr w:rsidR="000B63D7" w:rsidRPr="000B63D7" w14:paraId="0DC2F538" w14:textId="77777777">
        <w:trPr>
          <w:trHeight w:val="386"/>
        </w:trPr>
        <w:tc>
          <w:tcPr>
            <w:tcW w:w="345" w:type="dxa"/>
            <w:tcBorders>
              <w:top w:val="single" w:sz="8" w:space="0" w:color="202429"/>
              <w:left w:val="single" w:sz="8" w:space="0" w:color="202429"/>
              <w:bottom w:val="single" w:sz="8" w:space="0" w:color="202429"/>
              <w:right w:val="single" w:sz="8" w:space="0" w:color="202429"/>
            </w:tcBorders>
            <w:hideMark/>
          </w:tcPr>
          <w:p w14:paraId="73DC6D24"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2</w:t>
            </w:r>
          </w:p>
        </w:tc>
        <w:tc>
          <w:tcPr>
            <w:tcW w:w="1882" w:type="dxa"/>
            <w:tcBorders>
              <w:top w:val="single" w:sz="8" w:space="0" w:color="202429"/>
              <w:left w:val="single" w:sz="8" w:space="0" w:color="202429"/>
              <w:bottom w:val="single" w:sz="8" w:space="0" w:color="202429"/>
              <w:right w:val="single" w:sz="8" w:space="0" w:color="202429"/>
            </w:tcBorders>
            <w:hideMark/>
          </w:tcPr>
          <w:p w14:paraId="6A53E806"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12th</w:t>
            </w:r>
          </w:p>
        </w:tc>
        <w:tc>
          <w:tcPr>
            <w:tcW w:w="1985" w:type="dxa"/>
            <w:tcBorders>
              <w:top w:val="single" w:sz="8" w:space="0" w:color="202429"/>
              <w:left w:val="single" w:sz="8" w:space="0" w:color="202429"/>
              <w:bottom w:val="single" w:sz="8" w:space="0" w:color="202429"/>
              <w:right w:val="single" w:sz="8" w:space="0" w:color="202429"/>
            </w:tcBorders>
            <w:hideMark/>
          </w:tcPr>
          <w:p w14:paraId="2FF92864"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Karnataka State Board</w:t>
            </w:r>
          </w:p>
        </w:tc>
        <w:tc>
          <w:tcPr>
            <w:tcW w:w="972" w:type="dxa"/>
            <w:tcBorders>
              <w:top w:val="single" w:sz="8" w:space="0" w:color="202429"/>
              <w:left w:val="single" w:sz="8" w:space="0" w:color="202429"/>
              <w:bottom w:val="single" w:sz="8" w:space="0" w:color="202429"/>
              <w:right w:val="single" w:sz="8" w:space="0" w:color="202429"/>
            </w:tcBorders>
            <w:hideMark/>
          </w:tcPr>
          <w:p w14:paraId="048F41A0"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PU</w:t>
            </w:r>
          </w:p>
        </w:tc>
        <w:tc>
          <w:tcPr>
            <w:tcW w:w="1296" w:type="dxa"/>
            <w:tcBorders>
              <w:top w:val="single" w:sz="8" w:space="0" w:color="202429"/>
              <w:left w:val="single" w:sz="8" w:space="0" w:color="202429"/>
              <w:bottom w:val="single" w:sz="8" w:space="0" w:color="202429"/>
              <w:right w:val="single" w:sz="12" w:space="0" w:color="202429"/>
            </w:tcBorders>
            <w:hideMark/>
          </w:tcPr>
          <w:p w14:paraId="06D53A92"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2014</w:t>
            </w:r>
          </w:p>
        </w:tc>
        <w:tc>
          <w:tcPr>
            <w:tcW w:w="1296" w:type="dxa"/>
            <w:tcBorders>
              <w:top w:val="single" w:sz="8" w:space="0" w:color="202429"/>
              <w:left w:val="single" w:sz="12" w:space="0" w:color="202429"/>
              <w:bottom w:val="single" w:sz="8" w:space="0" w:color="202429"/>
              <w:right w:val="single" w:sz="8" w:space="0" w:color="202429"/>
            </w:tcBorders>
            <w:hideMark/>
          </w:tcPr>
          <w:p w14:paraId="3D34A34B"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81.33%</w:t>
            </w:r>
          </w:p>
        </w:tc>
        <w:tc>
          <w:tcPr>
            <w:tcW w:w="1296" w:type="dxa"/>
            <w:tcBorders>
              <w:top w:val="single" w:sz="8" w:space="0" w:color="202429"/>
              <w:left w:val="single" w:sz="8" w:space="0" w:color="202429"/>
              <w:bottom w:val="single" w:sz="8" w:space="0" w:color="202429"/>
              <w:right w:val="single" w:sz="8" w:space="0" w:color="202429"/>
            </w:tcBorders>
            <w:hideMark/>
          </w:tcPr>
          <w:p w14:paraId="27694D30"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Distinction</w:t>
            </w:r>
          </w:p>
        </w:tc>
      </w:tr>
      <w:tr w:rsidR="000B63D7" w:rsidRPr="000B63D7" w14:paraId="0451599C" w14:textId="77777777">
        <w:trPr>
          <w:trHeight w:val="393"/>
        </w:trPr>
        <w:tc>
          <w:tcPr>
            <w:tcW w:w="345" w:type="dxa"/>
            <w:tcBorders>
              <w:top w:val="single" w:sz="8" w:space="0" w:color="202429"/>
              <w:left w:val="single" w:sz="8" w:space="0" w:color="202429"/>
              <w:bottom w:val="single" w:sz="8" w:space="0" w:color="202429"/>
              <w:right w:val="single" w:sz="8" w:space="0" w:color="202429"/>
            </w:tcBorders>
            <w:hideMark/>
          </w:tcPr>
          <w:p w14:paraId="0B462376"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3</w:t>
            </w:r>
          </w:p>
        </w:tc>
        <w:tc>
          <w:tcPr>
            <w:tcW w:w="1882" w:type="dxa"/>
            <w:tcBorders>
              <w:top w:val="single" w:sz="8" w:space="0" w:color="202429"/>
              <w:left w:val="single" w:sz="8" w:space="0" w:color="202429"/>
              <w:bottom w:val="single" w:sz="8" w:space="0" w:color="202429"/>
              <w:right w:val="single" w:sz="8" w:space="0" w:color="202429"/>
            </w:tcBorders>
            <w:hideMark/>
          </w:tcPr>
          <w:p w14:paraId="1CCB2F99"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Graduation</w:t>
            </w:r>
          </w:p>
        </w:tc>
        <w:tc>
          <w:tcPr>
            <w:tcW w:w="1985" w:type="dxa"/>
            <w:tcBorders>
              <w:top w:val="single" w:sz="8" w:space="0" w:color="202429"/>
              <w:left w:val="single" w:sz="8" w:space="0" w:color="202429"/>
              <w:bottom w:val="single" w:sz="8" w:space="0" w:color="202429"/>
              <w:right w:val="single" w:sz="8" w:space="0" w:color="202429"/>
            </w:tcBorders>
            <w:hideMark/>
          </w:tcPr>
          <w:p w14:paraId="39EDD03B"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Atria Institute of Technology (VTU)</w:t>
            </w:r>
          </w:p>
        </w:tc>
        <w:tc>
          <w:tcPr>
            <w:tcW w:w="972" w:type="dxa"/>
            <w:tcBorders>
              <w:top w:val="single" w:sz="8" w:space="0" w:color="202429"/>
              <w:left w:val="single" w:sz="8" w:space="0" w:color="202429"/>
              <w:bottom w:val="single" w:sz="8" w:space="0" w:color="202429"/>
              <w:right w:val="single" w:sz="8" w:space="0" w:color="202429"/>
            </w:tcBorders>
            <w:hideMark/>
          </w:tcPr>
          <w:p w14:paraId="735A447E"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BE</w:t>
            </w:r>
          </w:p>
        </w:tc>
        <w:tc>
          <w:tcPr>
            <w:tcW w:w="1296" w:type="dxa"/>
            <w:tcBorders>
              <w:top w:val="single" w:sz="8" w:space="0" w:color="202429"/>
              <w:left w:val="single" w:sz="8" w:space="0" w:color="202429"/>
              <w:bottom w:val="single" w:sz="8" w:space="0" w:color="202429"/>
              <w:right w:val="single" w:sz="12" w:space="0" w:color="202429"/>
            </w:tcBorders>
            <w:hideMark/>
          </w:tcPr>
          <w:p w14:paraId="6902868A"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2018</w:t>
            </w:r>
          </w:p>
        </w:tc>
        <w:tc>
          <w:tcPr>
            <w:tcW w:w="1296" w:type="dxa"/>
            <w:tcBorders>
              <w:top w:val="single" w:sz="8" w:space="0" w:color="202429"/>
              <w:left w:val="single" w:sz="12" w:space="0" w:color="202429"/>
              <w:bottom w:val="single" w:sz="8" w:space="0" w:color="202429"/>
              <w:right w:val="single" w:sz="8" w:space="0" w:color="202429"/>
            </w:tcBorders>
          </w:tcPr>
          <w:p w14:paraId="20F04436" w14:textId="77777777" w:rsidR="000B63D7" w:rsidRPr="000B63D7" w:rsidRDefault="000B63D7" w:rsidP="000B63D7">
            <w:pPr>
              <w:rPr>
                <w:rFonts w:ascii="Times New Roman" w:hAnsi="Times New Roman" w:cs="Times New Roman"/>
                <w:b/>
                <w:bCs/>
              </w:rPr>
            </w:pPr>
          </w:p>
        </w:tc>
        <w:tc>
          <w:tcPr>
            <w:tcW w:w="1296" w:type="dxa"/>
            <w:tcBorders>
              <w:top w:val="single" w:sz="8" w:space="0" w:color="202429"/>
              <w:left w:val="single" w:sz="8" w:space="0" w:color="202429"/>
              <w:bottom w:val="single" w:sz="8" w:space="0" w:color="202429"/>
              <w:right w:val="single" w:sz="8" w:space="0" w:color="202429"/>
            </w:tcBorders>
            <w:hideMark/>
          </w:tcPr>
          <w:p w14:paraId="3C758A8F"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First class</w:t>
            </w:r>
          </w:p>
        </w:tc>
      </w:tr>
      <w:tr w:rsidR="000B63D7" w:rsidRPr="000B63D7" w14:paraId="0558D823" w14:textId="77777777">
        <w:trPr>
          <w:trHeight w:val="772"/>
        </w:trPr>
        <w:tc>
          <w:tcPr>
            <w:tcW w:w="345" w:type="dxa"/>
            <w:tcBorders>
              <w:top w:val="single" w:sz="8" w:space="0" w:color="202429"/>
              <w:left w:val="single" w:sz="8" w:space="0" w:color="202429"/>
              <w:bottom w:val="single" w:sz="8" w:space="0" w:color="202429"/>
              <w:right w:val="single" w:sz="8" w:space="0" w:color="202429"/>
            </w:tcBorders>
            <w:hideMark/>
          </w:tcPr>
          <w:p w14:paraId="3FE757FD"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4</w:t>
            </w:r>
          </w:p>
        </w:tc>
        <w:tc>
          <w:tcPr>
            <w:tcW w:w="1882" w:type="dxa"/>
            <w:tcBorders>
              <w:top w:val="single" w:sz="8" w:space="0" w:color="202429"/>
              <w:left w:val="single" w:sz="8" w:space="0" w:color="202429"/>
              <w:bottom w:val="single" w:sz="8" w:space="0" w:color="202429"/>
              <w:right w:val="single" w:sz="8" w:space="0" w:color="202429"/>
            </w:tcBorders>
            <w:hideMark/>
          </w:tcPr>
          <w:p w14:paraId="29276618"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Post Graduation</w:t>
            </w:r>
          </w:p>
        </w:tc>
        <w:tc>
          <w:tcPr>
            <w:tcW w:w="1985" w:type="dxa"/>
            <w:tcBorders>
              <w:top w:val="single" w:sz="8" w:space="0" w:color="202429"/>
              <w:left w:val="single" w:sz="8" w:space="0" w:color="202429"/>
              <w:bottom w:val="single" w:sz="8" w:space="0" w:color="202429"/>
              <w:right w:val="single" w:sz="8" w:space="0" w:color="202429"/>
            </w:tcBorders>
            <w:hideMark/>
          </w:tcPr>
          <w:p w14:paraId="678470BF"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Presidency University</w:t>
            </w:r>
          </w:p>
        </w:tc>
        <w:tc>
          <w:tcPr>
            <w:tcW w:w="972" w:type="dxa"/>
            <w:tcBorders>
              <w:top w:val="single" w:sz="8" w:space="0" w:color="202429"/>
              <w:left w:val="single" w:sz="8" w:space="0" w:color="202429"/>
              <w:bottom w:val="single" w:sz="8" w:space="0" w:color="202429"/>
              <w:right w:val="single" w:sz="8" w:space="0" w:color="202429"/>
            </w:tcBorders>
            <w:hideMark/>
          </w:tcPr>
          <w:p w14:paraId="5EE63AE8"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MBA</w:t>
            </w:r>
          </w:p>
        </w:tc>
        <w:tc>
          <w:tcPr>
            <w:tcW w:w="1296" w:type="dxa"/>
            <w:tcBorders>
              <w:top w:val="single" w:sz="8" w:space="0" w:color="202429"/>
              <w:left w:val="single" w:sz="8" w:space="0" w:color="202429"/>
              <w:bottom w:val="single" w:sz="8" w:space="0" w:color="202429"/>
              <w:right w:val="single" w:sz="12" w:space="0" w:color="202429"/>
            </w:tcBorders>
            <w:hideMark/>
          </w:tcPr>
          <w:p w14:paraId="416EC939"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2020</w:t>
            </w:r>
          </w:p>
        </w:tc>
        <w:tc>
          <w:tcPr>
            <w:tcW w:w="1296" w:type="dxa"/>
            <w:tcBorders>
              <w:top w:val="single" w:sz="8" w:space="0" w:color="202429"/>
              <w:left w:val="single" w:sz="12" w:space="0" w:color="202429"/>
              <w:bottom w:val="single" w:sz="8" w:space="0" w:color="202429"/>
              <w:right w:val="single" w:sz="8" w:space="0" w:color="202429"/>
            </w:tcBorders>
            <w:hideMark/>
          </w:tcPr>
          <w:p w14:paraId="522A5B9C"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 xml:space="preserve">8.6 </w:t>
            </w:r>
            <w:proofErr w:type="spellStart"/>
            <w:r w:rsidRPr="000B63D7">
              <w:rPr>
                <w:rFonts w:ascii="Times New Roman" w:hAnsi="Times New Roman" w:cs="Times New Roman"/>
                <w:b/>
                <w:bCs/>
              </w:rPr>
              <w:t>cgpa</w:t>
            </w:r>
            <w:proofErr w:type="spellEnd"/>
          </w:p>
        </w:tc>
        <w:tc>
          <w:tcPr>
            <w:tcW w:w="1296" w:type="dxa"/>
            <w:tcBorders>
              <w:top w:val="single" w:sz="8" w:space="0" w:color="202429"/>
              <w:left w:val="single" w:sz="8" w:space="0" w:color="202429"/>
              <w:bottom w:val="single" w:sz="8" w:space="0" w:color="202429"/>
              <w:right w:val="single" w:sz="8" w:space="0" w:color="202429"/>
            </w:tcBorders>
            <w:hideMark/>
          </w:tcPr>
          <w:p w14:paraId="3E094996"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Distinction</w:t>
            </w:r>
          </w:p>
        </w:tc>
      </w:tr>
    </w:tbl>
    <w:p w14:paraId="3C68659F" w14:textId="77777777" w:rsidR="000B63D7" w:rsidRPr="000B63D7" w:rsidRDefault="000B63D7">
      <w:pPr>
        <w:numPr>
          <w:ilvl w:val="0"/>
          <w:numId w:val="7"/>
        </w:numPr>
        <w:rPr>
          <w:rFonts w:ascii="Times New Roman" w:hAnsi="Times New Roman" w:cs="Times New Roman"/>
        </w:rPr>
      </w:pPr>
      <w:r w:rsidRPr="000B63D7">
        <w:rPr>
          <w:rFonts w:ascii="Times New Roman" w:hAnsi="Times New Roman" w:cs="Times New Roman"/>
          <w:b/>
          <w:bCs/>
        </w:rPr>
        <w:t xml:space="preserve">Hands-on experience with IT </w:t>
      </w:r>
      <w:r w:rsidRPr="000B63D7">
        <w:rPr>
          <w:rFonts w:ascii="Times New Roman" w:hAnsi="Times New Roman" w:cs="Times New Roman"/>
        </w:rPr>
        <w:t>Tools (e.g. Jira, MySQL, Sales force, GitHub, Jenkins, Docker, Kubernetes, Apache Hadoop etc.)</w:t>
      </w:r>
    </w:p>
    <w:p w14:paraId="0C0F535D" w14:textId="77777777" w:rsidR="000B63D7" w:rsidRPr="000B63D7" w:rsidRDefault="000B63D7">
      <w:pPr>
        <w:numPr>
          <w:ilvl w:val="1"/>
          <w:numId w:val="46"/>
        </w:numPr>
        <w:rPr>
          <w:rFonts w:ascii="Times New Roman" w:hAnsi="Times New Roman" w:cs="Times New Roman"/>
        </w:rPr>
      </w:pPr>
      <w:r w:rsidRPr="000B63D7">
        <w:rPr>
          <w:rFonts w:ascii="Times New Roman" w:hAnsi="Times New Roman" w:cs="Times New Roman"/>
        </w:rPr>
        <w:t>Git</w:t>
      </w:r>
    </w:p>
    <w:p w14:paraId="42FDDF04" w14:textId="77777777" w:rsidR="000B63D7" w:rsidRPr="000B63D7" w:rsidRDefault="000B63D7">
      <w:pPr>
        <w:numPr>
          <w:ilvl w:val="1"/>
          <w:numId w:val="46"/>
        </w:numPr>
        <w:rPr>
          <w:rFonts w:ascii="Times New Roman" w:hAnsi="Times New Roman" w:cs="Times New Roman"/>
        </w:rPr>
      </w:pPr>
      <w:r w:rsidRPr="000B63D7">
        <w:rPr>
          <w:rFonts w:ascii="Times New Roman" w:hAnsi="Times New Roman" w:cs="Times New Roman"/>
        </w:rPr>
        <w:t>GitHub</w:t>
      </w:r>
    </w:p>
    <w:p w14:paraId="20617A31" w14:textId="77777777" w:rsidR="000B63D7" w:rsidRPr="000B63D7" w:rsidRDefault="000B63D7">
      <w:pPr>
        <w:numPr>
          <w:ilvl w:val="1"/>
          <w:numId w:val="46"/>
        </w:numPr>
        <w:rPr>
          <w:rFonts w:ascii="Times New Roman" w:hAnsi="Times New Roman" w:cs="Times New Roman"/>
        </w:rPr>
      </w:pPr>
      <w:r w:rsidRPr="000B63D7">
        <w:rPr>
          <w:rFonts w:ascii="Times New Roman" w:hAnsi="Times New Roman" w:cs="Times New Roman"/>
        </w:rPr>
        <w:t>Docker</w:t>
      </w:r>
    </w:p>
    <w:p w14:paraId="56996631" w14:textId="77777777" w:rsidR="000B63D7" w:rsidRPr="000B63D7" w:rsidRDefault="000B63D7">
      <w:pPr>
        <w:numPr>
          <w:ilvl w:val="1"/>
          <w:numId w:val="46"/>
        </w:numPr>
        <w:rPr>
          <w:rFonts w:ascii="Times New Roman" w:hAnsi="Times New Roman" w:cs="Times New Roman"/>
        </w:rPr>
      </w:pPr>
      <w:r w:rsidRPr="000B63D7">
        <w:rPr>
          <w:rFonts w:ascii="Times New Roman" w:hAnsi="Times New Roman" w:cs="Times New Roman"/>
        </w:rPr>
        <w:t>Linear</w:t>
      </w:r>
    </w:p>
    <w:p w14:paraId="55F24F13" w14:textId="77777777" w:rsidR="000B63D7" w:rsidRPr="000B63D7" w:rsidRDefault="000B63D7">
      <w:pPr>
        <w:numPr>
          <w:ilvl w:val="1"/>
          <w:numId w:val="46"/>
        </w:numPr>
        <w:rPr>
          <w:rFonts w:ascii="Times New Roman" w:hAnsi="Times New Roman" w:cs="Times New Roman"/>
        </w:rPr>
      </w:pPr>
      <w:r w:rsidRPr="000B63D7">
        <w:rPr>
          <w:rFonts w:ascii="Times New Roman" w:hAnsi="Times New Roman" w:cs="Times New Roman"/>
        </w:rPr>
        <w:t>PostgreSQL</w:t>
      </w:r>
    </w:p>
    <w:p w14:paraId="4BD06D9C" w14:textId="77777777" w:rsidR="000B63D7" w:rsidRPr="000B63D7" w:rsidRDefault="000B63D7">
      <w:pPr>
        <w:numPr>
          <w:ilvl w:val="1"/>
          <w:numId w:val="46"/>
        </w:numPr>
        <w:rPr>
          <w:rFonts w:ascii="Times New Roman" w:hAnsi="Times New Roman" w:cs="Times New Roman"/>
        </w:rPr>
      </w:pPr>
      <w:r w:rsidRPr="000B63D7">
        <w:rPr>
          <w:rFonts w:ascii="Times New Roman" w:hAnsi="Times New Roman" w:cs="Times New Roman"/>
        </w:rPr>
        <w:t>Click House</w:t>
      </w:r>
    </w:p>
    <w:p w14:paraId="1609CE1E" w14:textId="77777777" w:rsidR="000B63D7" w:rsidRPr="000B63D7" w:rsidRDefault="000B63D7">
      <w:pPr>
        <w:numPr>
          <w:ilvl w:val="1"/>
          <w:numId w:val="46"/>
        </w:numPr>
        <w:rPr>
          <w:rFonts w:ascii="Times New Roman" w:hAnsi="Times New Roman" w:cs="Times New Roman"/>
        </w:rPr>
      </w:pPr>
      <w:r w:rsidRPr="000B63D7">
        <w:rPr>
          <w:rFonts w:ascii="Times New Roman" w:hAnsi="Times New Roman" w:cs="Times New Roman"/>
        </w:rPr>
        <w:t>GCP</w:t>
      </w:r>
    </w:p>
    <w:p w14:paraId="11352394" w14:textId="77777777" w:rsidR="000B63D7" w:rsidRPr="000B63D7" w:rsidRDefault="000B63D7">
      <w:pPr>
        <w:numPr>
          <w:ilvl w:val="1"/>
          <w:numId w:val="46"/>
        </w:numPr>
        <w:rPr>
          <w:rFonts w:ascii="Times New Roman" w:hAnsi="Times New Roman" w:cs="Times New Roman"/>
        </w:rPr>
      </w:pPr>
      <w:r w:rsidRPr="000B63D7">
        <w:rPr>
          <w:rFonts w:ascii="Times New Roman" w:hAnsi="Times New Roman" w:cs="Times New Roman"/>
        </w:rPr>
        <w:lastRenderedPageBreak/>
        <w:t>Azure Basics</w:t>
      </w:r>
    </w:p>
    <w:p w14:paraId="3EA28D9A" w14:textId="77777777" w:rsidR="000B63D7" w:rsidRPr="000B63D7" w:rsidRDefault="000B63D7">
      <w:pPr>
        <w:numPr>
          <w:ilvl w:val="1"/>
          <w:numId w:val="46"/>
        </w:numPr>
        <w:rPr>
          <w:rFonts w:ascii="Times New Roman" w:hAnsi="Times New Roman" w:cs="Times New Roman"/>
        </w:rPr>
      </w:pPr>
      <w:r w:rsidRPr="000B63D7">
        <w:rPr>
          <w:rFonts w:ascii="Times New Roman" w:hAnsi="Times New Roman" w:cs="Times New Roman"/>
        </w:rPr>
        <w:t>VS Code</w:t>
      </w:r>
    </w:p>
    <w:p w14:paraId="7D1F268E" w14:textId="77777777" w:rsidR="000B63D7" w:rsidRPr="000B63D7" w:rsidRDefault="000B63D7">
      <w:pPr>
        <w:numPr>
          <w:ilvl w:val="1"/>
          <w:numId w:val="46"/>
        </w:numPr>
        <w:rPr>
          <w:rFonts w:ascii="Times New Roman" w:hAnsi="Times New Roman" w:cs="Times New Roman"/>
        </w:rPr>
      </w:pPr>
      <w:r w:rsidRPr="000B63D7">
        <w:rPr>
          <w:rFonts w:ascii="Times New Roman" w:hAnsi="Times New Roman" w:cs="Times New Roman"/>
        </w:rPr>
        <w:t>Postman</w:t>
      </w:r>
    </w:p>
    <w:p w14:paraId="2F171F15" w14:textId="77777777" w:rsidR="000B63D7" w:rsidRPr="000B63D7" w:rsidRDefault="000B63D7">
      <w:pPr>
        <w:numPr>
          <w:ilvl w:val="1"/>
          <w:numId w:val="46"/>
        </w:numPr>
        <w:rPr>
          <w:rFonts w:ascii="Times New Roman" w:hAnsi="Times New Roman" w:cs="Times New Roman"/>
        </w:rPr>
      </w:pPr>
      <w:r w:rsidRPr="000B63D7">
        <w:rPr>
          <w:rFonts w:ascii="Times New Roman" w:hAnsi="Times New Roman" w:cs="Times New Roman"/>
        </w:rPr>
        <w:t>PyCharm</w:t>
      </w:r>
    </w:p>
    <w:p w14:paraId="25102818" w14:textId="77777777" w:rsidR="000B63D7" w:rsidRPr="000B63D7" w:rsidRDefault="000B63D7">
      <w:pPr>
        <w:numPr>
          <w:ilvl w:val="1"/>
          <w:numId w:val="46"/>
        </w:numPr>
        <w:rPr>
          <w:rFonts w:ascii="Times New Roman" w:hAnsi="Times New Roman" w:cs="Times New Roman"/>
        </w:rPr>
      </w:pPr>
      <w:r w:rsidRPr="000B63D7">
        <w:rPr>
          <w:rFonts w:ascii="Times New Roman" w:hAnsi="Times New Roman" w:cs="Times New Roman"/>
        </w:rPr>
        <w:t>Python</w:t>
      </w:r>
    </w:p>
    <w:p w14:paraId="77DEF4C9" w14:textId="77777777" w:rsidR="000B63D7" w:rsidRPr="000B63D7" w:rsidRDefault="000B63D7">
      <w:pPr>
        <w:numPr>
          <w:ilvl w:val="1"/>
          <w:numId w:val="46"/>
        </w:numPr>
        <w:rPr>
          <w:rFonts w:ascii="Times New Roman" w:hAnsi="Times New Roman" w:cs="Times New Roman"/>
        </w:rPr>
      </w:pPr>
      <w:r w:rsidRPr="000B63D7">
        <w:rPr>
          <w:rFonts w:ascii="Times New Roman" w:hAnsi="Times New Roman" w:cs="Times New Roman"/>
        </w:rPr>
        <w:t>Django</w:t>
      </w:r>
    </w:p>
    <w:p w14:paraId="3F61BB94" w14:textId="77777777" w:rsidR="000B63D7" w:rsidRPr="000B63D7" w:rsidRDefault="000B63D7" w:rsidP="000B63D7">
      <w:pPr>
        <w:rPr>
          <w:rFonts w:ascii="Times New Roman" w:hAnsi="Times New Roman" w:cs="Times New Roman"/>
        </w:rPr>
      </w:pPr>
    </w:p>
    <w:p w14:paraId="236600A6" w14:textId="77777777" w:rsidR="000B63D7" w:rsidRPr="000B63D7" w:rsidRDefault="000B63D7">
      <w:pPr>
        <w:numPr>
          <w:ilvl w:val="0"/>
          <w:numId w:val="7"/>
        </w:numPr>
        <w:rPr>
          <w:rFonts w:ascii="Times New Roman" w:hAnsi="Times New Roman" w:cs="Times New Roman"/>
          <w:lang w:val="en-IN"/>
        </w:rPr>
      </w:pPr>
      <w:r w:rsidRPr="000B63D7">
        <w:rPr>
          <w:rFonts w:ascii="Times New Roman" w:hAnsi="Times New Roman" w:cs="Times New Roman"/>
          <w:lang w:val="en-IN"/>
        </w:rPr>
        <w:t>Relevant Certifications</w:t>
      </w:r>
    </w:p>
    <w:p w14:paraId="1B3398A7"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rPr>
        <w:tab/>
        <w:t>1.</w:t>
      </w:r>
      <w:r w:rsidRPr="000B63D7">
        <w:rPr>
          <w:rFonts w:ascii="Times New Roman" w:hAnsi="Times New Roman" w:cs="Times New Roman"/>
          <w:lang w:val="en-IN"/>
        </w:rPr>
        <w:t>Build REST APIs with Django REST Framework and Python</w:t>
      </w:r>
    </w:p>
    <w:p w14:paraId="257408ED"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2.</w:t>
      </w:r>
      <w:r w:rsidRPr="000B63D7">
        <w:rPr>
          <w:rFonts w:ascii="Times New Roman" w:hAnsi="Times New Roman" w:cs="Times New Roman"/>
          <w:b/>
          <w:bCs/>
          <w:lang w:val="en-IN"/>
        </w:rPr>
        <w:t xml:space="preserve"> </w:t>
      </w:r>
      <w:r w:rsidRPr="000B63D7">
        <w:rPr>
          <w:rFonts w:ascii="Times New Roman" w:hAnsi="Times New Roman" w:cs="Times New Roman"/>
          <w:lang w:val="en-IN"/>
        </w:rPr>
        <w:t>Docker for Absolute Beginners – Hands-On DevOps (Ongoing)</w:t>
      </w:r>
    </w:p>
    <w:p w14:paraId="6F871FCC" w14:textId="77777777" w:rsidR="000B63D7" w:rsidRPr="000B63D7" w:rsidRDefault="000B63D7" w:rsidP="000B63D7">
      <w:pPr>
        <w:rPr>
          <w:rFonts w:ascii="Times New Roman" w:hAnsi="Times New Roman" w:cs="Times New Roman"/>
        </w:rPr>
      </w:pPr>
    </w:p>
    <w:p w14:paraId="2DDBBBB0" w14:textId="77777777" w:rsidR="000B63D7" w:rsidRPr="000B63D7" w:rsidRDefault="000B63D7">
      <w:pPr>
        <w:numPr>
          <w:ilvl w:val="0"/>
          <w:numId w:val="7"/>
        </w:numPr>
        <w:rPr>
          <w:rFonts w:ascii="Times New Roman" w:hAnsi="Times New Roman" w:cs="Times New Roman"/>
          <w:lang w:val="en-IN"/>
        </w:rPr>
      </w:pPr>
      <w:r w:rsidRPr="000B63D7">
        <w:rPr>
          <w:rFonts w:ascii="Times New Roman" w:hAnsi="Times New Roman" w:cs="Times New Roman"/>
          <w:lang w:val="en-IN"/>
        </w:rPr>
        <w:t>Soft Skills</w:t>
      </w:r>
    </w:p>
    <w:p w14:paraId="61BC1C09" w14:textId="77777777" w:rsidR="000B63D7" w:rsidRPr="000B63D7" w:rsidRDefault="000B63D7" w:rsidP="000B63D7">
      <w:pPr>
        <w:rPr>
          <w:rFonts w:ascii="Times New Roman" w:hAnsi="Times New Roman" w:cs="Times New Roman"/>
          <w:lang w:val="en-IN"/>
        </w:rPr>
      </w:pPr>
    </w:p>
    <w:p w14:paraId="088C81F4" w14:textId="77777777" w:rsidR="000B63D7" w:rsidRPr="000B63D7" w:rsidRDefault="000B63D7">
      <w:pPr>
        <w:numPr>
          <w:ilvl w:val="0"/>
          <w:numId w:val="22"/>
        </w:numPr>
        <w:rPr>
          <w:rFonts w:ascii="Times New Roman" w:hAnsi="Times New Roman" w:cs="Times New Roman"/>
          <w:lang w:val="en-IN"/>
        </w:rPr>
      </w:pPr>
      <w:r w:rsidRPr="000B63D7">
        <w:rPr>
          <w:rFonts w:ascii="Times New Roman" w:hAnsi="Times New Roman" w:cs="Times New Roman"/>
          <w:lang w:val="en-IN"/>
        </w:rPr>
        <w:t xml:space="preserve">Communication </w:t>
      </w:r>
    </w:p>
    <w:p w14:paraId="11622AB6" w14:textId="77777777" w:rsidR="000B63D7" w:rsidRPr="000B63D7" w:rsidRDefault="000B63D7">
      <w:pPr>
        <w:numPr>
          <w:ilvl w:val="0"/>
          <w:numId w:val="22"/>
        </w:numPr>
        <w:rPr>
          <w:rFonts w:ascii="Times New Roman" w:hAnsi="Times New Roman" w:cs="Times New Roman"/>
          <w:lang w:val="en-IN"/>
        </w:rPr>
      </w:pPr>
      <w:r w:rsidRPr="000B63D7">
        <w:rPr>
          <w:rFonts w:ascii="Times New Roman" w:hAnsi="Times New Roman" w:cs="Times New Roman"/>
          <w:lang w:val="en-IN"/>
        </w:rPr>
        <w:t xml:space="preserve">Teamwork </w:t>
      </w:r>
    </w:p>
    <w:p w14:paraId="7E0D3D03" w14:textId="77777777" w:rsidR="000B63D7" w:rsidRPr="000B63D7" w:rsidRDefault="000B63D7">
      <w:pPr>
        <w:numPr>
          <w:ilvl w:val="0"/>
          <w:numId w:val="22"/>
        </w:numPr>
        <w:rPr>
          <w:rFonts w:ascii="Times New Roman" w:hAnsi="Times New Roman" w:cs="Times New Roman"/>
          <w:lang w:val="en-IN"/>
        </w:rPr>
      </w:pPr>
      <w:r w:rsidRPr="000B63D7">
        <w:rPr>
          <w:rFonts w:ascii="Times New Roman" w:hAnsi="Times New Roman" w:cs="Times New Roman"/>
          <w:lang w:val="en-IN"/>
        </w:rPr>
        <w:t xml:space="preserve">Time management </w:t>
      </w:r>
    </w:p>
    <w:p w14:paraId="5CEAA56F" w14:textId="77777777" w:rsidR="000B63D7" w:rsidRPr="000B63D7" w:rsidRDefault="000B63D7">
      <w:pPr>
        <w:numPr>
          <w:ilvl w:val="0"/>
          <w:numId w:val="22"/>
        </w:numPr>
        <w:rPr>
          <w:rFonts w:ascii="Times New Roman" w:hAnsi="Times New Roman" w:cs="Times New Roman"/>
          <w:lang w:val="en-IN"/>
        </w:rPr>
      </w:pPr>
      <w:r w:rsidRPr="000B63D7">
        <w:rPr>
          <w:rFonts w:ascii="Times New Roman" w:hAnsi="Times New Roman" w:cs="Times New Roman"/>
          <w:lang w:val="en-IN"/>
        </w:rPr>
        <w:t>Learning agility</w:t>
      </w:r>
    </w:p>
    <w:p w14:paraId="30D96B37" w14:textId="77777777" w:rsidR="000B63D7" w:rsidRPr="000B63D7" w:rsidRDefault="000B63D7" w:rsidP="000B63D7">
      <w:pPr>
        <w:rPr>
          <w:rFonts w:ascii="Times New Roman" w:hAnsi="Times New Roman" w:cs="Times New Roman"/>
        </w:rPr>
      </w:pPr>
    </w:p>
    <w:p w14:paraId="1FF2F94B"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xml:space="preserve">I the undersigned, certify that to the best of my knowledge and belief, this CV correctly describes myself, my qualifications and my experience and I am available to undertake the assignment in case of an award. I understand that any misstatement or misrepresentation described herein may lead to my disqualification or dismissal by </w:t>
      </w:r>
      <w:proofErr w:type="spellStart"/>
      <w:r w:rsidRPr="000B63D7">
        <w:rPr>
          <w:rFonts w:ascii="Times New Roman" w:hAnsi="Times New Roman" w:cs="Times New Roman"/>
        </w:rPr>
        <w:t>NeGD</w:t>
      </w:r>
      <w:proofErr w:type="spellEnd"/>
      <w:r w:rsidRPr="000B63D7">
        <w:rPr>
          <w:rFonts w:ascii="Times New Roman" w:hAnsi="Times New Roman" w:cs="Times New Roman"/>
        </w:rPr>
        <w:t>-DIC.</w:t>
      </w:r>
    </w:p>
    <w:p w14:paraId="475283B1" w14:textId="77777777" w:rsidR="000B63D7" w:rsidRPr="000B63D7" w:rsidRDefault="000B63D7" w:rsidP="000B63D7">
      <w:pPr>
        <w:rPr>
          <w:rFonts w:ascii="Times New Roman" w:hAnsi="Times New Roman" w:cs="Times New Roman"/>
        </w:rPr>
      </w:pPr>
    </w:p>
    <w:p w14:paraId="43930826" w14:textId="61158C4A" w:rsidR="000B63D7" w:rsidRPr="000B63D7" w:rsidRDefault="000B63D7" w:rsidP="000B63D7">
      <w:pPr>
        <w:rPr>
          <w:rFonts w:ascii="Times New Roman" w:hAnsi="Times New Roman" w:cs="Times New Roman"/>
        </w:rPr>
      </w:pPr>
      <w:r w:rsidRPr="000B63D7">
        <w:rPr>
          <w:rFonts w:ascii="Times New Roman" w:hAnsi="Times New Roman" w:cs="Times New Roman"/>
        </w:rPr>
        <w:t>Name of Resource:</w:t>
      </w:r>
      <w:r w:rsidRPr="000B63D7">
        <w:rPr>
          <w:rFonts w:ascii="Times New Roman" w:hAnsi="Times New Roman" w:cs="Times New Roman"/>
        </w:rPr>
        <w:tab/>
        <w:t xml:space="preserve">Namitha R                                                              Signature: </w:t>
      </w:r>
      <w:r w:rsidRPr="000B63D7">
        <w:rPr>
          <w:rFonts w:ascii="Times New Roman" w:hAnsi="Times New Roman" w:cs="Times New Roman"/>
        </w:rPr>
        <w:drawing>
          <wp:inline distT="0" distB="0" distL="0" distR="0" wp14:anchorId="3B8B5913" wp14:editId="0EAEC057">
            <wp:extent cx="1196340" cy="304800"/>
            <wp:effectExtent l="0" t="0" r="0" b="0"/>
            <wp:docPr id="1292470634"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196340" cy="304800"/>
                    </a:xfrm>
                    <a:prstGeom prst="rect">
                      <a:avLst/>
                    </a:prstGeom>
                    <a:noFill/>
                    <a:ln>
                      <a:noFill/>
                    </a:ln>
                  </pic:spPr>
                </pic:pic>
              </a:graphicData>
            </a:graphic>
          </wp:inline>
        </w:drawing>
      </w:r>
      <w:r w:rsidRPr="000B63D7">
        <w:rPr>
          <w:rFonts w:ascii="Times New Roman" w:hAnsi="Times New Roman" w:cs="Times New Roman"/>
        </w:rPr>
        <w:t xml:space="preserve"> </w:t>
      </w:r>
    </w:p>
    <w:p w14:paraId="7AAC7464" w14:textId="3C78072B" w:rsidR="000B63D7" w:rsidRPr="000B63D7" w:rsidRDefault="000B63D7" w:rsidP="000B63D7">
      <w:pPr>
        <w:rPr>
          <w:rFonts w:ascii="Times New Roman" w:hAnsi="Times New Roman" w:cs="Times New Roman"/>
        </w:rPr>
      </w:pPr>
      <w:r w:rsidRPr="000B63D7">
        <w:rPr>
          <w:rFonts w:ascii="Times New Roman" w:hAnsi="Times New Roman" w:cs="Times New Roman"/>
          <w:lang w:val="en-IN"/>
        </w:rPr>
        <mc:AlternateContent>
          <mc:Choice Requires="wpg">
            <w:drawing>
              <wp:anchor distT="0" distB="0" distL="114300" distR="114300" simplePos="0" relativeHeight="251694080" behindDoc="0" locked="0" layoutInCell="1" allowOverlap="1" wp14:anchorId="66C5F15B" wp14:editId="0D7AD632">
                <wp:simplePos x="0" y="0"/>
                <wp:positionH relativeFrom="margin">
                  <wp:align>left</wp:align>
                </wp:positionH>
                <wp:positionV relativeFrom="paragraph">
                  <wp:posOffset>274955</wp:posOffset>
                </wp:positionV>
                <wp:extent cx="5956300" cy="12700"/>
                <wp:effectExtent l="0" t="0" r="0" b="0"/>
                <wp:wrapSquare wrapText="bothSides"/>
                <wp:docPr id="1824442066" name="Group 92"/>
                <wp:cNvGraphicFramePr/>
                <a:graphic xmlns:a="http://schemas.openxmlformats.org/drawingml/2006/main">
                  <a:graphicData uri="http://schemas.microsoft.com/office/word/2010/wordprocessingGroup">
                    <wpg:wgp>
                      <wpg:cNvGrpSpPr/>
                      <wpg:grpSpPr bwMode="auto">
                        <a:xfrm>
                          <a:off x="0" y="0"/>
                          <a:ext cx="5956300" cy="12700"/>
                          <a:chOff x="0" y="0"/>
                          <a:chExt cx="59563" cy="127"/>
                        </a:xfrm>
                      </wpg:grpSpPr>
                      <wps:wsp>
                        <wps:cNvPr id="1206096458" name="Graphic 5"/>
                        <wps:cNvSpPr>
                          <a:spLocks/>
                        </wps:cNvSpPr>
                        <wps:spPr bwMode="auto">
                          <a:xfrm>
                            <a:off x="0" y="0"/>
                            <a:ext cx="59563" cy="127"/>
                          </a:xfrm>
                          <a:custGeom>
                            <a:avLst/>
                            <a:gdLst>
                              <a:gd name="T0" fmla="*/ 5955728 w 5956300"/>
                              <a:gd name="T1" fmla="*/ 0 h 12700"/>
                              <a:gd name="T2" fmla="*/ 2985833 w 5956300"/>
                              <a:gd name="T3" fmla="*/ 0 h 12700"/>
                              <a:gd name="T4" fmla="*/ 2982595 w 5956300"/>
                              <a:gd name="T5" fmla="*/ 0 h 12700"/>
                              <a:gd name="T6" fmla="*/ 2973133 w 5956300"/>
                              <a:gd name="T7" fmla="*/ 0 h 12700"/>
                              <a:gd name="T8" fmla="*/ 0 w 5956300"/>
                              <a:gd name="T9" fmla="*/ 0 h 12700"/>
                              <a:gd name="T10" fmla="*/ 0 w 5956300"/>
                              <a:gd name="T11" fmla="*/ 12700 h 12700"/>
                              <a:gd name="T12" fmla="*/ 2973133 w 5956300"/>
                              <a:gd name="T13" fmla="*/ 12700 h 12700"/>
                              <a:gd name="T14" fmla="*/ 2982595 w 5956300"/>
                              <a:gd name="T15" fmla="*/ 12700 h 12700"/>
                              <a:gd name="T16" fmla="*/ 2985833 w 5956300"/>
                              <a:gd name="T17" fmla="*/ 12700 h 12700"/>
                              <a:gd name="T18" fmla="*/ 5955728 w 5956300"/>
                              <a:gd name="T19" fmla="*/ 12700 h 12700"/>
                              <a:gd name="T20" fmla="*/ 5955728 w 5956300"/>
                              <a:gd name="T21" fmla="*/ 0 h 127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956300" h="12700">
                                <a:moveTo>
                                  <a:pt x="5955728" y="0"/>
                                </a:moveTo>
                                <a:lnTo>
                                  <a:pt x="2985833" y="0"/>
                                </a:lnTo>
                                <a:lnTo>
                                  <a:pt x="2982595" y="0"/>
                                </a:lnTo>
                                <a:lnTo>
                                  <a:pt x="2973133" y="0"/>
                                </a:lnTo>
                                <a:lnTo>
                                  <a:pt x="0" y="0"/>
                                </a:lnTo>
                                <a:lnTo>
                                  <a:pt x="0" y="12700"/>
                                </a:lnTo>
                                <a:lnTo>
                                  <a:pt x="2973133" y="12700"/>
                                </a:lnTo>
                                <a:lnTo>
                                  <a:pt x="2982595" y="12700"/>
                                </a:lnTo>
                                <a:lnTo>
                                  <a:pt x="29858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FB2528D" id="Group 92" o:spid="_x0000_s1026" style="position:absolute;margin-left:0;margin-top:21.65pt;width:469pt;height:1pt;z-index:251694080;mso-position-horizontal:left;mso-position-horizontal-relative:margin"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">
                <v:shape id="Graphic 5"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" path="m5955728,l2985833,r-3238,l2973133,,,,,12700r2973133,l2982595,12700r3238,l5955728,12700r,-12700xe" fillcolor="#4f81bc" stroked="f">
                  <v:path arrowok="t" o:connecttype="custom" o:connectlocs="59557,0;29858,0;29826,0;29731,0;0,0;0,127;29731,127;29826,127;29858,127;59557,127;59557,0" o:connectangles="0,0,0,0,0,0,0,0,0,0,0"/>
                </v:shape>
                <w10:wrap type="square" anchorx="margin"/>
              </v:group>
            </w:pict>
          </mc:Fallback>
        </mc:AlternateContent>
      </w:r>
      <w:r w:rsidRPr="000B63D7">
        <w:rPr>
          <w:rFonts w:ascii="Times New Roman" w:hAnsi="Times New Roman" w:cs="Times New Roman"/>
        </w:rPr>
        <w:t>Date:</w:t>
      </w:r>
      <w:r w:rsidRPr="000B63D7">
        <w:rPr>
          <w:rFonts w:ascii="Times New Roman" w:hAnsi="Times New Roman" w:cs="Times New Roman"/>
          <w:lang w:val="en-IN"/>
        </w:rPr>
        <w:tab/>
        <w:t>04-06-2026</w:t>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t xml:space="preserve">           </w:t>
      </w:r>
      <w:r w:rsidRPr="000B63D7">
        <w:rPr>
          <w:rFonts w:ascii="Times New Roman" w:hAnsi="Times New Roman" w:cs="Times New Roman"/>
        </w:rPr>
        <w:t>04/06/2026</w:t>
      </w:r>
      <w:r w:rsidRPr="000B63D7">
        <w:rPr>
          <w:rFonts w:ascii="Times New Roman" w:hAnsi="Times New Roman" w:cs="Times New Roman"/>
          <w:lang w:val="en-IN"/>
        </w:rPr>
        <mc:AlternateContent>
          <mc:Choice Requires="wpg">
            <w:drawing>
              <wp:inline distT="0" distB="0" distL="0" distR="0" wp14:anchorId="52C9143D" wp14:editId="274BF653">
                <wp:extent cx="5956300" cy="9525"/>
                <wp:effectExtent l="0" t="0" r="0" b="0"/>
                <wp:docPr id="303654866"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6300" cy="9525"/>
                          <a:chOff x="0" y="0"/>
                          <a:chExt cx="59563" cy="127"/>
                        </a:xfrm>
                      </wpg:grpSpPr>
                      <wps:wsp>
                        <wps:cNvPr id="1981904440" name="Graphic 5"/>
                        <wps:cNvSpPr>
                          <a:spLocks/>
                        </wps:cNvSpPr>
                        <wps:spPr bwMode="auto">
                          <a:xfrm>
                            <a:off x="0" y="0"/>
                            <a:ext cx="59563" cy="127"/>
                          </a:xfrm>
                          <a:custGeom>
                            <a:avLst/>
                            <a:gdLst>
                              <a:gd name="T0" fmla="*/ 59557 w 5956300"/>
                              <a:gd name="T1" fmla="*/ 0 h 12700"/>
                              <a:gd name="T2" fmla="*/ 29858 w 5956300"/>
                              <a:gd name="T3" fmla="*/ 0 h 12700"/>
                              <a:gd name="T4" fmla="*/ 29826 w 5956300"/>
                              <a:gd name="T5" fmla="*/ 0 h 12700"/>
                              <a:gd name="T6" fmla="*/ 29731 w 5956300"/>
                              <a:gd name="T7" fmla="*/ 0 h 12700"/>
                              <a:gd name="T8" fmla="*/ 0 w 5956300"/>
                              <a:gd name="T9" fmla="*/ 0 h 12700"/>
                              <a:gd name="T10" fmla="*/ 0 w 5956300"/>
                              <a:gd name="T11" fmla="*/ 127 h 12700"/>
                              <a:gd name="T12" fmla="*/ 29731 w 5956300"/>
                              <a:gd name="T13" fmla="*/ 127 h 12700"/>
                              <a:gd name="T14" fmla="*/ 29826 w 5956300"/>
                              <a:gd name="T15" fmla="*/ 127 h 12700"/>
                              <a:gd name="T16" fmla="*/ 29858 w 5956300"/>
                              <a:gd name="T17" fmla="*/ 127 h 12700"/>
                              <a:gd name="T18" fmla="*/ 59557 w 5956300"/>
                              <a:gd name="T19" fmla="*/ 127 h 12700"/>
                              <a:gd name="T20" fmla="*/ 59557 w 5956300"/>
                              <a:gd name="T21" fmla="*/ 0 h 127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5956300" h="12700">
                                <a:moveTo>
                                  <a:pt x="5955728" y="0"/>
                                </a:moveTo>
                                <a:lnTo>
                                  <a:pt x="2985833" y="0"/>
                                </a:lnTo>
                                <a:lnTo>
                                  <a:pt x="2982595" y="0"/>
                                </a:lnTo>
                                <a:lnTo>
                                  <a:pt x="2973133" y="0"/>
                                </a:lnTo>
                                <a:lnTo>
                                  <a:pt x="0" y="0"/>
                                </a:lnTo>
                                <a:lnTo>
                                  <a:pt x="0" y="12700"/>
                                </a:lnTo>
                                <a:lnTo>
                                  <a:pt x="2973133" y="12700"/>
                                </a:lnTo>
                                <a:lnTo>
                                  <a:pt x="2982595" y="12700"/>
                                </a:lnTo>
                                <a:lnTo>
                                  <a:pt x="29858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6A80C35" id="Group 91" o:spid="_x0000_s1026" style="width:469pt;height:.75pt;mso-position-horizontal-relative:char;mso-position-vertical-relative:line"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">
                <v:shape id="Graphic 5"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" path="m5955728,l2985833,r-3238,l2973133,,,,,12700r2973133,l2982595,12700r3238,l5955728,12700r,-12700xe" fillcolor="#4f81bc" stroked="f">
                  <v:path arrowok="t" o:connecttype="custom" o:connectlocs="596,0;299,0;298,0;297,0;0,0;0,1;297,1;298,1;299,1;596,1;596,0" o:connectangles="0,0,0,0,0,0,0,0,0,0,0"/>
                </v:shape>
                <w10:anchorlock/>
              </v:group>
            </w:pict>
          </mc:Fallback>
        </mc:AlternateContent>
      </w:r>
    </w:p>
    <w:p w14:paraId="44FA1152"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u w:val="single"/>
        </w:rPr>
        <w:t>VERIFIED AND CHECKED BY</w:t>
      </w:r>
    </w:p>
    <w:p w14:paraId="48774D55" w14:textId="77777777" w:rsidR="000B63D7" w:rsidRPr="000B63D7" w:rsidRDefault="000B63D7" w:rsidP="000B63D7">
      <w:pPr>
        <w:rPr>
          <w:rFonts w:ascii="Times New Roman" w:hAnsi="Times New Roman" w:cs="Times New Roman"/>
          <w:b/>
          <w:bCs/>
        </w:rPr>
      </w:pPr>
    </w:p>
    <w:p w14:paraId="23DE87DA" w14:textId="77777777" w:rsidR="000B63D7" w:rsidRPr="000B63D7" w:rsidRDefault="000B63D7" w:rsidP="000B63D7">
      <w:pPr>
        <w:rPr>
          <w:rFonts w:ascii="Times New Roman" w:hAnsi="Times New Roman" w:cs="Times New Roman"/>
          <w:b/>
          <w:bCs/>
        </w:rPr>
        <w:sectPr w:rsidR="000B63D7" w:rsidRPr="000B63D7" w:rsidSect="000B63D7">
          <w:pgSz w:w="12240" w:h="15840"/>
          <w:pgMar w:top="1440" w:right="1440" w:bottom="1440" w:left="1440" w:header="0" w:footer="1054" w:gutter="0"/>
          <w:cols w:space="720"/>
        </w:sectPr>
      </w:pPr>
    </w:p>
    <w:p w14:paraId="2B0E8519"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Authorized Signatory:</w:t>
      </w:r>
    </w:p>
    <w:p w14:paraId="6714CDD2"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Name of Authorized Signatory                                                                   Signature with Stamp</w:t>
      </w:r>
    </w:p>
    <w:p w14:paraId="2428E4E8" w14:textId="77FEF310" w:rsidR="000B63D7" w:rsidRPr="000B63D7" w:rsidRDefault="000B63D7" w:rsidP="000B63D7">
      <w:pPr>
        <w:rPr>
          <w:rFonts w:ascii="Times New Roman" w:hAnsi="Times New Roman" w:cs="Times New Roman"/>
        </w:rPr>
      </w:pPr>
      <w:r w:rsidRPr="000B63D7">
        <w:rPr>
          <w:rFonts w:ascii="Times New Roman" w:hAnsi="Times New Roman" w:cs="Times New Roman"/>
          <w:lang w:val="en-IN"/>
        </w:rPr>
        <mc:AlternateContent>
          <mc:Choice Requires="wpg">
            <w:drawing>
              <wp:inline distT="0" distB="0" distL="0" distR="0" wp14:anchorId="071A3C62" wp14:editId="271F54A5">
                <wp:extent cx="5956300" cy="12700"/>
                <wp:effectExtent l="0" t="0" r="0" b="0"/>
                <wp:docPr id="194267260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6300" cy="12700"/>
                          <a:chOff x="0" y="0"/>
                          <a:chExt cx="59563" cy="127"/>
                        </a:xfrm>
                      </wpg:grpSpPr>
                      <wps:wsp>
                        <wps:cNvPr id="221586367" name="Graphic 9"/>
                        <wps:cNvSpPr>
                          <a:spLocks/>
                        </wps:cNvSpPr>
                        <wps:spPr bwMode="auto">
                          <a:xfrm>
                            <a:off x="0" y="0"/>
                            <a:ext cx="59563" cy="127"/>
                          </a:xfrm>
                          <a:custGeom>
                            <a:avLst/>
                            <a:gdLst>
                              <a:gd name="T0" fmla="*/ 59557 w 5956300"/>
                              <a:gd name="T1" fmla="*/ 0 h 12700"/>
                              <a:gd name="T2" fmla="*/ 29731 w 5956300"/>
                              <a:gd name="T3" fmla="*/ 0 h 12700"/>
                              <a:gd name="T4" fmla="*/ 29699 w 5956300"/>
                              <a:gd name="T5" fmla="*/ 0 h 12700"/>
                              <a:gd name="T6" fmla="*/ 29604 w 5956300"/>
                              <a:gd name="T7" fmla="*/ 0 h 12700"/>
                              <a:gd name="T8" fmla="*/ 0 w 5956300"/>
                              <a:gd name="T9" fmla="*/ 0 h 12700"/>
                              <a:gd name="T10" fmla="*/ 0 w 5956300"/>
                              <a:gd name="T11" fmla="*/ 127 h 12700"/>
                              <a:gd name="T12" fmla="*/ 29604 w 5956300"/>
                              <a:gd name="T13" fmla="*/ 127 h 12700"/>
                              <a:gd name="T14" fmla="*/ 29699 w 5956300"/>
                              <a:gd name="T15" fmla="*/ 127 h 12700"/>
                              <a:gd name="T16" fmla="*/ 29731 w 5956300"/>
                              <a:gd name="T17" fmla="*/ 127 h 12700"/>
                              <a:gd name="T18" fmla="*/ 59557 w 5956300"/>
                              <a:gd name="T19" fmla="*/ 127 h 12700"/>
                              <a:gd name="T20" fmla="*/ 59557 w 5956300"/>
                              <a:gd name="T21" fmla="*/ 0 h 127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5956300" h="12700">
                                <a:moveTo>
                                  <a:pt x="5955728" y="0"/>
                                </a:moveTo>
                                <a:lnTo>
                                  <a:pt x="2973133" y="0"/>
                                </a:lnTo>
                                <a:lnTo>
                                  <a:pt x="2969895" y="0"/>
                                </a:lnTo>
                                <a:lnTo>
                                  <a:pt x="2960433" y="0"/>
                                </a:lnTo>
                                <a:lnTo>
                                  <a:pt x="0" y="0"/>
                                </a:lnTo>
                                <a:lnTo>
                                  <a:pt x="0" y="12700"/>
                                </a:lnTo>
                                <a:lnTo>
                                  <a:pt x="2960433" y="12700"/>
                                </a:lnTo>
                                <a:lnTo>
                                  <a:pt x="2969895" y="12700"/>
                                </a:lnTo>
                                <a:lnTo>
                                  <a:pt x="29731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1B72B047" id="Group 90" o:spid="_x0000_s1026" style="width:469pt;height:1pt;mso-position-horizontal-relative:char;mso-position-vertical-relative:line"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">
                <v:shape id="Graphic 9"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" path="m5955728,l2973133,r-3238,l2960433,,,,,12700r2960433,l2969895,12700r3238,l5955728,12700r,-12700xe" fillcolor="#4f81bc" stroked="f">
                  <v:path arrowok="t" o:connecttype="custom" o:connectlocs="596,0;297,0;297,0;296,0;0,0;0,1;296,1;297,1;297,1;596,1;596,0" o:connectangles="0,0,0,0,0,0,0,0,0,0,0"/>
                </v:shape>
                <w10:anchorlock/>
              </v:group>
            </w:pict>
          </mc:Fallback>
        </mc:AlternateContent>
      </w:r>
      <w:r w:rsidRPr="000B63D7">
        <w:rPr>
          <w:rFonts w:ascii="Times New Roman" w:hAnsi="Times New Roman" w:cs="Times New Roman"/>
        </w:rPr>
        <w:t>Date:</w:t>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rPr>
        <w:t>DD/MM/YYYY</w:t>
      </w:r>
      <w:r w:rsidRPr="000B63D7">
        <w:rPr>
          <w:rFonts w:ascii="Times New Roman" w:hAnsi="Times New Roman" w:cs="Times New Roman"/>
          <w:lang w:val="en-IN"/>
        </w:rPr>
        <mc:AlternateContent>
          <mc:Choice Requires="wpg">
            <w:drawing>
              <wp:anchor distT="0" distB="0" distL="114300" distR="114300" simplePos="0" relativeHeight="251695104" behindDoc="0" locked="0" layoutInCell="1" allowOverlap="1" wp14:anchorId="148B3560" wp14:editId="6EDDA7BF">
                <wp:simplePos x="0" y="0"/>
                <wp:positionH relativeFrom="margin">
                  <wp:align>left</wp:align>
                </wp:positionH>
                <wp:positionV relativeFrom="paragraph">
                  <wp:posOffset>9525</wp:posOffset>
                </wp:positionV>
                <wp:extent cx="5956300" cy="12700"/>
                <wp:effectExtent l="0" t="0" r="0" b="0"/>
                <wp:wrapSquare wrapText="bothSides"/>
                <wp:docPr id="1050956964" name="Group 89"/>
                <wp:cNvGraphicFramePr/>
                <a:graphic xmlns:a="http://schemas.openxmlformats.org/drawingml/2006/main">
                  <a:graphicData uri="http://schemas.microsoft.com/office/word/2010/wordprocessingGroup">
                    <wpg:wgp>
                      <wpg:cNvGrpSpPr/>
                      <wpg:grpSpPr bwMode="auto">
                        <a:xfrm>
                          <a:off x="0" y="0"/>
                          <a:ext cx="5956300" cy="12700"/>
                          <a:chOff x="0" y="0"/>
                          <a:chExt cx="59563" cy="127"/>
                        </a:xfrm>
                      </wpg:grpSpPr>
                      <wps:wsp>
                        <wps:cNvPr id="1268313863" name="Graphic 9"/>
                        <wps:cNvSpPr>
                          <a:spLocks/>
                        </wps:cNvSpPr>
                        <wps:spPr bwMode="auto">
                          <a:xfrm>
                            <a:off x="0" y="0"/>
                            <a:ext cx="59563" cy="127"/>
                          </a:xfrm>
                          <a:custGeom>
                            <a:avLst/>
                            <a:gdLst>
                              <a:gd name="T0" fmla="*/ 5955728 w 5956300"/>
                              <a:gd name="T1" fmla="*/ 0 h 12700"/>
                              <a:gd name="T2" fmla="*/ 2973133 w 5956300"/>
                              <a:gd name="T3" fmla="*/ 0 h 12700"/>
                              <a:gd name="T4" fmla="*/ 2969895 w 5956300"/>
                              <a:gd name="T5" fmla="*/ 0 h 12700"/>
                              <a:gd name="T6" fmla="*/ 2960433 w 5956300"/>
                              <a:gd name="T7" fmla="*/ 0 h 12700"/>
                              <a:gd name="T8" fmla="*/ 0 w 5956300"/>
                              <a:gd name="T9" fmla="*/ 0 h 12700"/>
                              <a:gd name="T10" fmla="*/ 0 w 5956300"/>
                              <a:gd name="T11" fmla="*/ 12700 h 12700"/>
                              <a:gd name="T12" fmla="*/ 2960433 w 5956300"/>
                              <a:gd name="T13" fmla="*/ 12700 h 12700"/>
                              <a:gd name="T14" fmla="*/ 2969895 w 5956300"/>
                              <a:gd name="T15" fmla="*/ 12700 h 12700"/>
                              <a:gd name="T16" fmla="*/ 2973133 w 5956300"/>
                              <a:gd name="T17" fmla="*/ 12700 h 12700"/>
                              <a:gd name="T18" fmla="*/ 5955728 w 5956300"/>
                              <a:gd name="T19" fmla="*/ 12700 h 12700"/>
                              <a:gd name="T20" fmla="*/ 5955728 w 5956300"/>
                              <a:gd name="T21" fmla="*/ 0 h 127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956300" h="12700">
                                <a:moveTo>
                                  <a:pt x="5955728" y="0"/>
                                </a:moveTo>
                                <a:lnTo>
                                  <a:pt x="2973133" y="0"/>
                                </a:lnTo>
                                <a:lnTo>
                                  <a:pt x="2969895" y="0"/>
                                </a:lnTo>
                                <a:lnTo>
                                  <a:pt x="2960433" y="0"/>
                                </a:lnTo>
                                <a:lnTo>
                                  <a:pt x="0" y="0"/>
                                </a:lnTo>
                                <a:lnTo>
                                  <a:pt x="0" y="12700"/>
                                </a:lnTo>
                                <a:lnTo>
                                  <a:pt x="2960433" y="12700"/>
                                </a:lnTo>
                                <a:lnTo>
                                  <a:pt x="2969895" y="12700"/>
                                </a:lnTo>
                                <a:lnTo>
                                  <a:pt x="29731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048399" id="Group 89" o:spid="_x0000_s1026" style="position:absolute;margin-left:0;margin-top:.75pt;width:469pt;height:1pt;z-index:251695104;mso-position-horizontal:left;mso-position-horizontal-relative:margin"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">
                <v:shape id="Graphic 9"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" path="m5955728,l2973133,r-3238,l2960433,,,,,12700r2960433,l2969895,12700r3238,l5955728,12700r,-12700xe" fillcolor="#4f81bc" stroked="f">
                  <v:path arrowok="t" o:connecttype="custom" o:connectlocs="59557,0;29731,0;29699,0;29604,0;0,0;0,127;29604,127;29699,127;29731,127;59557,127;59557,0" o:connectangles="0,0,0,0,0,0,0,0,0,0,0"/>
                </v:shape>
                <w10:wrap type="square" anchorx="margin"/>
              </v:group>
            </w:pict>
          </mc:Fallback>
        </mc:AlternateContent>
      </w:r>
    </w:p>
    <w:p w14:paraId="4FE2562C" w14:textId="77777777" w:rsidR="000B63D7" w:rsidRPr="000B63D7" w:rsidRDefault="000B63D7" w:rsidP="000B63D7">
      <w:pPr>
        <w:rPr>
          <w:rFonts w:ascii="Times New Roman" w:hAnsi="Times New Roman" w:cs="Times New Roman"/>
        </w:rPr>
        <w:sectPr w:rsidR="000B63D7" w:rsidRPr="000B63D7" w:rsidSect="000B63D7">
          <w:type w:val="continuous"/>
          <w:pgSz w:w="12240" w:h="15840"/>
          <w:pgMar w:top="1440" w:right="1440" w:bottom="1440" w:left="1440" w:header="0" w:footer="1054" w:gutter="0"/>
          <w:cols w:space="720"/>
        </w:sectPr>
      </w:pPr>
    </w:p>
    <w:p w14:paraId="3910B12C" w14:textId="77777777" w:rsidR="000B63D7" w:rsidRPr="000B63D7" w:rsidRDefault="000B63D7" w:rsidP="000B63D7">
      <w:pPr>
        <w:rPr>
          <w:rFonts w:ascii="Times New Roman" w:hAnsi="Times New Roman" w:cs="Times New Roman"/>
          <w:lang w:val="en-IN"/>
        </w:rPr>
        <w:sectPr w:rsidR="000B63D7" w:rsidRPr="000B63D7" w:rsidSect="000B63D7">
          <w:type w:val="continuous"/>
          <w:pgSz w:w="12240" w:h="15840"/>
          <w:pgMar w:top="1820" w:right="360" w:bottom="1240" w:left="720" w:header="0" w:footer="1054" w:gutter="0"/>
          <w:cols w:num="2" w:space="720" w:equalWidth="0">
            <w:col w:w="3862" w:space="800"/>
            <w:col w:w="6498"/>
          </w:cols>
        </w:sectPr>
      </w:pPr>
    </w:p>
    <w:p w14:paraId="5069C0FF" w14:textId="77777777" w:rsidR="000B63D7" w:rsidRPr="000B63D7" w:rsidRDefault="000B63D7" w:rsidP="000B63D7">
      <w:pPr>
        <w:rPr>
          <w:rFonts w:ascii="Times New Roman" w:hAnsi="Times New Roman" w:cs="Times New Roman"/>
          <w:lang w:val="en-IN"/>
        </w:rPr>
      </w:pPr>
    </w:p>
    <w:p w14:paraId="414B99FF"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Format for CVs</w:t>
      </w:r>
    </w:p>
    <w:p w14:paraId="0C5F9991" w14:textId="77777777" w:rsidR="000B63D7" w:rsidRPr="000B63D7" w:rsidRDefault="000B63D7" w:rsidP="000B63D7">
      <w:pPr>
        <w:rPr>
          <w:rFonts w:ascii="Times New Roman" w:hAnsi="Times New Roman" w:cs="Times New Roman"/>
          <w:lang w:val="en-IN"/>
        </w:rPr>
      </w:pPr>
    </w:p>
    <w:p w14:paraId="4A92FF8E" w14:textId="77777777" w:rsidR="000B63D7" w:rsidRPr="000B63D7" w:rsidRDefault="000B63D7">
      <w:pPr>
        <w:numPr>
          <w:ilvl w:val="0"/>
          <w:numId w:val="7"/>
        </w:numPr>
        <w:rPr>
          <w:rFonts w:ascii="Times New Roman" w:hAnsi="Times New Roman" w:cs="Times New Roman"/>
          <w:b/>
          <w:bCs/>
        </w:rPr>
      </w:pPr>
      <w:r w:rsidRPr="000B63D7">
        <w:rPr>
          <w:rFonts w:ascii="Times New Roman" w:hAnsi="Times New Roman" w:cs="Times New Roman"/>
          <w:b/>
          <w:bCs/>
        </w:rPr>
        <w:t xml:space="preserve">Personal Details </w:t>
      </w:r>
    </w:p>
    <w:p w14:paraId="0462C70D" w14:textId="77777777" w:rsidR="000B63D7" w:rsidRPr="000B63D7" w:rsidRDefault="000B63D7" w:rsidP="000B63D7">
      <w:pPr>
        <w:rPr>
          <w:rFonts w:ascii="Times New Roman" w:hAnsi="Times New Roman" w:cs="Times New Roman"/>
          <w:b/>
          <w:bCs/>
        </w:rPr>
      </w:pPr>
    </w:p>
    <w:p w14:paraId="5C7AF6BE"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xml:space="preserve">Full Name: Namitha R </w:t>
      </w:r>
    </w:p>
    <w:p w14:paraId="7458B9A0"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Contact No: 9591918078</w:t>
      </w:r>
    </w:p>
    <w:p w14:paraId="0AD630D4"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Email ID:  namitha.ramachandra@tarento.com</w:t>
      </w:r>
    </w:p>
    <w:p w14:paraId="561BF8AD"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Date of Birth (DD-MM-YYYY): 28 – 06 - 1996</w:t>
      </w:r>
    </w:p>
    <w:p w14:paraId="0A1FDF84"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Gender: Female</w:t>
      </w:r>
    </w:p>
    <w:p w14:paraId="03CE7631"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xml:space="preserve">LinkedIn ID: </w:t>
      </w:r>
      <w:hyperlink r:id="rId27" w:history="1">
        <w:r w:rsidRPr="000B63D7">
          <w:rPr>
            <w:rStyle w:val="Hyperlink"/>
            <w:rFonts w:ascii="Times New Roman" w:hAnsi="Times New Roman" w:cs="Times New Roman"/>
            <w:lang w:val="en-IN"/>
          </w:rPr>
          <w:t>Namitha Ramachandra | LinkedIn</w:t>
        </w:r>
      </w:hyperlink>
    </w:p>
    <w:p w14:paraId="2298E1DC"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Current Address (City): Bengaluru</w:t>
      </w:r>
    </w:p>
    <w:p w14:paraId="5E1D8744" w14:textId="77777777" w:rsidR="000B63D7" w:rsidRPr="000B63D7" w:rsidRDefault="000B63D7" w:rsidP="000B63D7">
      <w:pPr>
        <w:rPr>
          <w:rFonts w:ascii="Times New Roman" w:hAnsi="Times New Roman" w:cs="Times New Roman"/>
          <w:b/>
          <w:bCs/>
        </w:rPr>
      </w:pPr>
    </w:p>
    <w:p w14:paraId="2DDB2D72" w14:textId="77777777" w:rsidR="000B63D7" w:rsidRPr="000B63D7" w:rsidRDefault="000B63D7">
      <w:pPr>
        <w:numPr>
          <w:ilvl w:val="0"/>
          <w:numId w:val="7"/>
        </w:numPr>
        <w:rPr>
          <w:rFonts w:ascii="Times New Roman" w:hAnsi="Times New Roman" w:cs="Times New Roman"/>
          <w:b/>
          <w:bCs/>
        </w:rPr>
      </w:pPr>
      <w:r w:rsidRPr="000B63D7">
        <w:rPr>
          <w:rFonts w:ascii="Times New Roman" w:hAnsi="Times New Roman" w:cs="Times New Roman"/>
          <w:b/>
          <w:bCs/>
        </w:rPr>
        <w:t>Professional Summary</w:t>
      </w:r>
    </w:p>
    <w:p w14:paraId="4C6B3DEA" w14:textId="77777777" w:rsidR="000B63D7" w:rsidRPr="000B63D7" w:rsidRDefault="000B63D7" w:rsidP="000B63D7">
      <w:pPr>
        <w:rPr>
          <w:rFonts w:ascii="Times New Roman" w:hAnsi="Times New Roman" w:cs="Times New Roman"/>
          <w:b/>
          <w:bCs/>
        </w:rPr>
      </w:pPr>
    </w:p>
    <w:p w14:paraId="49330922" w14:textId="77777777" w:rsidR="000B63D7" w:rsidRPr="000B63D7" w:rsidRDefault="000B63D7" w:rsidP="000B63D7">
      <w:pPr>
        <w:rPr>
          <w:rFonts w:ascii="Times New Roman" w:hAnsi="Times New Roman" w:cs="Times New Roman"/>
          <w:b/>
          <w:bCs/>
          <w:i/>
          <w:iCs/>
          <w:lang w:val="en-IN"/>
        </w:rPr>
      </w:pPr>
      <w:r w:rsidRPr="000B63D7">
        <w:rPr>
          <w:rFonts w:ascii="Times New Roman" w:hAnsi="Times New Roman" w:cs="Times New Roman"/>
          <w:b/>
          <w:bCs/>
        </w:rPr>
        <w:t xml:space="preserve">EPIC WORLD                               </w:t>
      </w:r>
      <w:r w:rsidRPr="000B63D7">
        <w:rPr>
          <w:rFonts w:ascii="Times New Roman" w:hAnsi="Times New Roman" w:cs="Times New Roman"/>
          <w:b/>
          <w:bCs/>
          <w:lang w:val="en-IN"/>
        </w:rPr>
        <w:tab/>
      </w:r>
      <w:r w:rsidRPr="000B63D7">
        <w:rPr>
          <w:rFonts w:ascii="Times New Roman" w:hAnsi="Times New Roman" w:cs="Times New Roman"/>
          <w:b/>
          <w:bCs/>
          <w:lang w:val="en-IN"/>
        </w:rPr>
        <w:tab/>
      </w:r>
      <w:r w:rsidRPr="000B63D7">
        <w:rPr>
          <w:rFonts w:ascii="Times New Roman" w:hAnsi="Times New Roman" w:cs="Times New Roman"/>
          <w:b/>
          <w:bCs/>
        </w:rPr>
        <w:t xml:space="preserve">                                      </w:t>
      </w:r>
    </w:p>
    <w:p w14:paraId="45F22FFF" w14:textId="77777777" w:rsidR="000B63D7" w:rsidRPr="000B63D7" w:rsidRDefault="000B63D7" w:rsidP="000B63D7">
      <w:pPr>
        <w:rPr>
          <w:rFonts w:ascii="Times New Roman" w:hAnsi="Times New Roman" w:cs="Times New Roman"/>
          <w:b/>
          <w:bCs/>
          <w:i/>
          <w:iCs/>
          <w:lang w:val="en-IN"/>
        </w:rPr>
      </w:pPr>
    </w:p>
    <w:p w14:paraId="772830E3" w14:textId="77777777" w:rsidR="000B63D7" w:rsidRPr="000B63D7" w:rsidRDefault="000B63D7">
      <w:pPr>
        <w:numPr>
          <w:ilvl w:val="0"/>
          <w:numId w:val="34"/>
        </w:numPr>
        <w:rPr>
          <w:rFonts w:ascii="Times New Roman" w:hAnsi="Times New Roman" w:cs="Times New Roman"/>
          <w:lang w:val="en-IN"/>
        </w:rPr>
      </w:pPr>
      <w:r w:rsidRPr="000B63D7">
        <w:rPr>
          <w:rFonts w:ascii="Times New Roman" w:hAnsi="Times New Roman" w:cs="Times New Roman"/>
          <w:lang w:val="en"/>
        </w:rPr>
        <w:t>Developed and tested RESTful APIs using Django REST Framework, ensuring reliability through unit and integration testing.</w:t>
      </w:r>
      <w:r w:rsidRPr="000B63D7">
        <w:rPr>
          <w:rFonts w:ascii="Times New Roman" w:hAnsi="Times New Roman" w:cs="Times New Roman"/>
          <w:lang w:val="en-IN"/>
        </w:rPr>
        <w:t> </w:t>
      </w:r>
    </w:p>
    <w:p w14:paraId="5BE859D7" w14:textId="77777777" w:rsidR="000B63D7" w:rsidRPr="000B63D7" w:rsidRDefault="000B63D7">
      <w:pPr>
        <w:numPr>
          <w:ilvl w:val="0"/>
          <w:numId w:val="35"/>
        </w:numPr>
        <w:rPr>
          <w:rFonts w:ascii="Times New Roman" w:hAnsi="Times New Roman" w:cs="Times New Roman"/>
          <w:lang w:val="en-IN"/>
        </w:rPr>
      </w:pPr>
      <w:r w:rsidRPr="000B63D7">
        <w:rPr>
          <w:rFonts w:ascii="Times New Roman" w:hAnsi="Times New Roman" w:cs="Times New Roman"/>
          <w:lang w:val="en"/>
        </w:rPr>
        <w:t>Gained hands-on experience with Git, Postman, Swagger, and SQL query optimization techniques.</w:t>
      </w:r>
      <w:r w:rsidRPr="000B63D7">
        <w:rPr>
          <w:rFonts w:ascii="Times New Roman" w:hAnsi="Times New Roman" w:cs="Times New Roman"/>
          <w:lang w:val="en-IN"/>
        </w:rPr>
        <w:t> </w:t>
      </w:r>
    </w:p>
    <w:p w14:paraId="7BCB842A" w14:textId="77777777" w:rsidR="000B63D7" w:rsidRPr="000B63D7" w:rsidRDefault="000B63D7">
      <w:pPr>
        <w:numPr>
          <w:ilvl w:val="0"/>
          <w:numId w:val="36"/>
        </w:numPr>
        <w:rPr>
          <w:rFonts w:ascii="Times New Roman" w:hAnsi="Times New Roman" w:cs="Times New Roman"/>
          <w:lang w:val="en-IN"/>
        </w:rPr>
      </w:pPr>
      <w:r w:rsidRPr="000B63D7">
        <w:rPr>
          <w:rFonts w:ascii="Times New Roman" w:hAnsi="Times New Roman" w:cs="Times New Roman"/>
          <w:lang w:val="en"/>
        </w:rPr>
        <w:t>Designed and implemented a robust Access Control &amp; Role Management (ACRM) system with Role-Based Access Control (RBAC) using Django.</w:t>
      </w:r>
      <w:r w:rsidRPr="000B63D7">
        <w:rPr>
          <w:rFonts w:ascii="Times New Roman" w:hAnsi="Times New Roman" w:cs="Times New Roman"/>
          <w:lang w:val="en-IN"/>
        </w:rPr>
        <w:t> </w:t>
      </w:r>
    </w:p>
    <w:p w14:paraId="499A3126" w14:textId="77777777" w:rsidR="000B63D7" w:rsidRPr="000B63D7" w:rsidRDefault="000B63D7">
      <w:pPr>
        <w:numPr>
          <w:ilvl w:val="0"/>
          <w:numId w:val="37"/>
        </w:numPr>
        <w:rPr>
          <w:rFonts w:ascii="Times New Roman" w:hAnsi="Times New Roman" w:cs="Times New Roman"/>
          <w:lang w:val="en-IN"/>
        </w:rPr>
      </w:pPr>
      <w:r w:rsidRPr="000B63D7">
        <w:rPr>
          <w:rFonts w:ascii="Times New Roman" w:hAnsi="Times New Roman" w:cs="Times New Roman"/>
        </w:rPr>
        <w:t>Built and maintained secure, scalable REST APIs using Django and </w:t>
      </w:r>
      <w:proofErr w:type="spellStart"/>
      <w:r w:rsidRPr="000B63D7">
        <w:rPr>
          <w:rFonts w:ascii="Times New Roman" w:hAnsi="Times New Roman" w:cs="Times New Roman"/>
        </w:rPr>
        <w:t>RestAPI</w:t>
      </w:r>
      <w:proofErr w:type="spellEnd"/>
      <w:r w:rsidRPr="000B63D7">
        <w:rPr>
          <w:rFonts w:ascii="Times New Roman" w:hAnsi="Times New Roman" w:cs="Times New Roman"/>
        </w:rPr>
        <w:t>, integrating seamlessly with external systems and internal admin workflows.</w:t>
      </w:r>
      <w:r w:rsidRPr="000B63D7">
        <w:rPr>
          <w:rFonts w:ascii="Times New Roman" w:hAnsi="Times New Roman" w:cs="Times New Roman"/>
          <w:lang w:val="en-IN"/>
        </w:rPr>
        <w:t> </w:t>
      </w:r>
    </w:p>
    <w:p w14:paraId="3B5C5C3E" w14:textId="77777777" w:rsidR="000B63D7" w:rsidRPr="000B63D7" w:rsidRDefault="000B63D7">
      <w:pPr>
        <w:numPr>
          <w:ilvl w:val="0"/>
          <w:numId w:val="38"/>
        </w:numPr>
        <w:rPr>
          <w:rFonts w:ascii="Times New Roman" w:hAnsi="Times New Roman" w:cs="Times New Roman"/>
          <w:lang w:val="en-IN"/>
        </w:rPr>
      </w:pPr>
      <w:r w:rsidRPr="000B63D7">
        <w:rPr>
          <w:rFonts w:ascii="Times New Roman" w:hAnsi="Times New Roman" w:cs="Times New Roman"/>
          <w:lang w:val="en"/>
        </w:rPr>
        <w:t>Optimized PostgreSQL and MySQL database performance through indexing, partitioning, and advanced query tuning.</w:t>
      </w:r>
      <w:r w:rsidRPr="000B63D7">
        <w:rPr>
          <w:rFonts w:ascii="Times New Roman" w:hAnsi="Times New Roman" w:cs="Times New Roman"/>
          <w:lang w:val="en-IN"/>
        </w:rPr>
        <w:t> </w:t>
      </w:r>
    </w:p>
    <w:p w14:paraId="614B7D67" w14:textId="77777777" w:rsidR="000B63D7" w:rsidRPr="000B63D7" w:rsidRDefault="000B63D7">
      <w:pPr>
        <w:numPr>
          <w:ilvl w:val="0"/>
          <w:numId w:val="39"/>
        </w:numPr>
        <w:rPr>
          <w:rFonts w:ascii="Times New Roman" w:hAnsi="Times New Roman" w:cs="Times New Roman"/>
          <w:lang w:val="en-IN"/>
        </w:rPr>
      </w:pPr>
      <w:r w:rsidRPr="000B63D7">
        <w:rPr>
          <w:rFonts w:ascii="Times New Roman" w:hAnsi="Times New Roman" w:cs="Times New Roman"/>
          <w:lang w:val="en"/>
        </w:rPr>
        <w:t>Collaborated closely with QA engineers, frontend developers, and product managers to deliver backend solutions aligned with business requirements.</w:t>
      </w:r>
      <w:r w:rsidRPr="000B63D7">
        <w:rPr>
          <w:rFonts w:ascii="Times New Roman" w:hAnsi="Times New Roman" w:cs="Times New Roman"/>
          <w:lang w:val="en-IN"/>
        </w:rPr>
        <w:t> </w:t>
      </w:r>
    </w:p>
    <w:p w14:paraId="2816D22E" w14:textId="77777777" w:rsidR="000B63D7" w:rsidRPr="000B63D7" w:rsidRDefault="000B63D7">
      <w:pPr>
        <w:numPr>
          <w:ilvl w:val="0"/>
          <w:numId w:val="40"/>
        </w:numPr>
        <w:rPr>
          <w:rFonts w:ascii="Times New Roman" w:hAnsi="Times New Roman" w:cs="Times New Roman"/>
          <w:lang w:val="en-IN"/>
        </w:rPr>
      </w:pPr>
      <w:r w:rsidRPr="000B63D7">
        <w:rPr>
          <w:rFonts w:ascii="Times New Roman" w:hAnsi="Times New Roman" w:cs="Times New Roman"/>
          <w:lang w:val="en"/>
        </w:rPr>
        <w:lastRenderedPageBreak/>
        <w:t>Led backend development for the EPIC World platform by creating reusable Django components and high-performance APIs.</w:t>
      </w:r>
      <w:r w:rsidRPr="000B63D7">
        <w:rPr>
          <w:rFonts w:ascii="Times New Roman" w:hAnsi="Times New Roman" w:cs="Times New Roman"/>
          <w:lang w:val="en-IN"/>
        </w:rPr>
        <w:t> </w:t>
      </w:r>
    </w:p>
    <w:p w14:paraId="0E89E88F" w14:textId="77777777" w:rsidR="000B63D7" w:rsidRPr="000B63D7" w:rsidRDefault="000B63D7">
      <w:pPr>
        <w:numPr>
          <w:ilvl w:val="0"/>
          <w:numId w:val="41"/>
        </w:numPr>
        <w:rPr>
          <w:rFonts w:ascii="Times New Roman" w:hAnsi="Times New Roman" w:cs="Times New Roman"/>
          <w:lang w:val="en-IN"/>
        </w:rPr>
      </w:pPr>
      <w:r w:rsidRPr="000B63D7">
        <w:rPr>
          <w:rFonts w:ascii="Times New Roman" w:hAnsi="Times New Roman" w:cs="Times New Roman"/>
          <w:lang w:val="en"/>
        </w:rPr>
        <w:t>Improved processing efficiency for high-volume data operations using multithreading and asynchronous programming techniques.</w:t>
      </w:r>
      <w:r w:rsidRPr="000B63D7">
        <w:rPr>
          <w:rFonts w:ascii="Times New Roman" w:hAnsi="Times New Roman" w:cs="Times New Roman"/>
          <w:lang w:val="en-IN"/>
        </w:rPr>
        <w:t> </w:t>
      </w:r>
    </w:p>
    <w:p w14:paraId="5BAB721E" w14:textId="77777777" w:rsidR="000B63D7" w:rsidRPr="000B63D7" w:rsidRDefault="000B63D7">
      <w:pPr>
        <w:numPr>
          <w:ilvl w:val="0"/>
          <w:numId w:val="42"/>
        </w:numPr>
        <w:rPr>
          <w:rFonts w:ascii="Times New Roman" w:hAnsi="Times New Roman" w:cs="Times New Roman"/>
          <w:lang w:val="en-IN"/>
        </w:rPr>
      </w:pPr>
      <w:r w:rsidRPr="000B63D7">
        <w:rPr>
          <w:rFonts w:ascii="Times New Roman" w:hAnsi="Times New Roman" w:cs="Times New Roman"/>
          <w:lang w:val="en"/>
        </w:rPr>
        <w:t>Configured Nginx caching strategies, reducing API response times by 40% and improving overall server performance.</w:t>
      </w:r>
      <w:r w:rsidRPr="000B63D7">
        <w:rPr>
          <w:rFonts w:ascii="Times New Roman" w:hAnsi="Times New Roman" w:cs="Times New Roman"/>
          <w:lang w:val="en-IN"/>
        </w:rPr>
        <w:t> </w:t>
      </w:r>
    </w:p>
    <w:p w14:paraId="5B45BD44" w14:textId="77777777" w:rsidR="000B63D7" w:rsidRPr="000B63D7" w:rsidRDefault="000B63D7">
      <w:pPr>
        <w:numPr>
          <w:ilvl w:val="0"/>
          <w:numId w:val="43"/>
        </w:numPr>
        <w:rPr>
          <w:rFonts w:ascii="Times New Roman" w:hAnsi="Times New Roman" w:cs="Times New Roman"/>
          <w:lang w:val="en-IN"/>
        </w:rPr>
      </w:pPr>
      <w:r w:rsidRPr="000B63D7">
        <w:rPr>
          <w:rFonts w:ascii="Times New Roman" w:hAnsi="Times New Roman" w:cs="Times New Roman"/>
        </w:rPr>
        <w:t>Deployed and maintained backend services on Google Cloud Platform (GCP) with integrated CI/CD pipelines for streamlined delivery.</w:t>
      </w:r>
      <w:r w:rsidRPr="000B63D7">
        <w:rPr>
          <w:rFonts w:ascii="Times New Roman" w:hAnsi="Times New Roman" w:cs="Times New Roman"/>
          <w:lang w:val="en-IN"/>
        </w:rPr>
        <w:t> </w:t>
      </w:r>
    </w:p>
    <w:p w14:paraId="1D7AC7C6" w14:textId="77777777" w:rsidR="000B63D7" w:rsidRPr="000B63D7" w:rsidRDefault="000B63D7">
      <w:pPr>
        <w:numPr>
          <w:ilvl w:val="0"/>
          <w:numId w:val="44"/>
        </w:numPr>
        <w:rPr>
          <w:rFonts w:ascii="Times New Roman" w:hAnsi="Times New Roman" w:cs="Times New Roman"/>
          <w:lang w:val="en-IN"/>
        </w:rPr>
      </w:pPr>
      <w:r w:rsidRPr="000B63D7">
        <w:rPr>
          <w:rFonts w:ascii="Times New Roman" w:hAnsi="Times New Roman" w:cs="Times New Roman"/>
          <w:lang w:val="en"/>
        </w:rPr>
        <w:t>Enhanced system observability and reliability through structured logging, monitoring, and performance diagnostics.</w:t>
      </w:r>
      <w:r w:rsidRPr="000B63D7">
        <w:rPr>
          <w:rFonts w:ascii="Times New Roman" w:hAnsi="Times New Roman" w:cs="Times New Roman"/>
          <w:lang w:val="en-IN"/>
        </w:rPr>
        <w:t> </w:t>
      </w:r>
    </w:p>
    <w:p w14:paraId="0A4ECA41" w14:textId="77777777" w:rsidR="000B63D7" w:rsidRPr="000B63D7" w:rsidRDefault="000B63D7" w:rsidP="000B63D7">
      <w:pPr>
        <w:rPr>
          <w:rFonts w:ascii="Times New Roman" w:hAnsi="Times New Roman" w:cs="Times New Roman"/>
          <w:lang w:val="en-IN"/>
        </w:rPr>
      </w:pPr>
    </w:p>
    <w:p w14:paraId="0BB1D27E" w14:textId="77777777" w:rsidR="000B63D7" w:rsidRPr="000B63D7" w:rsidRDefault="000B63D7" w:rsidP="000B63D7">
      <w:pPr>
        <w:rPr>
          <w:rFonts w:ascii="Times New Roman" w:hAnsi="Times New Roman" w:cs="Times New Roman"/>
          <w:lang w:val="en-IN"/>
        </w:rPr>
      </w:pPr>
    </w:p>
    <w:p w14:paraId="3FE4EC10" w14:textId="77777777" w:rsidR="000B63D7" w:rsidRPr="000B63D7" w:rsidRDefault="000B63D7" w:rsidP="000B63D7">
      <w:pPr>
        <w:rPr>
          <w:rFonts w:ascii="Times New Roman" w:hAnsi="Times New Roman" w:cs="Times New Roman"/>
          <w:b/>
          <w:bCs/>
          <w:lang w:val="en-IN"/>
        </w:rPr>
      </w:pPr>
      <w:proofErr w:type="spellStart"/>
      <w:r w:rsidRPr="000B63D7">
        <w:rPr>
          <w:rFonts w:ascii="Times New Roman" w:hAnsi="Times New Roman" w:cs="Times New Roman"/>
          <w:b/>
          <w:bCs/>
          <w:lang w:val="en-IN"/>
        </w:rPr>
        <w:t>Enmasse</w:t>
      </w:r>
      <w:proofErr w:type="spellEnd"/>
      <w:r w:rsidRPr="000B63D7">
        <w:rPr>
          <w:rFonts w:ascii="Times New Roman" w:hAnsi="Times New Roman" w:cs="Times New Roman"/>
          <w:b/>
          <w:bCs/>
          <w:lang w:val="en-IN"/>
        </w:rPr>
        <w:t xml:space="preserve"> Admin Panel                                                                      </w:t>
      </w:r>
    </w:p>
    <w:p w14:paraId="4C40F5CF" w14:textId="77777777" w:rsidR="000B63D7" w:rsidRPr="000B63D7" w:rsidRDefault="000B63D7" w:rsidP="000B63D7">
      <w:pPr>
        <w:rPr>
          <w:rFonts w:ascii="Times New Roman" w:hAnsi="Times New Roman" w:cs="Times New Roman"/>
          <w:b/>
          <w:bCs/>
          <w:lang w:val="en-IN"/>
        </w:rPr>
      </w:pPr>
    </w:p>
    <w:p w14:paraId="7322D16D" w14:textId="77777777" w:rsidR="000B63D7" w:rsidRPr="000B63D7" w:rsidRDefault="000B63D7">
      <w:pPr>
        <w:numPr>
          <w:ilvl w:val="0"/>
          <w:numId w:val="45"/>
        </w:numPr>
        <w:rPr>
          <w:rFonts w:ascii="Times New Roman" w:hAnsi="Times New Roman" w:cs="Times New Roman"/>
          <w:lang w:val="en-IN"/>
        </w:rPr>
      </w:pPr>
      <w:r w:rsidRPr="000B63D7">
        <w:rPr>
          <w:rFonts w:ascii="Times New Roman" w:hAnsi="Times New Roman" w:cs="Times New Roman"/>
          <w:lang w:val="en-IN"/>
        </w:rPr>
        <w:t xml:space="preserve">Designed and implemented a secure Access Control &amp; Role Management (ACRM) system with RBAC to manage user permissions in </w:t>
      </w:r>
      <w:proofErr w:type="spellStart"/>
      <w:r w:rsidRPr="000B63D7">
        <w:rPr>
          <w:rFonts w:ascii="Times New Roman" w:hAnsi="Times New Roman" w:cs="Times New Roman"/>
          <w:lang w:val="en-IN"/>
        </w:rPr>
        <w:t>Djangao</w:t>
      </w:r>
      <w:proofErr w:type="spellEnd"/>
      <w:r w:rsidRPr="000B63D7">
        <w:rPr>
          <w:rFonts w:ascii="Times New Roman" w:hAnsi="Times New Roman" w:cs="Times New Roman"/>
          <w:lang w:val="en-IN"/>
        </w:rPr>
        <w:t xml:space="preserve"> applications.</w:t>
      </w:r>
    </w:p>
    <w:p w14:paraId="19C92A87" w14:textId="77777777" w:rsidR="000B63D7" w:rsidRPr="000B63D7" w:rsidRDefault="000B63D7">
      <w:pPr>
        <w:numPr>
          <w:ilvl w:val="0"/>
          <w:numId w:val="45"/>
        </w:numPr>
        <w:rPr>
          <w:rFonts w:ascii="Times New Roman" w:hAnsi="Times New Roman" w:cs="Times New Roman"/>
          <w:lang w:val="en-IN"/>
        </w:rPr>
      </w:pPr>
      <w:r w:rsidRPr="000B63D7">
        <w:rPr>
          <w:rFonts w:ascii="Times New Roman" w:hAnsi="Times New Roman" w:cs="Times New Roman"/>
          <w:lang w:val="en-IN"/>
        </w:rPr>
        <w:t xml:space="preserve">Developed and maintained scalable RESTful APIs using Django and </w:t>
      </w:r>
      <w:proofErr w:type="spellStart"/>
      <w:r w:rsidRPr="000B63D7">
        <w:rPr>
          <w:rFonts w:ascii="Times New Roman" w:hAnsi="Times New Roman" w:cs="Times New Roman"/>
          <w:lang w:val="en-IN"/>
        </w:rPr>
        <w:t>RestAPI</w:t>
      </w:r>
      <w:proofErr w:type="spellEnd"/>
      <w:r w:rsidRPr="000B63D7">
        <w:rPr>
          <w:rFonts w:ascii="Times New Roman" w:hAnsi="Times New Roman" w:cs="Times New Roman"/>
          <w:lang w:val="en-IN"/>
        </w:rPr>
        <w:t>, integrating with external systems and cloud platform (GCP).</w:t>
      </w:r>
    </w:p>
    <w:p w14:paraId="55712E1F" w14:textId="77777777" w:rsidR="000B63D7" w:rsidRPr="000B63D7" w:rsidRDefault="000B63D7">
      <w:pPr>
        <w:numPr>
          <w:ilvl w:val="0"/>
          <w:numId w:val="45"/>
        </w:numPr>
        <w:rPr>
          <w:rFonts w:ascii="Times New Roman" w:hAnsi="Times New Roman" w:cs="Times New Roman"/>
          <w:lang w:val="en-IN"/>
        </w:rPr>
      </w:pPr>
      <w:r w:rsidRPr="000B63D7">
        <w:rPr>
          <w:rFonts w:ascii="Times New Roman" w:hAnsi="Times New Roman" w:cs="Times New Roman"/>
          <w:lang w:val="en-IN"/>
        </w:rPr>
        <w:t>Built backend workflows to support maker-checker logic and admin approval mechanisms for sensitive data changes.</w:t>
      </w:r>
    </w:p>
    <w:p w14:paraId="72033420" w14:textId="77777777" w:rsidR="000B63D7" w:rsidRPr="000B63D7" w:rsidRDefault="000B63D7">
      <w:pPr>
        <w:numPr>
          <w:ilvl w:val="0"/>
          <w:numId w:val="45"/>
        </w:numPr>
        <w:rPr>
          <w:rFonts w:ascii="Times New Roman" w:hAnsi="Times New Roman" w:cs="Times New Roman"/>
          <w:lang w:val="en-IN"/>
        </w:rPr>
      </w:pPr>
      <w:r w:rsidRPr="000B63D7">
        <w:rPr>
          <w:rFonts w:ascii="Times New Roman" w:hAnsi="Times New Roman" w:cs="Times New Roman"/>
          <w:lang w:val="en-IN"/>
        </w:rPr>
        <w:t>Optimized PostgreSQL/MySQL databases through indexing, partitioning, and complex query design to ensure performance on large datasets.</w:t>
      </w:r>
    </w:p>
    <w:p w14:paraId="7FF399CB" w14:textId="77777777" w:rsidR="000B63D7" w:rsidRPr="000B63D7" w:rsidRDefault="000B63D7">
      <w:pPr>
        <w:numPr>
          <w:ilvl w:val="0"/>
          <w:numId w:val="45"/>
        </w:numPr>
        <w:rPr>
          <w:rFonts w:ascii="Times New Roman" w:hAnsi="Times New Roman" w:cs="Times New Roman"/>
          <w:lang w:val="en-IN"/>
        </w:rPr>
      </w:pPr>
      <w:r w:rsidRPr="000B63D7">
        <w:rPr>
          <w:rFonts w:ascii="Times New Roman" w:hAnsi="Times New Roman" w:cs="Times New Roman"/>
          <w:lang w:val="en-IN"/>
        </w:rPr>
        <w:t>Leveraged multithreading and asynchronous programming in Python to improve processing efficiency.</w:t>
      </w:r>
    </w:p>
    <w:p w14:paraId="3F600FC9" w14:textId="77777777" w:rsidR="000B63D7" w:rsidRPr="000B63D7" w:rsidRDefault="000B63D7">
      <w:pPr>
        <w:numPr>
          <w:ilvl w:val="0"/>
          <w:numId w:val="45"/>
        </w:numPr>
        <w:rPr>
          <w:rFonts w:ascii="Times New Roman" w:hAnsi="Times New Roman" w:cs="Times New Roman"/>
          <w:lang w:val="en-IN"/>
        </w:rPr>
      </w:pPr>
      <w:r w:rsidRPr="000B63D7">
        <w:rPr>
          <w:rFonts w:ascii="Times New Roman" w:hAnsi="Times New Roman" w:cs="Times New Roman"/>
          <w:lang w:val="en-IN"/>
        </w:rPr>
        <w:t>Configured Nginx caching to reduce load on backend services and improve API response times.</w:t>
      </w:r>
    </w:p>
    <w:p w14:paraId="634A626A" w14:textId="77777777" w:rsidR="000B63D7" w:rsidRPr="000B63D7" w:rsidRDefault="000B63D7">
      <w:pPr>
        <w:numPr>
          <w:ilvl w:val="0"/>
          <w:numId w:val="45"/>
        </w:numPr>
        <w:rPr>
          <w:rFonts w:ascii="Times New Roman" w:hAnsi="Times New Roman" w:cs="Times New Roman"/>
          <w:lang w:val="en-IN"/>
        </w:rPr>
      </w:pPr>
      <w:r w:rsidRPr="000B63D7">
        <w:rPr>
          <w:rFonts w:ascii="Times New Roman" w:hAnsi="Times New Roman" w:cs="Times New Roman"/>
          <w:lang w:val="en-IN"/>
        </w:rPr>
        <w:t>Implemented authentication, authorization, and role-based access controls to ensure API security and data privacy.</w:t>
      </w:r>
    </w:p>
    <w:p w14:paraId="37AE78E4" w14:textId="77777777" w:rsidR="000B63D7" w:rsidRPr="000B63D7" w:rsidRDefault="000B63D7">
      <w:pPr>
        <w:numPr>
          <w:ilvl w:val="0"/>
          <w:numId w:val="45"/>
        </w:numPr>
        <w:rPr>
          <w:rFonts w:ascii="Times New Roman" w:hAnsi="Times New Roman" w:cs="Times New Roman"/>
          <w:lang w:val="en-IN"/>
        </w:rPr>
      </w:pPr>
      <w:r w:rsidRPr="000B63D7">
        <w:rPr>
          <w:rFonts w:ascii="Times New Roman" w:hAnsi="Times New Roman" w:cs="Times New Roman"/>
          <w:lang w:val="en-IN"/>
        </w:rPr>
        <w:t>Collaborated with stakeholders, frontend developers, QA, and product managers to align backend development with business needs.</w:t>
      </w:r>
    </w:p>
    <w:p w14:paraId="3B608A63" w14:textId="77777777" w:rsidR="000B63D7" w:rsidRPr="000B63D7" w:rsidRDefault="000B63D7">
      <w:pPr>
        <w:numPr>
          <w:ilvl w:val="0"/>
          <w:numId w:val="45"/>
        </w:numPr>
        <w:rPr>
          <w:rFonts w:ascii="Times New Roman" w:hAnsi="Times New Roman" w:cs="Times New Roman"/>
          <w:lang w:val="en-IN"/>
        </w:rPr>
      </w:pPr>
      <w:r w:rsidRPr="000B63D7">
        <w:rPr>
          <w:rFonts w:ascii="Times New Roman" w:hAnsi="Times New Roman" w:cs="Times New Roman"/>
          <w:lang w:val="en-IN"/>
        </w:rPr>
        <w:t>Performed API testing and debugging using tools like Postman, Swagger, and implemented monitoring for production APIs.</w:t>
      </w:r>
    </w:p>
    <w:p w14:paraId="01A9BD5A" w14:textId="77777777" w:rsidR="000B63D7" w:rsidRPr="000B63D7" w:rsidRDefault="000B63D7">
      <w:pPr>
        <w:numPr>
          <w:ilvl w:val="0"/>
          <w:numId w:val="45"/>
        </w:numPr>
        <w:rPr>
          <w:rFonts w:ascii="Times New Roman" w:hAnsi="Times New Roman" w:cs="Times New Roman"/>
          <w:lang w:val="en-IN"/>
        </w:rPr>
      </w:pPr>
      <w:r w:rsidRPr="000B63D7">
        <w:rPr>
          <w:rFonts w:ascii="Times New Roman" w:hAnsi="Times New Roman" w:cs="Times New Roman"/>
          <w:lang w:val="en-IN"/>
        </w:rPr>
        <w:lastRenderedPageBreak/>
        <w:t>Maintained comprehensive technical documentation covering APIs, workflows, system architecture, and development standards.</w:t>
      </w:r>
    </w:p>
    <w:p w14:paraId="67D1E0D0" w14:textId="77777777" w:rsidR="000B63D7" w:rsidRPr="000B63D7" w:rsidRDefault="000B63D7" w:rsidP="000B63D7">
      <w:pPr>
        <w:rPr>
          <w:rFonts w:ascii="Times New Roman" w:hAnsi="Times New Roman" w:cs="Times New Roman"/>
          <w:b/>
          <w:bCs/>
          <w:lang w:val="en-IN"/>
        </w:rPr>
      </w:pPr>
    </w:p>
    <w:p w14:paraId="79AA7177" w14:textId="77777777" w:rsidR="000B63D7" w:rsidRPr="000B63D7" w:rsidRDefault="000B63D7" w:rsidP="000B63D7">
      <w:pPr>
        <w:rPr>
          <w:rFonts w:ascii="Times New Roman" w:hAnsi="Times New Roman" w:cs="Times New Roman"/>
          <w:b/>
          <w:bCs/>
          <w:lang w:val="en-IN"/>
        </w:rPr>
      </w:pPr>
      <w:proofErr w:type="spellStart"/>
      <w:r w:rsidRPr="000B63D7">
        <w:rPr>
          <w:rFonts w:ascii="Times New Roman" w:hAnsi="Times New Roman" w:cs="Times New Roman"/>
          <w:b/>
          <w:bCs/>
          <w:lang w:val="en-IN"/>
        </w:rPr>
        <w:t>Enmasse</w:t>
      </w:r>
      <w:proofErr w:type="spellEnd"/>
      <w:r w:rsidRPr="000B63D7">
        <w:rPr>
          <w:rFonts w:ascii="Times New Roman" w:hAnsi="Times New Roman" w:cs="Times New Roman"/>
          <w:b/>
          <w:bCs/>
          <w:lang w:val="en-IN"/>
        </w:rPr>
        <w:t xml:space="preserve"> DOTS implementation</w:t>
      </w:r>
      <w:r w:rsidRPr="000B63D7">
        <w:rPr>
          <w:rFonts w:ascii="Times New Roman" w:hAnsi="Times New Roman" w:cs="Times New Roman"/>
          <w:b/>
          <w:bCs/>
          <w:lang w:val="en-IN"/>
        </w:rPr>
        <w:tab/>
      </w:r>
      <w:r w:rsidRPr="000B63D7">
        <w:rPr>
          <w:rFonts w:ascii="Times New Roman" w:hAnsi="Times New Roman" w:cs="Times New Roman"/>
          <w:b/>
          <w:bCs/>
          <w:lang w:val="en-IN"/>
        </w:rPr>
        <w:tab/>
      </w:r>
      <w:r w:rsidRPr="000B63D7">
        <w:rPr>
          <w:rFonts w:ascii="Times New Roman" w:hAnsi="Times New Roman" w:cs="Times New Roman"/>
          <w:b/>
          <w:bCs/>
          <w:lang w:val="en-IN"/>
        </w:rPr>
        <w:tab/>
        <w:t xml:space="preserve">                      </w:t>
      </w:r>
    </w:p>
    <w:p w14:paraId="1ACFC8BC" w14:textId="77777777" w:rsidR="000B63D7" w:rsidRPr="000B63D7" w:rsidRDefault="000B63D7" w:rsidP="000B63D7">
      <w:pPr>
        <w:rPr>
          <w:rFonts w:ascii="Times New Roman" w:hAnsi="Times New Roman" w:cs="Times New Roman"/>
          <w:b/>
          <w:bCs/>
          <w:lang w:val="en-IN"/>
        </w:rPr>
      </w:pPr>
    </w:p>
    <w:p w14:paraId="30549A5B" w14:textId="77777777" w:rsidR="000B63D7" w:rsidRPr="000B63D7" w:rsidRDefault="000B63D7">
      <w:pPr>
        <w:numPr>
          <w:ilvl w:val="0"/>
          <w:numId w:val="34"/>
        </w:numPr>
        <w:rPr>
          <w:rFonts w:ascii="Times New Roman" w:hAnsi="Times New Roman" w:cs="Times New Roman"/>
          <w:lang w:val="en-IN"/>
        </w:rPr>
      </w:pPr>
      <w:r w:rsidRPr="000B63D7">
        <w:rPr>
          <w:rFonts w:ascii="Times New Roman" w:hAnsi="Times New Roman" w:cs="Times New Roman"/>
          <w:lang w:val="en"/>
        </w:rPr>
        <w:t>Developed and tested RESTful APIs using Django REST Framework, ensuring reliability through unit and integration testing.</w:t>
      </w:r>
      <w:r w:rsidRPr="000B63D7">
        <w:rPr>
          <w:rFonts w:ascii="Times New Roman" w:hAnsi="Times New Roman" w:cs="Times New Roman"/>
          <w:lang w:val="en-IN"/>
        </w:rPr>
        <w:t> </w:t>
      </w:r>
    </w:p>
    <w:p w14:paraId="38B26888" w14:textId="77777777" w:rsidR="000B63D7" w:rsidRPr="000B63D7" w:rsidRDefault="000B63D7">
      <w:pPr>
        <w:numPr>
          <w:ilvl w:val="0"/>
          <w:numId w:val="34"/>
        </w:numPr>
        <w:rPr>
          <w:rFonts w:ascii="Times New Roman" w:hAnsi="Times New Roman" w:cs="Times New Roman"/>
          <w:lang w:val="en-IN"/>
        </w:rPr>
      </w:pPr>
      <w:r w:rsidRPr="000B63D7">
        <w:rPr>
          <w:rFonts w:ascii="Times New Roman" w:hAnsi="Times New Roman" w:cs="Times New Roman"/>
          <w:lang w:val="en"/>
        </w:rPr>
        <w:t>Implemented maker-checker workflows and admin approval mechanisms for sensitive backend operations.</w:t>
      </w:r>
      <w:r w:rsidRPr="000B63D7">
        <w:rPr>
          <w:rFonts w:ascii="Times New Roman" w:hAnsi="Times New Roman" w:cs="Times New Roman"/>
          <w:lang w:val="en-IN"/>
        </w:rPr>
        <w:t> </w:t>
      </w:r>
    </w:p>
    <w:p w14:paraId="2F60EA38" w14:textId="77777777" w:rsidR="000B63D7" w:rsidRPr="000B63D7" w:rsidRDefault="000B63D7">
      <w:pPr>
        <w:numPr>
          <w:ilvl w:val="0"/>
          <w:numId w:val="34"/>
        </w:numPr>
        <w:rPr>
          <w:rFonts w:ascii="Times New Roman" w:hAnsi="Times New Roman" w:cs="Times New Roman"/>
          <w:lang w:val="en-IN"/>
        </w:rPr>
      </w:pPr>
      <w:r w:rsidRPr="000B63D7">
        <w:rPr>
          <w:rFonts w:ascii="Times New Roman" w:hAnsi="Times New Roman" w:cs="Times New Roman"/>
          <w:lang w:val="en"/>
        </w:rPr>
        <w:t>Collaborated closely with QA engineers, frontend developers, and product managers to deliver backend solutions aligned with business requirements.</w:t>
      </w:r>
      <w:r w:rsidRPr="000B63D7">
        <w:rPr>
          <w:rFonts w:ascii="Times New Roman" w:hAnsi="Times New Roman" w:cs="Times New Roman"/>
          <w:lang w:val="en-IN"/>
        </w:rPr>
        <w:t> </w:t>
      </w:r>
    </w:p>
    <w:p w14:paraId="340644C1" w14:textId="77777777" w:rsidR="000B63D7" w:rsidRPr="000B63D7" w:rsidRDefault="000B63D7" w:rsidP="000B63D7">
      <w:pPr>
        <w:rPr>
          <w:rFonts w:ascii="Times New Roman" w:hAnsi="Times New Roman" w:cs="Times New Roman"/>
          <w:b/>
          <w:bCs/>
          <w:lang w:val="en-IN"/>
        </w:rPr>
      </w:pPr>
    </w:p>
    <w:p w14:paraId="6F8874DB" w14:textId="77777777" w:rsidR="000B63D7" w:rsidRPr="000B63D7" w:rsidRDefault="000B63D7" w:rsidP="000B63D7">
      <w:pPr>
        <w:rPr>
          <w:rFonts w:ascii="Times New Roman" w:hAnsi="Times New Roman" w:cs="Times New Roman"/>
        </w:rPr>
      </w:pPr>
    </w:p>
    <w:p w14:paraId="60F7E01B" w14:textId="77777777" w:rsidR="000B63D7" w:rsidRPr="000B63D7" w:rsidRDefault="000B63D7" w:rsidP="000B63D7">
      <w:pPr>
        <w:rPr>
          <w:rFonts w:ascii="Times New Roman" w:hAnsi="Times New Roman" w:cs="Times New Roman"/>
        </w:rPr>
      </w:pPr>
    </w:p>
    <w:p w14:paraId="205D510A" w14:textId="77777777" w:rsidR="000B63D7" w:rsidRPr="000B63D7" w:rsidRDefault="000B63D7" w:rsidP="000B63D7">
      <w:pPr>
        <w:rPr>
          <w:rFonts w:ascii="Times New Roman" w:hAnsi="Times New Roman" w:cs="Times New Roman"/>
        </w:rPr>
      </w:pPr>
    </w:p>
    <w:p w14:paraId="36FAAF52" w14:textId="77777777" w:rsidR="000B63D7" w:rsidRPr="000B63D7" w:rsidRDefault="000B63D7" w:rsidP="000B63D7">
      <w:pPr>
        <w:rPr>
          <w:rFonts w:ascii="Times New Roman" w:hAnsi="Times New Roman" w:cs="Times New Roman"/>
        </w:rPr>
      </w:pPr>
    </w:p>
    <w:p w14:paraId="4A24A997" w14:textId="77777777" w:rsidR="000B63D7" w:rsidRPr="000B63D7" w:rsidRDefault="000B63D7" w:rsidP="000B63D7">
      <w:pPr>
        <w:rPr>
          <w:rFonts w:ascii="Times New Roman" w:hAnsi="Times New Roman" w:cs="Times New Roman"/>
        </w:rPr>
      </w:pPr>
    </w:p>
    <w:p w14:paraId="7B8AE6A9" w14:textId="77777777" w:rsidR="000B63D7" w:rsidRPr="000B63D7" w:rsidRDefault="000B63D7" w:rsidP="000B63D7">
      <w:pPr>
        <w:rPr>
          <w:rFonts w:ascii="Times New Roman" w:hAnsi="Times New Roman" w:cs="Times New Roman"/>
        </w:rPr>
      </w:pPr>
    </w:p>
    <w:p w14:paraId="1ABFD550" w14:textId="77777777" w:rsidR="000B63D7" w:rsidRPr="000B63D7" w:rsidRDefault="000B63D7">
      <w:pPr>
        <w:numPr>
          <w:ilvl w:val="0"/>
          <w:numId w:val="7"/>
        </w:numPr>
        <w:rPr>
          <w:rFonts w:ascii="Times New Roman" w:hAnsi="Times New Roman" w:cs="Times New Roman"/>
          <w:b/>
          <w:bCs/>
        </w:rPr>
      </w:pPr>
      <w:r w:rsidRPr="000B63D7">
        <w:rPr>
          <w:rFonts w:ascii="Times New Roman" w:hAnsi="Times New Roman" w:cs="Times New Roman"/>
          <w:b/>
          <w:bCs/>
        </w:rPr>
        <w:t>Professional Experience</w:t>
      </w:r>
    </w:p>
    <w:p w14:paraId="4C67118A" w14:textId="77777777" w:rsidR="000B63D7" w:rsidRPr="000B63D7" w:rsidRDefault="000B63D7" w:rsidP="000B63D7">
      <w:pPr>
        <w:rPr>
          <w:rFonts w:ascii="Times New Roman" w:hAnsi="Times New Roman" w:cs="Times New Roman"/>
          <w:b/>
          <w:bCs/>
        </w:rPr>
      </w:pPr>
    </w:p>
    <w:tbl>
      <w:tblPr>
        <w:tblW w:w="9825" w:type="dxa"/>
        <w:tblInd w:w="416"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0" w:type="dxa"/>
          <w:right w:w="0" w:type="dxa"/>
        </w:tblCellMar>
        <w:tblLook w:val="01E0" w:firstRow="1" w:lastRow="1" w:firstColumn="1" w:lastColumn="1" w:noHBand="0" w:noVBand="0"/>
      </w:tblPr>
      <w:tblGrid>
        <w:gridCol w:w="567"/>
        <w:gridCol w:w="2267"/>
        <w:gridCol w:w="1559"/>
        <w:gridCol w:w="567"/>
        <w:gridCol w:w="1700"/>
        <w:gridCol w:w="3165"/>
      </w:tblGrid>
      <w:tr w:rsidR="000B63D7" w:rsidRPr="000B63D7" w14:paraId="5149D50F" w14:textId="77777777">
        <w:trPr>
          <w:trHeight w:val="300"/>
        </w:trPr>
        <w:tc>
          <w:tcPr>
            <w:tcW w:w="567"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918ACCE" w14:textId="77777777" w:rsidR="000B63D7" w:rsidRPr="000B63D7" w:rsidRDefault="000B63D7" w:rsidP="000B63D7">
            <w:pPr>
              <w:rPr>
                <w:rFonts w:ascii="Times New Roman" w:hAnsi="Times New Roman" w:cs="Times New Roman"/>
                <w:b/>
                <w:bCs/>
              </w:rPr>
            </w:pPr>
          </w:p>
          <w:p w14:paraId="32AA343A" w14:textId="77777777" w:rsidR="000B63D7" w:rsidRPr="000B63D7" w:rsidRDefault="000B63D7" w:rsidP="000B63D7">
            <w:pPr>
              <w:rPr>
                <w:rFonts w:ascii="Times New Roman" w:hAnsi="Times New Roman" w:cs="Times New Roman"/>
                <w:b/>
                <w:bCs/>
              </w:rPr>
            </w:pPr>
            <w:proofErr w:type="spellStart"/>
            <w:r w:rsidRPr="000B63D7">
              <w:rPr>
                <w:rFonts w:ascii="Times New Roman" w:hAnsi="Times New Roman" w:cs="Times New Roman"/>
                <w:b/>
                <w:bCs/>
              </w:rPr>
              <w:t>S.No</w:t>
            </w:r>
            <w:proofErr w:type="spellEnd"/>
          </w:p>
        </w:tc>
        <w:tc>
          <w:tcPr>
            <w:tcW w:w="2268"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6A2634C" w14:textId="77777777" w:rsidR="000B63D7" w:rsidRPr="000B63D7" w:rsidRDefault="000B63D7" w:rsidP="000B63D7">
            <w:pPr>
              <w:rPr>
                <w:rFonts w:ascii="Times New Roman" w:hAnsi="Times New Roman" w:cs="Times New Roman"/>
                <w:b/>
                <w:bCs/>
              </w:rPr>
            </w:pPr>
          </w:p>
          <w:p w14:paraId="5EC8265C"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Employer Name</w:t>
            </w:r>
          </w:p>
        </w:tc>
        <w:tc>
          <w:tcPr>
            <w:tcW w:w="2126"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3F7489C3"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Duration</w:t>
            </w:r>
          </w:p>
        </w:tc>
        <w:tc>
          <w:tcPr>
            <w:tcW w:w="1701"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D5DEB8" w14:textId="77777777" w:rsidR="000B63D7" w:rsidRPr="000B63D7" w:rsidRDefault="000B63D7" w:rsidP="000B63D7">
            <w:pPr>
              <w:rPr>
                <w:rFonts w:ascii="Times New Roman" w:hAnsi="Times New Roman" w:cs="Times New Roman"/>
                <w:b/>
                <w:bCs/>
              </w:rPr>
            </w:pPr>
          </w:p>
          <w:p w14:paraId="4BCE33BA"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Designation</w:t>
            </w:r>
          </w:p>
        </w:tc>
        <w:tc>
          <w:tcPr>
            <w:tcW w:w="3166"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0A33C37"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Brief of the responsibilities</w:t>
            </w:r>
          </w:p>
        </w:tc>
      </w:tr>
      <w:tr w:rsidR="000B63D7" w:rsidRPr="000B63D7" w14:paraId="1D89E9FC" w14:textId="77777777">
        <w:trPr>
          <w:trHeight w:val="300"/>
        </w:trPr>
        <w:tc>
          <w:tcPr>
            <w:tcW w:w="567" w:type="dxa"/>
            <w:vMerge/>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187F7A71" w14:textId="77777777" w:rsidR="000B63D7" w:rsidRPr="000B63D7" w:rsidRDefault="000B63D7" w:rsidP="000B63D7">
            <w:pPr>
              <w:rPr>
                <w:rFonts w:ascii="Times New Roman" w:hAnsi="Times New Roman" w:cs="Times New Roman"/>
                <w:b/>
                <w:bCs/>
              </w:rPr>
            </w:pPr>
          </w:p>
        </w:tc>
        <w:tc>
          <w:tcPr>
            <w:tcW w:w="2268" w:type="dxa"/>
            <w:vMerge/>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6D88FA4B" w14:textId="77777777" w:rsidR="000B63D7" w:rsidRPr="000B63D7" w:rsidRDefault="000B63D7" w:rsidP="000B63D7">
            <w:pPr>
              <w:rPr>
                <w:rFonts w:ascii="Times New Roman" w:hAnsi="Times New Roman" w:cs="Times New Roman"/>
                <w:b/>
                <w:bCs/>
              </w:rPr>
            </w:pP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3AF706C2"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From</w:t>
            </w:r>
          </w:p>
        </w:tc>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31CB0F87"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To</w:t>
            </w:r>
          </w:p>
        </w:tc>
        <w:tc>
          <w:tcPr>
            <w:tcW w:w="1701" w:type="dxa"/>
            <w:vMerge/>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561F79B8" w14:textId="77777777" w:rsidR="000B63D7" w:rsidRPr="000B63D7" w:rsidRDefault="000B63D7" w:rsidP="000B63D7">
            <w:pPr>
              <w:rPr>
                <w:rFonts w:ascii="Times New Roman" w:hAnsi="Times New Roman" w:cs="Times New Roman"/>
                <w:b/>
                <w:bCs/>
              </w:rPr>
            </w:pPr>
          </w:p>
        </w:tc>
        <w:tc>
          <w:tcPr>
            <w:tcW w:w="3166" w:type="dxa"/>
            <w:vMerge/>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108D7338" w14:textId="77777777" w:rsidR="000B63D7" w:rsidRPr="000B63D7" w:rsidRDefault="000B63D7" w:rsidP="000B63D7">
            <w:pPr>
              <w:rPr>
                <w:rFonts w:ascii="Times New Roman" w:hAnsi="Times New Roman" w:cs="Times New Roman"/>
                <w:b/>
                <w:bCs/>
              </w:rPr>
            </w:pPr>
          </w:p>
        </w:tc>
      </w:tr>
      <w:tr w:rsidR="000B63D7" w:rsidRPr="000B63D7" w14:paraId="4830D40D" w14:textId="77777777">
        <w:trPr>
          <w:trHeight w:val="480"/>
        </w:trPr>
        <w:tc>
          <w:tcPr>
            <w:tcW w:w="567"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EE23CB1"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1</w:t>
            </w:r>
          </w:p>
        </w:tc>
        <w:tc>
          <w:tcPr>
            <w:tcW w:w="2268"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83F2B77" w14:textId="77777777" w:rsidR="000B63D7" w:rsidRPr="000B63D7" w:rsidRDefault="000B63D7" w:rsidP="000B63D7">
            <w:pPr>
              <w:rPr>
                <w:rFonts w:ascii="Times New Roman" w:hAnsi="Times New Roman" w:cs="Times New Roman"/>
                <w:lang w:val="en-IN"/>
              </w:rPr>
            </w:pPr>
            <w:proofErr w:type="spellStart"/>
            <w:r w:rsidRPr="000B63D7">
              <w:rPr>
                <w:rFonts w:ascii="Times New Roman" w:hAnsi="Times New Roman" w:cs="Times New Roman"/>
                <w:lang w:val="en-IN"/>
              </w:rPr>
              <w:t>Tarento</w:t>
            </w:r>
            <w:proofErr w:type="spellEnd"/>
            <w:r w:rsidRPr="000B63D7">
              <w:rPr>
                <w:rFonts w:ascii="Times New Roman" w:hAnsi="Times New Roman" w:cs="Times New Roman"/>
                <w:lang w:val="en-IN"/>
              </w:rPr>
              <w:t xml:space="preserve"> Technologies </w:t>
            </w:r>
          </w:p>
        </w:tc>
        <w:tc>
          <w:tcPr>
            <w:tcW w:w="2126"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A7353EB"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xml:space="preserve"> Feb 2022 - present</w:t>
            </w:r>
          </w:p>
        </w:tc>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5671021"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Senior Software Engineer</w:t>
            </w:r>
          </w:p>
        </w:tc>
        <w:tc>
          <w:tcPr>
            <w:tcW w:w="3166"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DE2667A" w14:textId="77777777" w:rsidR="000B63D7" w:rsidRPr="000B63D7" w:rsidRDefault="000B63D7">
            <w:pPr>
              <w:numPr>
                <w:ilvl w:val="0"/>
                <w:numId w:val="19"/>
              </w:numPr>
              <w:rPr>
                <w:rFonts w:ascii="Times New Roman" w:hAnsi="Times New Roman" w:cs="Times New Roman"/>
                <w:lang w:val="en-IN"/>
              </w:rPr>
            </w:pPr>
            <w:r w:rsidRPr="000B63D7">
              <w:rPr>
                <w:rFonts w:ascii="Times New Roman" w:hAnsi="Times New Roman" w:cs="Times New Roman"/>
                <w:lang w:val="en-IN"/>
              </w:rPr>
              <w:t>Developed and maintained scalable backend applications and RESTful APIs using Django, Django REST Framework, and Python.</w:t>
            </w:r>
          </w:p>
          <w:p w14:paraId="518241C4" w14:textId="77777777" w:rsidR="000B63D7" w:rsidRPr="000B63D7" w:rsidRDefault="000B63D7">
            <w:pPr>
              <w:numPr>
                <w:ilvl w:val="0"/>
                <w:numId w:val="19"/>
              </w:numPr>
              <w:rPr>
                <w:rFonts w:ascii="Times New Roman" w:hAnsi="Times New Roman" w:cs="Times New Roman"/>
                <w:lang w:val="en-IN"/>
              </w:rPr>
            </w:pPr>
            <w:r w:rsidRPr="000B63D7">
              <w:rPr>
                <w:rFonts w:ascii="Times New Roman" w:hAnsi="Times New Roman" w:cs="Times New Roman"/>
                <w:lang w:val="en-IN"/>
              </w:rPr>
              <w:t xml:space="preserve">Designed and optimized database solutions, implemented secure access </w:t>
            </w:r>
            <w:r w:rsidRPr="000B63D7">
              <w:rPr>
                <w:rFonts w:ascii="Times New Roman" w:hAnsi="Times New Roman" w:cs="Times New Roman"/>
                <w:lang w:val="en-IN"/>
              </w:rPr>
              <w:lastRenderedPageBreak/>
              <w:t>control mechanisms, and improved application performance through query tuning and caching.</w:t>
            </w:r>
          </w:p>
          <w:p w14:paraId="0D21E82E" w14:textId="77777777" w:rsidR="000B63D7" w:rsidRPr="000B63D7" w:rsidRDefault="000B63D7">
            <w:pPr>
              <w:numPr>
                <w:ilvl w:val="0"/>
                <w:numId w:val="19"/>
              </w:numPr>
              <w:rPr>
                <w:rFonts w:ascii="Times New Roman" w:hAnsi="Times New Roman" w:cs="Times New Roman"/>
                <w:lang w:val="en-IN"/>
              </w:rPr>
            </w:pPr>
            <w:r w:rsidRPr="000B63D7">
              <w:rPr>
                <w:rFonts w:ascii="Times New Roman" w:hAnsi="Times New Roman" w:cs="Times New Roman"/>
                <w:lang w:val="en-IN"/>
              </w:rPr>
              <w:t>Collaborated with cross-functional teams to deliver, test, deploy, and support backend features and data processing workflows.</w:t>
            </w:r>
          </w:p>
          <w:p w14:paraId="68D4D65E" w14:textId="77777777" w:rsidR="000B63D7" w:rsidRPr="000B63D7" w:rsidRDefault="000B63D7" w:rsidP="000B63D7">
            <w:pPr>
              <w:rPr>
                <w:rFonts w:ascii="Times New Roman" w:hAnsi="Times New Roman" w:cs="Times New Roman"/>
              </w:rPr>
            </w:pPr>
          </w:p>
        </w:tc>
      </w:tr>
    </w:tbl>
    <w:p w14:paraId="1443D2E3" w14:textId="77777777" w:rsidR="000B63D7" w:rsidRPr="000B63D7" w:rsidRDefault="000B63D7" w:rsidP="000B63D7">
      <w:pPr>
        <w:rPr>
          <w:rFonts w:ascii="Times New Roman" w:hAnsi="Times New Roman" w:cs="Times New Roman"/>
          <w:b/>
          <w:bCs/>
        </w:rPr>
      </w:pPr>
    </w:p>
    <w:p w14:paraId="08FE11FB" w14:textId="77777777" w:rsidR="000B63D7" w:rsidRPr="000B63D7" w:rsidRDefault="000B63D7" w:rsidP="000B63D7">
      <w:pPr>
        <w:rPr>
          <w:rFonts w:ascii="Times New Roman" w:hAnsi="Times New Roman" w:cs="Times New Roman"/>
          <w:b/>
          <w:bCs/>
        </w:rPr>
      </w:pPr>
    </w:p>
    <w:p w14:paraId="1604708D" w14:textId="77777777" w:rsidR="000B63D7" w:rsidRPr="000B63D7" w:rsidRDefault="000B63D7">
      <w:pPr>
        <w:numPr>
          <w:ilvl w:val="0"/>
          <w:numId w:val="7"/>
        </w:numPr>
        <w:rPr>
          <w:rFonts w:ascii="Times New Roman" w:hAnsi="Times New Roman" w:cs="Times New Roman"/>
          <w:b/>
          <w:bCs/>
        </w:rPr>
      </w:pPr>
      <w:r w:rsidRPr="000B63D7">
        <w:rPr>
          <w:rFonts w:ascii="Times New Roman" w:hAnsi="Times New Roman" w:cs="Times New Roman"/>
          <w:b/>
          <w:bCs/>
        </w:rPr>
        <w:t>Educational Profile</w:t>
      </w:r>
    </w:p>
    <w:tbl>
      <w:tblPr>
        <w:tblW w:w="9075" w:type="dxa"/>
        <w:tblInd w:w="740" w:type="dxa"/>
        <w:tblBorders>
          <w:top w:val="single" w:sz="8" w:space="0" w:color="202429"/>
          <w:left w:val="single" w:sz="8" w:space="0" w:color="202429"/>
          <w:bottom w:val="single" w:sz="8" w:space="0" w:color="202429"/>
          <w:right w:val="single" w:sz="8" w:space="0" w:color="202429"/>
          <w:insideH w:val="single" w:sz="8" w:space="0" w:color="202429"/>
          <w:insideV w:val="single" w:sz="8" w:space="0" w:color="202429"/>
        </w:tblBorders>
        <w:tblLayout w:type="fixed"/>
        <w:tblCellMar>
          <w:left w:w="0" w:type="dxa"/>
          <w:right w:w="0" w:type="dxa"/>
        </w:tblCellMar>
        <w:tblLook w:val="01E0" w:firstRow="1" w:lastRow="1" w:firstColumn="1" w:lastColumn="1" w:noHBand="0" w:noVBand="0"/>
      </w:tblPr>
      <w:tblGrid>
        <w:gridCol w:w="346"/>
        <w:gridCol w:w="1883"/>
        <w:gridCol w:w="1986"/>
        <w:gridCol w:w="972"/>
        <w:gridCol w:w="1296"/>
        <w:gridCol w:w="1296"/>
        <w:gridCol w:w="1296"/>
      </w:tblGrid>
      <w:tr w:rsidR="000B63D7" w:rsidRPr="000B63D7" w14:paraId="5BAE40FF" w14:textId="77777777">
        <w:trPr>
          <w:trHeight w:val="1167"/>
        </w:trPr>
        <w:tc>
          <w:tcPr>
            <w:tcW w:w="345" w:type="dxa"/>
            <w:tcBorders>
              <w:top w:val="single" w:sz="8" w:space="0" w:color="202429"/>
              <w:left w:val="single" w:sz="8" w:space="0" w:color="202429"/>
              <w:bottom w:val="single" w:sz="8" w:space="0" w:color="202429"/>
              <w:right w:val="single" w:sz="8" w:space="0" w:color="202429"/>
            </w:tcBorders>
            <w:hideMark/>
          </w:tcPr>
          <w:p w14:paraId="435E84B3"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S. No.</w:t>
            </w:r>
          </w:p>
        </w:tc>
        <w:tc>
          <w:tcPr>
            <w:tcW w:w="1882" w:type="dxa"/>
            <w:tcBorders>
              <w:top w:val="single" w:sz="8" w:space="0" w:color="202429"/>
              <w:left w:val="single" w:sz="8" w:space="0" w:color="202429"/>
              <w:bottom w:val="single" w:sz="8" w:space="0" w:color="202429"/>
              <w:right w:val="single" w:sz="8" w:space="0" w:color="202429"/>
            </w:tcBorders>
            <w:hideMark/>
          </w:tcPr>
          <w:p w14:paraId="1C1598B4"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Examination/ Degree</w:t>
            </w:r>
          </w:p>
        </w:tc>
        <w:tc>
          <w:tcPr>
            <w:tcW w:w="1985" w:type="dxa"/>
            <w:tcBorders>
              <w:top w:val="single" w:sz="8" w:space="0" w:color="202429"/>
              <w:left w:val="single" w:sz="8" w:space="0" w:color="202429"/>
              <w:bottom w:val="single" w:sz="8" w:space="0" w:color="202429"/>
              <w:right w:val="single" w:sz="8" w:space="0" w:color="202429"/>
            </w:tcBorders>
            <w:hideMark/>
          </w:tcPr>
          <w:p w14:paraId="038FE46C"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Name of the Institute /</w:t>
            </w:r>
          </w:p>
          <w:p w14:paraId="423AAB19"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Board University</w:t>
            </w:r>
          </w:p>
        </w:tc>
        <w:tc>
          <w:tcPr>
            <w:tcW w:w="972" w:type="dxa"/>
            <w:tcBorders>
              <w:top w:val="single" w:sz="8" w:space="0" w:color="202429"/>
              <w:left w:val="single" w:sz="8" w:space="0" w:color="202429"/>
              <w:bottom w:val="single" w:sz="8" w:space="0" w:color="202429"/>
              <w:right w:val="single" w:sz="8" w:space="0" w:color="202429"/>
            </w:tcBorders>
            <w:hideMark/>
          </w:tcPr>
          <w:p w14:paraId="5FC2A9D5"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Degree Name</w:t>
            </w:r>
          </w:p>
        </w:tc>
        <w:tc>
          <w:tcPr>
            <w:tcW w:w="1296" w:type="dxa"/>
            <w:tcBorders>
              <w:top w:val="single" w:sz="8" w:space="0" w:color="202429"/>
              <w:left w:val="single" w:sz="8" w:space="0" w:color="202429"/>
              <w:bottom w:val="single" w:sz="8" w:space="0" w:color="202429"/>
              <w:right w:val="single" w:sz="12" w:space="0" w:color="202429"/>
            </w:tcBorders>
            <w:hideMark/>
          </w:tcPr>
          <w:p w14:paraId="49FA42B8"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Year of Passing</w:t>
            </w:r>
          </w:p>
        </w:tc>
        <w:tc>
          <w:tcPr>
            <w:tcW w:w="1296" w:type="dxa"/>
            <w:tcBorders>
              <w:top w:val="single" w:sz="8" w:space="0" w:color="202429"/>
              <w:left w:val="single" w:sz="12" w:space="0" w:color="202429"/>
              <w:bottom w:val="single" w:sz="8" w:space="0" w:color="202429"/>
              <w:right w:val="single" w:sz="8" w:space="0" w:color="202429"/>
            </w:tcBorders>
            <w:hideMark/>
          </w:tcPr>
          <w:p w14:paraId="20DE6DBA"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 of marks</w:t>
            </w:r>
          </w:p>
        </w:tc>
        <w:tc>
          <w:tcPr>
            <w:tcW w:w="1296" w:type="dxa"/>
            <w:tcBorders>
              <w:top w:val="single" w:sz="8" w:space="0" w:color="202429"/>
              <w:left w:val="single" w:sz="8" w:space="0" w:color="202429"/>
              <w:bottom w:val="single" w:sz="8" w:space="0" w:color="202429"/>
              <w:right w:val="single" w:sz="8" w:space="0" w:color="202429"/>
            </w:tcBorders>
            <w:hideMark/>
          </w:tcPr>
          <w:p w14:paraId="10244D18"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Division/ Grade</w:t>
            </w:r>
          </w:p>
        </w:tc>
      </w:tr>
      <w:tr w:rsidR="000B63D7" w:rsidRPr="000B63D7" w14:paraId="6C628464" w14:textId="77777777">
        <w:trPr>
          <w:trHeight w:val="386"/>
        </w:trPr>
        <w:tc>
          <w:tcPr>
            <w:tcW w:w="345" w:type="dxa"/>
            <w:tcBorders>
              <w:top w:val="single" w:sz="8" w:space="0" w:color="202429"/>
              <w:left w:val="single" w:sz="8" w:space="0" w:color="202429"/>
              <w:bottom w:val="single" w:sz="8" w:space="0" w:color="202429"/>
              <w:right w:val="single" w:sz="8" w:space="0" w:color="202429"/>
            </w:tcBorders>
            <w:hideMark/>
          </w:tcPr>
          <w:p w14:paraId="47006814"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2</w:t>
            </w:r>
          </w:p>
        </w:tc>
        <w:tc>
          <w:tcPr>
            <w:tcW w:w="1882" w:type="dxa"/>
            <w:tcBorders>
              <w:top w:val="single" w:sz="8" w:space="0" w:color="202429"/>
              <w:left w:val="single" w:sz="8" w:space="0" w:color="202429"/>
              <w:bottom w:val="single" w:sz="8" w:space="0" w:color="202429"/>
              <w:right w:val="single" w:sz="8" w:space="0" w:color="202429"/>
            </w:tcBorders>
            <w:hideMark/>
          </w:tcPr>
          <w:p w14:paraId="75A5A140"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12th</w:t>
            </w:r>
          </w:p>
        </w:tc>
        <w:tc>
          <w:tcPr>
            <w:tcW w:w="1985" w:type="dxa"/>
            <w:tcBorders>
              <w:top w:val="single" w:sz="8" w:space="0" w:color="202429"/>
              <w:left w:val="single" w:sz="8" w:space="0" w:color="202429"/>
              <w:bottom w:val="single" w:sz="8" w:space="0" w:color="202429"/>
              <w:right w:val="single" w:sz="8" w:space="0" w:color="202429"/>
            </w:tcBorders>
            <w:hideMark/>
          </w:tcPr>
          <w:p w14:paraId="6E281A38"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Karnataka State Board</w:t>
            </w:r>
          </w:p>
        </w:tc>
        <w:tc>
          <w:tcPr>
            <w:tcW w:w="972" w:type="dxa"/>
            <w:tcBorders>
              <w:top w:val="single" w:sz="8" w:space="0" w:color="202429"/>
              <w:left w:val="single" w:sz="8" w:space="0" w:color="202429"/>
              <w:bottom w:val="single" w:sz="8" w:space="0" w:color="202429"/>
              <w:right w:val="single" w:sz="8" w:space="0" w:color="202429"/>
            </w:tcBorders>
            <w:hideMark/>
          </w:tcPr>
          <w:p w14:paraId="1382CDDB"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PU</w:t>
            </w:r>
          </w:p>
        </w:tc>
        <w:tc>
          <w:tcPr>
            <w:tcW w:w="1296" w:type="dxa"/>
            <w:tcBorders>
              <w:top w:val="single" w:sz="8" w:space="0" w:color="202429"/>
              <w:left w:val="single" w:sz="8" w:space="0" w:color="202429"/>
              <w:bottom w:val="single" w:sz="8" w:space="0" w:color="202429"/>
              <w:right w:val="single" w:sz="12" w:space="0" w:color="202429"/>
            </w:tcBorders>
            <w:hideMark/>
          </w:tcPr>
          <w:p w14:paraId="1C20199C"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2014</w:t>
            </w:r>
          </w:p>
        </w:tc>
        <w:tc>
          <w:tcPr>
            <w:tcW w:w="1296" w:type="dxa"/>
            <w:tcBorders>
              <w:top w:val="single" w:sz="8" w:space="0" w:color="202429"/>
              <w:left w:val="single" w:sz="12" w:space="0" w:color="202429"/>
              <w:bottom w:val="single" w:sz="8" w:space="0" w:color="202429"/>
              <w:right w:val="single" w:sz="8" w:space="0" w:color="202429"/>
            </w:tcBorders>
            <w:hideMark/>
          </w:tcPr>
          <w:p w14:paraId="1683415A"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81.33%</w:t>
            </w:r>
          </w:p>
        </w:tc>
        <w:tc>
          <w:tcPr>
            <w:tcW w:w="1296" w:type="dxa"/>
            <w:tcBorders>
              <w:top w:val="single" w:sz="8" w:space="0" w:color="202429"/>
              <w:left w:val="single" w:sz="8" w:space="0" w:color="202429"/>
              <w:bottom w:val="single" w:sz="8" w:space="0" w:color="202429"/>
              <w:right w:val="single" w:sz="8" w:space="0" w:color="202429"/>
            </w:tcBorders>
            <w:hideMark/>
          </w:tcPr>
          <w:p w14:paraId="446EDEB4"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Distinction</w:t>
            </w:r>
          </w:p>
        </w:tc>
      </w:tr>
      <w:tr w:rsidR="000B63D7" w:rsidRPr="000B63D7" w14:paraId="327A4981" w14:textId="77777777">
        <w:trPr>
          <w:trHeight w:val="393"/>
        </w:trPr>
        <w:tc>
          <w:tcPr>
            <w:tcW w:w="345" w:type="dxa"/>
            <w:tcBorders>
              <w:top w:val="single" w:sz="8" w:space="0" w:color="202429"/>
              <w:left w:val="single" w:sz="8" w:space="0" w:color="202429"/>
              <w:bottom w:val="single" w:sz="8" w:space="0" w:color="202429"/>
              <w:right w:val="single" w:sz="8" w:space="0" w:color="202429"/>
            </w:tcBorders>
            <w:hideMark/>
          </w:tcPr>
          <w:p w14:paraId="1A7DEAD7"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3</w:t>
            </w:r>
          </w:p>
        </w:tc>
        <w:tc>
          <w:tcPr>
            <w:tcW w:w="1882" w:type="dxa"/>
            <w:tcBorders>
              <w:top w:val="single" w:sz="8" w:space="0" w:color="202429"/>
              <w:left w:val="single" w:sz="8" w:space="0" w:color="202429"/>
              <w:bottom w:val="single" w:sz="8" w:space="0" w:color="202429"/>
              <w:right w:val="single" w:sz="8" w:space="0" w:color="202429"/>
            </w:tcBorders>
            <w:hideMark/>
          </w:tcPr>
          <w:p w14:paraId="6BA6ECFB"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Graduation</w:t>
            </w:r>
          </w:p>
        </w:tc>
        <w:tc>
          <w:tcPr>
            <w:tcW w:w="1985" w:type="dxa"/>
            <w:tcBorders>
              <w:top w:val="single" w:sz="8" w:space="0" w:color="202429"/>
              <w:left w:val="single" w:sz="8" w:space="0" w:color="202429"/>
              <w:bottom w:val="single" w:sz="8" w:space="0" w:color="202429"/>
              <w:right w:val="single" w:sz="8" w:space="0" w:color="202429"/>
            </w:tcBorders>
            <w:hideMark/>
          </w:tcPr>
          <w:p w14:paraId="7DDE3FD5"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Atria Institute of Technology (VTU)</w:t>
            </w:r>
          </w:p>
        </w:tc>
        <w:tc>
          <w:tcPr>
            <w:tcW w:w="972" w:type="dxa"/>
            <w:tcBorders>
              <w:top w:val="single" w:sz="8" w:space="0" w:color="202429"/>
              <w:left w:val="single" w:sz="8" w:space="0" w:color="202429"/>
              <w:bottom w:val="single" w:sz="8" w:space="0" w:color="202429"/>
              <w:right w:val="single" w:sz="8" w:space="0" w:color="202429"/>
            </w:tcBorders>
            <w:hideMark/>
          </w:tcPr>
          <w:p w14:paraId="5243C8E3"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BE</w:t>
            </w:r>
          </w:p>
        </w:tc>
        <w:tc>
          <w:tcPr>
            <w:tcW w:w="1296" w:type="dxa"/>
            <w:tcBorders>
              <w:top w:val="single" w:sz="8" w:space="0" w:color="202429"/>
              <w:left w:val="single" w:sz="8" w:space="0" w:color="202429"/>
              <w:bottom w:val="single" w:sz="8" w:space="0" w:color="202429"/>
              <w:right w:val="single" w:sz="12" w:space="0" w:color="202429"/>
            </w:tcBorders>
            <w:hideMark/>
          </w:tcPr>
          <w:p w14:paraId="0D7E85B5"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2018</w:t>
            </w:r>
          </w:p>
        </w:tc>
        <w:tc>
          <w:tcPr>
            <w:tcW w:w="1296" w:type="dxa"/>
            <w:tcBorders>
              <w:top w:val="single" w:sz="8" w:space="0" w:color="202429"/>
              <w:left w:val="single" w:sz="12" w:space="0" w:color="202429"/>
              <w:bottom w:val="single" w:sz="8" w:space="0" w:color="202429"/>
              <w:right w:val="single" w:sz="8" w:space="0" w:color="202429"/>
            </w:tcBorders>
          </w:tcPr>
          <w:p w14:paraId="49DC310B" w14:textId="77777777" w:rsidR="000B63D7" w:rsidRPr="000B63D7" w:rsidRDefault="000B63D7" w:rsidP="000B63D7">
            <w:pPr>
              <w:rPr>
                <w:rFonts w:ascii="Times New Roman" w:hAnsi="Times New Roman" w:cs="Times New Roman"/>
                <w:b/>
                <w:bCs/>
              </w:rPr>
            </w:pPr>
          </w:p>
        </w:tc>
        <w:tc>
          <w:tcPr>
            <w:tcW w:w="1296" w:type="dxa"/>
            <w:tcBorders>
              <w:top w:val="single" w:sz="8" w:space="0" w:color="202429"/>
              <w:left w:val="single" w:sz="8" w:space="0" w:color="202429"/>
              <w:bottom w:val="single" w:sz="8" w:space="0" w:color="202429"/>
              <w:right w:val="single" w:sz="8" w:space="0" w:color="202429"/>
            </w:tcBorders>
            <w:hideMark/>
          </w:tcPr>
          <w:p w14:paraId="1F5246FE"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First class</w:t>
            </w:r>
          </w:p>
        </w:tc>
      </w:tr>
      <w:tr w:rsidR="000B63D7" w:rsidRPr="000B63D7" w14:paraId="7DA69C15" w14:textId="77777777">
        <w:trPr>
          <w:trHeight w:val="772"/>
        </w:trPr>
        <w:tc>
          <w:tcPr>
            <w:tcW w:w="345" w:type="dxa"/>
            <w:tcBorders>
              <w:top w:val="single" w:sz="8" w:space="0" w:color="202429"/>
              <w:left w:val="single" w:sz="8" w:space="0" w:color="202429"/>
              <w:bottom w:val="single" w:sz="8" w:space="0" w:color="202429"/>
              <w:right w:val="single" w:sz="8" w:space="0" w:color="202429"/>
            </w:tcBorders>
            <w:hideMark/>
          </w:tcPr>
          <w:p w14:paraId="18629B6E"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4</w:t>
            </w:r>
          </w:p>
        </w:tc>
        <w:tc>
          <w:tcPr>
            <w:tcW w:w="1882" w:type="dxa"/>
            <w:tcBorders>
              <w:top w:val="single" w:sz="8" w:space="0" w:color="202429"/>
              <w:left w:val="single" w:sz="8" w:space="0" w:color="202429"/>
              <w:bottom w:val="single" w:sz="8" w:space="0" w:color="202429"/>
              <w:right w:val="single" w:sz="8" w:space="0" w:color="202429"/>
            </w:tcBorders>
            <w:hideMark/>
          </w:tcPr>
          <w:p w14:paraId="19F17BF7"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Post Graduation</w:t>
            </w:r>
          </w:p>
        </w:tc>
        <w:tc>
          <w:tcPr>
            <w:tcW w:w="1985" w:type="dxa"/>
            <w:tcBorders>
              <w:top w:val="single" w:sz="8" w:space="0" w:color="202429"/>
              <w:left w:val="single" w:sz="8" w:space="0" w:color="202429"/>
              <w:bottom w:val="single" w:sz="8" w:space="0" w:color="202429"/>
              <w:right w:val="single" w:sz="8" w:space="0" w:color="202429"/>
            </w:tcBorders>
            <w:hideMark/>
          </w:tcPr>
          <w:p w14:paraId="602D84A0"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Presidency University</w:t>
            </w:r>
          </w:p>
        </w:tc>
        <w:tc>
          <w:tcPr>
            <w:tcW w:w="972" w:type="dxa"/>
            <w:tcBorders>
              <w:top w:val="single" w:sz="8" w:space="0" w:color="202429"/>
              <w:left w:val="single" w:sz="8" w:space="0" w:color="202429"/>
              <w:bottom w:val="single" w:sz="8" w:space="0" w:color="202429"/>
              <w:right w:val="single" w:sz="8" w:space="0" w:color="202429"/>
            </w:tcBorders>
            <w:hideMark/>
          </w:tcPr>
          <w:p w14:paraId="4D45DC6B"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MBA</w:t>
            </w:r>
          </w:p>
        </w:tc>
        <w:tc>
          <w:tcPr>
            <w:tcW w:w="1296" w:type="dxa"/>
            <w:tcBorders>
              <w:top w:val="single" w:sz="8" w:space="0" w:color="202429"/>
              <w:left w:val="single" w:sz="8" w:space="0" w:color="202429"/>
              <w:bottom w:val="single" w:sz="8" w:space="0" w:color="202429"/>
              <w:right w:val="single" w:sz="12" w:space="0" w:color="202429"/>
            </w:tcBorders>
            <w:hideMark/>
          </w:tcPr>
          <w:p w14:paraId="0C25DD1A"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2020</w:t>
            </w:r>
          </w:p>
        </w:tc>
        <w:tc>
          <w:tcPr>
            <w:tcW w:w="1296" w:type="dxa"/>
            <w:tcBorders>
              <w:top w:val="single" w:sz="8" w:space="0" w:color="202429"/>
              <w:left w:val="single" w:sz="12" w:space="0" w:color="202429"/>
              <w:bottom w:val="single" w:sz="8" w:space="0" w:color="202429"/>
              <w:right w:val="single" w:sz="8" w:space="0" w:color="202429"/>
            </w:tcBorders>
            <w:hideMark/>
          </w:tcPr>
          <w:p w14:paraId="239FD4F6"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 xml:space="preserve">8.6 </w:t>
            </w:r>
            <w:proofErr w:type="spellStart"/>
            <w:r w:rsidRPr="000B63D7">
              <w:rPr>
                <w:rFonts w:ascii="Times New Roman" w:hAnsi="Times New Roman" w:cs="Times New Roman"/>
                <w:b/>
                <w:bCs/>
              </w:rPr>
              <w:t>cgpa</w:t>
            </w:r>
            <w:proofErr w:type="spellEnd"/>
          </w:p>
        </w:tc>
        <w:tc>
          <w:tcPr>
            <w:tcW w:w="1296" w:type="dxa"/>
            <w:tcBorders>
              <w:top w:val="single" w:sz="8" w:space="0" w:color="202429"/>
              <w:left w:val="single" w:sz="8" w:space="0" w:color="202429"/>
              <w:bottom w:val="single" w:sz="8" w:space="0" w:color="202429"/>
              <w:right w:val="single" w:sz="8" w:space="0" w:color="202429"/>
            </w:tcBorders>
            <w:hideMark/>
          </w:tcPr>
          <w:p w14:paraId="45B9A2C8"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Distinction</w:t>
            </w:r>
          </w:p>
        </w:tc>
      </w:tr>
    </w:tbl>
    <w:p w14:paraId="7BBED221" w14:textId="77777777" w:rsidR="000B63D7" w:rsidRPr="000B63D7" w:rsidRDefault="000B63D7">
      <w:pPr>
        <w:numPr>
          <w:ilvl w:val="0"/>
          <w:numId w:val="7"/>
        </w:numPr>
        <w:rPr>
          <w:rFonts w:ascii="Times New Roman" w:hAnsi="Times New Roman" w:cs="Times New Roman"/>
        </w:rPr>
      </w:pPr>
      <w:r w:rsidRPr="000B63D7">
        <w:rPr>
          <w:rFonts w:ascii="Times New Roman" w:hAnsi="Times New Roman" w:cs="Times New Roman"/>
          <w:b/>
          <w:bCs/>
        </w:rPr>
        <w:t xml:space="preserve">Hands-on experience with IT </w:t>
      </w:r>
      <w:r w:rsidRPr="000B63D7">
        <w:rPr>
          <w:rFonts w:ascii="Times New Roman" w:hAnsi="Times New Roman" w:cs="Times New Roman"/>
        </w:rPr>
        <w:t>Tools (e.g. Jira, MySQL, Sales force, GitHub, Jenkins, Docker, Kubernetes, Apache Hadoop etc.)</w:t>
      </w:r>
    </w:p>
    <w:p w14:paraId="6290299B" w14:textId="77777777" w:rsidR="000B63D7" w:rsidRPr="000B63D7" w:rsidRDefault="000B63D7">
      <w:pPr>
        <w:numPr>
          <w:ilvl w:val="1"/>
          <w:numId w:val="46"/>
        </w:numPr>
        <w:rPr>
          <w:rFonts w:ascii="Times New Roman" w:hAnsi="Times New Roman" w:cs="Times New Roman"/>
        </w:rPr>
      </w:pPr>
      <w:r w:rsidRPr="000B63D7">
        <w:rPr>
          <w:rFonts w:ascii="Times New Roman" w:hAnsi="Times New Roman" w:cs="Times New Roman"/>
        </w:rPr>
        <w:t>Git</w:t>
      </w:r>
    </w:p>
    <w:p w14:paraId="4F99159F" w14:textId="77777777" w:rsidR="000B63D7" w:rsidRPr="000B63D7" w:rsidRDefault="000B63D7">
      <w:pPr>
        <w:numPr>
          <w:ilvl w:val="1"/>
          <w:numId w:val="46"/>
        </w:numPr>
        <w:rPr>
          <w:rFonts w:ascii="Times New Roman" w:hAnsi="Times New Roman" w:cs="Times New Roman"/>
        </w:rPr>
      </w:pPr>
      <w:r w:rsidRPr="000B63D7">
        <w:rPr>
          <w:rFonts w:ascii="Times New Roman" w:hAnsi="Times New Roman" w:cs="Times New Roman"/>
        </w:rPr>
        <w:t>GitHub</w:t>
      </w:r>
    </w:p>
    <w:p w14:paraId="3EDF4755" w14:textId="77777777" w:rsidR="000B63D7" w:rsidRPr="000B63D7" w:rsidRDefault="000B63D7">
      <w:pPr>
        <w:numPr>
          <w:ilvl w:val="1"/>
          <w:numId w:val="46"/>
        </w:numPr>
        <w:rPr>
          <w:rFonts w:ascii="Times New Roman" w:hAnsi="Times New Roman" w:cs="Times New Roman"/>
        </w:rPr>
      </w:pPr>
      <w:r w:rsidRPr="000B63D7">
        <w:rPr>
          <w:rFonts w:ascii="Times New Roman" w:hAnsi="Times New Roman" w:cs="Times New Roman"/>
        </w:rPr>
        <w:t>Docker</w:t>
      </w:r>
    </w:p>
    <w:p w14:paraId="16C0682A" w14:textId="77777777" w:rsidR="000B63D7" w:rsidRPr="000B63D7" w:rsidRDefault="000B63D7">
      <w:pPr>
        <w:numPr>
          <w:ilvl w:val="1"/>
          <w:numId w:val="46"/>
        </w:numPr>
        <w:rPr>
          <w:rFonts w:ascii="Times New Roman" w:hAnsi="Times New Roman" w:cs="Times New Roman"/>
        </w:rPr>
      </w:pPr>
      <w:r w:rsidRPr="000B63D7">
        <w:rPr>
          <w:rFonts w:ascii="Times New Roman" w:hAnsi="Times New Roman" w:cs="Times New Roman"/>
        </w:rPr>
        <w:t>Linear</w:t>
      </w:r>
    </w:p>
    <w:p w14:paraId="6E68D664" w14:textId="77777777" w:rsidR="000B63D7" w:rsidRPr="000B63D7" w:rsidRDefault="000B63D7">
      <w:pPr>
        <w:numPr>
          <w:ilvl w:val="1"/>
          <w:numId w:val="46"/>
        </w:numPr>
        <w:rPr>
          <w:rFonts w:ascii="Times New Roman" w:hAnsi="Times New Roman" w:cs="Times New Roman"/>
        </w:rPr>
      </w:pPr>
      <w:r w:rsidRPr="000B63D7">
        <w:rPr>
          <w:rFonts w:ascii="Times New Roman" w:hAnsi="Times New Roman" w:cs="Times New Roman"/>
        </w:rPr>
        <w:t>PostgreSQL</w:t>
      </w:r>
    </w:p>
    <w:p w14:paraId="46F5B0F1" w14:textId="77777777" w:rsidR="000B63D7" w:rsidRPr="000B63D7" w:rsidRDefault="000B63D7">
      <w:pPr>
        <w:numPr>
          <w:ilvl w:val="1"/>
          <w:numId w:val="46"/>
        </w:numPr>
        <w:rPr>
          <w:rFonts w:ascii="Times New Roman" w:hAnsi="Times New Roman" w:cs="Times New Roman"/>
        </w:rPr>
      </w:pPr>
      <w:r w:rsidRPr="000B63D7">
        <w:rPr>
          <w:rFonts w:ascii="Times New Roman" w:hAnsi="Times New Roman" w:cs="Times New Roman"/>
        </w:rPr>
        <w:t>Click House</w:t>
      </w:r>
    </w:p>
    <w:p w14:paraId="5A91D5B5" w14:textId="77777777" w:rsidR="000B63D7" w:rsidRPr="000B63D7" w:rsidRDefault="000B63D7">
      <w:pPr>
        <w:numPr>
          <w:ilvl w:val="1"/>
          <w:numId w:val="46"/>
        </w:numPr>
        <w:rPr>
          <w:rFonts w:ascii="Times New Roman" w:hAnsi="Times New Roman" w:cs="Times New Roman"/>
        </w:rPr>
      </w:pPr>
      <w:r w:rsidRPr="000B63D7">
        <w:rPr>
          <w:rFonts w:ascii="Times New Roman" w:hAnsi="Times New Roman" w:cs="Times New Roman"/>
        </w:rPr>
        <w:t>GCP</w:t>
      </w:r>
    </w:p>
    <w:p w14:paraId="27C05786" w14:textId="77777777" w:rsidR="000B63D7" w:rsidRPr="000B63D7" w:rsidRDefault="000B63D7">
      <w:pPr>
        <w:numPr>
          <w:ilvl w:val="1"/>
          <w:numId w:val="46"/>
        </w:numPr>
        <w:rPr>
          <w:rFonts w:ascii="Times New Roman" w:hAnsi="Times New Roman" w:cs="Times New Roman"/>
        </w:rPr>
      </w:pPr>
      <w:r w:rsidRPr="000B63D7">
        <w:rPr>
          <w:rFonts w:ascii="Times New Roman" w:hAnsi="Times New Roman" w:cs="Times New Roman"/>
        </w:rPr>
        <w:lastRenderedPageBreak/>
        <w:t>Azure Basics</w:t>
      </w:r>
    </w:p>
    <w:p w14:paraId="18EA7032" w14:textId="77777777" w:rsidR="000B63D7" w:rsidRPr="000B63D7" w:rsidRDefault="000B63D7">
      <w:pPr>
        <w:numPr>
          <w:ilvl w:val="1"/>
          <w:numId w:val="46"/>
        </w:numPr>
        <w:rPr>
          <w:rFonts w:ascii="Times New Roman" w:hAnsi="Times New Roman" w:cs="Times New Roman"/>
        </w:rPr>
      </w:pPr>
      <w:r w:rsidRPr="000B63D7">
        <w:rPr>
          <w:rFonts w:ascii="Times New Roman" w:hAnsi="Times New Roman" w:cs="Times New Roman"/>
        </w:rPr>
        <w:t>VS Code</w:t>
      </w:r>
    </w:p>
    <w:p w14:paraId="74DEF0B3" w14:textId="77777777" w:rsidR="000B63D7" w:rsidRPr="000B63D7" w:rsidRDefault="000B63D7">
      <w:pPr>
        <w:numPr>
          <w:ilvl w:val="1"/>
          <w:numId w:val="46"/>
        </w:numPr>
        <w:rPr>
          <w:rFonts w:ascii="Times New Roman" w:hAnsi="Times New Roman" w:cs="Times New Roman"/>
        </w:rPr>
      </w:pPr>
      <w:r w:rsidRPr="000B63D7">
        <w:rPr>
          <w:rFonts w:ascii="Times New Roman" w:hAnsi="Times New Roman" w:cs="Times New Roman"/>
        </w:rPr>
        <w:t>Postman</w:t>
      </w:r>
    </w:p>
    <w:p w14:paraId="27C4E842" w14:textId="77777777" w:rsidR="000B63D7" w:rsidRPr="000B63D7" w:rsidRDefault="000B63D7">
      <w:pPr>
        <w:numPr>
          <w:ilvl w:val="1"/>
          <w:numId w:val="46"/>
        </w:numPr>
        <w:rPr>
          <w:rFonts w:ascii="Times New Roman" w:hAnsi="Times New Roman" w:cs="Times New Roman"/>
        </w:rPr>
      </w:pPr>
      <w:r w:rsidRPr="000B63D7">
        <w:rPr>
          <w:rFonts w:ascii="Times New Roman" w:hAnsi="Times New Roman" w:cs="Times New Roman"/>
        </w:rPr>
        <w:t>PyCharm</w:t>
      </w:r>
    </w:p>
    <w:p w14:paraId="480EEEBD" w14:textId="77777777" w:rsidR="000B63D7" w:rsidRPr="000B63D7" w:rsidRDefault="000B63D7">
      <w:pPr>
        <w:numPr>
          <w:ilvl w:val="1"/>
          <w:numId w:val="46"/>
        </w:numPr>
        <w:rPr>
          <w:rFonts w:ascii="Times New Roman" w:hAnsi="Times New Roman" w:cs="Times New Roman"/>
        </w:rPr>
      </w:pPr>
      <w:r w:rsidRPr="000B63D7">
        <w:rPr>
          <w:rFonts w:ascii="Times New Roman" w:hAnsi="Times New Roman" w:cs="Times New Roman"/>
        </w:rPr>
        <w:t>Python</w:t>
      </w:r>
    </w:p>
    <w:p w14:paraId="7FE99C6D" w14:textId="77777777" w:rsidR="000B63D7" w:rsidRPr="000B63D7" w:rsidRDefault="000B63D7">
      <w:pPr>
        <w:numPr>
          <w:ilvl w:val="1"/>
          <w:numId w:val="46"/>
        </w:numPr>
        <w:rPr>
          <w:rFonts w:ascii="Times New Roman" w:hAnsi="Times New Roman" w:cs="Times New Roman"/>
        </w:rPr>
      </w:pPr>
      <w:r w:rsidRPr="000B63D7">
        <w:rPr>
          <w:rFonts w:ascii="Times New Roman" w:hAnsi="Times New Roman" w:cs="Times New Roman"/>
        </w:rPr>
        <w:t>Django</w:t>
      </w:r>
    </w:p>
    <w:p w14:paraId="402304A6" w14:textId="77777777" w:rsidR="000B63D7" w:rsidRPr="000B63D7" w:rsidRDefault="000B63D7" w:rsidP="000B63D7">
      <w:pPr>
        <w:rPr>
          <w:rFonts w:ascii="Times New Roman" w:hAnsi="Times New Roman" w:cs="Times New Roman"/>
        </w:rPr>
      </w:pPr>
    </w:p>
    <w:p w14:paraId="1A76224F" w14:textId="77777777" w:rsidR="000B63D7" w:rsidRPr="000B63D7" w:rsidRDefault="000B63D7">
      <w:pPr>
        <w:numPr>
          <w:ilvl w:val="0"/>
          <w:numId w:val="7"/>
        </w:numPr>
        <w:rPr>
          <w:rFonts w:ascii="Times New Roman" w:hAnsi="Times New Roman" w:cs="Times New Roman"/>
          <w:lang w:val="en-IN"/>
        </w:rPr>
      </w:pPr>
      <w:r w:rsidRPr="000B63D7">
        <w:rPr>
          <w:rFonts w:ascii="Times New Roman" w:hAnsi="Times New Roman" w:cs="Times New Roman"/>
          <w:lang w:val="en-IN"/>
        </w:rPr>
        <w:t>Relevant Certifications</w:t>
      </w:r>
    </w:p>
    <w:p w14:paraId="410EE78C"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rPr>
        <w:tab/>
        <w:t>1.</w:t>
      </w:r>
      <w:r w:rsidRPr="000B63D7">
        <w:rPr>
          <w:rFonts w:ascii="Times New Roman" w:hAnsi="Times New Roman" w:cs="Times New Roman"/>
          <w:lang w:val="en-IN"/>
        </w:rPr>
        <w:t>Build REST APIs with Django REST Framework and Python</w:t>
      </w:r>
    </w:p>
    <w:p w14:paraId="73D5BE32"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2.</w:t>
      </w:r>
      <w:r w:rsidRPr="000B63D7">
        <w:rPr>
          <w:rFonts w:ascii="Times New Roman" w:hAnsi="Times New Roman" w:cs="Times New Roman"/>
          <w:b/>
          <w:bCs/>
          <w:lang w:val="en-IN"/>
        </w:rPr>
        <w:t xml:space="preserve"> </w:t>
      </w:r>
      <w:r w:rsidRPr="000B63D7">
        <w:rPr>
          <w:rFonts w:ascii="Times New Roman" w:hAnsi="Times New Roman" w:cs="Times New Roman"/>
          <w:lang w:val="en-IN"/>
        </w:rPr>
        <w:t>Docker for Absolute Beginners – Hands-On DevOps (Ongoing)</w:t>
      </w:r>
    </w:p>
    <w:p w14:paraId="69EE8A49" w14:textId="77777777" w:rsidR="000B63D7" w:rsidRPr="000B63D7" w:rsidRDefault="000B63D7" w:rsidP="000B63D7">
      <w:pPr>
        <w:rPr>
          <w:rFonts w:ascii="Times New Roman" w:hAnsi="Times New Roman" w:cs="Times New Roman"/>
        </w:rPr>
      </w:pPr>
    </w:p>
    <w:p w14:paraId="7F3BF1C0" w14:textId="77777777" w:rsidR="000B63D7" w:rsidRPr="000B63D7" w:rsidRDefault="000B63D7">
      <w:pPr>
        <w:numPr>
          <w:ilvl w:val="0"/>
          <w:numId w:val="7"/>
        </w:numPr>
        <w:rPr>
          <w:rFonts w:ascii="Times New Roman" w:hAnsi="Times New Roman" w:cs="Times New Roman"/>
          <w:lang w:val="en-IN"/>
        </w:rPr>
      </w:pPr>
      <w:r w:rsidRPr="000B63D7">
        <w:rPr>
          <w:rFonts w:ascii="Times New Roman" w:hAnsi="Times New Roman" w:cs="Times New Roman"/>
          <w:lang w:val="en-IN"/>
        </w:rPr>
        <w:t>Soft Skills</w:t>
      </w:r>
    </w:p>
    <w:p w14:paraId="39B64DC8" w14:textId="77777777" w:rsidR="000B63D7" w:rsidRPr="000B63D7" w:rsidRDefault="000B63D7" w:rsidP="000B63D7">
      <w:pPr>
        <w:rPr>
          <w:rFonts w:ascii="Times New Roman" w:hAnsi="Times New Roman" w:cs="Times New Roman"/>
          <w:lang w:val="en-IN"/>
        </w:rPr>
      </w:pPr>
    </w:p>
    <w:p w14:paraId="21D2D563" w14:textId="77777777" w:rsidR="000B63D7" w:rsidRPr="000B63D7" w:rsidRDefault="000B63D7">
      <w:pPr>
        <w:numPr>
          <w:ilvl w:val="0"/>
          <w:numId w:val="22"/>
        </w:numPr>
        <w:rPr>
          <w:rFonts w:ascii="Times New Roman" w:hAnsi="Times New Roman" w:cs="Times New Roman"/>
          <w:lang w:val="en-IN"/>
        </w:rPr>
      </w:pPr>
      <w:r w:rsidRPr="000B63D7">
        <w:rPr>
          <w:rFonts w:ascii="Times New Roman" w:hAnsi="Times New Roman" w:cs="Times New Roman"/>
          <w:lang w:val="en-IN"/>
        </w:rPr>
        <w:t xml:space="preserve">Communication </w:t>
      </w:r>
    </w:p>
    <w:p w14:paraId="305107BD" w14:textId="77777777" w:rsidR="000B63D7" w:rsidRPr="000B63D7" w:rsidRDefault="000B63D7">
      <w:pPr>
        <w:numPr>
          <w:ilvl w:val="0"/>
          <w:numId w:val="22"/>
        </w:numPr>
        <w:rPr>
          <w:rFonts w:ascii="Times New Roman" w:hAnsi="Times New Roman" w:cs="Times New Roman"/>
          <w:lang w:val="en-IN"/>
        </w:rPr>
      </w:pPr>
      <w:r w:rsidRPr="000B63D7">
        <w:rPr>
          <w:rFonts w:ascii="Times New Roman" w:hAnsi="Times New Roman" w:cs="Times New Roman"/>
          <w:lang w:val="en-IN"/>
        </w:rPr>
        <w:t xml:space="preserve">Teamwork </w:t>
      </w:r>
    </w:p>
    <w:p w14:paraId="2FA2B028" w14:textId="77777777" w:rsidR="000B63D7" w:rsidRPr="000B63D7" w:rsidRDefault="000B63D7">
      <w:pPr>
        <w:numPr>
          <w:ilvl w:val="0"/>
          <w:numId w:val="22"/>
        </w:numPr>
        <w:rPr>
          <w:rFonts w:ascii="Times New Roman" w:hAnsi="Times New Roman" w:cs="Times New Roman"/>
          <w:lang w:val="en-IN"/>
        </w:rPr>
      </w:pPr>
      <w:r w:rsidRPr="000B63D7">
        <w:rPr>
          <w:rFonts w:ascii="Times New Roman" w:hAnsi="Times New Roman" w:cs="Times New Roman"/>
          <w:lang w:val="en-IN"/>
        </w:rPr>
        <w:t xml:space="preserve">Time management </w:t>
      </w:r>
    </w:p>
    <w:p w14:paraId="0F4CC7D9" w14:textId="77777777" w:rsidR="000B63D7" w:rsidRPr="000B63D7" w:rsidRDefault="000B63D7">
      <w:pPr>
        <w:numPr>
          <w:ilvl w:val="0"/>
          <w:numId w:val="22"/>
        </w:numPr>
        <w:rPr>
          <w:rFonts w:ascii="Times New Roman" w:hAnsi="Times New Roman" w:cs="Times New Roman"/>
          <w:lang w:val="en-IN"/>
        </w:rPr>
      </w:pPr>
      <w:r w:rsidRPr="000B63D7">
        <w:rPr>
          <w:rFonts w:ascii="Times New Roman" w:hAnsi="Times New Roman" w:cs="Times New Roman"/>
          <w:lang w:val="en-IN"/>
        </w:rPr>
        <w:t>Learning agility</w:t>
      </w:r>
    </w:p>
    <w:p w14:paraId="0F9B9718" w14:textId="77777777" w:rsidR="000B63D7" w:rsidRPr="000B63D7" w:rsidRDefault="000B63D7" w:rsidP="000B63D7">
      <w:pPr>
        <w:rPr>
          <w:rFonts w:ascii="Times New Roman" w:hAnsi="Times New Roman" w:cs="Times New Roman"/>
        </w:rPr>
      </w:pPr>
    </w:p>
    <w:p w14:paraId="5F001D3A"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xml:space="preserve">I the undersigned, certify that to the best of my knowledge and belief, this CV correctly describes myself, my qualifications and my experience and I am available to undertake the assignment in case of an award. I understand that any misstatement or misrepresentation described herein may lead to my disqualification or dismissal by </w:t>
      </w:r>
      <w:proofErr w:type="spellStart"/>
      <w:r w:rsidRPr="000B63D7">
        <w:rPr>
          <w:rFonts w:ascii="Times New Roman" w:hAnsi="Times New Roman" w:cs="Times New Roman"/>
        </w:rPr>
        <w:t>NeGD</w:t>
      </w:r>
      <w:proofErr w:type="spellEnd"/>
      <w:r w:rsidRPr="000B63D7">
        <w:rPr>
          <w:rFonts w:ascii="Times New Roman" w:hAnsi="Times New Roman" w:cs="Times New Roman"/>
        </w:rPr>
        <w:t>-DIC.</w:t>
      </w:r>
    </w:p>
    <w:p w14:paraId="226E2C0A" w14:textId="77777777" w:rsidR="000B63D7" w:rsidRPr="000B63D7" w:rsidRDefault="000B63D7" w:rsidP="000B63D7">
      <w:pPr>
        <w:rPr>
          <w:rFonts w:ascii="Times New Roman" w:hAnsi="Times New Roman" w:cs="Times New Roman"/>
        </w:rPr>
      </w:pPr>
    </w:p>
    <w:p w14:paraId="779C39AC" w14:textId="45288ECD" w:rsidR="000B63D7" w:rsidRPr="000B63D7" w:rsidRDefault="000B63D7" w:rsidP="000B63D7">
      <w:pPr>
        <w:rPr>
          <w:rFonts w:ascii="Times New Roman" w:hAnsi="Times New Roman" w:cs="Times New Roman"/>
        </w:rPr>
      </w:pPr>
      <w:r w:rsidRPr="000B63D7">
        <w:rPr>
          <w:rFonts w:ascii="Times New Roman" w:hAnsi="Times New Roman" w:cs="Times New Roman"/>
        </w:rPr>
        <w:t>Name of Resource:</w:t>
      </w:r>
      <w:r w:rsidRPr="000B63D7">
        <w:rPr>
          <w:rFonts w:ascii="Times New Roman" w:hAnsi="Times New Roman" w:cs="Times New Roman"/>
        </w:rPr>
        <w:tab/>
        <w:t xml:space="preserve">Namitha R                                                              Signature: </w:t>
      </w:r>
      <w:r w:rsidRPr="000B63D7">
        <w:rPr>
          <w:rFonts w:ascii="Times New Roman" w:hAnsi="Times New Roman" w:cs="Times New Roman"/>
        </w:rPr>
        <w:drawing>
          <wp:inline distT="0" distB="0" distL="0" distR="0" wp14:anchorId="0F35A487" wp14:editId="6B5F6167">
            <wp:extent cx="1196340" cy="304800"/>
            <wp:effectExtent l="0" t="0" r="0" b="0"/>
            <wp:docPr id="433624165"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196340" cy="304800"/>
                    </a:xfrm>
                    <a:prstGeom prst="rect">
                      <a:avLst/>
                    </a:prstGeom>
                    <a:noFill/>
                    <a:ln>
                      <a:noFill/>
                    </a:ln>
                  </pic:spPr>
                </pic:pic>
              </a:graphicData>
            </a:graphic>
          </wp:inline>
        </w:drawing>
      </w:r>
      <w:r w:rsidRPr="000B63D7">
        <w:rPr>
          <w:rFonts w:ascii="Times New Roman" w:hAnsi="Times New Roman" w:cs="Times New Roman"/>
        </w:rPr>
        <w:t xml:space="preserve"> </w:t>
      </w:r>
    </w:p>
    <w:p w14:paraId="3F5D649C" w14:textId="046663EA" w:rsidR="000B63D7" w:rsidRPr="000B63D7" w:rsidRDefault="000B63D7" w:rsidP="000B63D7">
      <w:pPr>
        <w:rPr>
          <w:rFonts w:ascii="Times New Roman" w:hAnsi="Times New Roman" w:cs="Times New Roman"/>
        </w:rPr>
      </w:pPr>
      <w:r w:rsidRPr="000B63D7">
        <w:rPr>
          <w:rFonts w:ascii="Times New Roman" w:hAnsi="Times New Roman" w:cs="Times New Roman"/>
          <w:lang w:val="en-IN"/>
        </w:rPr>
        <mc:AlternateContent>
          <mc:Choice Requires="wpg">
            <w:drawing>
              <wp:anchor distT="0" distB="0" distL="114300" distR="114300" simplePos="0" relativeHeight="251697152" behindDoc="0" locked="0" layoutInCell="1" allowOverlap="1" wp14:anchorId="60063241" wp14:editId="5A18CC67">
                <wp:simplePos x="0" y="0"/>
                <wp:positionH relativeFrom="margin">
                  <wp:align>left</wp:align>
                </wp:positionH>
                <wp:positionV relativeFrom="paragraph">
                  <wp:posOffset>274955</wp:posOffset>
                </wp:positionV>
                <wp:extent cx="5956300" cy="12700"/>
                <wp:effectExtent l="0" t="0" r="0" b="0"/>
                <wp:wrapSquare wrapText="bothSides"/>
                <wp:docPr id="368340446" name="Group 102"/>
                <wp:cNvGraphicFramePr/>
                <a:graphic xmlns:a="http://schemas.openxmlformats.org/drawingml/2006/main">
                  <a:graphicData uri="http://schemas.microsoft.com/office/word/2010/wordprocessingGroup">
                    <wpg:wgp>
                      <wpg:cNvGrpSpPr/>
                      <wpg:grpSpPr bwMode="auto">
                        <a:xfrm>
                          <a:off x="0" y="0"/>
                          <a:ext cx="5956300" cy="12700"/>
                          <a:chOff x="0" y="0"/>
                          <a:chExt cx="59563" cy="127"/>
                        </a:xfrm>
                      </wpg:grpSpPr>
                      <wps:wsp>
                        <wps:cNvPr id="312096877" name="Graphic 5"/>
                        <wps:cNvSpPr>
                          <a:spLocks/>
                        </wps:cNvSpPr>
                        <wps:spPr bwMode="auto">
                          <a:xfrm>
                            <a:off x="0" y="0"/>
                            <a:ext cx="59563" cy="127"/>
                          </a:xfrm>
                          <a:custGeom>
                            <a:avLst/>
                            <a:gdLst>
                              <a:gd name="T0" fmla="*/ 5955728 w 5956300"/>
                              <a:gd name="T1" fmla="*/ 0 h 12700"/>
                              <a:gd name="T2" fmla="*/ 2985833 w 5956300"/>
                              <a:gd name="T3" fmla="*/ 0 h 12700"/>
                              <a:gd name="T4" fmla="*/ 2982595 w 5956300"/>
                              <a:gd name="T5" fmla="*/ 0 h 12700"/>
                              <a:gd name="T6" fmla="*/ 2973133 w 5956300"/>
                              <a:gd name="T7" fmla="*/ 0 h 12700"/>
                              <a:gd name="T8" fmla="*/ 0 w 5956300"/>
                              <a:gd name="T9" fmla="*/ 0 h 12700"/>
                              <a:gd name="T10" fmla="*/ 0 w 5956300"/>
                              <a:gd name="T11" fmla="*/ 12700 h 12700"/>
                              <a:gd name="T12" fmla="*/ 2973133 w 5956300"/>
                              <a:gd name="T13" fmla="*/ 12700 h 12700"/>
                              <a:gd name="T14" fmla="*/ 2982595 w 5956300"/>
                              <a:gd name="T15" fmla="*/ 12700 h 12700"/>
                              <a:gd name="T16" fmla="*/ 2985833 w 5956300"/>
                              <a:gd name="T17" fmla="*/ 12700 h 12700"/>
                              <a:gd name="T18" fmla="*/ 5955728 w 5956300"/>
                              <a:gd name="T19" fmla="*/ 12700 h 12700"/>
                              <a:gd name="T20" fmla="*/ 5955728 w 5956300"/>
                              <a:gd name="T21" fmla="*/ 0 h 127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956300" h="12700">
                                <a:moveTo>
                                  <a:pt x="5955728" y="0"/>
                                </a:moveTo>
                                <a:lnTo>
                                  <a:pt x="2985833" y="0"/>
                                </a:lnTo>
                                <a:lnTo>
                                  <a:pt x="2982595" y="0"/>
                                </a:lnTo>
                                <a:lnTo>
                                  <a:pt x="2973133" y="0"/>
                                </a:lnTo>
                                <a:lnTo>
                                  <a:pt x="0" y="0"/>
                                </a:lnTo>
                                <a:lnTo>
                                  <a:pt x="0" y="12700"/>
                                </a:lnTo>
                                <a:lnTo>
                                  <a:pt x="2973133" y="12700"/>
                                </a:lnTo>
                                <a:lnTo>
                                  <a:pt x="2982595" y="12700"/>
                                </a:lnTo>
                                <a:lnTo>
                                  <a:pt x="29858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3539580" id="Group 102" o:spid="_x0000_s1026" style="position:absolute;margin-left:0;margin-top:21.65pt;width:469pt;height:1pt;z-index:251697152;mso-position-horizontal:left;mso-position-horizontal-relative:margin"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">
                <v:shape id="Graphic 5"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" path="m5955728,l2985833,r-3238,l2973133,,,,,12700r2973133,l2982595,12700r3238,l5955728,12700r,-12700xe" fillcolor="#4f81bc" stroked="f">
                  <v:path arrowok="t" o:connecttype="custom" o:connectlocs="59557,0;29858,0;29826,0;29731,0;0,0;0,127;29731,127;29826,127;29858,127;59557,127;59557,0" o:connectangles="0,0,0,0,0,0,0,0,0,0,0"/>
                </v:shape>
                <w10:wrap type="square" anchorx="margin"/>
              </v:group>
            </w:pict>
          </mc:Fallback>
        </mc:AlternateContent>
      </w:r>
      <w:r w:rsidRPr="000B63D7">
        <w:rPr>
          <w:rFonts w:ascii="Times New Roman" w:hAnsi="Times New Roman" w:cs="Times New Roman"/>
        </w:rPr>
        <w:t>Date:</w:t>
      </w:r>
      <w:r w:rsidRPr="000B63D7">
        <w:rPr>
          <w:rFonts w:ascii="Times New Roman" w:hAnsi="Times New Roman" w:cs="Times New Roman"/>
          <w:lang w:val="en-IN"/>
        </w:rPr>
        <w:tab/>
        <w:t>04-06-2026</w:t>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t xml:space="preserve">           </w:t>
      </w:r>
      <w:r w:rsidRPr="000B63D7">
        <w:rPr>
          <w:rFonts w:ascii="Times New Roman" w:hAnsi="Times New Roman" w:cs="Times New Roman"/>
        </w:rPr>
        <w:t>04/06/2026</w:t>
      </w:r>
      <w:r w:rsidRPr="000B63D7">
        <w:rPr>
          <w:rFonts w:ascii="Times New Roman" w:hAnsi="Times New Roman" w:cs="Times New Roman"/>
          <w:lang w:val="en-IN"/>
        </w:rPr>
        <mc:AlternateContent>
          <mc:Choice Requires="wpg">
            <w:drawing>
              <wp:inline distT="0" distB="0" distL="0" distR="0" wp14:anchorId="68C2CDE3" wp14:editId="5769F529">
                <wp:extent cx="5956300" cy="9525"/>
                <wp:effectExtent l="0" t="0" r="0" b="0"/>
                <wp:docPr id="1115605234"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6300" cy="9525"/>
                          <a:chOff x="0" y="0"/>
                          <a:chExt cx="59563" cy="127"/>
                        </a:xfrm>
                      </wpg:grpSpPr>
                      <wps:wsp>
                        <wps:cNvPr id="41973696" name="Graphic 5"/>
                        <wps:cNvSpPr>
                          <a:spLocks/>
                        </wps:cNvSpPr>
                        <wps:spPr bwMode="auto">
                          <a:xfrm>
                            <a:off x="0" y="0"/>
                            <a:ext cx="59563" cy="127"/>
                          </a:xfrm>
                          <a:custGeom>
                            <a:avLst/>
                            <a:gdLst>
                              <a:gd name="T0" fmla="*/ 59557 w 5956300"/>
                              <a:gd name="T1" fmla="*/ 0 h 12700"/>
                              <a:gd name="T2" fmla="*/ 29858 w 5956300"/>
                              <a:gd name="T3" fmla="*/ 0 h 12700"/>
                              <a:gd name="T4" fmla="*/ 29826 w 5956300"/>
                              <a:gd name="T5" fmla="*/ 0 h 12700"/>
                              <a:gd name="T6" fmla="*/ 29731 w 5956300"/>
                              <a:gd name="T7" fmla="*/ 0 h 12700"/>
                              <a:gd name="T8" fmla="*/ 0 w 5956300"/>
                              <a:gd name="T9" fmla="*/ 0 h 12700"/>
                              <a:gd name="T10" fmla="*/ 0 w 5956300"/>
                              <a:gd name="T11" fmla="*/ 127 h 12700"/>
                              <a:gd name="T12" fmla="*/ 29731 w 5956300"/>
                              <a:gd name="T13" fmla="*/ 127 h 12700"/>
                              <a:gd name="T14" fmla="*/ 29826 w 5956300"/>
                              <a:gd name="T15" fmla="*/ 127 h 12700"/>
                              <a:gd name="T16" fmla="*/ 29858 w 5956300"/>
                              <a:gd name="T17" fmla="*/ 127 h 12700"/>
                              <a:gd name="T18" fmla="*/ 59557 w 5956300"/>
                              <a:gd name="T19" fmla="*/ 127 h 12700"/>
                              <a:gd name="T20" fmla="*/ 59557 w 5956300"/>
                              <a:gd name="T21" fmla="*/ 0 h 127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5956300" h="12700">
                                <a:moveTo>
                                  <a:pt x="5955728" y="0"/>
                                </a:moveTo>
                                <a:lnTo>
                                  <a:pt x="2985833" y="0"/>
                                </a:lnTo>
                                <a:lnTo>
                                  <a:pt x="2982595" y="0"/>
                                </a:lnTo>
                                <a:lnTo>
                                  <a:pt x="2973133" y="0"/>
                                </a:lnTo>
                                <a:lnTo>
                                  <a:pt x="0" y="0"/>
                                </a:lnTo>
                                <a:lnTo>
                                  <a:pt x="0" y="12700"/>
                                </a:lnTo>
                                <a:lnTo>
                                  <a:pt x="2973133" y="12700"/>
                                </a:lnTo>
                                <a:lnTo>
                                  <a:pt x="2982595" y="12700"/>
                                </a:lnTo>
                                <a:lnTo>
                                  <a:pt x="29858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736454E" id="Group 101" o:spid="_x0000_s1026" style="width:469pt;height:.75pt;mso-position-horizontal-relative:char;mso-position-vertical-relative:line"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">
                <v:shape id="Graphic 5"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" path="m5955728,l2985833,r-3238,l2973133,,,,,12700r2973133,l2982595,12700r3238,l5955728,12700r,-12700xe" fillcolor="#4f81bc" stroked="f">
                  <v:path arrowok="t" o:connecttype="custom" o:connectlocs="596,0;299,0;298,0;297,0;0,0;0,1;297,1;298,1;299,1;596,1;596,0" o:connectangles="0,0,0,0,0,0,0,0,0,0,0"/>
                </v:shape>
                <w10:anchorlock/>
              </v:group>
            </w:pict>
          </mc:Fallback>
        </mc:AlternateContent>
      </w:r>
    </w:p>
    <w:p w14:paraId="7CE98883"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u w:val="single"/>
        </w:rPr>
        <w:t>VERIFIED AND CHECKED BY</w:t>
      </w:r>
    </w:p>
    <w:p w14:paraId="2627139C" w14:textId="77777777" w:rsidR="000B63D7" w:rsidRPr="000B63D7" w:rsidRDefault="000B63D7" w:rsidP="000B63D7">
      <w:pPr>
        <w:rPr>
          <w:rFonts w:ascii="Times New Roman" w:hAnsi="Times New Roman" w:cs="Times New Roman"/>
          <w:b/>
          <w:bCs/>
        </w:rPr>
      </w:pPr>
    </w:p>
    <w:p w14:paraId="442811A0" w14:textId="77777777" w:rsidR="000B63D7" w:rsidRPr="000B63D7" w:rsidRDefault="000B63D7" w:rsidP="000B63D7">
      <w:pPr>
        <w:rPr>
          <w:rFonts w:ascii="Times New Roman" w:hAnsi="Times New Roman" w:cs="Times New Roman"/>
          <w:b/>
          <w:bCs/>
        </w:rPr>
        <w:sectPr w:rsidR="000B63D7" w:rsidRPr="000B63D7" w:rsidSect="000B63D7">
          <w:pgSz w:w="12240" w:h="15840"/>
          <w:pgMar w:top="1440" w:right="1440" w:bottom="1440" w:left="1440" w:header="0" w:footer="1054" w:gutter="0"/>
          <w:cols w:space="720"/>
        </w:sectPr>
      </w:pPr>
    </w:p>
    <w:p w14:paraId="50390BAE"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Authorized Signatory:</w:t>
      </w:r>
    </w:p>
    <w:p w14:paraId="3781E2E9"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Name of Authorized Signatory                                                                   Signature with Stamp</w:t>
      </w:r>
    </w:p>
    <w:p w14:paraId="0CEAD02D" w14:textId="4A5BDE35" w:rsidR="000B63D7" w:rsidRPr="000B63D7" w:rsidRDefault="000B63D7" w:rsidP="000B63D7">
      <w:pPr>
        <w:rPr>
          <w:rFonts w:ascii="Times New Roman" w:hAnsi="Times New Roman" w:cs="Times New Roman"/>
        </w:rPr>
      </w:pPr>
      <w:r w:rsidRPr="000B63D7">
        <w:rPr>
          <w:rFonts w:ascii="Times New Roman" w:hAnsi="Times New Roman" w:cs="Times New Roman"/>
          <w:lang w:val="en-IN"/>
        </w:rPr>
        <mc:AlternateContent>
          <mc:Choice Requires="wpg">
            <w:drawing>
              <wp:inline distT="0" distB="0" distL="0" distR="0" wp14:anchorId="14617B59" wp14:editId="3A076FE1">
                <wp:extent cx="5956300" cy="12700"/>
                <wp:effectExtent l="0" t="0" r="0" b="0"/>
                <wp:docPr id="720666837"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6300" cy="12700"/>
                          <a:chOff x="0" y="0"/>
                          <a:chExt cx="59563" cy="127"/>
                        </a:xfrm>
                      </wpg:grpSpPr>
                      <wps:wsp>
                        <wps:cNvPr id="1030471953" name="Graphic 9"/>
                        <wps:cNvSpPr>
                          <a:spLocks/>
                        </wps:cNvSpPr>
                        <wps:spPr bwMode="auto">
                          <a:xfrm>
                            <a:off x="0" y="0"/>
                            <a:ext cx="59563" cy="127"/>
                          </a:xfrm>
                          <a:custGeom>
                            <a:avLst/>
                            <a:gdLst>
                              <a:gd name="T0" fmla="*/ 59557 w 5956300"/>
                              <a:gd name="T1" fmla="*/ 0 h 12700"/>
                              <a:gd name="T2" fmla="*/ 29731 w 5956300"/>
                              <a:gd name="T3" fmla="*/ 0 h 12700"/>
                              <a:gd name="T4" fmla="*/ 29699 w 5956300"/>
                              <a:gd name="T5" fmla="*/ 0 h 12700"/>
                              <a:gd name="T6" fmla="*/ 29604 w 5956300"/>
                              <a:gd name="T7" fmla="*/ 0 h 12700"/>
                              <a:gd name="T8" fmla="*/ 0 w 5956300"/>
                              <a:gd name="T9" fmla="*/ 0 h 12700"/>
                              <a:gd name="T10" fmla="*/ 0 w 5956300"/>
                              <a:gd name="T11" fmla="*/ 127 h 12700"/>
                              <a:gd name="T12" fmla="*/ 29604 w 5956300"/>
                              <a:gd name="T13" fmla="*/ 127 h 12700"/>
                              <a:gd name="T14" fmla="*/ 29699 w 5956300"/>
                              <a:gd name="T15" fmla="*/ 127 h 12700"/>
                              <a:gd name="T16" fmla="*/ 29731 w 5956300"/>
                              <a:gd name="T17" fmla="*/ 127 h 12700"/>
                              <a:gd name="T18" fmla="*/ 59557 w 5956300"/>
                              <a:gd name="T19" fmla="*/ 127 h 12700"/>
                              <a:gd name="T20" fmla="*/ 59557 w 5956300"/>
                              <a:gd name="T21" fmla="*/ 0 h 127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5956300" h="12700">
                                <a:moveTo>
                                  <a:pt x="5955728" y="0"/>
                                </a:moveTo>
                                <a:lnTo>
                                  <a:pt x="2973133" y="0"/>
                                </a:lnTo>
                                <a:lnTo>
                                  <a:pt x="2969895" y="0"/>
                                </a:lnTo>
                                <a:lnTo>
                                  <a:pt x="2960433" y="0"/>
                                </a:lnTo>
                                <a:lnTo>
                                  <a:pt x="0" y="0"/>
                                </a:lnTo>
                                <a:lnTo>
                                  <a:pt x="0" y="12700"/>
                                </a:lnTo>
                                <a:lnTo>
                                  <a:pt x="2960433" y="12700"/>
                                </a:lnTo>
                                <a:lnTo>
                                  <a:pt x="2969895" y="12700"/>
                                </a:lnTo>
                                <a:lnTo>
                                  <a:pt x="29731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BD18B5E" id="Group 100" o:spid="_x0000_s1026" style="width:469pt;height:1pt;mso-position-horizontal-relative:char;mso-position-vertical-relative:line"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">
                <v:shape id="Graphic 9"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" path="m5955728,l2973133,r-3238,l2960433,,,,,12700r2960433,l2969895,12700r3238,l5955728,12700r,-12700xe" fillcolor="#4f81bc" stroked="f">
                  <v:path arrowok="t" o:connecttype="custom" o:connectlocs="596,0;297,0;297,0;296,0;0,0;0,1;296,1;297,1;297,1;596,1;596,0" o:connectangles="0,0,0,0,0,0,0,0,0,0,0"/>
                </v:shape>
                <w10:anchorlock/>
              </v:group>
            </w:pict>
          </mc:Fallback>
        </mc:AlternateContent>
      </w:r>
      <w:r w:rsidRPr="000B63D7">
        <w:rPr>
          <w:rFonts w:ascii="Times New Roman" w:hAnsi="Times New Roman" w:cs="Times New Roman"/>
        </w:rPr>
        <w:t>Date:</w:t>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rPr>
        <w:t>DD/MM/YYYY</w:t>
      </w:r>
      <w:r w:rsidRPr="000B63D7">
        <w:rPr>
          <w:rFonts w:ascii="Times New Roman" w:hAnsi="Times New Roman" w:cs="Times New Roman"/>
          <w:lang w:val="en-IN"/>
        </w:rPr>
        <mc:AlternateContent>
          <mc:Choice Requires="wpg">
            <w:drawing>
              <wp:anchor distT="0" distB="0" distL="114300" distR="114300" simplePos="0" relativeHeight="251698176" behindDoc="0" locked="0" layoutInCell="1" allowOverlap="1" wp14:anchorId="7AC5BECC" wp14:editId="749AB0D9">
                <wp:simplePos x="0" y="0"/>
                <wp:positionH relativeFrom="margin">
                  <wp:align>left</wp:align>
                </wp:positionH>
                <wp:positionV relativeFrom="paragraph">
                  <wp:posOffset>9525</wp:posOffset>
                </wp:positionV>
                <wp:extent cx="5956300" cy="12700"/>
                <wp:effectExtent l="0" t="0" r="0" b="0"/>
                <wp:wrapSquare wrapText="bothSides"/>
                <wp:docPr id="1229967177" name="Group 99"/>
                <wp:cNvGraphicFramePr/>
                <a:graphic xmlns:a="http://schemas.openxmlformats.org/drawingml/2006/main">
                  <a:graphicData uri="http://schemas.microsoft.com/office/word/2010/wordprocessingGroup">
                    <wpg:wgp>
                      <wpg:cNvGrpSpPr/>
                      <wpg:grpSpPr bwMode="auto">
                        <a:xfrm>
                          <a:off x="0" y="0"/>
                          <a:ext cx="5956300" cy="12700"/>
                          <a:chOff x="0" y="0"/>
                          <a:chExt cx="59563" cy="127"/>
                        </a:xfrm>
                      </wpg:grpSpPr>
                      <wps:wsp>
                        <wps:cNvPr id="1620387348" name="Graphic 9"/>
                        <wps:cNvSpPr>
                          <a:spLocks/>
                        </wps:cNvSpPr>
                        <wps:spPr bwMode="auto">
                          <a:xfrm>
                            <a:off x="0" y="0"/>
                            <a:ext cx="59563" cy="127"/>
                          </a:xfrm>
                          <a:custGeom>
                            <a:avLst/>
                            <a:gdLst>
                              <a:gd name="T0" fmla="*/ 5955728 w 5956300"/>
                              <a:gd name="T1" fmla="*/ 0 h 12700"/>
                              <a:gd name="T2" fmla="*/ 2973133 w 5956300"/>
                              <a:gd name="T3" fmla="*/ 0 h 12700"/>
                              <a:gd name="T4" fmla="*/ 2969895 w 5956300"/>
                              <a:gd name="T5" fmla="*/ 0 h 12700"/>
                              <a:gd name="T6" fmla="*/ 2960433 w 5956300"/>
                              <a:gd name="T7" fmla="*/ 0 h 12700"/>
                              <a:gd name="T8" fmla="*/ 0 w 5956300"/>
                              <a:gd name="T9" fmla="*/ 0 h 12700"/>
                              <a:gd name="T10" fmla="*/ 0 w 5956300"/>
                              <a:gd name="T11" fmla="*/ 12700 h 12700"/>
                              <a:gd name="T12" fmla="*/ 2960433 w 5956300"/>
                              <a:gd name="T13" fmla="*/ 12700 h 12700"/>
                              <a:gd name="T14" fmla="*/ 2969895 w 5956300"/>
                              <a:gd name="T15" fmla="*/ 12700 h 12700"/>
                              <a:gd name="T16" fmla="*/ 2973133 w 5956300"/>
                              <a:gd name="T17" fmla="*/ 12700 h 12700"/>
                              <a:gd name="T18" fmla="*/ 5955728 w 5956300"/>
                              <a:gd name="T19" fmla="*/ 12700 h 12700"/>
                              <a:gd name="T20" fmla="*/ 5955728 w 5956300"/>
                              <a:gd name="T21" fmla="*/ 0 h 127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956300" h="12700">
                                <a:moveTo>
                                  <a:pt x="5955728" y="0"/>
                                </a:moveTo>
                                <a:lnTo>
                                  <a:pt x="2973133" y="0"/>
                                </a:lnTo>
                                <a:lnTo>
                                  <a:pt x="2969895" y="0"/>
                                </a:lnTo>
                                <a:lnTo>
                                  <a:pt x="2960433" y="0"/>
                                </a:lnTo>
                                <a:lnTo>
                                  <a:pt x="0" y="0"/>
                                </a:lnTo>
                                <a:lnTo>
                                  <a:pt x="0" y="12700"/>
                                </a:lnTo>
                                <a:lnTo>
                                  <a:pt x="2960433" y="12700"/>
                                </a:lnTo>
                                <a:lnTo>
                                  <a:pt x="2969895" y="12700"/>
                                </a:lnTo>
                                <a:lnTo>
                                  <a:pt x="29731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416264A" id="Group 99" o:spid="_x0000_s1026" style="position:absolute;margin-left:0;margin-top:.75pt;width:469pt;height:1pt;z-index:251698176;mso-position-horizontal:left;mso-position-horizontal-relative:margin"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">
                <v:shape id="Graphic 9"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" path="m5955728,l2973133,r-3238,l2960433,,,,,12700r2960433,l2969895,12700r3238,l5955728,12700r,-12700xe" fillcolor="#4f81bc" stroked="f">
                  <v:path arrowok="t" o:connecttype="custom" o:connectlocs="59557,0;29731,0;29699,0;29604,0;0,0;0,127;29604,127;29699,127;29731,127;59557,127;59557,0" o:connectangles="0,0,0,0,0,0,0,0,0,0,0"/>
                </v:shape>
                <w10:wrap type="square" anchorx="margin"/>
              </v:group>
            </w:pict>
          </mc:Fallback>
        </mc:AlternateContent>
      </w:r>
    </w:p>
    <w:p w14:paraId="2741056C" w14:textId="77777777" w:rsidR="000B63D7" w:rsidRPr="000B63D7" w:rsidRDefault="000B63D7" w:rsidP="000B63D7">
      <w:pPr>
        <w:rPr>
          <w:rFonts w:ascii="Times New Roman" w:hAnsi="Times New Roman" w:cs="Times New Roman"/>
        </w:rPr>
        <w:sectPr w:rsidR="000B63D7" w:rsidRPr="000B63D7" w:rsidSect="000B63D7">
          <w:type w:val="continuous"/>
          <w:pgSz w:w="12240" w:h="15840"/>
          <w:pgMar w:top="1440" w:right="1440" w:bottom="1440" w:left="1440" w:header="0" w:footer="1054" w:gutter="0"/>
          <w:cols w:space="720"/>
        </w:sectPr>
      </w:pPr>
    </w:p>
    <w:p w14:paraId="0479C71F" w14:textId="77777777" w:rsidR="000B63D7" w:rsidRPr="000B63D7" w:rsidRDefault="000B63D7" w:rsidP="000B63D7">
      <w:pPr>
        <w:rPr>
          <w:rFonts w:ascii="Times New Roman" w:hAnsi="Times New Roman" w:cs="Times New Roman"/>
          <w:lang w:val="en-IN"/>
        </w:rPr>
        <w:sectPr w:rsidR="000B63D7" w:rsidRPr="000B63D7" w:rsidSect="000B63D7">
          <w:type w:val="continuous"/>
          <w:pgSz w:w="12240" w:h="15840"/>
          <w:pgMar w:top="1820" w:right="360" w:bottom="1240" w:left="720" w:header="0" w:footer="1054" w:gutter="0"/>
          <w:cols w:num="2" w:space="720" w:equalWidth="0">
            <w:col w:w="3862" w:space="800"/>
            <w:col w:w="6498"/>
          </w:cols>
        </w:sectPr>
      </w:pPr>
    </w:p>
    <w:p w14:paraId="4ED89D4B" w14:textId="77777777" w:rsidR="000B63D7" w:rsidRPr="000B63D7" w:rsidRDefault="000B63D7" w:rsidP="000B63D7">
      <w:pPr>
        <w:rPr>
          <w:rFonts w:ascii="Times New Roman" w:hAnsi="Times New Roman" w:cs="Times New Roman"/>
          <w:lang w:val="en-IN"/>
        </w:rPr>
      </w:pPr>
    </w:p>
    <w:p w14:paraId="5786D5EA"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IN"/>
        </w:rPr>
        <w:t>Format for CVs</w:t>
      </w:r>
    </w:p>
    <w:p w14:paraId="6AC94793" w14:textId="77777777" w:rsidR="000B63D7" w:rsidRPr="000B63D7" w:rsidRDefault="000B63D7" w:rsidP="000B63D7">
      <w:pPr>
        <w:rPr>
          <w:rFonts w:ascii="Times New Roman" w:hAnsi="Times New Roman" w:cs="Times New Roman"/>
          <w:lang w:val="en-GB"/>
        </w:rPr>
      </w:pPr>
    </w:p>
    <w:p w14:paraId="46CBBCE0" w14:textId="77777777" w:rsidR="000B63D7" w:rsidRPr="000B63D7" w:rsidRDefault="000B63D7">
      <w:pPr>
        <w:numPr>
          <w:ilvl w:val="0"/>
          <w:numId w:val="47"/>
        </w:numPr>
        <w:rPr>
          <w:rFonts w:ascii="Times New Roman" w:hAnsi="Times New Roman" w:cs="Times New Roman"/>
          <w:lang w:val="en-GB"/>
        </w:rPr>
      </w:pPr>
      <w:r w:rsidRPr="000B63D7">
        <w:rPr>
          <w:rFonts w:ascii="Times New Roman" w:hAnsi="Times New Roman" w:cs="Times New Roman"/>
          <w:b/>
          <w:bCs/>
        </w:rPr>
        <w:t>Personal Details</w:t>
      </w:r>
    </w:p>
    <w:p w14:paraId="1119BB90"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rPr>
        <w:t>Full Name: Adarsh G Godabole</w:t>
      </w:r>
    </w:p>
    <w:p w14:paraId="233D4327"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rPr>
        <w:t>Contact No: +91-9902475322</w:t>
      </w:r>
    </w:p>
    <w:p w14:paraId="0045FFB8"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rPr>
        <w:t xml:space="preserve">Email ID: </w:t>
      </w:r>
      <w:r w:rsidRPr="000B63D7">
        <w:rPr>
          <w:rFonts w:ascii="Times New Roman" w:hAnsi="Times New Roman" w:cs="Times New Roman"/>
          <w:u w:val="single"/>
        </w:rPr>
        <w:t>adarsh.godabole@tarento.com</w:t>
      </w:r>
    </w:p>
    <w:p w14:paraId="186FF370"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rPr>
        <w:t>Date of Birth (DD-MM-YYYY):  17-01-1998</w:t>
      </w:r>
    </w:p>
    <w:p w14:paraId="19DACF02"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rPr>
        <w:t>Gender: Male</w:t>
      </w:r>
    </w:p>
    <w:p w14:paraId="7A442DDC"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rPr>
        <w:t xml:space="preserve">LinkedIn ID: </w:t>
      </w:r>
      <w:r w:rsidRPr="000B63D7">
        <w:rPr>
          <w:rFonts w:ascii="Times New Roman" w:hAnsi="Times New Roman" w:cs="Times New Roman"/>
          <w:u w:val="single"/>
        </w:rPr>
        <w:t>https://in.linkedin.com/in/adarsh-godbole-b345bb109</w:t>
      </w:r>
    </w:p>
    <w:p w14:paraId="24A054C7"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rPr>
        <w:t>Current Address (City): Bangalore</w:t>
      </w:r>
    </w:p>
    <w:p w14:paraId="35E12C16" w14:textId="77777777" w:rsidR="000B63D7" w:rsidRPr="000B63D7" w:rsidRDefault="000B63D7" w:rsidP="000B63D7">
      <w:pPr>
        <w:rPr>
          <w:rFonts w:ascii="Times New Roman" w:hAnsi="Times New Roman" w:cs="Times New Roman"/>
          <w:lang w:val="en-GB"/>
        </w:rPr>
      </w:pPr>
    </w:p>
    <w:p w14:paraId="1A652102" w14:textId="77777777" w:rsidR="000B63D7" w:rsidRPr="000B63D7" w:rsidRDefault="000B63D7">
      <w:pPr>
        <w:numPr>
          <w:ilvl w:val="0"/>
          <w:numId w:val="47"/>
        </w:numPr>
        <w:rPr>
          <w:rFonts w:ascii="Times New Roman" w:hAnsi="Times New Roman" w:cs="Times New Roman"/>
          <w:lang w:val="en-GB"/>
        </w:rPr>
      </w:pPr>
      <w:r w:rsidRPr="000B63D7">
        <w:rPr>
          <w:rFonts w:ascii="Times New Roman" w:hAnsi="Times New Roman" w:cs="Times New Roman"/>
          <w:b/>
          <w:bCs/>
        </w:rPr>
        <w:t>Professional Summary</w:t>
      </w:r>
    </w:p>
    <w:p w14:paraId="34B01B79"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rPr>
        <w:t>Front-end developer with 7 years of experience specializing in HTML, CSS, JavaScript, and React, along with hands-on experience in Vue 2 and Angular. For the past year, has been serving as a Tech Lead for a team of four developers, driving technical decisions, mentoring team members, and ensuring the successful delivery of projects. Proven track record of building visually appealing, intuitive, and user-friendly interfaces. Passionate about combining creativity with efficiency to deliver seamless, scalable, and engaging digital experiences.</w:t>
      </w:r>
    </w:p>
    <w:p w14:paraId="631AD150" w14:textId="77777777" w:rsidR="000B63D7" w:rsidRPr="000B63D7" w:rsidRDefault="000B63D7" w:rsidP="000B63D7">
      <w:pPr>
        <w:rPr>
          <w:rFonts w:ascii="Times New Roman" w:hAnsi="Times New Roman" w:cs="Times New Roman"/>
          <w:lang w:val="en-GB"/>
        </w:rPr>
      </w:pPr>
    </w:p>
    <w:p w14:paraId="16DCDA88" w14:textId="77777777" w:rsidR="000B63D7" w:rsidRPr="000B63D7" w:rsidRDefault="000B63D7">
      <w:pPr>
        <w:numPr>
          <w:ilvl w:val="0"/>
          <w:numId w:val="47"/>
        </w:numPr>
        <w:rPr>
          <w:rFonts w:ascii="Times New Roman" w:hAnsi="Times New Roman" w:cs="Times New Roman"/>
          <w:lang w:val="en-GB"/>
        </w:rPr>
      </w:pPr>
      <w:r w:rsidRPr="000B63D7">
        <w:rPr>
          <w:rFonts w:ascii="Times New Roman" w:hAnsi="Times New Roman" w:cs="Times New Roman"/>
          <w:b/>
          <w:bCs/>
        </w:rPr>
        <w:t>Professional Experience</w:t>
      </w:r>
    </w:p>
    <w:p w14:paraId="31B85F89" w14:textId="77777777" w:rsidR="000B63D7" w:rsidRPr="000B63D7" w:rsidRDefault="000B63D7" w:rsidP="000B63D7">
      <w:pPr>
        <w:rPr>
          <w:rFonts w:ascii="Times New Roman" w:hAnsi="Times New Roman" w:cs="Times New Roman"/>
          <w:lang w:val="en-GB"/>
        </w:rPr>
      </w:pP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4A0" w:firstRow="1" w:lastRow="0" w:firstColumn="1" w:lastColumn="0" w:noHBand="0" w:noVBand="1"/>
      </w:tblPr>
      <w:tblGrid>
        <w:gridCol w:w="1164"/>
        <w:gridCol w:w="1419"/>
        <w:gridCol w:w="1124"/>
        <w:gridCol w:w="877"/>
        <w:gridCol w:w="1323"/>
        <w:gridCol w:w="3663"/>
      </w:tblGrid>
      <w:tr w:rsidR="000B63D7" w:rsidRPr="000B63D7" w14:paraId="695F47D9" w14:textId="77777777">
        <w:trPr>
          <w:trHeight w:val="300"/>
        </w:trPr>
        <w:tc>
          <w:tcPr>
            <w:tcW w:w="1380"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0935D33B" w14:textId="77777777" w:rsidR="000B63D7" w:rsidRPr="000B63D7" w:rsidRDefault="000B63D7" w:rsidP="000B63D7">
            <w:pPr>
              <w:spacing w:after="200" w:line="276" w:lineRule="auto"/>
              <w:rPr>
                <w:rFonts w:ascii="Times New Roman" w:hAnsi="Times New Roman" w:cs="Times New Roman"/>
              </w:rPr>
            </w:pPr>
            <w:proofErr w:type="spellStart"/>
            <w:r w:rsidRPr="000B63D7">
              <w:rPr>
                <w:rFonts w:ascii="Times New Roman" w:hAnsi="Times New Roman" w:cs="Times New Roman"/>
                <w:b/>
                <w:bCs/>
              </w:rPr>
              <w:t>S.No</w:t>
            </w:r>
            <w:proofErr w:type="spellEnd"/>
          </w:p>
        </w:tc>
        <w:tc>
          <w:tcPr>
            <w:tcW w:w="1470"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70F52458"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b/>
                <w:bCs/>
              </w:rPr>
              <w:t>Employer Name</w:t>
            </w:r>
          </w:p>
        </w:tc>
        <w:tc>
          <w:tcPr>
            <w:tcW w:w="1290"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078040BA"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b/>
                <w:bCs/>
              </w:rPr>
              <w:t>From</w:t>
            </w:r>
          </w:p>
        </w:tc>
        <w:tc>
          <w:tcPr>
            <w:tcW w:w="885"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5E3FE3AE"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b/>
                <w:bCs/>
              </w:rPr>
              <w:t>To</w:t>
            </w:r>
          </w:p>
        </w:tc>
        <w:tc>
          <w:tcPr>
            <w:tcW w:w="1215"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540E6852"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b/>
                <w:bCs/>
              </w:rPr>
              <w:t>Designation</w:t>
            </w:r>
          </w:p>
        </w:tc>
        <w:tc>
          <w:tcPr>
            <w:tcW w:w="4080"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47C4F106"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b/>
                <w:bCs/>
              </w:rPr>
              <w:t>Brief Responsibilities</w:t>
            </w:r>
          </w:p>
        </w:tc>
      </w:tr>
      <w:tr w:rsidR="000B63D7" w:rsidRPr="000B63D7" w14:paraId="07F670C6" w14:textId="77777777">
        <w:trPr>
          <w:trHeight w:val="300"/>
        </w:trPr>
        <w:tc>
          <w:tcPr>
            <w:tcW w:w="1380"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0754336A"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1</w:t>
            </w:r>
          </w:p>
        </w:tc>
        <w:tc>
          <w:tcPr>
            <w:tcW w:w="1470"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44452C58" w14:textId="77777777" w:rsidR="000B63D7" w:rsidRPr="000B63D7" w:rsidRDefault="000B63D7" w:rsidP="000B63D7">
            <w:pPr>
              <w:spacing w:after="200" w:line="276" w:lineRule="auto"/>
              <w:rPr>
                <w:rFonts w:ascii="Times New Roman" w:hAnsi="Times New Roman" w:cs="Times New Roman"/>
              </w:rPr>
            </w:pPr>
            <w:proofErr w:type="spellStart"/>
            <w:r w:rsidRPr="000B63D7">
              <w:rPr>
                <w:rFonts w:ascii="Times New Roman" w:hAnsi="Times New Roman" w:cs="Times New Roman"/>
              </w:rPr>
              <w:t>Tarento</w:t>
            </w:r>
            <w:proofErr w:type="spellEnd"/>
            <w:r w:rsidRPr="000B63D7">
              <w:rPr>
                <w:rFonts w:ascii="Times New Roman" w:hAnsi="Times New Roman" w:cs="Times New Roman"/>
              </w:rPr>
              <w:t xml:space="preserve"> Group (EPIC WORLD)</w:t>
            </w:r>
          </w:p>
        </w:tc>
        <w:tc>
          <w:tcPr>
            <w:tcW w:w="1290"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2CC306B5" w14:textId="77777777" w:rsidR="000B63D7" w:rsidRPr="000B63D7" w:rsidRDefault="000B63D7" w:rsidP="000B63D7">
            <w:pPr>
              <w:spacing w:after="200" w:line="276" w:lineRule="auto"/>
              <w:rPr>
                <w:rFonts w:ascii="Times New Roman" w:hAnsi="Times New Roman" w:cs="Times New Roman"/>
                <w:lang w:val="en-GB"/>
              </w:rPr>
            </w:pPr>
            <w:r w:rsidRPr="000B63D7">
              <w:rPr>
                <w:rFonts w:ascii="Times New Roman" w:hAnsi="Times New Roman" w:cs="Times New Roman"/>
              </w:rPr>
              <w:t>Apr 2025</w:t>
            </w:r>
          </w:p>
        </w:tc>
        <w:tc>
          <w:tcPr>
            <w:tcW w:w="885"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50E52652"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Present</w:t>
            </w:r>
          </w:p>
        </w:tc>
        <w:tc>
          <w:tcPr>
            <w:tcW w:w="1215"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01FBE618"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Technology Lead</w:t>
            </w:r>
          </w:p>
        </w:tc>
        <w:tc>
          <w:tcPr>
            <w:tcW w:w="4080"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tcPr>
          <w:p w14:paraId="37B6D314" w14:textId="77777777" w:rsidR="000B63D7" w:rsidRPr="000B63D7" w:rsidRDefault="000B63D7">
            <w:pPr>
              <w:numPr>
                <w:ilvl w:val="0"/>
                <w:numId w:val="48"/>
              </w:numPr>
              <w:spacing w:after="200" w:line="276" w:lineRule="auto"/>
              <w:rPr>
                <w:rFonts w:ascii="Times New Roman" w:hAnsi="Times New Roman" w:cs="Times New Roman"/>
              </w:rPr>
            </w:pPr>
            <w:r w:rsidRPr="000B63D7">
              <w:rPr>
                <w:rFonts w:ascii="Times New Roman" w:hAnsi="Times New Roman" w:cs="Times New Roman"/>
              </w:rPr>
              <w:t>React-based geolocation platform built on top of Google Map</w:t>
            </w:r>
          </w:p>
          <w:p w14:paraId="7BCC6E1F" w14:textId="77777777" w:rsidR="000B63D7" w:rsidRPr="000B63D7" w:rsidRDefault="000B63D7">
            <w:pPr>
              <w:numPr>
                <w:ilvl w:val="0"/>
                <w:numId w:val="48"/>
              </w:numPr>
              <w:spacing w:after="200" w:line="276" w:lineRule="auto"/>
              <w:rPr>
                <w:rFonts w:ascii="Times New Roman" w:hAnsi="Times New Roman" w:cs="Times New Roman"/>
              </w:rPr>
            </w:pPr>
            <w:r w:rsidRPr="000B63D7">
              <w:rPr>
                <w:rFonts w:ascii="Times New Roman" w:hAnsi="Times New Roman" w:cs="Times New Roman"/>
              </w:rPr>
              <w:t>Implements complex geospatial computations, including choropleth mapping</w:t>
            </w:r>
          </w:p>
          <w:p w14:paraId="6CA99385" w14:textId="77777777" w:rsidR="000B63D7" w:rsidRPr="000B63D7" w:rsidRDefault="000B63D7">
            <w:pPr>
              <w:numPr>
                <w:ilvl w:val="0"/>
                <w:numId w:val="48"/>
              </w:numPr>
              <w:spacing w:after="200" w:line="276" w:lineRule="auto"/>
              <w:rPr>
                <w:rFonts w:ascii="Times New Roman" w:hAnsi="Times New Roman" w:cs="Times New Roman"/>
              </w:rPr>
            </w:pPr>
            <w:r w:rsidRPr="000B63D7">
              <w:rPr>
                <w:rFonts w:ascii="Times New Roman" w:hAnsi="Times New Roman" w:cs="Times New Roman"/>
              </w:rPr>
              <w:lastRenderedPageBreak/>
              <w:t>Features multiple dashboards handling large and complex datasets</w:t>
            </w:r>
          </w:p>
          <w:p w14:paraId="408D43B0" w14:textId="77777777" w:rsidR="000B63D7" w:rsidRPr="000B63D7" w:rsidRDefault="000B63D7">
            <w:pPr>
              <w:numPr>
                <w:ilvl w:val="0"/>
                <w:numId w:val="48"/>
              </w:numPr>
              <w:spacing w:after="200" w:line="276" w:lineRule="auto"/>
              <w:rPr>
                <w:rFonts w:ascii="Times New Roman" w:hAnsi="Times New Roman" w:cs="Times New Roman"/>
              </w:rPr>
            </w:pPr>
            <w:r w:rsidRPr="000B63D7">
              <w:rPr>
                <w:rFonts w:ascii="Times New Roman" w:hAnsi="Times New Roman" w:cs="Times New Roman"/>
              </w:rPr>
              <w:t>Optimized for high-performance computation and rendering of data-intensive views</w:t>
            </w:r>
          </w:p>
          <w:p w14:paraId="066A7FD9" w14:textId="77777777" w:rsidR="000B63D7" w:rsidRPr="000B63D7" w:rsidRDefault="000B63D7">
            <w:pPr>
              <w:numPr>
                <w:ilvl w:val="0"/>
                <w:numId w:val="48"/>
              </w:numPr>
              <w:spacing w:after="200" w:line="276" w:lineRule="auto"/>
              <w:rPr>
                <w:rFonts w:ascii="Times New Roman" w:hAnsi="Times New Roman" w:cs="Times New Roman"/>
              </w:rPr>
            </w:pPr>
            <w:r w:rsidRPr="000B63D7">
              <w:rPr>
                <w:rFonts w:ascii="Times New Roman" w:hAnsi="Times New Roman" w:cs="Times New Roman"/>
              </w:rPr>
              <w:t>Currently leading a front-end team of three developers</w:t>
            </w:r>
          </w:p>
          <w:p w14:paraId="3EB75131" w14:textId="77777777" w:rsidR="000B63D7" w:rsidRPr="000B63D7" w:rsidRDefault="000B63D7">
            <w:pPr>
              <w:numPr>
                <w:ilvl w:val="0"/>
                <w:numId w:val="48"/>
              </w:numPr>
              <w:spacing w:after="200" w:line="276" w:lineRule="auto"/>
              <w:rPr>
                <w:rFonts w:ascii="Times New Roman" w:hAnsi="Times New Roman" w:cs="Times New Roman"/>
              </w:rPr>
            </w:pPr>
            <w:r w:rsidRPr="000B63D7">
              <w:rPr>
                <w:rFonts w:ascii="Times New Roman" w:hAnsi="Times New Roman" w:cs="Times New Roman"/>
              </w:rPr>
              <w:t xml:space="preserve">Tech stack includes React and </w:t>
            </w:r>
            <w:proofErr w:type="spellStart"/>
            <w:r w:rsidRPr="000B63D7">
              <w:rPr>
                <w:rFonts w:ascii="Times New Roman" w:hAnsi="Times New Roman" w:cs="Times New Roman"/>
              </w:rPr>
              <w:t>TanStack</w:t>
            </w:r>
            <w:proofErr w:type="spellEnd"/>
            <w:r w:rsidRPr="000B63D7">
              <w:rPr>
                <w:rFonts w:ascii="Times New Roman" w:hAnsi="Times New Roman" w:cs="Times New Roman"/>
              </w:rPr>
              <w:t xml:space="preserve"> Query for data fetching and state management</w:t>
            </w:r>
          </w:p>
          <w:p w14:paraId="19B2A8D5" w14:textId="77777777" w:rsidR="000B63D7" w:rsidRPr="000B63D7" w:rsidRDefault="000B63D7">
            <w:pPr>
              <w:numPr>
                <w:ilvl w:val="0"/>
                <w:numId w:val="48"/>
              </w:numPr>
              <w:spacing w:after="200" w:line="276" w:lineRule="auto"/>
              <w:rPr>
                <w:rFonts w:ascii="Times New Roman" w:hAnsi="Times New Roman" w:cs="Times New Roman"/>
              </w:rPr>
            </w:pPr>
            <w:r w:rsidRPr="000B63D7">
              <w:rPr>
                <w:rFonts w:ascii="Times New Roman" w:hAnsi="Times New Roman" w:cs="Times New Roman"/>
              </w:rPr>
              <w:t>SSE(streaming) for progressive map loading</w:t>
            </w:r>
          </w:p>
          <w:p w14:paraId="7603B9A9" w14:textId="77777777" w:rsidR="000B63D7" w:rsidRPr="000B63D7" w:rsidRDefault="000B63D7" w:rsidP="000B63D7">
            <w:pPr>
              <w:spacing w:after="200" w:line="276" w:lineRule="auto"/>
              <w:rPr>
                <w:rFonts w:ascii="Times New Roman" w:hAnsi="Times New Roman" w:cs="Times New Roman"/>
              </w:rPr>
            </w:pPr>
          </w:p>
        </w:tc>
      </w:tr>
      <w:tr w:rsidR="000B63D7" w:rsidRPr="000B63D7" w14:paraId="318CBE73" w14:textId="77777777">
        <w:trPr>
          <w:trHeight w:val="300"/>
        </w:trPr>
        <w:tc>
          <w:tcPr>
            <w:tcW w:w="1380"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14511075"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lastRenderedPageBreak/>
              <w:t>2</w:t>
            </w:r>
          </w:p>
        </w:tc>
        <w:tc>
          <w:tcPr>
            <w:tcW w:w="1470"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tcPr>
          <w:p w14:paraId="04F118A5" w14:textId="77777777" w:rsidR="000B63D7" w:rsidRPr="000B63D7" w:rsidRDefault="000B63D7" w:rsidP="000B63D7">
            <w:pPr>
              <w:spacing w:after="200" w:line="276" w:lineRule="auto"/>
              <w:rPr>
                <w:rFonts w:ascii="Times New Roman" w:hAnsi="Times New Roman" w:cs="Times New Roman"/>
              </w:rPr>
            </w:pPr>
            <w:proofErr w:type="spellStart"/>
            <w:r w:rsidRPr="000B63D7">
              <w:rPr>
                <w:rFonts w:ascii="Times New Roman" w:hAnsi="Times New Roman" w:cs="Times New Roman"/>
              </w:rPr>
              <w:t>Tarento</w:t>
            </w:r>
            <w:proofErr w:type="spellEnd"/>
            <w:r w:rsidRPr="000B63D7">
              <w:rPr>
                <w:rFonts w:ascii="Times New Roman" w:hAnsi="Times New Roman" w:cs="Times New Roman"/>
              </w:rPr>
              <w:t xml:space="preserve"> Group (OLA KRUTRIM)</w:t>
            </w:r>
          </w:p>
          <w:p w14:paraId="304B3800" w14:textId="77777777" w:rsidR="000B63D7" w:rsidRPr="000B63D7" w:rsidRDefault="000B63D7" w:rsidP="000B63D7">
            <w:pPr>
              <w:spacing w:after="200" w:line="276" w:lineRule="auto"/>
              <w:rPr>
                <w:rFonts w:ascii="Times New Roman" w:hAnsi="Times New Roman" w:cs="Times New Roman"/>
              </w:rPr>
            </w:pPr>
          </w:p>
        </w:tc>
        <w:tc>
          <w:tcPr>
            <w:tcW w:w="1290"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50B02B78"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Oct 2023</w:t>
            </w:r>
          </w:p>
        </w:tc>
        <w:tc>
          <w:tcPr>
            <w:tcW w:w="885"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118081C6"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Mar 2025</w:t>
            </w:r>
          </w:p>
        </w:tc>
        <w:tc>
          <w:tcPr>
            <w:tcW w:w="1215"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09FF40FB"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Senior Software Engineer</w:t>
            </w:r>
          </w:p>
        </w:tc>
        <w:tc>
          <w:tcPr>
            <w:tcW w:w="4080"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tcPr>
          <w:p w14:paraId="206C8B91" w14:textId="77777777" w:rsidR="000B63D7" w:rsidRPr="000B63D7" w:rsidRDefault="000B63D7">
            <w:pPr>
              <w:numPr>
                <w:ilvl w:val="0"/>
                <w:numId w:val="49"/>
              </w:numPr>
              <w:spacing w:after="200" w:line="276" w:lineRule="auto"/>
              <w:rPr>
                <w:rFonts w:ascii="Times New Roman" w:hAnsi="Times New Roman" w:cs="Times New Roman"/>
              </w:rPr>
            </w:pPr>
            <w:r w:rsidRPr="000B63D7">
              <w:rPr>
                <w:rFonts w:ascii="Times New Roman" w:hAnsi="Times New Roman" w:cs="Times New Roman"/>
              </w:rPr>
              <w:t xml:space="preserve">Developed real-time message streaming capabilities using </w:t>
            </w:r>
            <w:proofErr w:type="spellStart"/>
            <w:r w:rsidRPr="000B63D7">
              <w:rPr>
                <w:rFonts w:ascii="Times New Roman" w:hAnsi="Times New Roman" w:cs="Times New Roman"/>
              </w:rPr>
              <w:t>gRPC</w:t>
            </w:r>
            <w:proofErr w:type="spellEnd"/>
            <w:r w:rsidRPr="000B63D7">
              <w:rPr>
                <w:rFonts w:ascii="Times New Roman" w:hAnsi="Times New Roman" w:cs="Times New Roman"/>
              </w:rPr>
              <w:t xml:space="preserve"> for a chat application.</w:t>
            </w:r>
          </w:p>
          <w:p w14:paraId="7F32FDDB" w14:textId="77777777" w:rsidR="000B63D7" w:rsidRPr="000B63D7" w:rsidRDefault="000B63D7">
            <w:pPr>
              <w:numPr>
                <w:ilvl w:val="0"/>
                <w:numId w:val="49"/>
              </w:numPr>
              <w:spacing w:after="200" w:line="276" w:lineRule="auto"/>
              <w:rPr>
                <w:rFonts w:ascii="Times New Roman" w:hAnsi="Times New Roman" w:cs="Times New Roman"/>
              </w:rPr>
            </w:pPr>
            <w:r w:rsidRPr="000B63D7">
              <w:rPr>
                <w:rFonts w:ascii="Times New Roman" w:hAnsi="Times New Roman" w:cs="Times New Roman"/>
              </w:rPr>
              <w:t>Built and maintained a Node.js proxy acting as a Backend-for-Frontend (BFF).</w:t>
            </w:r>
          </w:p>
          <w:p w14:paraId="6241C600" w14:textId="77777777" w:rsidR="000B63D7" w:rsidRPr="000B63D7" w:rsidRDefault="000B63D7">
            <w:pPr>
              <w:numPr>
                <w:ilvl w:val="0"/>
                <w:numId w:val="49"/>
              </w:numPr>
              <w:spacing w:after="200" w:line="276" w:lineRule="auto"/>
              <w:rPr>
                <w:rFonts w:ascii="Times New Roman" w:hAnsi="Times New Roman" w:cs="Times New Roman"/>
              </w:rPr>
            </w:pPr>
            <w:r w:rsidRPr="000B63D7">
              <w:rPr>
                <w:rFonts w:ascii="Times New Roman" w:hAnsi="Times New Roman" w:cs="Times New Roman"/>
              </w:rPr>
              <w:t>Implemented Single Sign-On (SSO) using Firebase Authentication within a poly-repo architecture.</w:t>
            </w:r>
          </w:p>
          <w:p w14:paraId="1055C931" w14:textId="77777777" w:rsidR="000B63D7" w:rsidRPr="000B63D7" w:rsidRDefault="000B63D7">
            <w:pPr>
              <w:numPr>
                <w:ilvl w:val="0"/>
                <w:numId w:val="49"/>
              </w:numPr>
              <w:spacing w:after="200" w:line="276" w:lineRule="auto"/>
              <w:rPr>
                <w:rFonts w:ascii="Times New Roman" w:hAnsi="Times New Roman" w:cs="Times New Roman"/>
              </w:rPr>
            </w:pPr>
            <w:r w:rsidRPr="000B63D7">
              <w:rPr>
                <w:rFonts w:ascii="Times New Roman" w:hAnsi="Times New Roman" w:cs="Times New Roman"/>
              </w:rPr>
              <w:t>Designed and implemented Server-Sent Events (SSE) and HTTP-based text streaming protocols to optimize online audio delivery.</w:t>
            </w:r>
          </w:p>
          <w:p w14:paraId="46141273" w14:textId="77777777" w:rsidR="000B63D7" w:rsidRPr="000B63D7" w:rsidRDefault="000B63D7">
            <w:pPr>
              <w:numPr>
                <w:ilvl w:val="0"/>
                <w:numId w:val="49"/>
              </w:numPr>
              <w:spacing w:after="200" w:line="276" w:lineRule="auto"/>
              <w:rPr>
                <w:rFonts w:ascii="Times New Roman" w:hAnsi="Times New Roman" w:cs="Times New Roman"/>
              </w:rPr>
            </w:pPr>
            <w:r w:rsidRPr="000B63D7">
              <w:rPr>
                <w:rFonts w:ascii="Times New Roman" w:hAnsi="Times New Roman" w:cs="Times New Roman"/>
              </w:rPr>
              <w:t>Integrated New Relic for application monitoring and performance tracking.</w:t>
            </w:r>
          </w:p>
          <w:p w14:paraId="0B14A1B8" w14:textId="77777777" w:rsidR="000B63D7" w:rsidRPr="000B63D7" w:rsidRDefault="000B63D7" w:rsidP="000B63D7">
            <w:pPr>
              <w:spacing w:after="200" w:line="276" w:lineRule="auto"/>
              <w:rPr>
                <w:rFonts w:ascii="Times New Roman" w:hAnsi="Times New Roman" w:cs="Times New Roman"/>
              </w:rPr>
            </w:pPr>
          </w:p>
        </w:tc>
      </w:tr>
      <w:tr w:rsidR="000B63D7" w:rsidRPr="000B63D7" w14:paraId="378D7523" w14:textId="77777777">
        <w:trPr>
          <w:trHeight w:val="300"/>
        </w:trPr>
        <w:tc>
          <w:tcPr>
            <w:tcW w:w="1380"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7F731ADD"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3</w:t>
            </w:r>
          </w:p>
        </w:tc>
        <w:tc>
          <w:tcPr>
            <w:tcW w:w="1470"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7DDA8F5C" w14:textId="77777777" w:rsidR="000B63D7" w:rsidRPr="000B63D7" w:rsidRDefault="000B63D7" w:rsidP="000B63D7">
            <w:pPr>
              <w:spacing w:after="200" w:line="276" w:lineRule="auto"/>
              <w:rPr>
                <w:rFonts w:ascii="Times New Roman" w:hAnsi="Times New Roman" w:cs="Times New Roman"/>
              </w:rPr>
            </w:pPr>
            <w:proofErr w:type="spellStart"/>
            <w:r w:rsidRPr="000B63D7">
              <w:rPr>
                <w:rFonts w:ascii="Times New Roman" w:hAnsi="Times New Roman" w:cs="Times New Roman"/>
              </w:rPr>
              <w:t>Mobiotics</w:t>
            </w:r>
            <w:proofErr w:type="spellEnd"/>
            <w:r w:rsidRPr="000B63D7">
              <w:rPr>
                <w:rFonts w:ascii="Times New Roman" w:hAnsi="Times New Roman" w:cs="Times New Roman"/>
              </w:rPr>
              <w:t xml:space="preserve"> (MX-PLAYER)</w:t>
            </w:r>
          </w:p>
        </w:tc>
        <w:tc>
          <w:tcPr>
            <w:tcW w:w="1290"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44BABF06"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Sep 2021</w:t>
            </w:r>
          </w:p>
        </w:tc>
        <w:tc>
          <w:tcPr>
            <w:tcW w:w="885"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4B3F13BC"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Sep 2023</w:t>
            </w:r>
          </w:p>
        </w:tc>
        <w:tc>
          <w:tcPr>
            <w:tcW w:w="1215"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4DE4E2DF"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Senior Frontend Developer</w:t>
            </w:r>
          </w:p>
        </w:tc>
        <w:tc>
          <w:tcPr>
            <w:tcW w:w="4080"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tcPr>
          <w:p w14:paraId="60E05B1A" w14:textId="77777777" w:rsidR="000B63D7" w:rsidRPr="000B63D7" w:rsidRDefault="000B63D7">
            <w:pPr>
              <w:numPr>
                <w:ilvl w:val="0"/>
                <w:numId w:val="50"/>
              </w:numPr>
              <w:spacing w:after="200" w:line="276" w:lineRule="auto"/>
              <w:rPr>
                <w:rFonts w:ascii="Times New Roman" w:hAnsi="Times New Roman" w:cs="Times New Roman"/>
              </w:rPr>
            </w:pPr>
            <w:r w:rsidRPr="000B63D7">
              <w:rPr>
                <w:rFonts w:ascii="Times New Roman" w:hAnsi="Times New Roman" w:cs="Times New Roman"/>
              </w:rPr>
              <w:t>Integrated payment gateways.</w:t>
            </w:r>
          </w:p>
          <w:p w14:paraId="1A13E956" w14:textId="77777777" w:rsidR="000B63D7" w:rsidRPr="000B63D7" w:rsidRDefault="000B63D7">
            <w:pPr>
              <w:numPr>
                <w:ilvl w:val="0"/>
                <w:numId w:val="50"/>
              </w:numPr>
              <w:spacing w:after="200" w:line="276" w:lineRule="auto"/>
              <w:rPr>
                <w:rFonts w:ascii="Times New Roman" w:hAnsi="Times New Roman" w:cs="Times New Roman"/>
              </w:rPr>
            </w:pPr>
            <w:r w:rsidRPr="000B63D7">
              <w:rPr>
                <w:rFonts w:ascii="Times New Roman" w:hAnsi="Times New Roman" w:cs="Times New Roman"/>
              </w:rPr>
              <w:t>Managed and handled Firebase configurations.</w:t>
            </w:r>
          </w:p>
          <w:p w14:paraId="08EB4982" w14:textId="77777777" w:rsidR="000B63D7" w:rsidRPr="000B63D7" w:rsidRDefault="000B63D7">
            <w:pPr>
              <w:numPr>
                <w:ilvl w:val="0"/>
                <w:numId w:val="50"/>
              </w:numPr>
              <w:spacing w:after="200" w:line="276" w:lineRule="auto"/>
              <w:rPr>
                <w:rFonts w:ascii="Times New Roman" w:hAnsi="Times New Roman" w:cs="Times New Roman"/>
              </w:rPr>
            </w:pPr>
            <w:r w:rsidRPr="000B63D7">
              <w:rPr>
                <w:rFonts w:ascii="Times New Roman" w:hAnsi="Times New Roman" w:cs="Times New Roman"/>
              </w:rPr>
              <w:t>Implemented real-time communication using Socket.io to build an interactive chat system for a reality show.</w:t>
            </w:r>
          </w:p>
          <w:p w14:paraId="456FBBB8" w14:textId="77777777" w:rsidR="000B63D7" w:rsidRPr="000B63D7" w:rsidRDefault="000B63D7">
            <w:pPr>
              <w:numPr>
                <w:ilvl w:val="0"/>
                <w:numId w:val="50"/>
              </w:numPr>
              <w:spacing w:after="200" w:line="276" w:lineRule="auto"/>
              <w:rPr>
                <w:rFonts w:ascii="Times New Roman" w:hAnsi="Times New Roman" w:cs="Times New Roman"/>
              </w:rPr>
            </w:pPr>
            <w:r w:rsidRPr="000B63D7">
              <w:rPr>
                <w:rFonts w:ascii="Times New Roman" w:hAnsi="Times New Roman" w:cs="Times New Roman"/>
              </w:rPr>
              <w:t>Developed front-end features for the reality show’s web application, enabling real-time data updates and collaborative functionality.</w:t>
            </w:r>
          </w:p>
          <w:p w14:paraId="6A816439" w14:textId="77777777" w:rsidR="000B63D7" w:rsidRPr="000B63D7" w:rsidRDefault="000B63D7">
            <w:pPr>
              <w:numPr>
                <w:ilvl w:val="0"/>
                <w:numId w:val="50"/>
              </w:numPr>
              <w:spacing w:after="200" w:line="276" w:lineRule="auto"/>
              <w:rPr>
                <w:rFonts w:ascii="Times New Roman" w:hAnsi="Times New Roman" w:cs="Times New Roman"/>
              </w:rPr>
            </w:pPr>
            <w:r w:rsidRPr="000B63D7">
              <w:rPr>
                <w:rFonts w:ascii="Times New Roman" w:hAnsi="Times New Roman" w:cs="Times New Roman"/>
              </w:rPr>
              <w:t xml:space="preserve">Built </w:t>
            </w:r>
            <w:proofErr w:type="spellStart"/>
            <w:r w:rsidRPr="000B63D7">
              <w:rPr>
                <w:rFonts w:ascii="Times New Roman" w:hAnsi="Times New Roman" w:cs="Times New Roman"/>
              </w:rPr>
              <w:t>npm</w:t>
            </w:r>
            <w:proofErr w:type="spellEnd"/>
            <w:r w:rsidRPr="000B63D7">
              <w:rPr>
                <w:rFonts w:ascii="Times New Roman" w:hAnsi="Times New Roman" w:cs="Times New Roman"/>
              </w:rPr>
              <w:t xml:space="preserve"> packages of UI components(internal use)</w:t>
            </w:r>
          </w:p>
          <w:p w14:paraId="00EECB82" w14:textId="77777777" w:rsidR="000B63D7" w:rsidRPr="000B63D7" w:rsidRDefault="000B63D7">
            <w:pPr>
              <w:numPr>
                <w:ilvl w:val="0"/>
                <w:numId w:val="50"/>
              </w:numPr>
              <w:spacing w:after="200" w:line="276" w:lineRule="auto"/>
              <w:rPr>
                <w:rFonts w:ascii="Times New Roman" w:hAnsi="Times New Roman" w:cs="Times New Roman"/>
              </w:rPr>
            </w:pPr>
          </w:p>
          <w:p w14:paraId="6401E3CF" w14:textId="77777777" w:rsidR="000B63D7" w:rsidRPr="000B63D7" w:rsidRDefault="000B63D7" w:rsidP="000B63D7">
            <w:pPr>
              <w:spacing w:after="200" w:line="276" w:lineRule="auto"/>
              <w:rPr>
                <w:rFonts w:ascii="Times New Roman" w:hAnsi="Times New Roman" w:cs="Times New Roman"/>
              </w:rPr>
            </w:pPr>
          </w:p>
        </w:tc>
      </w:tr>
      <w:tr w:rsidR="000B63D7" w:rsidRPr="000B63D7" w14:paraId="4128C313" w14:textId="77777777">
        <w:trPr>
          <w:trHeight w:val="300"/>
        </w:trPr>
        <w:tc>
          <w:tcPr>
            <w:tcW w:w="1380"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48D38519"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4</w:t>
            </w:r>
          </w:p>
        </w:tc>
        <w:tc>
          <w:tcPr>
            <w:tcW w:w="1470"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75A5F190" w14:textId="77777777" w:rsidR="000B63D7" w:rsidRPr="000B63D7" w:rsidRDefault="000B63D7" w:rsidP="000B63D7">
            <w:pPr>
              <w:spacing w:after="200" w:line="276" w:lineRule="auto"/>
              <w:rPr>
                <w:rFonts w:ascii="Times New Roman" w:hAnsi="Times New Roman" w:cs="Times New Roman"/>
                <w:lang w:val="en-GB"/>
              </w:rPr>
            </w:pPr>
            <w:r w:rsidRPr="000B63D7">
              <w:rPr>
                <w:rFonts w:ascii="Times New Roman" w:hAnsi="Times New Roman" w:cs="Times New Roman"/>
              </w:rPr>
              <w:t>TCS (PFIZER)</w:t>
            </w:r>
          </w:p>
        </w:tc>
        <w:tc>
          <w:tcPr>
            <w:tcW w:w="1290"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7A310736"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June 2019</w:t>
            </w:r>
          </w:p>
        </w:tc>
        <w:tc>
          <w:tcPr>
            <w:tcW w:w="885"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45EEA405"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Aug 2022</w:t>
            </w:r>
          </w:p>
        </w:tc>
        <w:tc>
          <w:tcPr>
            <w:tcW w:w="1215"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hideMark/>
          </w:tcPr>
          <w:p w14:paraId="6F1721F7" w14:textId="77777777" w:rsidR="000B63D7" w:rsidRPr="000B63D7" w:rsidRDefault="000B63D7" w:rsidP="000B63D7">
            <w:pPr>
              <w:spacing w:after="200" w:line="276" w:lineRule="auto"/>
              <w:rPr>
                <w:rFonts w:ascii="Times New Roman" w:hAnsi="Times New Roman" w:cs="Times New Roman"/>
                <w:lang w:val="en-GB"/>
              </w:rPr>
            </w:pPr>
            <w:r w:rsidRPr="000B63D7">
              <w:rPr>
                <w:rFonts w:ascii="Times New Roman" w:hAnsi="Times New Roman" w:cs="Times New Roman"/>
              </w:rPr>
              <w:t>System Engineer</w:t>
            </w:r>
          </w:p>
        </w:tc>
        <w:tc>
          <w:tcPr>
            <w:tcW w:w="4080" w:type="dxa"/>
            <w:tcBorders>
              <w:top w:val="single" w:sz="6" w:space="0" w:color="auto"/>
              <w:left w:val="single" w:sz="6" w:space="0" w:color="auto"/>
              <w:bottom w:val="single" w:sz="6" w:space="0" w:color="auto"/>
              <w:right w:val="single" w:sz="6" w:space="0" w:color="auto"/>
            </w:tcBorders>
            <w:tcMar>
              <w:top w:w="0" w:type="dxa"/>
              <w:left w:w="105" w:type="dxa"/>
              <w:bottom w:w="0" w:type="dxa"/>
              <w:right w:w="105" w:type="dxa"/>
            </w:tcMar>
          </w:tcPr>
          <w:p w14:paraId="657EEBE0" w14:textId="77777777" w:rsidR="000B63D7" w:rsidRPr="000B63D7" w:rsidRDefault="000B63D7">
            <w:pPr>
              <w:numPr>
                <w:ilvl w:val="0"/>
                <w:numId w:val="51"/>
              </w:numPr>
              <w:spacing w:after="200" w:line="276" w:lineRule="auto"/>
              <w:rPr>
                <w:rFonts w:ascii="Times New Roman" w:hAnsi="Times New Roman" w:cs="Times New Roman"/>
              </w:rPr>
            </w:pPr>
            <w:r w:rsidRPr="000B63D7">
              <w:rPr>
                <w:rFonts w:ascii="Times New Roman" w:hAnsi="Times New Roman" w:cs="Times New Roman"/>
              </w:rPr>
              <w:t>Designed and developed themes for Pfizer’s medical product platform, functioning as a custom Bootstrap-like framework used by other developers.</w:t>
            </w:r>
          </w:p>
          <w:p w14:paraId="512BE6FC" w14:textId="77777777" w:rsidR="000B63D7" w:rsidRPr="000B63D7" w:rsidRDefault="000B63D7">
            <w:pPr>
              <w:numPr>
                <w:ilvl w:val="0"/>
                <w:numId w:val="51"/>
              </w:numPr>
              <w:spacing w:after="200" w:line="276" w:lineRule="auto"/>
              <w:rPr>
                <w:rFonts w:ascii="Times New Roman" w:hAnsi="Times New Roman" w:cs="Times New Roman"/>
              </w:rPr>
            </w:pPr>
            <w:r w:rsidRPr="000B63D7">
              <w:rPr>
                <w:rFonts w:ascii="Times New Roman" w:hAnsi="Times New Roman" w:cs="Times New Roman"/>
              </w:rPr>
              <w:t>Created and delivered medical training courses and assessments for Pfizer medical associates.</w:t>
            </w:r>
          </w:p>
          <w:p w14:paraId="1C493FFE" w14:textId="77777777" w:rsidR="000B63D7" w:rsidRPr="000B63D7" w:rsidRDefault="000B63D7" w:rsidP="000B63D7">
            <w:pPr>
              <w:spacing w:after="200" w:line="276" w:lineRule="auto"/>
              <w:rPr>
                <w:rFonts w:ascii="Times New Roman" w:hAnsi="Times New Roman" w:cs="Times New Roman"/>
              </w:rPr>
            </w:pPr>
          </w:p>
        </w:tc>
      </w:tr>
    </w:tbl>
    <w:p w14:paraId="53D07489" w14:textId="77777777" w:rsidR="000B63D7" w:rsidRPr="000B63D7" w:rsidRDefault="000B63D7" w:rsidP="000B63D7">
      <w:pPr>
        <w:rPr>
          <w:rFonts w:ascii="Times New Roman" w:hAnsi="Times New Roman" w:cs="Times New Roman"/>
        </w:rPr>
      </w:pPr>
    </w:p>
    <w:p w14:paraId="7F13944A" w14:textId="77777777" w:rsidR="000B63D7" w:rsidRPr="000B63D7" w:rsidRDefault="000B63D7" w:rsidP="000B63D7">
      <w:pPr>
        <w:rPr>
          <w:rFonts w:ascii="Times New Roman" w:hAnsi="Times New Roman" w:cs="Times New Roman"/>
        </w:rPr>
      </w:pPr>
    </w:p>
    <w:p w14:paraId="2D2CE9FF" w14:textId="77777777" w:rsidR="000B63D7" w:rsidRPr="000B63D7" w:rsidRDefault="000B63D7" w:rsidP="000B63D7">
      <w:pPr>
        <w:rPr>
          <w:rFonts w:ascii="Times New Roman" w:hAnsi="Times New Roman" w:cs="Times New Roman"/>
        </w:rPr>
      </w:pPr>
    </w:p>
    <w:p w14:paraId="2F19B314" w14:textId="77777777" w:rsidR="000B63D7" w:rsidRPr="000B63D7" w:rsidRDefault="000B63D7" w:rsidP="000B63D7">
      <w:pPr>
        <w:rPr>
          <w:rFonts w:ascii="Times New Roman" w:hAnsi="Times New Roman" w:cs="Times New Roman"/>
        </w:rPr>
      </w:pPr>
    </w:p>
    <w:p w14:paraId="07F7DF22" w14:textId="77777777" w:rsidR="000B63D7" w:rsidRPr="000B63D7" w:rsidRDefault="000B63D7" w:rsidP="000B63D7">
      <w:pPr>
        <w:rPr>
          <w:rFonts w:ascii="Times New Roman" w:hAnsi="Times New Roman" w:cs="Times New Roman"/>
        </w:rPr>
      </w:pPr>
    </w:p>
    <w:p w14:paraId="4B37DF29" w14:textId="77777777" w:rsidR="000B63D7" w:rsidRPr="000B63D7" w:rsidRDefault="000B63D7">
      <w:pPr>
        <w:numPr>
          <w:ilvl w:val="0"/>
          <w:numId w:val="47"/>
        </w:numPr>
        <w:rPr>
          <w:rFonts w:ascii="Times New Roman" w:hAnsi="Times New Roman" w:cs="Times New Roman"/>
          <w:lang w:val="en-GB"/>
        </w:rPr>
      </w:pPr>
      <w:r w:rsidRPr="000B63D7">
        <w:rPr>
          <w:rFonts w:ascii="Times New Roman" w:hAnsi="Times New Roman" w:cs="Times New Roman"/>
          <w:b/>
          <w:bCs/>
        </w:rPr>
        <w:lastRenderedPageBreak/>
        <w:t>Educational Profile</w:t>
      </w:r>
    </w:p>
    <w:tbl>
      <w:tblPr>
        <w:tblW w:w="0" w:type="auto"/>
        <w:tblInd w:w="735"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541"/>
        <w:gridCol w:w="2112"/>
        <w:gridCol w:w="1274"/>
        <w:gridCol w:w="1222"/>
        <w:gridCol w:w="1230"/>
        <w:gridCol w:w="1212"/>
        <w:gridCol w:w="1250"/>
      </w:tblGrid>
      <w:tr w:rsidR="000B63D7" w:rsidRPr="000B63D7" w14:paraId="5B40D7A4" w14:textId="77777777">
        <w:trPr>
          <w:trHeight w:val="1155"/>
        </w:trPr>
        <w:tc>
          <w:tcPr>
            <w:tcW w:w="330" w:type="dxa"/>
            <w:tcBorders>
              <w:top w:val="single" w:sz="6" w:space="0" w:color="202429"/>
              <w:left w:val="single" w:sz="6" w:space="0" w:color="202429"/>
              <w:bottom w:val="single" w:sz="6" w:space="0" w:color="202429"/>
              <w:right w:val="single" w:sz="6" w:space="0" w:color="202429"/>
            </w:tcBorders>
            <w:hideMark/>
          </w:tcPr>
          <w:p w14:paraId="3979107F"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rPr>
              <w:t>S. No.</w:t>
            </w:r>
          </w:p>
        </w:tc>
        <w:tc>
          <w:tcPr>
            <w:tcW w:w="2235" w:type="dxa"/>
            <w:tcBorders>
              <w:top w:val="single" w:sz="6" w:space="0" w:color="202429"/>
              <w:left w:val="single" w:sz="6" w:space="0" w:color="202429"/>
              <w:bottom w:val="single" w:sz="6" w:space="0" w:color="202429"/>
              <w:right w:val="single" w:sz="6" w:space="0" w:color="202429"/>
            </w:tcBorders>
            <w:hideMark/>
          </w:tcPr>
          <w:p w14:paraId="747AA17D"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rPr>
              <w:t>Examination/ Degree</w:t>
            </w:r>
          </w:p>
        </w:tc>
        <w:tc>
          <w:tcPr>
            <w:tcW w:w="1290" w:type="dxa"/>
            <w:tcBorders>
              <w:top w:val="single" w:sz="6" w:space="0" w:color="202429"/>
              <w:left w:val="single" w:sz="6" w:space="0" w:color="202429"/>
              <w:bottom w:val="single" w:sz="6" w:space="0" w:color="202429"/>
              <w:right w:val="single" w:sz="6" w:space="0" w:color="202429"/>
            </w:tcBorders>
            <w:hideMark/>
          </w:tcPr>
          <w:p w14:paraId="1F9231F2"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rPr>
              <w:t>Name of the Institute /</w:t>
            </w:r>
          </w:p>
          <w:p w14:paraId="4692DC5E"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rPr>
              <w:t>Board University</w:t>
            </w:r>
          </w:p>
        </w:tc>
        <w:tc>
          <w:tcPr>
            <w:tcW w:w="1290" w:type="dxa"/>
            <w:tcBorders>
              <w:top w:val="single" w:sz="6" w:space="0" w:color="202429"/>
              <w:left w:val="single" w:sz="6" w:space="0" w:color="202429"/>
              <w:bottom w:val="single" w:sz="6" w:space="0" w:color="202429"/>
              <w:right w:val="single" w:sz="6" w:space="0" w:color="202429"/>
            </w:tcBorders>
            <w:hideMark/>
          </w:tcPr>
          <w:p w14:paraId="0B1CD89F"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rPr>
              <w:t>Degree Name</w:t>
            </w:r>
          </w:p>
        </w:tc>
        <w:tc>
          <w:tcPr>
            <w:tcW w:w="1290" w:type="dxa"/>
            <w:tcBorders>
              <w:top w:val="single" w:sz="6" w:space="0" w:color="202429"/>
              <w:left w:val="single" w:sz="6" w:space="0" w:color="202429"/>
              <w:bottom w:val="single" w:sz="6" w:space="0" w:color="202429"/>
              <w:right w:val="single" w:sz="12" w:space="0" w:color="202429"/>
            </w:tcBorders>
            <w:hideMark/>
          </w:tcPr>
          <w:p w14:paraId="6CAEF066"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rPr>
              <w:t>Year of Passing</w:t>
            </w:r>
          </w:p>
        </w:tc>
        <w:tc>
          <w:tcPr>
            <w:tcW w:w="1290" w:type="dxa"/>
            <w:tcBorders>
              <w:top w:val="single" w:sz="6" w:space="0" w:color="202429"/>
              <w:left w:val="single" w:sz="12" w:space="0" w:color="202429"/>
              <w:bottom w:val="single" w:sz="6" w:space="0" w:color="202429"/>
              <w:right w:val="single" w:sz="6" w:space="0" w:color="202429"/>
            </w:tcBorders>
            <w:hideMark/>
          </w:tcPr>
          <w:p w14:paraId="0E497271"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rPr>
              <w:t>% of marks</w:t>
            </w:r>
          </w:p>
        </w:tc>
        <w:tc>
          <w:tcPr>
            <w:tcW w:w="1290" w:type="dxa"/>
            <w:tcBorders>
              <w:top w:val="single" w:sz="6" w:space="0" w:color="202429"/>
              <w:left w:val="single" w:sz="6" w:space="0" w:color="202429"/>
              <w:bottom w:val="single" w:sz="6" w:space="0" w:color="202429"/>
              <w:right w:val="single" w:sz="6" w:space="0" w:color="202429"/>
            </w:tcBorders>
            <w:hideMark/>
          </w:tcPr>
          <w:p w14:paraId="32B8166B"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rPr>
              <w:t>Division/ Grade</w:t>
            </w:r>
          </w:p>
        </w:tc>
      </w:tr>
      <w:tr w:rsidR="000B63D7" w:rsidRPr="000B63D7" w14:paraId="3EBC30EC" w14:textId="77777777">
        <w:trPr>
          <w:trHeight w:val="375"/>
        </w:trPr>
        <w:tc>
          <w:tcPr>
            <w:tcW w:w="330" w:type="dxa"/>
            <w:tcBorders>
              <w:top w:val="single" w:sz="6" w:space="0" w:color="202429"/>
              <w:left w:val="single" w:sz="6" w:space="0" w:color="202429"/>
              <w:bottom w:val="single" w:sz="6" w:space="0" w:color="202429"/>
              <w:right w:val="single" w:sz="6" w:space="0" w:color="202429"/>
            </w:tcBorders>
            <w:hideMark/>
          </w:tcPr>
          <w:p w14:paraId="619DA770"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rPr>
              <w:t>2</w:t>
            </w:r>
          </w:p>
        </w:tc>
        <w:tc>
          <w:tcPr>
            <w:tcW w:w="2235" w:type="dxa"/>
            <w:tcBorders>
              <w:top w:val="single" w:sz="6" w:space="0" w:color="202429"/>
              <w:left w:val="single" w:sz="6" w:space="0" w:color="202429"/>
              <w:bottom w:val="single" w:sz="6" w:space="0" w:color="202429"/>
              <w:right w:val="single" w:sz="6" w:space="0" w:color="202429"/>
            </w:tcBorders>
            <w:hideMark/>
          </w:tcPr>
          <w:p w14:paraId="782D4D00"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rPr>
              <w:t>12th</w:t>
            </w:r>
          </w:p>
        </w:tc>
        <w:tc>
          <w:tcPr>
            <w:tcW w:w="1290" w:type="dxa"/>
            <w:tcBorders>
              <w:top w:val="single" w:sz="6" w:space="0" w:color="202429"/>
              <w:left w:val="single" w:sz="6" w:space="0" w:color="202429"/>
              <w:bottom w:val="single" w:sz="6" w:space="0" w:color="202429"/>
              <w:right w:val="single" w:sz="6" w:space="0" w:color="202429"/>
            </w:tcBorders>
            <w:hideMark/>
          </w:tcPr>
          <w:p w14:paraId="7CEFE69E"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Karnataka State Board</w:t>
            </w:r>
          </w:p>
        </w:tc>
        <w:tc>
          <w:tcPr>
            <w:tcW w:w="1290" w:type="dxa"/>
            <w:tcBorders>
              <w:top w:val="single" w:sz="6" w:space="0" w:color="202429"/>
              <w:left w:val="single" w:sz="6" w:space="0" w:color="202429"/>
              <w:bottom w:val="single" w:sz="6" w:space="0" w:color="202429"/>
              <w:right w:val="single" w:sz="6" w:space="0" w:color="202429"/>
            </w:tcBorders>
            <w:hideMark/>
          </w:tcPr>
          <w:p w14:paraId="1A6F31B6"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PUC</w:t>
            </w:r>
          </w:p>
        </w:tc>
        <w:tc>
          <w:tcPr>
            <w:tcW w:w="1290" w:type="dxa"/>
            <w:tcBorders>
              <w:top w:val="single" w:sz="6" w:space="0" w:color="202429"/>
              <w:left w:val="single" w:sz="6" w:space="0" w:color="202429"/>
              <w:bottom w:val="single" w:sz="6" w:space="0" w:color="202429"/>
              <w:right w:val="single" w:sz="12" w:space="0" w:color="202429"/>
            </w:tcBorders>
            <w:hideMark/>
          </w:tcPr>
          <w:p w14:paraId="36D2E5C4"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2015</w:t>
            </w:r>
          </w:p>
        </w:tc>
        <w:tc>
          <w:tcPr>
            <w:tcW w:w="1290" w:type="dxa"/>
            <w:tcBorders>
              <w:top w:val="single" w:sz="6" w:space="0" w:color="202429"/>
              <w:left w:val="single" w:sz="12" w:space="0" w:color="202429"/>
              <w:bottom w:val="single" w:sz="6" w:space="0" w:color="202429"/>
              <w:right w:val="single" w:sz="6" w:space="0" w:color="202429"/>
            </w:tcBorders>
            <w:hideMark/>
          </w:tcPr>
          <w:p w14:paraId="53C55117"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90%</w:t>
            </w:r>
          </w:p>
        </w:tc>
        <w:tc>
          <w:tcPr>
            <w:tcW w:w="1290" w:type="dxa"/>
            <w:tcBorders>
              <w:top w:val="single" w:sz="6" w:space="0" w:color="202429"/>
              <w:left w:val="single" w:sz="6" w:space="0" w:color="202429"/>
              <w:bottom w:val="single" w:sz="6" w:space="0" w:color="202429"/>
              <w:right w:val="single" w:sz="6" w:space="0" w:color="202429"/>
            </w:tcBorders>
            <w:hideMark/>
          </w:tcPr>
          <w:p w14:paraId="53C4C4BC"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Science - PCMC</w:t>
            </w:r>
          </w:p>
        </w:tc>
      </w:tr>
      <w:tr w:rsidR="000B63D7" w:rsidRPr="000B63D7" w14:paraId="7573EB99" w14:textId="77777777">
        <w:trPr>
          <w:trHeight w:val="390"/>
        </w:trPr>
        <w:tc>
          <w:tcPr>
            <w:tcW w:w="330" w:type="dxa"/>
            <w:tcBorders>
              <w:top w:val="single" w:sz="6" w:space="0" w:color="202429"/>
              <w:left w:val="single" w:sz="6" w:space="0" w:color="202429"/>
              <w:bottom w:val="single" w:sz="6" w:space="0" w:color="202429"/>
              <w:right w:val="single" w:sz="6" w:space="0" w:color="202429"/>
            </w:tcBorders>
            <w:hideMark/>
          </w:tcPr>
          <w:p w14:paraId="54AD924B"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rPr>
              <w:t>3</w:t>
            </w:r>
          </w:p>
        </w:tc>
        <w:tc>
          <w:tcPr>
            <w:tcW w:w="2235" w:type="dxa"/>
            <w:tcBorders>
              <w:top w:val="single" w:sz="6" w:space="0" w:color="202429"/>
              <w:left w:val="single" w:sz="6" w:space="0" w:color="202429"/>
              <w:bottom w:val="single" w:sz="6" w:space="0" w:color="202429"/>
              <w:right w:val="single" w:sz="6" w:space="0" w:color="202429"/>
            </w:tcBorders>
            <w:hideMark/>
          </w:tcPr>
          <w:p w14:paraId="21D228CE"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rPr>
              <w:t>Graduation</w:t>
            </w:r>
          </w:p>
        </w:tc>
        <w:tc>
          <w:tcPr>
            <w:tcW w:w="1290" w:type="dxa"/>
            <w:tcBorders>
              <w:top w:val="single" w:sz="6" w:space="0" w:color="202429"/>
              <w:left w:val="single" w:sz="6" w:space="0" w:color="202429"/>
              <w:bottom w:val="single" w:sz="6" w:space="0" w:color="202429"/>
              <w:right w:val="single" w:sz="6" w:space="0" w:color="202429"/>
            </w:tcBorders>
            <w:hideMark/>
          </w:tcPr>
          <w:p w14:paraId="16742D59"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VTU</w:t>
            </w:r>
          </w:p>
        </w:tc>
        <w:tc>
          <w:tcPr>
            <w:tcW w:w="1290" w:type="dxa"/>
            <w:tcBorders>
              <w:top w:val="single" w:sz="6" w:space="0" w:color="202429"/>
              <w:left w:val="single" w:sz="6" w:space="0" w:color="202429"/>
              <w:bottom w:val="single" w:sz="6" w:space="0" w:color="202429"/>
              <w:right w:val="single" w:sz="6" w:space="0" w:color="202429"/>
            </w:tcBorders>
            <w:hideMark/>
          </w:tcPr>
          <w:p w14:paraId="01FC5FE4"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B.E</w:t>
            </w:r>
          </w:p>
        </w:tc>
        <w:tc>
          <w:tcPr>
            <w:tcW w:w="1290" w:type="dxa"/>
            <w:tcBorders>
              <w:top w:val="single" w:sz="6" w:space="0" w:color="202429"/>
              <w:left w:val="single" w:sz="6" w:space="0" w:color="202429"/>
              <w:bottom w:val="single" w:sz="6" w:space="0" w:color="202429"/>
              <w:right w:val="single" w:sz="12" w:space="0" w:color="202429"/>
            </w:tcBorders>
            <w:hideMark/>
          </w:tcPr>
          <w:p w14:paraId="49F755EA"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2019</w:t>
            </w:r>
          </w:p>
        </w:tc>
        <w:tc>
          <w:tcPr>
            <w:tcW w:w="1290" w:type="dxa"/>
            <w:tcBorders>
              <w:top w:val="single" w:sz="6" w:space="0" w:color="202429"/>
              <w:left w:val="single" w:sz="12" w:space="0" w:color="202429"/>
              <w:bottom w:val="single" w:sz="6" w:space="0" w:color="202429"/>
              <w:right w:val="single" w:sz="6" w:space="0" w:color="202429"/>
            </w:tcBorders>
            <w:hideMark/>
          </w:tcPr>
          <w:p w14:paraId="30A7D2AB"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7.75 CGPA</w:t>
            </w:r>
          </w:p>
        </w:tc>
        <w:tc>
          <w:tcPr>
            <w:tcW w:w="1290" w:type="dxa"/>
            <w:tcBorders>
              <w:top w:val="single" w:sz="6" w:space="0" w:color="202429"/>
              <w:left w:val="single" w:sz="6" w:space="0" w:color="202429"/>
              <w:bottom w:val="single" w:sz="6" w:space="0" w:color="202429"/>
              <w:right w:val="single" w:sz="6" w:space="0" w:color="202429"/>
            </w:tcBorders>
            <w:hideMark/>
          </w:tcPr>
          <w:p w14:paraId="3149C0BD"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t>B.E in SCE</w:t>
            </w:r>
          </w:p>
        </w:tc>
      </w:tr>
    </w:tbl>
    <w:p w14:paraId="7B223DB8" w14:textId="77777777" w:rsidR="000B63D7" w:rsidRPr="000B63D7" w:rsidRDefault="000B63D7" w:rsidP="000B63D7">
      <w:pPr>
        <w:rPr>
          <w:rFonts w:ascii="Times New Roman" w:hAnsi="Times New Roman" w:cs="Times New Roman"/>
          <w:lang w:val="en-GB"/>
        </w:rPr>
      </w:pPr>
    </w:p>
    <w:p w14:paraId="6BA6C6D5" w14:textId="77777777" w:rsidR="000B63D7" w:rsidRPr="000B63D7" w:rsidRDefault="000B63D7" w:rsidP="000B63D7">
      <w:pPr>
        <w:rPr>
          <w:rFonts w:ascii="Times New Roman" w:hAnsi="Times New Roman" w:cs="Times New Roman"/>
        </w:rPr>
      </w:pPr>
    </w:p>
    <w:p w14:paraId="7826D77B" w14:textId="77777777" w:rsidR="000B63D7" w:rsidRPr="000B63D7" w:rsidRDefault="000B63D7" w:rsidP="000B63D7">
      <w:pPr>
        <w:rPr>
          <w:rFonts w:ascii="Times New Roman" w:hAnsi="Times New Roman" w:cs="Times New Roman"/>
          <w:lang w:val="en-GB"/>
        </w:rPr>
      </w:pPr>
    </w:p>
    <w:p w14:paraId="05257E80" w14:textId="77777777" w:rsidR="000B63D7" w:rsidRPr="000B63D7" w:rsidRDefault="000B63D7">
      <w:pPr>
        <w:numPr>
          <w:ilvl w:val="0"/>
          <w:numId w:val="47"/>
        </w:numPr>
        <w:rPr>
          <w:rFonts w:ascii="Times New Roman" w:hAnsi="Times New Roman" w:cs="Times New Roman"/>
          <w:lang w:val="en-GB"/>
        </w:rPr>
      </w:pPr>
      <w:r w:rsidRPr="000B63D7">
        <w:rPr>
          <w:rFonts w:ascii="Times New Roman" w:hAnsi="Times New Roman" w:cs="Times New Roman"/>
          <w:b/>
          <w:bCs/>
        </w:rPr>
        <w:t xml:space="preserve">Hands-on experience with IT </w:t>
      </w:r>
      <w:r w:rsidRPr="000B63D7">
        <w:rPr>
          <w:rFonts w:ascii="Times New Roman" w:hAnsi="Times New Roman" w:cs="Times New Roman"/>
        </w:rPr>
        <w:t>Tools (e.g. Jira, MySQL, Sales force, GitHub, Jenkins, Docker, Kubernetes, Apache Hadoop etc.)</w:t>
      </w:r>
    </w:p>
    <w:p w14:paraId="0A72AEDF" w14:textId="77777777" w:rsidR="000B63D7" w:rsidRPr="000B63D7" w:rsidRDefault="000B63D7">
      <w:pPr>
        <w:numPr>
          <w:ilvl w:val="0"/>
          <w:numId w:val="52"/>
        </w:numPr>
        <w:rPr>
          <w:rFonts w:ascii="Times New Roman" w:hAnsi="Times New Roman" w:cs="Times New Roman"/>
        </w:rPr>
      </w:pPr>
      <w:r w:rsidRPr="000B63D7">
        <w:rPr>
          <w:rFonts w:ascii="Times New Roman" w:hAnsi="Times New Roman" w:cs="Times New Roman"/>
        </w:rPr>
        <w:t>React</w:t>
      </w:r>
    </w:p>
    <w:p w14:paraId="6CAB6797" w14:textId="77777777" w:rsidR="000B63D7" w:rsidRPr="000B63D7" w:rsidRDefault="000B63D7">
      <w:pPr>
        <w:numPr>
          <w:ilvl w:val="0"/>
          <w:numId w:val="52"/>
        </w:numPr>
        <w:rPr>
          <w:rFonts w:ascii="Times New Roman" w:hAnsi="Times New Roman" w:cs="Times New Roman"/>
        </w:rPr>
      </w:pPr>
      <w:r w:rsidRPr="000B63D7">
        <w:rPr>
          <w:rFonts w:ascii="Times New Roman" w:hAnsi="Times New Roman" w:cs="Times New Roman"/>
        </w:rPr>
        <w:t>Angular</w:t>
      </w:r>
    </w:p>
    <w:p w14:paraId="06B2101C" w14:textId="77777777" w:rsidR="000B63D7" w:rsidRPr="000B63D7" w:rsidRDefault="000B63D7">
      <w:pPr>
        <w:numPr>
          <w:ilvl w:val="0"/>
          <w:numId w:val="52"/>
        </w:numPr>
        <w:rPr>
          <w:rFonts w:ascii="Times New Roman" w:hAnsi="Times New Roman" w:cs="Times New Roman"/>
        </w:rPr>
      </w:pPr>
      <w:r w:rsidRPr="000B63D7">
        <w:rPr>
          <w:rFonts w:ascii="Times New Roman" w:hAnsi="Times New Roman" w:cs="Times New Roman"/>
        </w:rPr>
        <w:t>Vue 2</w:t>
      </w:r>
    </w:p>
    <w:p w14:paraId="7820A636" w14:textId="77777777" w:rsidR="000B63D7" w:rsidRPr="000B63D7" w:rsidRDefault="000B63D7">
      <w:pPr>
        <w:numPr>
          <w:ilvl w:val="0"/>
          <w:numId w:val="52"/>
        </w:numPr>
        <w:rPr>
          <w:rFonts w:ascii="Times New Roman" w:hAnsi="Times New Roman" w:cs="Times New Roman"/>
        </w:rPr>
      </w:pPr>
      <w:r w:rsidRPr="000B63D7">
        <w:rPr>
          <w:rFonts w:ascii="Times New Roman" w:hAnsi="Times New Roman" w:cs="Times New Roman"/>
        </w:rPr>
        <w:t>HTML</w:t>
      </w:r>
    </w:p>
    <w:p w14:paraId="17954D9F" w14:textId="77777777" w:rsidR="000B63D7" w:rsidRPr="000B63D7" w:rsidRDefault="000B63D7">
      <w:pPr>
        <w:numPr>
          <w:ilvl w:val="0"/>
          <w:numId w:val="52"/>
        </w:numPr>
        <w:rPr>
          <w:rFonts w:ascii="Times New Roman" w:hAnsi="Times New Roman" w:cs="Times New Roman"/>
        </w:rPr>
      </w:pPr>
      <w:r w:rsidRPr="000B63D7">
        <w:rPr>
          <w:rFonts w:ascii="Times New Roman" w:hAnsi="Times New Roman" w:cs="Times New Roman"/>
        </w:rPr>
        <w:t>CSS</w:t>
      </w:r>
    </w:p>
    <w:p w14:paraId="55CF84BB" w14:textId="77777777" w:rsidR="000B63D7" w:rsidRPr="000B63D7" w:rsidRDefault="000B63D7">
      <w:pPr>
        <w:numPr>
          <w:ilvl w:val="0"/>
          <w:numId w:val="52"/>
        </w:numPr>
        <w:rPr>
          <w:rFonts w:ascii="Times New Roman" w:hAnsi="Times New Roman" w:cs="Times New Roman"/>
        </w:rPr>
      </w:pPr>
      <w:r w:rsidRPr="000B63D7">
        <w:rPr>
          <w:rFonts w:ascii="Times New Roman" w:hAnsi="Times New Roman" w:cs="Times New Roman"/>
        </w:rPr>
        <w:t>JavaScript, TypeScript</w:t>
      </w:r>
    </w:p>
    <w:p w14:paraId="1523EE13" w14:textId="77777777" w:rsidR="000B63D7" w:rsidRPr="000B63D7" w:rsidRDefault="000B63D7">
      <w:pPr>
        <w:numPr>
          <w:ilvl w:val="0"/>
          <w:numId w:val="52"/>
        </w:numPr>
        <w:rPr>
          <w:rFonts w:ascii="Times New Roman" w:hAnsi="Times New Roman" w:cs="Times New Roman"/>
        </w:rPr>
      </w:pPr>
      <w:r w:rsidRPr="000B63D7">
        <w:rPr>
          <w:rFonts w:ascii="Times New Roman" w:hAnsi="Times New Roman" w:cs="Times New Roman"/>
        </w:rPr>
        <w:t>Tailwind CSS</w:t>
      </w:r>
    </w:p>
    <w:p w14:paraId="1E711736" w14:textId="77777777" w:rsidR="000B63D7" w:rsidRPr="000B63D7" w:rsidRDefault="000B63D7">
      <w:pPr>
        <w:numPr>
          <w:ilvl w:val="0"/>
          <w:numId w:val="52"/>
        </w:numPr>
        <w:rPr>
          <w:rFonts w:ascii="Times New Roman" w:hAnsi="Times New Roman" w:cs="Times New Roman"/>
        </w:rPr>
      </w:pPr>
      <w:proofErr w:type="spellStart"/>
      <w:r w:rsidRPr="000B63D7">
        <w:rPr>
          <w:rFonts w:ascii="Times New Roman" w:hAnsi="Times New Roman" w:cs="Times New Roman"/>
        </w:rPr>
        <w:t>Tanstack</w:t>
      </w:r>
      <w:proofErr w:type="spellEnd"/>
      <w:r w:rsidRPr="000B63D7">
        <w:rPr>
          <w:rFonts w:ascii="Times New Roman" w:hAnsi="Times New Roman" w:cs="Times New Roman"/>
        </w:rPr>
        <w:t xml:space="preserve"> Query</w:t>
      </w:r>
    </w:p>
    <w:p w14:paraId="739430F4" w14:textId="77777777" w:rsidR="000B63D7" w:rsidRPr="000B63D7" w:rsidRDefault="000B63D7">
      <w:pPr>
        <w:numPr>
          <w:ilvl w:val="0"/>
          <w:numId w:val="52"/>
        </w:numPr>
        <w:rPr>
          <w:rFonts w:ascii="Times New Roman" w:hAnsi="Times New Roman" w:cs="Times New Roman"/>
        </w:rPr>
      </w:pPr>
      <w:r w:rsidRPr="000B63D7">
        <w:rPr>
          <w:rFonts w:ascii="Times New Roman" w:hAnsi="Times New Roman" w:cs="Times New Roman"/>
        </w:rPr>
        <w:t>Git</w:t>
      </w:r>
    </w:p>
    <w:p w14:paraId="172705A4" w14:textId="77777777" w:rsidR="000B63D7" w:rsidRPr="000B63D7" w:rsidRDefault="000B63D7">
      <w:pPr>
        <w:numPr>
          <w:ilvl w:val="0"/>
          <w:numId w:val="52"/>
        </w:numPr>
        <w:rPr>
          <w:rFonts w:ascii="Times New Roman" w:hAnsi="Times New Roman" w:cs="Times New Roman"/>
        </w:rPr>
      </w:pPr>
      <w:r w:rsidRPr="000B63D7">
        <w:rPr>
          <w:rFonts w:ascii="Times New Roman" w:hAnsi="Times New Roman" w:cs="Times New Roman"/>
        </w:rPr>
        <w:t>GCP</w:t>
      </w:r>
    </w:p>
    <w:p w14:paraId="4F1027F0" w14:textId="77777777" w:rsidR="000B63D7" w:rsidRPr="000B63D7" w:rsidRDefault="000B63D7">
      <w:pPr>
        <w:numPr>
          <w:ilvl w:val="0"/>
          <w:numId w:val="52"/>
        </w:numPr>
        <w:rPr>
          <w:rFonts w:ascii="Times New Roman" w:hAnsi="Times New Roman" w:cs="Times New Roman"/>
        </w:rPr>
      </w:pPr>
      <w:r w:rsidRPr="000B63D7">
        <w:rPr>
          <w:rFonts w:ascii="Times New Roman" w:hAnsi="Times New Roman" w:cs="Times New Roman"/>
        </w:rPr>
        <w:t>Docker</w:t>
      </w:r>
    </w:p>
    <w:p w14:paraId="39D90757" w14:textId="77777777" w:rsidR="000B63D7" w:rsidRPr="000B63D7" w:rsidRDefault="000B63D7" w:rsidP="000B63D7">
      <w:pPr>
        <w:rPr>
          <w:rFonts w:ascii="Times New Roman" w:hAnsi="Times New Roman" w:cs="Times New Roman"/>
        </w:rPr>
      </w:pPr>
    </w:p>
    <w:p w14:paraId="55FB76B0" w14:textId="77777777" w:rsidR="000B63D7" w:rsidRPr="000B63D7" w:rsidRDefault="000B63D7" w:rsidP="000B63D7">
      <w:pPr>
        <w:rPr>
          <w:rFonts w:ascii="Times New Roman" w:hAnsi="Times New Roman" w:cs="Times New Roman"/>
          <w:lang w:val="en-GB"/>
        </w:rPr>
      </w:pPr>
    </w:p>
    <w:p w14:paraId="2B050EDD" w14:textId="77777777" w:rsidR="000B63D7" w:rsidRPr="000B63D7" w:rsidRDefault="000B63D7">
      <w:pPr>
        <w:numPr>
          <w:ilvl w:val="0"/>
          <w:numId w:val="47"/>
        </w:numPr>
        <w:rPr>
          <w:rFonts w:ascii="Times New Roman" w:hAnsi="Times New Roman" w:cs="Times New Roman"/>
          <w:lang w:val="en-GB"/>
        </w:rPr>
      </w:pPr>
      <w:r w:rsidRPr="000B63D7">
        <w:rPr>
          <w:rFonts w:ascii="Times New Roman" w:hAnsi="Times New Roman" w:cs="Times New Roman"/>
          <w:lang w:val="en-IN"/>
        </w:rPr>
        <w:lastRenderedPageBreak/>
        <w:t>Soft Skills</w:t>
      </w:r>
    </w:p>
    <w:p w14:paraId="7C17EE5A" w14:textId="77777777" w:rsidR="000B63D7" w:rsidRPr="000B63D7" w:rsidRDefault="000B63D7">
      <w:pPr>
        <w:numPr>
          <w:ilvl w:val="0"/>
          <w:numId w:val="48"/>
        </w:numPr>
        <w:rPr>
          <w:rFonts w:ascii="Times New Roman" w:hAnsi="Times New Roman" w:cs="Times New Roman"/>
        </w:rPr>
      </w:pPr>
      <w:r w:rsidRPr="000B63D7">
        <w:rPr>
          <w:rFonts w:ascii="Times New Roman" w:hAnsi="Times New Roman" w:cs="Times New Roman"/>
        </w:rPr>
        <w:t xml:space="preserve">Leadership </w:t>
      </w:r>
    </w:p>
    <w:p w14:paraId="3D1FEA22" w14:textId="77777777" w:rsidR="000B63D7" w:rsidRPr="000B63D7" w:rsidRDefault="000B63D7">
      <w:pPr>
        <w:numPr>
          <w:ilvl w:val="0"/>
          <w:numId w:val="48"/>
        </w:numPr>
        <w:rPr>
          <w:rFonts w:ascii="Times New Roman" w:hAnsi="Times New Roman" w:cs="Times New Roman"/>
        </w:rPr>
      </w:pPr>
      <w:r w:rsidRPr="000B63D7">
        <w:rPr>
          <w:rFonts w:ascii="Times New Roman" w:hAnsi="Times New Roman" w:cs="Times New Roman"/>
        </w:rPr>
        <w:t xml:space="preserve">Team Management </w:t>
      </w:r>
    </w:p>
    <w:p w14:paraId="0C65E283" w14:textId="77777777" w:rsidR="000B63D7" w:rsidRPr="000B63D7" w:rsidRDefault="000B63D7">
      <w:pPr>
        <w:numPr>
          <w:ilvl w:val="0"/>
          <w:numId w:val="48"/>
        </w:numPr>
        <w:rPr>
          <w:rFonts w:ascii="Times New Roman" w:hAnsi="Times New Roman" w:cs="Times New Roman"/>
        </w:rPr>
      </w:pPr>
      <w:r w:rsidRPr="000B63D7">
        <w:rPr>
          <w:rFonts w:ascii="Times New Roman" w:hAnsi="Times New Roman" w:cs="Times New Roman"/>
        </w:rPr>
        <w:t xml:space="preserve">Communication </w:t>
      </w:r>
    </w:p>
    <w:p w14:paraId="3BAF6BFE" w14:textId="77777777" w:rsidR="000B63D7" w:rsidRPr="000B63D7" w:rsidRDefault="000B63D7">
      <w:pPr>
        <w:numPr>
          <w:ilvl w:val="0"/>
          <w:numId w:val="48"/>
        </w:numPr>
        <w:rPr>
          <w:rFonts w:ascii="Times New Roman" w:hAnsi="Times New Roman" w:cs="Times New Roman"/>
        </w:rPr>
      </w:pPr>
      <w:r w:rsidRPr="000B63D7">
        <w:rPr>
          <w:rFonts w:ascii="Times New Roman" w:hAnsi="Times New Roman" w:cs="Times New Roman"/>
        </w:rPr>
        <w:t xml:space="preserve">Problem Solving </w:t>
      </w:r>
    </w:p>
    <w:p w14:paraId="53CED626" w14:textId="77777777" w:rsidR="000B63D7" w:rsidRPr="000B63D7" w:rsidRDefault="000B63D7">
      <w:pPr>
        <w:numPr>
          <w:ilvl w:val="0"/>
          <w:numId w:val="48"/>
        </w:numPr>
        <w:rPr>
          <w:rFonts w:ascii="Times New Roman" w:hAnsi="Times New Roman" w:cs="Times New Roman"/>
        </w:rPr>
      </w:pPr>
      <w:r w:rsidRPr="000B63D7">
        <w:rPr>
          <w:rFonts w:ascii="Times New Roman" w:hAnsi="Times New Roman" w:cs="Times New Roman"/>
        </w:rPr>
        <w:t xml:space="preserve">Mentoring </w:t>
      </w:r>
    </w:p>
    <w:p w14:paraId="40FA58B4" w14:textId="77777777" w:rsidR="000B63D7" w:rsidRPr="000B63D7" w:rsidRDefault="000B63D7">
      <w:pPr>
        <w:numPr>
          <w:ilvl w:val="0"/>
          <w:numId w:val="48"/>
        </w:numPr>
        <w:rPr>
          <w:rFonts w:ascii="Times New Roman" w:hAnsi="Times New Roman" w:cs="Times New Roman"/>
        </w:rPr>
      </w:pPr>
      <w:r w:rsidRPr="000B63D7">
        <w:rPr>
          <w:rFonts w:ascii="Times New Roman" w:hAnsi="Times New Roman" w:cs="Times New Roman"/>
        </w:rPr>
        <w:t xml:space="preserve">Collaboration </w:t>
      </w:r>
    </w:p>
    <w:p w14:paraId="5F29D69E" w14:textId="77777777" w:rsidR="000B63D7" w:rsidRPr="000B63D7" w:rsidRDefault="000B63D7">
      <w:pPr>
        <w:numPr>
          <w:ilvl w:val="0"/>
          <w:numId w:val="48"/>
        </w:numPr>
        <w:rPr>
          <w:rFonts w:ascii="Times New Roman" w:hAnsi="Times New Roman" w:cs="Times New Roman"/>
        </w:rPr>
      </w:pPr>
      <w:r w:rsidRPr="000B63D7">
        <w:rPr>
          <w:rFonts w:ascii="Times New Roman" w:hAnsi="Times New Roman" w:cs="Times New Roman"/>
        </w:rPr>
        <w:t xml:space="preserve">Stakeholder Management </w:t>
      </w:r>
    </w:p>
    <w:p w14:paraId="631B5472" w14:textId="77777777" w:rsidR="000B63D7" w:rsidRPr="000B63D7" w:rsidRDefault="000B63D7">
      <w:pPr>
        <w:numPr>
          <w:ilvl w:val="0"/>
          <w:numId w:val="48"/>
        </w:numPr>
        <w:rPr>
          <w:rFonts w:ascii="Times New Roman" w:hAnsi="Times New Roman" w:cs="Times New Roman"/>
        </w:rPr>
      </w:pPr>
      <w:r w:rsidRPr="000B63D7">
        <w:rPr>
          <w:rFonts w:ascii="Times New Roman" w:hAnsi="Times New Roman" w:cs="Times New Roman"/>
        </w:rPr>
        <w:t xml:space="preserve">Time Management </w:t>
      </w:r>
    </w:p>
    <w:p w14:paraId="2A838C95" w14:textId="77777777" w:rsidR="000B63D7" w:rsidRPr="000B63D7" w:rsidRDefault="000B63D7">
      <w:pPr>
        <w:numPr>
          <w:ilvl w:val="0"/>
          <w:numId w:val="48"/>
        </w:numPr>
        <w:rPr>
          <w:rFonts w:ascii="Times New Roman" w:hAnsi="Times New Roman" w:cs="Times New Roman"/>
        </w:rPr>
      </w:pPr>
      <w:r w:rsidRPr="000B63D7">
        <w:rPr>
          <w:rFonts w:ascii="Times New Roman" w:hAnsi="Times New Roman" w:cs="Times New Roman"/>
        </w:rPr>
        <w:t>Adaptability</w:t>
      </w:r>
    </w:p>
    <w:p w14:paraId="13B4EA93" w14:textId="77777777" w:rsidR="000B63D7" w:rsidRPr="000B63D7" w:rsidRDefault="000B63D7" w:rsidP="000B63D7">
      <w:pPr>
        <w:rPr>
          <w:rFonts w:ascii="Times New Roman" w:hAnsi="Times New Roman" w:cs="Times New Roman"/>
        </w:rPr>
      </w:pPr>
    </w:p>
    <w:p w14:paraId="1E97D6F5" w14:textId="77777777" w:rsidR="000B63D7" w:rsidRPr="000B63D7" w:rsidRDefault="000B63D7" w:rsidP="000B63D7">
      <w:pPr>
        <w:rPr>
          <w:rFonts w:ascii="Times New Roman" w:hAnsi="Times New Roman" w:cs="Times New Roman"/>
          <w:lang w:val="en-GB"/>
        </w:rPr>
      </w:pPr>
    </w:p>
    <w:p w14:paraId="421E2868" w14:textId="77777777" w:rsidR="000B63D7" w:rsidRPr="000B63D7" w:rsidRDefault="000B63D7">
      <w:pPr>
        <w:numPr>
          <w:ilvl w:val="0"/>
          <w:numId w:val="47"/>
        </w:numPr>
        <w:rPr>
          <w:rFonts w:ascii="Times New Roman" w:hAnsi="Times New Roman" w:cs="Times New Roman"/>
          <w:b/>
          <w:bCs/>
        </w:rPr>
      </w:pPr>
      <w:r w:rsidRPr="000B63D7">
        <w:rPr>
          <w:rFonts w:ascii="Times New Roman" w:hAnsi="Times New Roman" w:cs="Times New Roman"/>
          <w:b/>
          <w:bCs/>
        </w:rPr>
        <w:t xml:space="preserve">Additional Information  - </w:t>
      </w:r>
      <w:r w:rsidRPr="000B63D7">
        <w:rPr>
          <w:rFonts w:ascii="Times New Roman" w:hAnsi="Times New Roman" w:cs="Times New Roman"/>
          <w:lang w:val="en-GB"/>
        </w:rPr>
        <w:br/>
      </w:r>
      <w:r w:rsidRPr="000B63D7">
        <w:rPr>
          <w:rFonts w:ascii="Times New Roman" w:hAnsi="Times New Roman" w:cs="Times New Roman"/>
          <w:b/>
          <w:bCs/>
        </w:rPr>
        <w:t xml:space="preserve">Projects. </w:t>
      </w:r>
    </w:p>
    <w:p w14:paraId="1A00E87D" w14:textId="77777777" w:rsidR="000B63D7" w:rsidRPr="000B63D7" w:rsidRDefault="000B63D7">
      <w:pPr>
        <w:numPr>
          <w:ilvl w:val="0"/>
          <w:numId w:val="53"/>
        </w:numPr>
        <w:rPr>
          <w:rFonts w:ascii="Times New Roman" w:hAnsi="Times New Roman" w:cs="Times New Roman"/>
        </w:rPr>
      </w:pPr>
      <w:r w:rsidRPr="000B63D7">
        <w:rPr>
          <w:rFonts w:ascii="Times New Roman" w:hAnsi="Times New Roman" w:cs="Times New Roman"/>
          <w:b/>
          <w:bCs/>
        </w:rPr>
        <w:t xml:space="preserve">Real time expenditure tracking on Swiggy(Beta) - </w:t>
      </w:r>
      <w:hyperlink r:id="rId28" w:history="1">
        <w:r w:rsidRPr="000B63D7">
          <w:rPr>
            <w:rStyle w:val="Hyperlink"/>
            <w:rFonts w:ascii="Times New Roman" w:hAnsi="Times New Roman" w:cs="Times New Roman"/>
          </w:rPr>
          <w:t>https://www.foodyexpense.shop/</w:t>
        </w:r>
      </w:hyperlink>
      <w:r w:rsidRPr="000B63D7">
        <w:rPr>
          <w:rFonts w:ascii="Times New Roman" w:hAnsi="Times New Roman" w:cs="Times New Roman"/>
        </w:rPr>
        <w:t xml:space="preserve">  </w:t>
      </w:r>
    </w:p>
    <w:p w14:paraId="2FE3BA8F" w14:textId="77777777" w:rsidR="000B63D7" w:rsidRPr="000B63D7" w:rsidRDefault="000B63D7">
      <w:pPr>
        <w:numPr>
          <w:ilvl w:val="0"/>
          <w:numId w:val="53"/>
        </w:numPr>
        <w:rPr>
          <w:rFonts w:ascii="Times New Roman" w:hAnsi="Times New Roman" w:cs="Times New Roman"/>
        </w:rPr>
      </w:pPr>
      <w:r w:rsidRPr="000B63D7">
        <w:rPr>
          <w:rFonts w:ascii="Times New Roman" w:hAnsi="Times New Roman" w:cs="Times New Roman"/>
        </w:rPr>
        <w:t xml:space="preserve">React </w:t>
      </w:r>
      <w:proofErr w:type="spellStart"/>
      <w:r w:rsidRPr="000B63D7">
        <w:rPr>
          <w:rFonts w:ascii="Times New Roman" w:hAnsi="Times New Roman" w:cs="Times New Roman"/>
        </w:rPr>
        <w:t>FadeWriter</w:t>
      </w:r>
      <w:proofErr w:type="spellEnd"/>
      <w:r w:rsidRPr="000B63D7">
        <w:rPr>
          <w:rFonts w:ascii="Times New Roman" w:hAnsi="Times New Roman" w:cs="Times New Roman"/>
        </w:rPr>
        <w:t xml:space="preserve"> NPM component - </w:t>
      </w:r>
      <w:hyperlink r:id="rId29" w:history="1">
        <w:r w:rsidRPr="000B63D7">
          <w:rPr>
            <w:rStyle w:val="Hyperlink"/>
            <w:rFonts w:ascii="Times New Roman" w:hAnsi="Times New Roman" w:cs="Times New Roman"/>
          </w:rPr>
          <w:t>https://www.npmjs.com/package/react-fadewriter?activeTab=readme</w:t>
        </w:r>
      </w:hyperlink>
      <w:r w:rsidRPr="000B63D7">
        <w:rPr>
          <w:rFonts w:ascii="Times New Roman" w:hAnsi="Times New Roman" w:cs="Times New Roman"/>
        </w:rPr>
        <w:t xml:space="preserve"> </w:t>
      </w:r>
    </w:p>
    <w:p w14:paraId="4E78CDCD" w14:textId="77777777" w:rsidR="000B63D7" w:rsidRPr="000B63D7" w:rsidRDefault="000B63D7">
      <w:pPr>
        <w:numPr>
          <w:ilvl w:val="0"/>
          <w:numId w:val="53"/>
        </w:numPr>
        <w:rPr>
          <w:rFonts w:ascii="Times New Roman" w:hAnsi="Times New Roman" w:cs="Times New Roman"/>
        </w:rPr>
      </w:pPr>
      <w:r w:rsidRPr="000B63D7">
        <w:rPr>
          <w:rFonts w:ascii="Times New Roman" w:hAnsi="Times New Roman" w:cs="Times New Roman"/>
        </w:rPr>
        <w:t xml:space="preserve">Linear agent(AI) -  </w:t>
      </w:r>
      <w:r w:rsidRPr="000B63D7">
        <w:rPr>
          <w:rFonts w:ascii="Times New Roman" w:hAnsi="Times New Roman" w:cs="Times New Roman"/>
          <w:u w:val="single"/>
        </w:rPr>
        <w:t>https://github.com/adarsh-godabole/ticketing-agent-service</w:t>
      </w:r>
    </w:p>
    <w:p w14:paraId="0B7C00C0" w14:textId="77777777" w:rsidR="000B63D7" w:rsidRPr="000B63D7" w:rsidRDefault="000B63D7" w:rsidP="000B63D7">
      <w:pPr>
        <w:rPr>
          <w:rFonts w:ascii="Times New Roman" w:hAnsi="Times New Roman" w:cs="Times New Roman"/>
        </w:rPr>
      </w:pPr>
    </w:p>
    <w:p w14:paraId="2F357FF8" w14:textId="77777777" w:rsidR="000B63D7" w:rsidRPr="000B63D7" w:rsidRDefault="000B63D7" w:rsidP="000B63D7">
      <w:pPr>
        <w:rPr>
          <w:rFonts w:ascii="Times New Roman" w:hAnsi="Times New Roman" w:cs="Times New Roman"/>
          <w:lang w:val="en-GB"/>
        </w:rPr>
      </w:pPr>
    </w:p>
    <w:p w14:paraId="327B2C1B"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rPr>
        <w:t xml:space="preserve">I the undersigned, certify that to the best of my knowledge and belief, this CV correctly describes myself, my qualifications and my experience and I am available to undertake the assignment in case of an award. I understand that any misstatement or misrepresentation described herein may lead to my disqualification or dismissal by </w:t>
      </w:r>
      <w:proofErr w:type="spellStart"/>
      <w:r w:rsidRPr="000B63D7">
        <w:rPr>
          <w:rFonts w:ascii="Times New Roman" w:hAnsi="Times New Roman" w:cs="Times New Roman"/>
        </w:rPr>
        <w:t>NeGD</w:t>
      </w:r>
      <w:proofErr w:type="spellEnd"/>
      <w:r w:rsidRPr="000B63D7">
        <w:rPr>
          <w:rFonts w:ascii="Times New Roman" w:hAnsi="Times New Roman" w:cs="Times New Roman"/>
        </w:rPr>
        <w:t>-DIC.</w:t>
      </w:r>
    </w:p>
    <w:p w14:paraId="3A57C793" w14:textId="77777777" w:rsidR="000B63D7" w:rsidRPr="000B63D7" w:rsidRDefault="000B63D7" w:rsidP="000B63D7">
      <w:pPr>
        <w:rPr>
          <w:rFonts w:ascii="Times New Roman" w:hAnsi="Times New Roman" w:cs="Times New Roman"/>
          <w:lang w:val="en-GB"/>
        </w:rPr>
      </w:pPr>
    </w:p>
    <w:p w14:paraId="54901BFB" w14:textId="3D23E647" w:rsidR="000B63D7" w:rsidRPr="000B63D7" w:rsidRDefault="000B63D7" w:rsidP="000B63D7">
      <w:pPr>
        <w:rPr>
          <w:rFonts w:ascii="Times New Roman" w:hAnsi="Times New Roman" w:cs="Times New Roman"/>
          <w:lang w:val="en-GB"/>
        </w:rPr>
      </w:pPr>
      <w:r w:rsidRPr="000B63D7">
        <w:rPr>
          <w:rFonts w:ascii="Times New Roman" w:hAnsi="Times New Roman" w:cs="Times New Roman"/>
        </w:rPr>
        <w:t>Name of Resource: Adarsh G Godabole</w:t>
      </w:r>
      <w:r w:rsidRPr="000B63D7">
        <w:rPr>
          <w:rFonts w:ascii="Times New Roman" w:hAnsi="Times New Roman" w:cs="Times New Roman"/>
          <w:lang w:val="en-GB"/>
        </w:rPr>
        <w:tab/>
      </w:r>
      <w:r w:rsidRPr="000B63D7">
        <w:rPr>
          <w:rFonts w:ascii="Times New Roman" w:hAnsi="Times New Roman" w:cs="Times New Roman"/>
        </w:rPr>
        <w:t xml:space="preserve">                                                                                       Signature:</w:t>
      </w:r>
      <w:r w:rsidRPr="000B63D7">
        <w:rPr>
          <w:rFonts w:ascii="Times New Roman" w:hAnsi="Times New Roman" w:cs="Times New Roman"/>
          <w:lang w:val="en-GB"/>
        </w:rPr>
        <mc:AlternateContent>
          <mc:Choice Requires="wps">
            <w:drawing>
              <wp:inline distT="0" distB="0" distL="0" distR="0" wp14:anchorId="78034348" wp14:editId="62F71D17">
                <wp:extent cx="1417320" cy="273050"/>
                <wp:effectExtent l="19050" t="19050" r="20955" b="22225"/>
                <wp:docPr id="1662938144" name="Rectangle 1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wps:cNvSpPr>
                      <wps:spPr bwMode="auto">
                        <a:xfrm>
                          <a:off x="0" y="0"/>
                          <a:ext cx="1417320" cy="273050"/>
                        </a:xfrm>
                        <a:prstGeom prst="rect">
                          <a:avLst/>
                        </a:prstGeom>
                        <a:noFill/>
                        <a:ln w="36000" cap="rnd" algn="ctr">
                          <a:solidFill>
                            <a:srgbClr val="000000"/>
                          </a:solidFill>
                          <a:miter lim="800000"/>
                          <a:headEnd/>
                          <a:tailEnd/>
                        </a:ln>
                        <a:extLst>
                          <a:ext uri="{909E8E84-426E-40DD-AFC4-6F175D3DCCD1}">
                            <a14:hiddenFill xmlns:a14="http://schemas.microsoft.com/office/drawing/2010/main">
                              <a:noFill/>
                            </a14:hiddenFill>
                          </a:ext>
                        </a:extLst>
                      </wps:spPr>
                      <wps:bodyPr rot="0" vert="horz" wrap="square" lIns="91440" tIns="45720" rIns="91440" bIns="45720" anchor="t" anchorCtr="0" upright="1">
                        <a:noAutofit/>
                      </wps:bodyPr>
                    </wps:wsp>
                  </a:graphicData>
                </a:graphic>
              </wp:inline>
            </w:drawing>
          </mc:Choice>
          <mc:Fallback>
            <w:pict>
              <v:rect w14:anchorId="44344971" id="Rectangle 112" o:spid="_x0000_s1026" style="width:111.6pt;height:2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" filled="f" strokeweight="1mm">
                <v:stroke endcap="round"/>
                <o:lock v:ext="edit" rotation="t" aspectratio="t" verticies="t" shapetype="t"/>
                <w10:anchorlock/>
              </v:rect>
            </w:pict>
          </mc:Fallback>
        </mc:AlternateContent>
      </w:r>
    </w:p>
    <w:p w14:paraId="378E5443" w14:textId="77777777" w:rsidR="000B63D7" w:rsidRPr="000B63D7" w:rsidRDefault="000B63D7" w:rsidP="000B63D7">
      <w:pPr>
        <w:rPr>
          <w:rFonts w:ascii="Times New Roman" w:hAnsi="Times New Roman" w:cs="Times New Roman"/>
          <w:lang w:val="en-GB"/>
        </w:rPr>
      </w:pPr>
    </w:p>
    <w:p w14:paraId="6A434D47" w14:textId="2D8FC15B"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lastRenderedPageBreak/>
        <w:drawing>
          <wp:inline distT="0" distB="0" distL="0" distR="0" wp14:anchorId="1A5A1CD4" wp14:editId="3468A507">
            <wp:extent cx="5722620" cy="15240"/>
            <wp:effectExtent l="0" t="0" r="0" b="0"/>
            <wp:docPr id="159178326" name="Picture 111" title="Group 33, Grouped object"/>
            <wp:cNvGraphicFramePr/>
            <a:graphic xmlns:a="http://schemas.openxmlformats.org/drawingml/2006/main">
              <a:graphicData uri="http://schemas.openxmlformats.org/drawingml/2006/picture">
                <pic:pic xmlns:pic="http://schemas.openxmlformats.org/drawingml/2006/picture">
                  <pic:nvPicPr>
                    <pic:cNvPr id="1631347820" name="drawing" title="Group 33, Grouped object"/>
                    <pic:cNvPicPr>
                      <a:picLocks noChangeAspect="1"/>
                    </pic:cNvPicPr>
                  </pic:nvPicPr>
                  <pic:blipFill>
                    <a:blip r:embed="rId30">
                      <a:extLst>
                        <a:ext uri="{28A0092B-C50C-407E-A947-70E740481C1C}">
                          <a14:useLocalDpi xmlns:a14="http://schemas.microsoft.com/office/drawing/2010/main"/>
                        </a:ext>
                      </a:extLst>
                    </a:blip>
                    <a:stretch>
                      <a:fillRect/>
                    </a:stretch>
                  </pic:blipFill>
                  <pic:spPr>
                    <a:xfrm>
                      <a:off x="0" y="0"/>
                      <a:ext cx="5724525" cy="9525"/>
                    </a:xfrm>
                    <a:prstGeom prst="rect">
                      <a:avLst/>
                    </a:prstGeom>
                  </pic:spPr>
                </pic:pic>
              </a:graphicData>
            </a:graphic>
          </wp:inline>
        </w:drawing>
      </w:r>
      <w:r w:rsidRPr="000B63D7">
        <w:rPr>
          <w:rFonts w:ascii="Times New Roman" w:hAnsi="Times New Roman" w:cs="Times New Roman"/>
        </w:rPr>
        <w:t>Date:</w:t>
      </w:r>
      <w:r w:rsidRPr="000B63D7">
        <w:rPr>
          <w:rFonts w:ascii="Times New Roman" w:hAnsi="Times New Roman" w:cs="Times New Roman"/>
          <w:lang w:val="en-GB"/>
        </w:rPr>
        <w:tab/>
      </w:r>
      <w:r w:rsidRPr="000B63D7">
        <w:rPr>
          <w:rFonts w:ascii="Times New Roman" w:hAnsi="Times New Roman" w:cs="Times New Roman"/>
        </w:rPr>
        <w:t>04/06/2026</w:t>
      </w:r>
      <w:r w:rsidRPr="000B63D7">
        <w:rPr>
          <w:rFonts w:ascii="Times New Roman" w:hAnsi="Times New Roman" w:cs="Times New Roman"/>
          <w:lang w:val="en-GB"/>
        </w:rPr>
        <w:tab/>
      </w:r>
      <w:r w:rsidRPr="000B63D7">
        <w:rPr>
          <w:rFonts w:ascii="Times New Roman" w:hAnsi="Times New Roman" w:cs="Times New Roman"/>
          <w:lang w:val="en-GB"/>
        </w:rPr>
        <w:tab/>
      </w:r>
      <w:r w:rsidRPr="000B63D7">
        <w:rPr>
          <w:rFonts w:ascii="Times New Roman" w:hAnsi="Times New Roman" w:cs="Times New Roman"/>
          <w:lang w:val="en-GB"/>
        </w:rPr>
        <w:tab/>
      </w:r>
      <w:r w:rsidRPr="000B63D7">
        <w:rPr>
          <w:rFonts w:ascii="Times New Roman" w:hAnsi="Times New Roman" w:cs="Times New Roman"/>
          <w:lang w:val="en-GB"/>
        </w:rPr>
        <w:tab/>
      </w:r>
      <w:r w:rsidRPr="000B63D7">
        <w:rPr>
          <w:rFonts w:ascii="Times New Roman" w:hAnsi="Times New Roman" w:cs="Times New Roman"/>
          <w:lang w:val="en-GB"/>
        </w:rPr>
        <w:tab/>
      </w:r>
      <w:r w:rsidRPr="000B63D7">
        <w:rPr>
          <w:rFonts w:ascii="Times New Roman" w:hAnsi="Times New Roman" w:cs="Times New Roman"/>
          <w:lang w:val="en-GB"/>
        </w:rPr>
        <w:tab/>
      </w:r>
      <w:r w:rsidRPr="000B63D7">
        <w:rPr>
          <w:rFonts w:ascii="Times New Roman" w:hAnsi="Times New Roman" w:cs="Times New Roman"/>
        </w:rPr>
        <w:t>DD/MM/YYYY</w:t>
      </w:r>
      <w:r w:rsidRPr="000B63D7">
        <w:rPr>
          <w:rFonts w:ascii="Times New Roman" w:hAnsi="Times New Roman" w:cs="Times New Roman"/>
          <w:lang w:val="en-GB"/>
        </w:rPr>
        <w:drawing>
          <wp:inline distT="0" distB="0" distL="0" distR="0" wp14:anchorId="0E10A5EB" wp14:editId="77E8D7FC">
            <wp:extent cx="5722620" cy="15240"/>
            <wp:effectExtent l="0" t="0" r="0" b="0"/>
            <wp:docPr id="775651410" name="Picture 110" title="Group 33, Grouped object"/>
            <wp:cNvGraphicFramePr/>
            <a:graphic xmlns:a="http://schemas.openxmlformats.org/drawingml/2006/main">
              <a:graphicData uri="http://schemas.openxmlformats.org/drawingml/2006/picture">
                <pic:pic xmlns:pic="http://schemas.openxmlformats.org/drawingml/2006/picture">
                  <pic:nvPicPr>
                    <pic:cNvPr id="2114850776" name="drawing" title="Group 33, Grouped object"/>
                    <pic:cNvPicPr>
                      <a:picLocks noChangeAspect="1"/>
                    </pic:cNvPicPr>
                  </pic:nvPicPr>
                  <pic:blipFill>
                    <a:blip r:embed="rId31">
                      <a:extLst>
                        <a:ext uri="{28A0092B-C50C-407E-A947-70E740481C1C}">
                          <a14:useLocalDpi xmlns:a14="http://schemas.microsoft.com/office/drawing/2010/main"/>
                        </a:ext>
                      </a:extLst>
                    </a:blip>
                    <a:stretch>
                      <a:fillRect/>
                    </a:stretch>
                  </pic:blipFill>
                  <pic:spPr>
                    <a:xfrm>
                      <a:off x="0" y="0"/>
                      <a:ext cx="5724525" cy="9525"/>
                    </a:xfrm>
                    <a:prstGeom prst="rect">
                      <a:avLst/>
                    </a:prstGeom>
                  </pic:spPr>
                </pic:pic>
              </a:graphicData>
            </a:graphic>
          </wp:inline>
        </w:drawing>
      </w:r>
    </w:p>
    <w:p w14:paraId="32F88CD0"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b/>
          <w:bCs/>
          <w:u w:val="single"/>
        </w:rPr>
        <w:t>VERIFIED AND CHECKED BY</w:t>
      </w:r>
    </w:p>
    <w:p w14:paraId="043ED03F" w14:textId="77777777" w:rsidR="000B63D7" w:rsidRPr="000B63D7" w:rsidRDefault="000B63D7" w:rsidP="000B63D7">
      <w:pPr>
        <w:rPr>
          <w:rFonts w:ascii="Times New Roman" w:hAnsi="Times New Roman" w:cs="Times New Roman"/>
          <w:lang w:val="en-GB"/>
        </w:rPr>
      </w:pPr>
    </w:p>
    <w:p w14:paraId="78C7BBB4"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rPr>
        <w:t>Authorized Signatory:</w:t>
      </w:r>
    </w:p>
    <w:p w14:paraId="2178D8C9" w14:textId="77777777" w:rsidR="000B63D7" w:rsidRPr="000B63D7" w:rsidRDefault="000B63D7" w:rsidP="000B63D7">
      <w:pPr>
        <w:rPr>
          <w:rFonts w:ascii="Times New Roman" w:hAnsi="Times New Roman" w:cs="Times New Roman"/>
          <w:lang w:val="en-GB"/>
        </w:rPr>
      </w:pPr>
      <w:r w:rsidRPr="000B63D7">
        <w:rPr>
          <w:rFonts w:ascii="Times New Roman" w:hAnsi="Times New Roman" w:cs="Times New Roman"/>
        </w:rPr>
        <w:t>Name of Authorized Signatory                                                                   Signature with Stamp</w:t>
      </w:r>
    </w:p>
    <w:p w14:paraId="34215C2E" w14:textId="5C901F35"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drawing>
          <wp:inline distT="0" distB="0" distL="0" distR="0" wp14:anchorId="2FB9E4FD" wp14:editId="1FA01D48">
            <wp:extent cx="5722620" cy="15240"/>
            <wp:effectExtent l="0" t="0" r="0" b="0"/>
            <wp:docPr id="179312231" name="Picture 109" title="Group 37, Grouped object"/>
            <wp:cNvGraphicFramePr/>
            <a:graphic xmlns:a="http://schemas.openxmlformats.org/drawingml/2006/main">
              <a:graphicData uri="http://schemas.openxmlformats.org/drawingml/2006/picture">
                <pic:pic xmlns:pic="http://schemas.openxmlformats.org/drawingml/2006/picture">
                  <pic:nvPicPr>
                    <pic:cNvPr id="526727789" name="drawing" title="Group 37, Grouped object"/>
                    <pic:cNvPicPr>
                      <a:picLocks noChangeAspect="1"/>
                    </pic:cNvPicPr>
                  </pic:nvPicPr>
                  <pic:blipFill>
                    <a:blip r:embed="rId32">
                      <a:extLst>
                        <a:ext uri="{28A0092B-C50C-407E-A947-70E740481C1C}">
                          <a14:useLocalDpi xmlns:a14="http://schemas.microsoft.com/office/drawing/2010/main"/>
                        </a:ext>
                      </a:extLst>
                    </a:blip>
                    <a:stretch>
                      <a:fillRect/>
                    </a:stretch>
                  </pic:blipFill>
                  <pic:spPr>
                    <a:xfrm>
                      <a:off x="0" y="0"/>
                      <a:ext cx="5724525" cy="9525"/>
                    </a:xfrm>
                    <a:prstGeom prst="rect">
                      <a:avLst/>
                    </a:prstGeom>
                  </pic:spPr>
                </pic:pic>
              </a:graphicData>
            </a:graphic>
          </wp:inline>
        </w:drawing>
      </w:r>
      <w:r w:rsidRPr="000B63D7">
        <w:rPr>
          <w:rFonts w:ascii="Times New Roman" w:hAnsi="Times New Roman" w:cs="Times New Roman"/>
        </w:rPr>
        <w:t>Date:</w:t>
      </w:r>
      <w:r w:rsidRPr="000B63D7">
        <w:rPr>
          <w:rFonts w:ascii="Times New Roman" w:hAnsi="Times New Roman" w:cs="Times New Roman"/>
          <w:lang w:val="en-GB"/>
        </w:rPr>
        <w:tab/>
      </w:r>
      <w:r w:rsidRPr="000B63D7">
        <w:rPr>
          <w:rFonts w:ascii="Times New Roman" w:hAnsi="Times New Roman" w:cs="Times New Roman"/>
          <w:lang w:val="en-GB"/>
        </w:rPr>
        <w:tab/>
      </w:r>
      <w:r w:rsidRPr="000B63D7">
        <w:rPr>
          <w:rFonts w:ascii="Times New Roman" w:hAnsi="Times New Roman" w:cs="Times New Roman"/>
          <w:lang w:val="en-GB"/>
        </w:rPr>
        <w:tab/>
      </w:r>
      <w:r w:rsidRPr="000B63D7">
        <w:rPr>
          <w:rFonts w:ascii="Times New Roman" w:hAnsi="Times New Roman" w:cs="Times New Roman"/>
          <w:lang w:val="en-GB"/>
        </w:rPr>
        <w:tab/>
      </w:r>
      <w:r w:rsidRPr="000B63D7">
        <w:rPr>
          <w:rFonts w:ascii="Times New Roman" w:hAnsi="Times New Roman" w:cs="Times New Roman"/>
          <w:lang w:val="en-GB"/>
        </w:rPr>
        <w:tab/>
      </w:r>
      <w:r w:rsidRPr="000B63D7">
        <w:rPr>
          <w:rFonts w:ascii="Times New Roman" w:hAnsi="Times New Roman" w:cs="Times New Roman"/>
          <w:lang w:val="en-GB"/>
        </w:rPr>
        <w:tab/>
      </w:r>
      <w:r w:rsidRPr="000B63D7">
        <w:rPr>
          <w:rFonts w:ascii="Times New Roman" w:hAnsi="Times New Roman" w:cs="Times New Roman"/>
          <w:lang w:val="en-GB"/>
        </w:rPr>
        <w:tab/>
      </w:r>
      <w:r w:rsidRPr="000B63D7">
        <w:rPr>
          <w:rFonts w:ascii="Times New Roman" w:hAnsi="Times New Roman" w:cs="Times New Roman"/>
        </w:rPr>
        <w:t>DD/MM/YYYY</w:t>
      </w:r>
    </w:p>
    <w:p w14:paraId="7EDA1D49" w14:textId="2EBBA3B8" w:rsidR="000B63D7" w:rsidRPr="000B63D7" w:rsidRDefault="000B63D7" w:rsidP="000B63D7">
      <w:pPr>
        <w:rPr>
          <w:rFonts w:ascii="Times New Roman" w:hAnsi="Times New Roman" w:cs="Times New Roman"/>
          <w:lang w:val="en-GB"/>
        </w:rPr>
      </w:pPr>
      <w:r w:rsidRPr="000B63D7">
        <w:rPr>
          <w:rFonts w:ascii="Times New Roman" w:hAnsi="Times New Roman" w:cs="Times New Roman"/>
          <w:lang w:val="en-GB"/>
        </w:rPr>
        <w:drawing>
          <wp:inline distT="0" distB="0" distL="0" distR="0" wp14:anchorId="099295BB" wp14:editId="0E92BF25">
            <wp:extent cx="5722620" cy="15240"/>
            <wp:effectExtent l="0" t="0" r="0" b="0"/>
            <wp:docPr id="1409989939" name="Picture 108" title="Group 37, Grouped object"/>
            <wp:cNvGraphicFramePr/>
            <a:graphic xmlns:a="http://schemas.openxmlformats.org/drawingml/2006/main">
              <a:graphicData uri="http://schemas.openxmlformats.org/drawingml/2006/picture">
                <pic:pic xmlns:pic="http://schemas.openxmlformats.org/drawingml/2006/picture">
                  <pic:nvPicPr>
                    <pic:cNvPr id="1086895366" name="drawing" title="Group 37, Grouped object"/>
                    <pic:cNvPicPr>
                      <a:picLocks noChangeAspect="1"/>
                    </pic:cNvPicPr>
                  </pic:nvPicPr>
                  <pic:blipFill>
                    <a:blip r:embed="rId32">
                      <a:extLst>
                        <a:ext uri="{28A0092B-C50C-407E-A947-70E740481C1C}">
                          <a14:useLocalDpi xmlns:a14="http://schemas.microsoft.com/office/drawing/2010/main"/>
                        </a:ext>
                      </a:extLst>
                    </a:blip>
                    <a:stretch>
                      <a:fillRect/>
                    </a:stretch>
                  </pic:blipFill>
                  <pic:spPr>
                    <a:xfrm>
                      <a:off x="0" y="0"/>
                      <a:ext cx="5724525" cy="9525"/>
                    </a:xfrm>
                    <a:prstGeom prst="rect">
                      <a:avLst/>
                    </a:prstGeom>
                  </pic:spPr>
                </pic:pic>
              </a:graphicData>
            </a:graphic>
          </wp:inline>
        </w:drawing>
      </w:r>
    </w:p>
    <w:p w14:paraId="10A26BCA" w14:textId="77777777" w:rsidR="000B63D7" w:rsidRPr="000B63D7" w:rsidRDefault="000B63D7" w:rsidP="000B63D7">
      <w:pPr>
        <w:rPr>
          <w:rFonts w:ascii="Times New Roman" w:hAnsi="Times New Roman" w:cs="Times New Roman"/>
          <w:lang w:val="en-GB"/>
        </w:rPr>
      </w:pPr>
    </w:p>
    <w:p w14:paraId="075A2972" w14:textId="6D537FC8" w:rsidR="000B63D7" w:rsidRDefault="000B63D7">
      <w:pPr>
        <w:rPr>
          <w:rFonts w:ascii="Times New Roman" w:hAnsi="Times New Roman" w:cs="Times New Roman"/>
          <w:lang w:val="en-IN"/>
        </w:rPr>
      </w:pPr>
      <w:r>
        <w:rPr>
          <w:rFonts w:ascii="Times New Roman" w:hAnsi="Times New Roman" w:cs="Times New Roman"/>
          <w:lang w:val="en-IN"/>
        </w:rPr>
        <w:br w:type="page"/>
      </w:r>
    </w:p>
    <w:p w14:paraId="240A80A2" w14:textId="77777777" w:rsidR="000B63D7" w:rsidRPr="000B63D7" w:rsidRDefault="000B63D7" w:rsidP="000B63D7">
      <w:pPr>
        <w:rPr>
          <w:rFonts w:ascii="Times New Roman" w:hAnsi="Times New Roman" w:cs="Times New Roman"/>
          <w:lang w:val="en"/>
        </w:rPr>
      </w:pPr>
      <w:r w:rsidRPr="000B63D7">
        <w:rPr>
          <w:rFonts w:ascii="Times New Roman" w:hAnsi="Times New Roman" w:cs="Times New Roman"/>
          <w:lang w:val="en"/>
        </w:rPr>
        <w:lastRenderedPageBreak/>
        <w:t>Format for CVs</w:t>
      </w:r>
    </w:p>
    <w:p w14:paraId="41F59873" w14:textId="77777777" w:rsidR="000B63D7" w:rsidRPr="000B63D7" w:rsidRDefault="000B63D7" w:rsidP="000B63D7">
      <w:pPr>
        <w:rPr>
          <w:rFonts w:ascii="Times New Roman" w:hAnsi="Times New Roman" w:cs="Times New Roman"/>
          <w:lang w:val="en"/>
        </w:rPr>
      </w:pPr>
    </w:p>
    <w:p w14:paraId="05E64634" w14:textId="77777777" w:rsidR="000B63D7" w:rsidRPr="000B63D7" w:rsidRDefault="000B63D7">
      <w:pPr>
        <w:numPr>
          <w:ilvl w:val="0"/>
          <w:numId w:val="54"/>
        </w:numPr>
        <w:rPr>
          <w:rFonts w:ascii="Times New Roman" w:hAnsi="Times New Roman" w:cs="Times New Roman"/>
          <w:lang w:val="en"/>
        </w:rPr>
      </w:pPr>
      <w:r w:rsidRPr="000B63D7">
        <w:rPr>
          <w:rFonts w:ascii="Times New Roman" w:hAnsi="Times New Roman" w:cs="Times New Roman"/>
          <w:b/>
          <w:bCs/>
          <w:lang w:val="en"/>
        </w:rPr>
        <w:t>Personal Details</w:t>
      </w:r>
    </w:p>
    <w:p w14:paraId="6E1FE4DF" w14:textId="77777777" w:rsidR="000B63D7" w:rsidRPr="000B63D7" w:rsidRDefault="000B63D7" w:rsidP="000B63D7">
      <w:pPr>
        <w:rPr>
          <w:rFonts w:ascii="Times New Roman" w:hAnsi="Times New Roman" w:cs="Times New Roman"/>
          <w:lang w:val="en"/>
        </w:rPr>
      </w:pPr>
      <w:r w:rsidRPr="000B63D7">
        <w:rPr>
          <w:rFonts w:ascii="Times New Roman" w:hAnsi="Times New Roman" w:cs="Times New Roman"/>
          <w:lang w:val="en"/>
        </w:rPr>
        <w:t xml:space="preserve">Full Name: </w:t>
      </w:r>
      <w:r w:rsidRPr="000B63D7">
        <w:rPr>
          <w:rFonts w:ascii="Times New Roman" w:hAnsi="Times New Roman" w:cs="Times New Roman"/>
          <w:b/>
          <w:bCs/>
          <w:lang w:val="en"/>
        </w:rPr>
        <w:t>Pawan Singh</w:t>
      </w:r>
    </w:p>
    <w:p w14:paraId="589C30C0" w14:textId="77777777" w:rsidR="000B63D7" w:rsidRPr="000B63D7" w:rsidRDefault="000B63D7" w:rsidP="000B63D7">
      <w:pPr>
        <w:rPr>
          <w:rFonts w:ascii="Times New Roman" w:hAnsi="Times New Roman" w:cs="Times New Roman"/>
          <w:lang w:val="en"/>
        </w:rPr>
      </w:pPr>
      <w:r w:rsidRPr="000B63D7">
        <w:rPr>
          <w:rFonts w:ascii="Times New Roman" w:hAnsi="Times New Roman" w:cs="Times New Roman"/>
          <w:lang w:val="en"/>
        </w:rPr>
        <w:t xml:space="preserve">Contact No: </w:t>
      </w:r>
      <w:r w:rsidRPr="000B63D7">
        <w:rPr>
          <w:rFonts w:ascii="Times New Roman" w:hAnsi="Times New Roman" w:cs="Times New Roman"/>
          <w:b/>
          <w:bCs/>
          <w:lang w:val="en"/>
        </w:rPr>
        <w:t>7415363481</w:t>
      </w:r>
    </w:p>
    <w:p w14:paraId="7B072BC2" w14:textId="77777777" w:rsidR="000B63D7" w:rsidRPr="000B63D7" w:rsidRDefault="000B63D7" w:rsidP="000B63D7">
      <w:pPr>
        <w:rPr>
          <w:rFonts w:ascii="Times New Roman" w:hAnsi="Times New Roman" w:cs="Times New Roman"/>
          <w:b/>
          <w:bCs/>
          <w:lang w:val="en"/>
        </w:rPr>
      </w:pPr>
      <w:r w:rsidRPr="000B63D7">
        <w:rPr>
          <w:rFonts w:ascii="Times New Roman" w:hAnsi="Times New Roman" w:cs="Times New Roman"/>
          <w:lang w:val="en"/>
        </w:rPr>
        <w:t xml:space="preserve">Email ID: </w:t>
      </w:r>
      <w:r w:rsidRPr="000B63D7">
        <w:rPr>
          <w:rFonts w:ascii="Times New Roman" w:hAnsi="Times New Roman" w:cs="Times New Roman"/>
          <w:b/>
          <w:bCs/>
          <w:lang w:val="en"/>
        </w:rPr>
        <w:t>pawan.singh@tarento.com</w:t>
      </w:r>
    </w:p>
    <w:p w14:paraId="5D26B4E6" w14:textId="77777777" w:rsidR="000B63D7" w:rsidRPr="000B63D7" w:rsidRDefault="000B63D7" w:rsidP="000B63D7">
      <w:pPr>
        <w:rPr>
          <w:rFonts w:ascii="Times New Roman" w:hAnsi="Times New Roman" w:cs="Times New Roman"/>
          <w:lang w:val="en"/>
        </w:rPr>
      </w:pPr>
      <w:r w:rsidRPr="000B63D7">
        <w:rPr>
          <w:rFonts w:ascii="Times New Roman" w:hAnsi="Times New Roman" w:cs="Times New Roman"/>
          <w:lang w:val="en"/>
        </w:rPr>
        <w:t xml:space="preserve">Date of Birth (DD-MM-YYYY): </w:t>
      </w:r>
      <w:r w:rsidRPr="000B63D7">
        <w:rPr>
          <w:rFonts w:ascii="Times New Roman" w:hAnsi="Times New Roman" w:cs="Times New Roman"/>
          <w:b/>
          <w:bCs/>
          <w:lang w:val="en"/>
        </w:rPr>
        <w:t>06-10-2002</w:t>
      </w:r>
    </w:p>
    <w:p w14:paraId="30F6CC79" w14:textId="77777777" w:rsidR="000B63D7" w:rsidRPr="000B63D7" w:rsidRDefault="000B63D7" w:rsidP="000B63D7">
      <w:pPr>
        <w:rPr>
          <w:rFonts w:ascii="Times New Roman" w:hAnsi="Times New Roman" w:cs="Times New Roman"/>
          <w:lang w:val="en"/>
        </w:rPr>
      </w:pPr>
      <w:r w:rsidRPr="000B63D7">
        <w:rPr>
          <w:rFonts w:ascii="Times New Roman" w:hAnsi="Times New Roman" w:cs="Times New Roman"/>
          <w:lang w:val="en"/>
        </w:rPr>
        <w:t xml:space="preserve">Gender: </w:t>
      </w:r>
      <w:r w:rsidRPr="000B63D7">
        <w:rPr>
          <w:rFonts w:ascii="Times New Roman" w:hAnsi="Times New Roman" w:cs="Times New Roman"/>
          <w:b/>
          <w:bCs/>
          <w:lang w:val="en"/>
        </w:rPr>
        <w:t>Male</w:t>
      </w:r>
    </w:p>
    <w:p w14:paraId="070F0D89" w14:textId="77777777" w:rsidR="000B63D7" w:rsidRPr="000B63D7" w:rsidRDefault="000B63D7" w:rsidP="000B63D7">
      <w:pPr>
        <w:rPr>
          <w:rFonts w:ascii="Times New Roman" w:hAnsi="Times New Roman" w:cs="Times New Roman"/>
          <w:lang w:val="en"/>
        </w:rPr>
      </w:pPr>
      <w:r w:rsidRPr="000B63D7">
        <w:rPr>
          <w:rFonts w:ascii="Times New Roman" w:hAnsi="Times New Roman" w:cs="Times New Roman"/>
          <w:lang w:val="en"/>
        </w:rPr>
        <w:t xml:space="preserve">LinkedIn ID: </w:t>
      </w:r>
      <w:r w:rsidRPr="000B63D7">
        <w:rPr>
          <w:rFonts w:ascii="Times New Roman" w:hAnsi="Times New Roman" w:cs="Times New Roman"/>
          <w:b/>
          <w:bCs/>
          <w:lang w:val="en"/>
        </w:rPr>
        <w:t>https://www.linkedin.com/in/pawan-singh-a4b6b8225</w:t>
      </w:r>
    </w:p>
    <w:p w14:paraId="6786F07F" w14:textId="77777777" w:rsidR="000B63D7" w:rsidRPr="000B63D7" w:rsidRDefault="000B63D7" w:rsidP="000B63D7">
      <w:pPr>
        <w:rPr>
          <w:rFonts w:ascii="Times New Roman" w:hAnsi="Times New Roman" w:cs="Times New Roman"/>
          <w:lang w:val="en"/>
        </w:rPr>
      </w:pPr>
      <w:r w:rsidRPr="000B63D7">
        <w:rPr>
          <w:rFonts w:ascii="Times New Roman" w:hAnsi="Times New Roman" w:cs="Times New Roman"/>
          <w:lang w:val="en"/>
        </w:rPr>
        <w:t xml:space="preserve">Current Address (City): </w:t>
      </w:r>
      <w:r w:rsidRPr="000B63D7">
        <w:rPr>
          <w:rFonts w:ascii="Times New Roman" w:hAnsi="Times New Roman" w:cs="Times New Roman"/>
          <w:b/>
          <w:bCs/>
          <w:lang w:val="en"/>
        </w:rPr>
        <w:t>Indore</w:t>
      </w:r>
    </w:p>
    <w:p w14:paraId="3EC52D06" w14:textId="77777777" w:rsidR="000B63D7" w:rsidRPr="000B63D7" w:rsidRDefault="000B63D7" w:rsidP="000B63D7">
      <w:pPr>
        <w:rPr>
          <w:rFonts w:ascii="Times New Roman" w:hAnsi="Times New Roman" w:cs="Times New Roman"/>
          <w:b/>
          <w:bCs/>
          <w:lang w:val="en"/>
        </w:rPr>
      </w:pPr>
    </w:p>
    <w:p w14:paraId="2D5D26CF" w14:textId="77777777" w:rsidR="000B63D7" w:rsidRPr="000B63D7" w:rsidRDefault="000B63D7">
      <w:pPr>
        <w:numPr>
          <w:ilvl w:val="0"/>
          <w:numId w:val="54"/>
        </w:numPr>
        <w:rPr>
          <w:rFonts w:ascii="Times New Roman" w:hAnsi="Times New Roman" w:cs="Times New Roman"/>
          <w:lang w:val="en"/>
        </w:rPr>
      </w:pPr>
      <w:r w:rsidRPr="000B63D7">
        <w:rPr>
          <w:rFonts w:ascii="Times New Roman" w:hAnsi="Times New Roman" w:cs="Times New Roman"/>
          <w:b/>
          <w:bCs/>
          <w:lang w:val="en"/>
        </w:rPr>
        <w:t>Professional Summary</w:t>
      </w:r>
    </w:p>
    <w:p w14:paraId="69A68EB1"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xml:space="preserve">Software Engineer with experience in </w:t>
      </w:r>
      <w:r w:rsidRPr="000B63D7">
        <w:rPr>
          <w:rFonts w:ascii="Times New Roman" w:hAnsi="Times New Roman" w:cs="Times New Roman"/>
          <w:b/>
          <w:bCs/>
        </w:rPr>
        <w:t>React.js</w:t>
      </w:r>
      <w:r w:rsidRPr="000B63D7">
        <w:rPr>
          <w:rFonts w:ascii="Times New Roman" w:hAnsi="Times New Roman" w:cs="Times New Roman"/>
        </w:rPr>
        <w:t xml:space="preserve">, </w:t>
      </w:r>
      <w:r w:rsidRPr="000B63D7">
        <w:rPr>
          <w:rFonts w:ascii="Times New Roman" w:hAnsi="Times New Roman" w:cs="Times New Roman"/>
          <w:b/>
          <w:bCs/>
        </w:rPr>
        <w:t>Next.js</w:t>
      </w:r>
      <w:r w:rsidRPr="000B63D7">
        <w:rPr>
          <w:rFonts w:ascii="Times New Roman" w:hAnsi="Times New Roman" w:cs="Times New Roman"/>
        </w:rPr>
        <w:t xml:space="preserve">, </w:t>
      </w:r>
      <w:r w:rsidRPr="000B63D7">
        <w:rPr>
          <w:rFonts w:ascii="Times New Roman" w:hAnsi="Times New Roman" w:cs="Times New Roman"/>
          <w:b/>
          <w:bCs/>
        </w:rPr>
        <w:t>React Native</w:t>
      </w:r>
      <w:r w:rsidRPr="000B63D7">
        <w:rPr>
          <w:rFonts w:ascii="Times New Roman" w:hAnsi="Times New Roman" w:cs="Times New Roman"/>
        </w:rPr>
        <w:t xml:space="preserve">, </w:t>
      </w:r>
      <w:r w:rsidRPr="000B63D7">
        <w:rPr>
          <w:rFonts w:ascii="Times New Roman" w:hAnsi="Times New Roman" w:cs="Times New Roman"/>
          <w:b/>
          <w:bCs/>
        </w:rPr>
        <w:t>Node.js</w:t>
      </w:r>
      <w:r w:rsidRPr="000B63D7">
        <w:rPr>
          <w:rFonts w:ascii="Times New Roman" w:hAnsi="Times New Roman" w:cs="Times New Roman"/>
        </w:rPr>
        <w:t xml:space="preserve">, </w:t>
      </w:r>
      <w:r w:rsidRPr="000B63D7">
        <w:rPr>
          <w:rFonts w:ascii="Times New Roman" w:hAnsi="Times New Roman" w:cs="Times New Roman"/>
          <w:b/>
          <w:bCs/>
        </w:rPr>
        <w:t>MongoDB</w:t>
      </w:r>
      <w:r w:rsidRPr="000B63D7">
        <w:rPr>
          <w:rFonts w:ascii="Times New Roman" w:hAnsi="Times New Roman" w:cs="Times New Roman"/>
        </w:rPr>
        <w:t xml:space="preserve">, </w:t>
      </w:r>
      <w:r w:rsidRPr="000B63D7">
        <w:rPr>
          <w:rFonts w:ascii="Times New Roman" w:hAnsi="Times New Roman" w:cs="Times New Roman"/>
          <w:b/>
          <w:bCs/>
        </w:rPr>
        <w:t>SQL</w:t>
      </w:r>
      <w:r w:rsidRPr="000B63D7">
        <w:rPr>
          <w:rFonts w:ascii="Times New Roman" w:hAnsi="Times New Roman" w:cs="Times New Roman"/>
        </w:rPr>
        <w:t xml:space="preserve">, </w:t>
      </w:r>
      <w:r w:rsidRPr="000B63D7">
        <w:rPr>
          <w:rFonts w:ascii="Times New Roman" w:hAnsi="Times New Roman" w:cs="Times New Roman"/>
          <w:b/>
          <w:bCs/>
        </w:rPr>
        <w:t>AWS</w:t>
      </w:r>
      <w:r w:rsidRPr="000B63D7">
        <w:rPr>
          <w:rFonts w:ascii="Times New Roman" w:hAnsi="Times New Roman" w:cs="Times New Roman"/>
        </w:rPr>
        <w:t xml:space="preserve"> and </w:t>
      </w:r>
      <w:r w:rsidRPr="000B63D7">
        <w:rPr>
          <w:rFonts w:ascii="Times New Roman" w:hAnsi="Times New Roman" w:cs="Times New Roman"/>
          <w:b/>
          <w:bCs/>
        </w:rPr>
        <w:t>Agile methodologies</w:t>
      </w:r>
      <w:r w:rsidRPr="000B63D7">
        <w:rPr>
          <w:rFonts w:ascii="Times New Roman" w:hAnsi="Times New Roman" w:cs="Times New Roman"/>
        </w:rPr>
        <w:t xml:space="preserve">. Experienced in delivering government, SaaS, collaborative editing and mobile applications. Skilled in building scalable </w:t>
      </w:r>
      <w:r w:rsidRPr="000B63D7">
        <w:rPr>
          <w:rFonts w:ascii="Times New Roman" w:hAnsi="Times New Roman" w:cs="Times New Roman"/>
          <w:b/>
          <w:bCs/>
        </w:rPr>
        <w:t>frontend applications</w:t>
      </w:r>
      <w:r w:rsidRPr="000B63D7">
        <w:rPr>
          <w:rFonts w:ascii="Times New Roman" w:hAnsi="Times New Roman" w:cs="Times New Roman"/>
        </w:rPr>
        <w:t xml:space="preserve">, </w:t>
      </w:r>
      <w:r w:rsidRPr="000B63D7">
        <w:rPr>
          <w:rFonts w:ascii="Times New Roman" w:hAnsi="Times New Roman" w:cs="Times New Roman"/>
          <w:b/>
          <w:bCs/>
        </w:rPr>
        <w:t>API development</w:t>
      </w:r>
      <w:r w:rsidRPr="000B63D7">
        <w:rPr>
          <w:rFonts w:ascii="Times New Roman" w:hAnsi="Times New Roman" w:cs="Times New Roman"/>
        </w:rPr>
        <w:t>, performance optimization and cross-functional collaboration.</w:t>
      </w:r>
    </w:p>
    <w:p w14:paraId="35BCFEAF" w14:textId="77777777" w:rsidR="000B63D7" w:rsidRPr="000B63D7" w:rsidRDefault="000B63D7" w:rsidP="000B63D7">
      <w:pPr>
        <w:rPr>
          <w:rFonts w:ascii="Times New Roman" w:hAnsi="Times New Roman" w:cs="Times New Roman"/>
          <w:lang w:val="en"/>
        </w:rPr>
      </w:pPr>
    </w:p>
    <w:p w14:paraId="2E834602" w14:textId="77777777" w:rsidR="000B63D7" w:rsidRPr="000B63D7" w:rsidRDefault="000B63D7">
      <w:pPr>
        <w:numPr>
          <w:ilvl w:val="0"/>
          <w:numId w:val="54"/>
        </w:numPr>
        <w:rPr>
          <w:rFonts w:ascii="Times New Roman" w:hAnsi="Times New Roman" w:cs="Times New Roman"/>
          <w:lang w:val="en"/>
        </w:rPr>
      </w:pPr>
      <w:r w:rsidRPr="000B63D7">
        <w:rPr>
          <w:rFonts w:ascii="Times New Roman" w:hAnsi="Times New Roman" w:cs="Times New Roman"/>
          <w:b/>
          <w:bCs/>
          <w:lang w:val="en"/>
        </w:rPr>
        <w:t>Professional Experience</w:t>
      </w:r>
    </w:p>
    <w:p w14:paraId="7D218AAC" w14:textId="77777777" w:rsidR="000B63D7" w:rsidRPr="000B63D7" w:rsidRDefault="000B63D7" w:rsidP="000B63D7">
      <w:pPr>
        <w:rPr>
          <w:rFonts w:ascii="Times New Roman" w:hAnsi="Times New Roman" w:cs="Times New Roman"/>
          <w:b/>
          <w:bCs/>
          <w:lang w:val="en"/>
        </w:rPr>
      </w:pPr>
    </w:p>
    <w:tbl>
      <w:tblPr>
        <w:tblW w:w="9510" w:type="dxa"/>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750"/>
        <w:gridCol w:w="2420"/>
        <w:gridCol w:w="1585"/>
        <w:gridCol w:w="1585"/>
        <w:gridCol w:w="1585"/>
        <w:gridCol w:w="1585"/>
      </w:tblGrid>
      <w:tr w:rsidR="000B63D7" w:rsidRPr="000B63D7" w14:paraId="6884A24F" w14:textId="77777777">
        <w:trPr>
          <w:trHeight w:val="300"/>
        </w:trPr>
        <w:tc>
          <w:tcPr>
            <w:tcW w:w="75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AD1E16C" w14:textId="77777777" w:rsidR="000B63D7" w:rsidRPr="000B63D7" w:rsidRDefault="000B63D7" w:rsidP="000B63D7">
            <w:pPr>
              <w:rPr>
                <w:rFonts w:ascii="Times New Roman" w:hAnsi="Times New Roman" w:cs="Times New Roman"/>
                <w:b/>
                <w:bCs/>
                <w:lang w:val="en"/>
              </w:rPr>
            </w:pPr>
          </w:p>
          <w:p w14:paraId="30C1A64E" w14:textId="77777777" w:rsidR="000B63D7" w:rsidRPr="000B63D7" w:rsidRDefault="000B63D7" w:rsidP="000B63D7">
            <w:pPr>
              <w:rPr>
                <w:rFonts w:ascii="Times New Roman" w:hAnsi="Times New Roman" w:cs="Times New Roman"/>
                <w:b/>
                <w:bCs/>
              </w:rPr>
            </w:pPr>
            <w:proofErr w:type="spellStart"/>
            <w:r w:rsidRPr="000B63D7">
              <w:rPr>
                <w:rFonts w:ascii="Times New Roman" w:hAnsi="Times New Roman" w:cs="Times New Roman"/>
                <w:b/>
                <w:bCs/>
              </w:rPr>
              <w:t>S.No</w:t>
            </w:r>
            <w:proofErr w:type="spellEnd"/>
          </w:p>
        </w:tc>
        <w:tc>
          <w:tcPr>
            <w:tcW w:w="2418" w:type="dxa"/>
            <w:vMerge w:val="restart"/>
            <w:tcBorders>
              <w:top w:val="single" w:sz="8" w:space="0" w:color="000000" w:themeColor="text1"/>
              <w:left w:val="single" w:sz="8" w:space="0" w:color="000000" w:themeColor="text1"/>
              <w:bottom w:val="single" w:sz="8" w:space="0" w:color="000000"/>
              <w:right w:val="single" w:sz="8" w:space="0" w:color="000000" w:themeColor="text1"/>
            </w:tcBorders>
          </w:tcPr>
          <w:p w14:paraId="1015CF69" w14:textId="77777777" w:rsidR="000B63D7" w:rsidRPr="000B63D7" w:rsidRDefault="000B63D7" w:rsidP="000B63D7">
            <w:pPr>
              <w:rPr>
                <w:rFonts w:ascii="Times New Roman" w:hAnsi="Times New Roman" w:cs="Times New Roman"/>
                <w:b/>
                <w:bCs/>
                <w:lang w:val="en"/>
              </w:rPr>
            </w:pPr>
          </w:p>
          <w:p w14:paraId="2FC2B727" w14:textId="77777777" w:rsidR="000B63D7" w:rsidRPr="000B63D7" w:rsidRDefault="000B63D7" w:rsidP="000B63D7">
            <w:pPr>
              <w:rPr>
                <w:rFonts w:ascii="Times New Roman" w:hAnsi="Times New Roman" w:cs="Times New Roman"/>
                <w:b/>
                <w:bCs/>
                <w:lang w:val="en"/>
              </w:rPr>
            </w:pPr>
            <w:r w:rsidRPr="000B63D7">
              <w:rPr>
                <w:rFonts w:ascii="Times New Roman" w:hAnsi="Times New Roman" w:cs="Times New Roman"/>
                <w:b/>
                <w:bCs/>
                <w:lang w:val="en"/>
              </w:rPr>
              <w:t>Employer Name</w:t>
            </w:r>
          </w:p>
        </w:tc>
        <w:tc>
          <w:tcPr>
            <w:tcW w:w="31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BF91BFF" w14:textId="77777777" w:rsidR="000B63D7" w:rsidRPr="000B63D7" w:rsidRDefault="000B63D7" w:rsidP="000B63D7">
            <w:pPr>
              <w:rPr>
                <w:rFonts w:ascii="Times New Roman" w:hAnsi="Times New Roman" w:cs="Times New Roman"/>
                <w:b/>
                <w:bCs/>
                <w:lang w:val="en"/>
              </w:rPr>
            </w:pPr>
            <w:r w:rsidRPr="000B63D7">
              <w:rPr>
                <w:rFonts w:ascii="Times New Roman" w:hAnsi="Times New Roman" w:cs="Times New Roman"/>
                <w:b/>
                <w:bCs/>
                <w:lang w:val="en"/>
              </w:rPr>
              <w:t>Duration</w:t>
            </w:r>
          </w:p>
        </w:tc>
        <w:tc>
          <w:tcPr>
            <w:tcW w:w="1584" w:type="dxa"/>
            <w:vMerge w:val="restart"/>
            <w:tcBorders>
              <w:top w:val="single" w:sz="8" w:space="0" w:color="000000" w:themeColor="text1"/>
              <w:left w:val="single" w:sz="8" w:space="0" w:color="000000" w:themeColor="text1"/>
              <w:bottom w:val="single" w:sz="8" w:space="0" w:color="000000"/>
              <w:right w:val="single" w:sz="8" w:space="0" w:color="000000" w:themeColor="text1"/>
            </w:tcBorders>
          </w:tcPr>
          <w:p w14:paraId="7EB3F4C0" w14:textId="77777777" w:rsidR="000B63D7" w:rsidRPr="000B63D7" w:rsidRDefault="000B63D7" w:rsidP="000B63D7">
            <w:pPr>
              <w:rPr>
                <w:rFonts w:ascii="Times New Roman" w:hAnsi="Times New Roman" w:cs="Times New Roman"/>
                <w:b/>
                <w:bCs/>
                <w:lang w:val="en"/>
              </w:rPr>
            </w:pPr>
          </w:p>
          <w:p w14:paraId="58C17843" w14:textId="77777777" w:rsidR="000B63D7" w:rsidRPr="000B63D7" w:rsidRDefault="000B63D7" w:rsidP="000B63D7">
            <w:pPr>
              <w:rPr>
                <w:rFonts w:ascii="Times New Roman" w:hAnsi="Times New Roman" w:cs="Times New Roman"/>
                <w:b/>
                <w:bCs/>
                <w:lang w:val="en"/>
              </w:rPr>
            </w:pPr>
            <w:r w:rsidRPr="000B63D7">
              <w:rPr>
                <w:rFonts w:ascii="Times New Roman" w:hAnsi="Times New Roman" w:cs="Times New Roman"/>
                <w:b/>
                <w:bCs/>
                <w:lang w:val="en"/>
              </w:rPr>
              <w:t>Designation</w:t>
            </w:r>
          </w:p>
        </w:tc>
        <w:tc>
          <w:tcPr>
            <w:tcW w:w="1584" w:type="dxa"/>
            <w:vMerge w:val="restart"/>
            <w:tcBorders>
              <w:top w:val="single" w:sz="8" w:space="0" w:color="000000" w:themeColor="text1"/>
              <w:left w:val="single" w:sz="8" w:space="0" w:color="000000" w:themeColor="text1"/>
              <w:bottom w:val="single" w:sz="8" w:space="0" w:color="000000"/>
              <w:right w:val="single" w:sz="8" w:space="0" w:color="000000" w:themeColor="text1"/>
            </w:tcBorders>
            <w:hideMark/>
          </w:tcPr>
          <w:p w14:paraId="112F8EC4" w14:textId="77777777" w:rsidR="000B63D7" w:rsidRPr="000B63D7" w:rsidRDefault="000B63D7" w:rsidP="000B63D7">
            <w:pPr>
              <w:rPr>
                <w:rFonts w:ascii="Times New Roman" w:hAnsi="Times New Roman" w:cs="Times New Roman"/>
                <w:b/>
                <w:bCs/>
                <w:lang w:val="en"/>
              </w:rPr>
            </w:pPr>
            <w:r w:rsidRPr="000B63D7">
              <w:rPr>
                <w:rFonts w:ascii="Times New Roman" w:hAnsi="Times New Roman" w:cs="Times New Roman"/>
                <w:b/>
                <w:bCs/>
                <w:lang w:val="en"/>
              </w:rPr>
              <w:t>Brief of the responsibilities</w:t>
            </w:r>
          </w:p>
        </w:tc>
      </w:tr>
      <w:tr w:rsidR="000B63D7" w:rsidRPr="000B63D7" w14:paraId="28F79B6C" w14:textId="77777777">
        <w:trPr>
          <w:trHeight w:val="300"/>
        </w:trPr>
        <w:tc>
          <w:tcPr>
            <w:tcW w:w="750" w:type="dxa"/>
            <w:vMerge/>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435397E0" w14:textId="77777777" w:rsidR="000B63D7" w:rsidRPr="000B63D7" w:rsidRDefault="000B63D7" w:rsidP="000B63D7">
            <w:pPr>
              <w:rPr>
                <w:rFonts w:ascii="Times New Roman" w:hAnsi="Times New Roman" w:cs="Times New Roman"/>
                <w:b/>
                <w:bCs/>
              </w:rPr>
            </w:pPr>
          </w:p>
        </w:tc>
        <w:tc>
          <w:tcPr>
            <w:tcW w:w="2418" w:type="dxa"/>
            <w:vMerge/>
            <w:tcBorders>
              <w:top w:val="single" w:sz="8" w:space="0" w:color="000000" w:themeColor="text1"/>
              <w:left w:val="single" w:sz="8" w:space="0" w:color="000000" w:themeColor="text1"/>
              <w:bottom w:val="single" w:sz="8" w:space="0" w:color="000000"/>
              <w:right w:val="single" w:sz="8" w:space="0" w:color="000000" w:themeColor="text1"/>
            </w:tcBorders>
            <w:vAlign w:val="center"/>
            <w:hideMark/>
          </w:tcPr>
          <w:p w14:paraId="78F64AC8" w14:textId="77777777" w:rsidR="000B63D7" w:rsidRPr="000B63D7" w:rsidRDefault="000B63D7" w:rsidP="000B63D7">
            <w:pPr>
              <w:rPr>
                <w:rFonts w:ascii="Times New Roman" w:hAnsi="Times New Roman" w:cs="Times New Roman"/>
                <w:b/>
                <w:bCs/>
                <w:lang w:val="en"/>
              </w:rPr>
            </w:pPr>
          </w:p>
        </w:tc>
        <w:tc>
          <w:tcPr>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B9FD5C4" w14:textId="77777777" w:rsidR="000B63D7" w:rsidRPr="000B63D7" w:rsidRDefault="000B63D7" w:rsidP="000B63D7">
            <w:pPr>
              <w:rPr>
                <w:rFonts w:ascii="Times New Roman" w:hAnsi="Times New Roman" w:cs="Times New Roman"/>
                <w:b/>
                <w:bCs/>
                <w:lang w:val="en"/>
              </w:rPr>
            </w:pPr>
            <w:r w:rsidRPr="000B63D7">
              <w:rPr>
                <w:rFonts w:ascii="Times New Roman" w:hAnsi="Times New Roman" w:cs="Times New Roman"/>
                <w:b/>
                <w:bCs/>
                <w:lang w:val="en"/>
              </w:rPr>
              <w:t>From</w:t>
            </w:r>
          </w:p>
        </w:tc>
        <w:tc>
          <w:tcPr>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DD88476" w14:textId="77777777" w:rsidR="000B63D7" w:rsidRPr="000B63D7" w:rsidRDefault="000B63D7" w:rsidP="000B63D7">
            <w:pPr>
              <w:rPr>
                <w:rFonts w:ascii="Times New Roman" w:hAnsi="Times New Roman" w:cs="Times New Roman"/>
                <w:b/>
                <w:bCs/>
                <w:lang w:val="en"/>
              </w:rPr>
            </w:pPr>
            <w:r w:rsidRPr="000B63D7">
              <w:rPr>
                <w:rFonts w:ascii="Times New Roman" w:hAnsi="Times New Roman" w:cs="Times New Roman"/>
                <w:b/>
                <w:bCs/>
                <w:lang w:val="en"/>
              </w:rPr>
              <w:t>To</w:t>
            </w:r>
          </w:p>
        </w:tc>
        <w:tc>
          <w:tcPr>
            <w:tcW w:w="1584" w:type="dxa"/>
            <w:vMerge/>
            <w:tcBorders>
              <w:top w:val="single" w:sz="8" w:space="0" w:color="000000" w:themeColor="text1"/>
              <w:left w:val="single" w:sz="8" w:space="0" w:color="000000" w:themeColor="text1"/>
              <w:bottom w:val="single" w:sz="8" w:space="0" w:color="000000"/>
              <w:right w:val="single" w:sz="8" w:space="0" w:color="000000" w:themeColor="text1"/>
            </w:tcBorders>
            <w:vAlign w:val="center"/>
            <w:hideMark/>
          </w:tcPr>
          <w:p w14:paraId="565E8EEA" w14:textId="77777777" w:rsidR="000B63D7" w:rsidRPr="000B63D7" w:rsidRDefault="000B63D7" w:rsidP="000B63D7">
            <w:pPr>
              <w:rPr>
                <w:rFonts w:ascii="Times New Roman" w:hAnsi="Times New Roman" w:cs="Times New Roman"/>
                <w:b/>
                <w:bCs/>
                <w:lang w:val="en"/>
              </w:rPr>
            </w:pPr>
          </w:p>
        </w:tc>
        <w:tc>
          <w:tcPr>
            <w:tcW w:w="1584" w:type="dxa"/>
            <w:vMerge/>
            <w:tcBorders>
              <w:top w:val="single" w:sz="8" w:space="0" w:color="000000" w:themeColor="text1"/>
              <w:left w:val="single" w:sz="8" w:space="0" w:color="000000" w:themeColor="text1"/>
              <w:bottom w:val="single" w:sz="8" w:space="0" w:color="000000"/>
              <w:right w:val="single" w:sz="8" w:space="0" w:color="000000" w:themeColor="text1"/>
            </w:tcBorders>
            <w:vAlign w:val="center"/>
            <w:hideMark/>
          </w:tcPr>
          <w:p w14:paraId="049D7E01" w14:textId="77777777" w:rsidR="000B63D7" w:rsidRPr="000B63D7" w:rsidRDefault="000B63D7" w:rsidP="000B63D7">
            <w:pPr>
              <w:rPr>
                <w:rFonts w:ascii="Times New Roman" w:hAnsi="Times New Roman" w:cs="Times New Roman"/>
                <w:b/>
                <w:bCs/>
                <w:lang w:val="en"/>
              </w:rPr>
            </w:pPr>
          </w:p>
        </w:tc>
      </w:tr>
      <w:tr w:rsidR="000B63D7" w:rsidRPr="000B63D7" w14:paraId="10C3E89C" w14:textId="77777777">
        <w:trPr>
          <w:trHeight w:val="480"/>
        </w:trPr>
        <w:tc>
          <w:tcPr>
            <w:tcW w:w="7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3E123468" w14:textId="77777777" w:rsidR="000B63D7" w:rsidRPr="000B63D7" w:rsidRDefault="000B63D7" w:rsidP="000B63D7">
            <w:pPr>
              <w:rPr>
                <w:rFonts w:ascii="Times New Roman" w:hAnsi="Times New Roman" w:cs="Times New Roman"/>
                <w:b/>
                <w:bCs/>
                <w:lang w:val="en"/>
              </w:rPr>
            </w:pPr>
            <w:r w:rsidRPr="000B63D7">
              <w:rPr>
                <w:rFonts w:ascii="Times New Roman" w:hAnsi="Times New Roman" w:cs="Times New Roman"/>
                <w:b/>
                <w:bCs/>
                <w:lang w:val="en"/>
              </w:rPr>
              <w:t>1</w:t>
            </w:r>
          </w:p>
        </w:tc>
        <w:tc>
          <w:tcPr>
            <w:tcW w:w="2418"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B716022" w14:textId="77777777" w:rsidR="000B63D7" w:rsidRPr="000B63D7" w:rsidRDefault="000B63D7" w:rsidP="000B63D7">
            <w:pPr>
              <w:rPr>
                <w:rFonts w:ascii="Times New Roman" w:hAnsi="Times New Roman" w:cs="Times New Roman"/>
                <w:b/>
                <w:bCs/>
              </w:rPr>
            </w:pPr>
            <w:proofErr w:type="spellStart"/>
            <w:r w:rsidRPr="000B63D7">
              <w:rPr>
                <w:rFonts w:ascii="Times New Roman" w:hAnsi="Times New Roman" w:cs="Times New Roman"/>
                <w:b/>
                <w:bCs/>
              </w:rPr>
              <w:t>Tarento</w:t>
            </w:r>
            <w:proofErr w:type="spellEnd"/>
            <w:r w:rsidRPr="000B63D7">
              <w:rPr>
                <w:rFonts w:ascii="Times New Roman" w:hAnsi="Times New Roman" w:cs="Times New Roman"/>
                <w:b/>
                <w:bCs/>
              </w:rPr>
              <w:t xml:space="preserve"> Group</w:t>
            </w:r>
          </w:p>
        </w:tc>
        <w:tc>
          <w:tcPr>
            <w:tcW w:w="31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781D6D7" w14:textId="77777777" w:rsidR="000B63D7" w:rsidRPr="000B63D7" w:rsidRDefault="000B63D7" w:rsidP="000B63D7">
            <w:pPr>
              <w:rPr>
                <w:rFonts w:ascii="Times New Roman" w:hAnsi="Times New Roman" w:cs="Times New Roman"/>
                <w:b/>
                <w:bCs/>
                <w:lang w:val="en"/>
              </w:rPr>
            </w:pPr>
            <w:r w:rsidRPr="000B63D7">
              <w:rPr>
                <w:rFonts w:ascii="Times New Roman" w:hAnsi="Times New Roman" w:cs="Times New Roman"/>
                <w:b/>
                <w:bCs/>
                <w:lang w:val="en"/>
              </w:rPr>
              <w:t>Nov 2025 - Present</w:t>
            </w:r>
          </w:p>
        </w:tc>
        <w:tc>
          <w:tcPr>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3B1BAB74" w14:textId="77777777" w:rsidR="000B63D7" w:rsidRPr="000B63D7" w:rsidRDefault="000B63D7" w:rsidP="000B63D7">
            <w:pPr>
              <w:rPr>
                <w:rFonts w:ascii="Times New Roman" w:hAnsi="Times New Roman" w:cs="Times New Roman"/>
                <w:b/>
                <w:bCs/>
                <w:lang w:val="en"/>
              </w:rPr>
            </w:pPr>
            <w:r w:rsidRPr="000B63D7">
              <w:rPr>
                <w:rFonts w:ascii="Times New Roman" w:hAnsi="Times New Roman" w:cs="Times New Roman"/>
                <w:b/>
                <w:bCs/>
                <w:lang w:val="en"/>
              </w:rPr>
              <w:t>Software Engineer</w:t>
            </w:r>
          </w:p>
        </w:tc>
        <w:tc>
          <w:tcPr>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8D6792" w14:textId="77777777" w:rsidR="000B63D7" w:rsidRPr="000B63D7" w:rsidRDefault="000B63D7" w:rsidP="000B63D7">
            <w:pPr>
              <w:rPr>
                <w:rFonts w:ascii="Times New Roman" w:hAnsi="Times New Roman" w:cs="Times New Roman"/>
              </w:rPr>
            </w:pPr>
            <w:proofErr w:type="spellStart"/>
            <w:r w:rsidRPr="000B63D7">
              <w:rPr>
                <w:rFonts w:ascii="Times New Roman" w:hAnsi="Times New Roman" w:cs="Times New Roman"/>
                <w:b/>
                <w:bCs/>
              </w:rPr>
              <w:t>MyBharat</w:t>
            </w:r>
            <w:proofErr w:type="spellEnd"/>
            <w:r w:rsidRPr="000B63D7">
              <w:rPr>
                <w:rFonts w:ascii="Times New Roman" w:hAnsi="Times New Roman" w:cs="Times New Roman"/>
                <w:b/>
                <w:bCs/>
              </w:rPr>
              <w:t xml:space="preserve"> DIC – </w:t>
            </w:r>
            <w:r w:rsidRPr="000B63D7">
              <w:rPr>
                <w:rFonts w:ascii="Times New Roman" w:hAnsi="Times New Roman" w:cs="Times New Roman"/>
              </w:rPr>
              <w:t>My Bharat ELP (</w:t>
            </w:r>
            <w:r w:rsidRPr="000B63D7">
              <w:rPr>
                <w:rFonts w:ascii="Times New Roman" w:hAnsi="Times New Roman" w:cs="Times New Roman"/>
                <w:b/>
                <w:bCs/>
              </w:rPr>
              <w:t>Experiential Learning Program</w:t>
            </w:r>
            <w:r w:rsidRPr="000B63D7">
              <w:rPr>
                <w:rFonts w:ascii="Times New Roman" w:hAnsi="Times New Roman" w:cs="Times New Roman"/>
              </w:rPr>
              <w:t>) module development using Next.js for a large-</w:t>
            </w:r>
            <w:r w:rsidRPr="000B63D7">
              <w:rPr>
                <w:rFonts w:ascii="Times New Roman" w:hAnsi="Times New Roman" w:cs="Times New Roman"/>
              </w:rPr>
              <w:lastRenderedPageBreak/>
              <w:t>scale government platform.</w:t>
            </w:r>
          </w:p>
          <w:p w14:paraId="5ECB0B21" w14:textId="77777777" w:rsidR="000B63D7" w:rsidRPr="000B63D7" w:rsidRDefault="000B63D7" w:rsidP="000B63D7">
            <w:pPr>
              <w:rPr>
                <w:rFonts w:ascii="Times New Roman" w:hAnsi="Times New Roman" w:cs="Times New Roman"/>
                <w:lang w:val="en"/>
              </w:rPr>
            </w:pPr>
          </w:p>
          <w:p w14:paraId="2E76C895"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 xml:space="preserve">TVS Norton – </w:t>
            </w:r>
            <w:r w:rsidRPr="000B63D7">
              <w:rPr>
                <w:rFonts w:ascii="Times New Roman" w:hAnsi="Times New Roman" w:cs="Times New Roman"/>
              </w:rPr>
              <w:t>was part of the TVS Norton team in building the</w:t>
            </w:r>
            <w:r w:rsidRPr="000B63D7">
              <w:rPr>
                <w:rFonts w:ascii="Times New Roman" w:hAnsi="Times New Roman" w:cs="Times New Roman"/>
                <w:b/>
                <w:bCs/>
              </w:rPr>
              <w:t xml:space="preserve"> </w:t>
            </w:r>
            <w:r w:rsidRPr="000B63D7">
              <w:rPr>
                <w:rFonts w:ascii="Times New Roman" w:hAnsi="Times New Roman" w:cs="Times New Roman"/>
              </w:rPr>
              <w:t>web based application for the TVS Norton’s admin portal.</w:t>
            </w:r>
          </w:p>
          <w:p w14:paraId="1DF9BC92" w14:textId="77777777" w:rsidR="000B63D7" w:rsidRPr="000B63D7" w:rsidRDefault="000B63D7" w:rsidP="000B63D7">
            <w:pPr>
              <w:rPr>
                <w:rFonts w:ascii="Times New Roman" w:hAnsi="Times New Roman" w:cs="Times New Roman"/>
                <w:b/>
                <w:bCs/>
                <w:lang w:val="en"/>
              </w:rPr>
            </w:pPr>
            <w:r w:rsidRPr="000B63D7">
              <w:rPr>
                <w:rFonts w:ascii="Times New Roman" w:hAnsi="Times New Roman" w:cs="Times New Roman"/>
              </w:rPr>
              <w:t xml:space="preserve"> </w:t>
            </w:r>
          </w:p>
        </w:tc>
      </w:tr>
      <w:tr w:rsidR="000B63D7" w:rsidRPr="000B63D7" w14:paraId="36B445D2" w14:textId="77777777">
        <w:trPr>
          <w:trHeight w:val="480"/>
        </w:trPr>
        <w:tc>
          <w:tcPr>
            <w:tcW w:w="7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6BF6BA8" w14:textId="77777777" w:rsidR="000B63D7" w:rsidRPr="000B63D7" w:rsidRDefault="000B63D7" w:rsidP="000B63D7">
            <w:pPr>
              <w:rPr>
                <w:rFonts w:ascii="Times New Roman" w:hAnsi="Times New Roman" w:cs="Times New Roman"/>
                <w:b/>
                <w:bCs/>
                <w:lang w:val="en"/>
              </w:rPr>
            </w:pPr>
            <w:r w:rsidRPr="000B63D7">
              <w:rPr>
                <w:rFonts w:ascii="Times New Roman" w:hAnsi="Times New Roman" w:cs="Times New Roman"/>
                <w:b/>
                <w:bCs/>
                <w:lang w:val="en"/>
              </w:rPr>
              <w:lastRenderedPageBreak/>
              <w:t>2</w:t>
            </w:r>
          </w:p>
        </w:tc>
        <w:tc>
          <w:tcPr>
            <w:tcW w:w="2418"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3891F4B5" w14:textId="77777777" w:rsidR="000B63D7" w:rsidRPr="000B63D7" w:rsidRDefault="000B63D7" w:rsidP="000B63D7">
            <w:pPr>
              <w:rPr>
                <w:rFonts w:ascii="Times New Roman" w:hAnsi="Times New Roman" w:cs="Times New Roman"/>
                <w:b/>
                <w:bCs/>
              </w:rPr>
            </w:pPr>
            <w:proofErr w:type="spellStart"/>
            <w:r w:rsidRPr="000B63D7">
              <w:rPr>
                <w:rFonts w:ascii="Times New Roman" w:hAnsi="Times New Roman" w:cs="Times New Roman"/>
                <w:b/>
                <w:bCs/>
              </w:rPr>
              <w:t>Codoxy</w:t>
            </w:r>
            <w:proofErr w:type="spellEnd"/>
            <w:r w:rsidRPr="000B63D7">
              <w:rPr>
                <w:rFonts w:ascii="Times New Roman" w:hAnsi="Times New Roman" w:cs="Times New Roman"/>
                <w:b/>
                <w:bCs/>
              </w:rPr>
              <w:t xml:space="preserve"> Solutions</w:t>
            </w:r>
          </w:p>
        </w:tc>
        <w:tc>
          <w:tcPr>
            <w:tcW w:w="31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2659414"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 xml:space="preserve">Jun 2025 – Oct 2025 (Merger into </w:t>
            </w:r>
            <w:proofErr w:type="spellStart"/>
            <w:r w:rsidRPr="000B63D7">
              <w:rPr>
                <w:rFonts w:ascii="Times New Roman" w:hAnsi="Times New Roman" w:cs="Times New Roman"/>
                <w:b/>
                <w:bCs/>
              </w:rPr>
              <w:t>Tarento</w:t>
            </w:r>
            <w:proofErr w:type="spellEnd"/>
            <w:r w:rsidRPr="000B63D7">
              <w:rPr>
                <w:rFonts w:ascii="Times New Roman" w:hAnsi="Times New Roman" w:cs="Times New Roman"/>
                <w:b/>
                <w:bCs/>
              </w:rPr>
              <w:t xml:space="preserve"> Group)</w:t>
            </w:r>
          </w:p>
        </w:tc>
        <w:tc>
          <w:tcPr>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DEE9251" w14:textId="77777777" w:rsidR="000B63D7" w:rsidRPr="000B63D7" w:rsidRDefault="000B63D7" w:rsidP="000B63D7">
            <w:pPr>
              <w:rPr>
                <w:rFonts w:ascii="Times New Roman" w:hAnsi="Times New Roman" w:cs="Times New Roman"/>
                <w:b/>
                <w:bCs/>
                <w:lang w:val="en"/>
              </w:rPr>
            </w:pPr>
            <w:r w:rsidRPr="000B63D7">
              <w:rPr>
                <w:rFonts w:ascii="Times New Roman" w:hAnsi="Times New Roman" w:cs="Times New Roman"/>
                <w:b/>
                <w:bCs/>
                <w:lang w:val="en"/>
              </w:rPr>
              <w:t>Associate Software Engineer</w:t>
            </w:r>
          </w:p>
        </w:tc>
        <w:tc>
          <w:tcPr>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46FF91A" w14:textId="77777777" w:rsidR="000B63D7" w:rsidRPr="000B63D7" w:rsidRDefault="000B63D7" w:rsidP="000B63D7">
            <w:pPr>
              <w:rPr>
                <w:rFonts w:ascii="Times New Roman" w:hAnsi="Times New Roman" w:cs="Times New Roman"/>
                <w:b/>
                <w:bCs/>
              </w:rPr>
            </w:pPr>
            <w:proofErr w:type="spellStart"/>
            <w:r w:rsidRPr="000B63D7">
              <w:rPr>
                <w:rFonts w:ascii="Times New Roman" w:hAnsi="Times New Roman" w:cs="Times New Roman"/>
                <w:b/>
                <w:bCs/>
              </w:rPr>
              <w:t>Spinverse</w:t>
            </w:r>
            <w:proofErr w:type="spellEnd"/>
            <w:r w:rsidRPr="000B63D7">
              <w:rPr>
                <w:rFonts w:ascii="Times New Roman" w:hAnsi="Times New Roman" w:cs="Times New Roman"/>
                <w:b/>
                <w:bCs/>
              </w:rPr>
              <w:t xml:space="preserve"> - </w:t>
            </w:r>
            <w:r w:rsidRPr="000B63D7">
              <w:rPr>
                <w:rFonts w:ascii="Times New Roman" w:hAnsi="Times New Roman" w:cs="Times New Roman"/>
              </w:rPr>
              <w:t>contributed to the development of the company’s collaborative editor product, focusing on real-time editing features built with React Lexical.</w:t>
            </w:r>
          </w:p>
        </w:tc>
      </w:tr>
      <w:tr w:rsidR="000B63D7" w:rsidRPr="000B63D7" w14:paraId="64AF0E66" w14:textId="77777777">
        <w:trPr>
          <w:trHeight w:val="485"/>
        </w:trPr>
        <w:tc>
          <w:tcPr>
            <w:tcW w:w="7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3CE747EE" w14:textId="77777777" w:rsidR="000B63D7" w:rsidRPr="000B63D7" w:rsidRDefault="000B63D7" w:rsidP="000B63D7">
            <w:pPr>
              <w:rPr>
                <w:rFonts w:ascii="Times New Roman" w:hAnsi="Times New Roman" w:cs="Times New Roman"/>
                <w:b/>
                <w:bCs/>
                <w:lang w:val="en"/>
              </w:rPr>
            </w:pPr>
            <w:r w:rsidRPr="000B63D7">
              <w:rPr>
                <w:rFonts w:ascii="Times New Roman" w:hAnsi="Times New Roman" w:cs="Times New Roman"/>
                <w:b/>
                <w:bCs/>
                <w:lang w:val="en"/>
              </w:rPr>
              <w:t>3</w:t>
            </w:r>
          </w:p>
        </w:tc>
        <w:tc>
          <w:tcPr>
            <w:tcW w:w="2418"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FBF499C" w14:textId="77777777" w:rsidR="000B63D7" w:rsidRPr="000B63D7" w:rsidRDefault="000B63D7" w:rsidP="000B63D7">
            <w:pPr>
              <w:rPr>
                <w:rFonts w:ascii="Times New Roman" w:hAnsi="Times New Roman" w:cs="Times New Roman"/>
                <w:b/>
                <w:bCs/>
              </w:rPr>
            </w:pPr>
            <w:proofErr w:type="spellStart"/>
            <w:r w:rsidRPr="000B63D7">
              <w:rPr>
                <w:rFonts w:ascii="Times New Roman" w:hAnsi="Times New Roman" w:cs="Times New Roman"/>
                <w:b/>
                <w:bCs/>
              </w:rPr>
              <w:t>Brandsmashers</w:t>
            </w:r>
            <w:proofErr w:type="spellEnd"/>
            <w:r w:rsidRPr="000B63D7">
              <w:rPr>
                <w:rFonts w:ascii="Times New Roman" w:hAnsi="Times New Roman" w:cs="Times New Roman"/>
                <w:b/>
                <w:bCs/>
              </w:rPr>
              <w:t xml:space="preserve"> Tech</w:t>
            </w:r>
          </w:p>
        </w:tc>
        <w:tc>
          <w:tcPr>
            <w:tcW w:w="31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38779879" w14:textId="77777777" w:rsidR="000B63D7" w:rsidRPr="000B63D7" w:rsidRDefault="000B63D7" w:rsidP="000B63D7">
            <w:pPr>
              <w:rPr>
                <w:rFonts w:ascii="Times New Roman" w:hAnsi="Times New Roman" w:cs="Times New Roman"/>
                <w:b/>
                <w:bCs/>
                <w:lang w:val="en"/>
              </w:rPr>
            </w:pPr>
            <w:r w:rsidRPr="000B63D7">
              <w:rPr>
                <w:rFonts w:ascii="Times New Roman" w:hAnsi="Times New Roman" w:cs="Times New Roman"/>
                <w:b/>
                <w:bCs/>
                <w:lang w:val="en"/>
              </w:rPr>
              <w:t>Jul 2024 – Mar 2025</w:t>
            </w:r>
          </w:p>
        </w:tc>
        <w:tc>
          <w:tcPr>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F2139A4" w14:textId="77777777" w:rsidR="000B63D7" w:rsidRPr="000B63D7" w:rsidRDefault="000B63D7" w:rsidP="000B63D7">
            <w:pPr>
              <w:rPr>
                <w:rFonts w:ascii="Times New Roman" w:hAnsi="Times New Roman" w:cs="Times New Roman"/>
                <w:b/>
                <w:bCs/>
                <w:lang w:val="en"/>
              </w:rPr>
            </w:pPr>
            <w:r w:rsidRPr="000B63D7">
              <w:rPr>
                <w:rFonts w:ascii="Times New Roman" w:hAnsi="Times New Roman" w:cs="Times New Roman"/>
                <w:b/>
                <w:bCs/>
                <w:lang w:val="en"/>
              </w:rPr>
              <w:t>Associate Software Engineer</w:t>
            </w:r>
          </w:p>
        </w:tc>
        <w:tc>
          <w:tcPr>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8AD20B2"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 xml:space="preserve">Worked on Arena, </w:t>
            </w:r>
            <w:r w:rsidRPr="000B63D7">
              <w:rPr>
                <w:rFonts w:ascii="Times New Roman" w:hAnsi="Times New Roman" w:cs="Times New Roman"/>
              </w:rPr>
              <w:t xml:space="preserve">a </w:t>
            </w:r>
            <w:proofErr w:type="spellStart"/>
            <w:r w:rsidRPr="000B63D7">
              <w:rPr>
                <w:rFonts w:ascii="Times New Roman" w:hAnsi="Times New Roman" w:cs="Times New Roman"/>
              </w:rPr>
              <w:t>SocialFi</w:t>
            </w:r>
            <w:proofErr w:type="spellEnd"/>
            <w:r w:rsidRPr="000B63D7">
              <w:rPr>
                <w:rFonts w:ascii="Times New Roman" w:hAnsi="Times New Roman" w:cs="Times New Roman"/>
              </w:rPr>
              <w:t xml:space="preserve"> app, converting the web platform into a mobile app using React Native and Expo, ensuring a seamless user experience </w:t>
            </w:r>
            <w:r w:rsidRPr="000B63D7">
              <w:rPr>
                <w:rFonts w:ascii="Times New Roman" w:hAnsi="Times New Roman" w:cs="Times New Roman"/>
              </w:rPr>
              <w:lastRenderedPageBreak/>
              <w:t>while maintaining performance and scalability</w:t>
            </w:r>
            <w:r w:rsidRPr="000B63D7">
              <w:rPr>
                <w:rFonts w:ascii="Times New Roman" w:hAnsi="Times New Roman" w:cs="Times New Roman"/>
                <w:b/>
                <w:bCs/>
              </w:rPr>
              <w:t>.</w:t>
            </w:r>
          </w:p>
          <w:p w14:paraId="44CC1784" w14:textId="77777777" w:rsidR="000B63D7" w:rsidRPr="000B63D7" w:rsidRDefault="000B63D7" w:rsidP="000B63D7">
            <w:pPr>
              <w:rPr>
                <w:rFonts w:ascii="Times New Roman" w:hAnsi="Times New Roman" w:cs="Times New Roman"/>
                <w:b/>
                <w:bCs/>
                <w:lang w:val="en"/>
              </w:rPr>
            </w:pPr>
          </w:p>
        </w:tc>
      </w:tr>
    </w:tbl>
    <w:p w14:paraId="2AC84B07" w14:textId="77777777" w:rsidR="000B63D7" w:rsidRPr="000B63D7" w:rsidRDefault="000B63D7" w:rsidP="000B63D7">
      <w:pPr>
        <w:rPr>
          <w:rFonts w:ascii="Times New Roman" w:hAnsi="Times New Roman" w:cs="Times New Roman"/>
          <w:b/>
          <w:bCs/>
          <w:lang w:val="en"/>
        </w:rPr>
      </w:pPr>
    </w:p>
    <w:p w14:paraId="60F31B91" w14:textId="77777777" w:rsidR="000B63D7" w:rsidRPr="000B63D7" w:rsidRDefault="000B63D7">
      <w:pPr>
        <w:numPr>
          <w:ilvl w:val="0"/>
          <w:numId w:val="54"/>
        </w:numPr>
        <w:rPr>
          <w:rFonts w:ascii="Times New Roman" w:hAnsi="Times New Roman" w:cs="Times New Roman"/>
          <w:lang w:val="en"/>
        </w:rPr>
      </w:pPr>
      <w:r w:rsidRPr="000B63D7">
        <w:rPr>
          <w:rFonts w:ascii="Times New Roman" w:hAnsi="Times New Roman" w:cs="Times New Roman"/>
          <w:b/>
          <w:bCs/>
          <w:lang w:val="en"/>
        </w:rPr>
        <w:t>Educational Profile</w:t>
      </w:r>
    </w:p>
    <w:tbl>
      <w:tblPr>
        <w:tblW w:w="9075" w:type="dxa"/>
        <w:tblInd w:w="740" w:type="dxa"/>
        <w:tblBorders>
          <w:top w:val="single" w:sz="8" w:space="0" w:color="202429"/>
          <w:left w:val="single" w:sz="8" w:space="0" w:color="202429"/>
          <w:bottom w:val="single" w:sz="8" w:space="0" w:color="202429"/>
          <w:right w:val="single" w:sz="8" w:space="0" w:color="202429"/>
          <w:insideH w:val="single" w:sz="8" w:space="0" w:color="202429"/>
          <w:insideV w:val="single" w:sz="8" w:space="0" w:color="202429"/>
        </w:tblBorders>
        <w:tblLayout w:type="fixed"/>
        <w:tblLook w:val="04A0" w:firstRow="1" w:lastRow="0" w:firstColumn="1" w:lastColumn="0" w:noHBand="0" w:noVBand="1"/>
      </w:tblPr>
      <w:tblGrid>
        <w:gridCol w:w="346"/>
        <w:gridCol w:w="2249"/>
        <w:gridCol w:w="1296"/>
        <w:gridCol w:w="1296"/>
        <w:gridCol w:w="1296"/>
        <w:gridCol w:w="1296"/>
        <w:gridCol w:w="1296"/>
      </w:tblGrid>
      <w:tr w:rsidR="000B63D7" w:rsidRPr="000B63D7" w14:paraId="5CD2F707" w14:textId="77777777">
        <w:trPr>
          <w:trHeight w:val="1167"/>
        </w:trPr>
        <w:tc>
          <w:tcPr>
            <w:tcW w:w="345" w:type="dxa"/>
            <w:tcBorders>
              <w:top w:val="single" w:sz="8" w:space="0" w:color="202429"/>
              <w:left w:val="single" w:sz="8" w:space="0" w:color="202429"/>
              <w:bottom w:val="single" w:sz="8" w:space="0" w:color="202429"/>
              <w:right w:val="single" w:sz="8" w:space="0" w:color="202429"/>
            </w:tcBorders>
            <w:hideMark/>
          </w:tcPr>
          <w:p w14:paraId="69756336" w14:textId="77777777" w:rsidR="000B63D7" w:rsidRPr="000B63D7" w:rsidRDefault="000B63D7" w:rsidP="000B63D7">
            <w:pPr>
              <w:rPr>
                <w:rFonts w:ascii="Times New Roman" w:hAnsi="Times New Roman" w:cs="Times New Roman"/>
                <w:b/>
                <w:bCs/>
                <w:lang w:val="en"/>
              </w:rPr>
            </w:pPr>
            <w:r w:rsidRPr="000B63D7">
              <w:rPr>
                <w:rFonts w:ascii="Times New Roman" w:hAnsi="Times New Roman" w:cs="Times New Roman"/>
                <w:b/>
                <w:bCs/>
                <w:lang w:val="en"/>
              </w:rPr>
              <w:t>S. No.</w:t>
            </w:r>
          </w:p>
        </w:tc>
        <w:tc>
          <w:tcPr>
            <w:tcW w:w="2247" w:type="dxa"/>
            <w:tcBorders>
              <w:top w:val="single" w:sz="8" w:space="0" w:color="202429"/>
              <w:left w:val="single" w:sz="8" w:space="0" w:color="202429"/>
              <w:bottom w:val="single" w:sz="8" w:space="0" w:color="202429"/>
              <w:right w:val="single" w:sz="8" w:space="0" w:color="202429"/>
            </w:tcBorders>
            <w:hideMark/>
          </w:tcPr>
          <w:p w14:paraId="576C1124" w14:textId="77777777" w:rsidR="000B63D7" w:rsidRPr="000B63D7" w:rsidRDefault="000B63D7" w:rsidP="000B63D7">
            <w:pPr>
              <w:rPr>
                <w:rFonts w:ascii="Times New Roman" w:hAnsi="Times New Roman" w:cs="Times New Roman"/>
                <w:b/>
                <w:bCs/>
                <w:lang w:val="en"/>
              </w:rPr>
            </w:pPr>
            <w:r w:rsidRPr="000B63D7">
              <w:rPr>
                <w:rFonts w:ascii="Times New Roman" w:hAnsi="Times New Roman" w:cs="Times New Roman"/>
                <w:b/>
                <w:bCs/>
                <w:lang w:val="en"/>
              </w:rPr>
              <w:t>Examination/ Degree</w:t>
            </w:r>
          </w:p>
        </w:tc>
        <w:tc>
          <w:tcPr>
            <w:tcW w:w="1296" w:type="dxa"/>
            <w:tcBorders>
              <w:top w:val="single" w:sz="8" w:space="0" w:color="202429"/>
              <w:left w:val="single" w:sz="8" w:space="0" w:color="202429"/>
              <w:bottom w:val="single" w:sz="8" w:space="0" w:color="202429"/>
              <w:right w:val="single" w:sz="8" w:space="0" w:color="202429"/>
            </w:tcBorders>
            <w:hideMark/>
          </w:tcPr>
          <w:p w14:paraId="67DA7BF3" w14:textId="77777777" w:rsidR="000B63D7" w:rsidRPr="000B63D7" w:rsidRDefault="000B63D7" w:rsidP="000B63D7">
            <w:pPr>
              <w:rPr>
                <w:rFonts w:ascii="Times New Roman" w:hAnsi="Times New Roman" w:cs="Times New Roman"/>
                <w:b/>
                <w:bCs/>
                <w:lang w:val="en"/>
              </w:rPr>
            </w:pPr>
            <w:r w:rsidRPr="000B63D7">
              <w:rPr>
                <w:rFonts w:ascii="Times New Roman" w:hAnsi="Times New Roman" w:cs="Times New Roman"/>
                <w:b/>
                <w:bCs/>
                <w:lang w:val="en"/>
              </w:rPr>
              <w:t>Name of the Institute /</w:t>
            </w:r>
          </w:p>
          <w:p w14:paraId="43D20C5E" w14:textId="77777777" w:rsidR="000B63D7" w:rsidRPr="000B63D7" w:rsidRDefault="000B63D7" w:rsidP="000B63D7">
            <w:pPr>
              <w:rPr>
                <w:rFonts w:ascii="Times New Roman" w:hAnsi="Times New Roman" w:cs="Times New Roman"/>
                <w:b/>
                <w:bCs/>
                <w:lang w:val="en"/>
              </w:rPr>
            </w:pPr>
            <w:r w:rsidRPr="000B63D7">
              <w:rPr>
                <w:rFonts w:ascii="Times New Roman" w:hAnsi="Times New Roman" w:cs="Times New Roman"/>
                <w:b/>
                <w:bCs/>
                <w:lang w:val="en"/>
              </w:rPr>
              <w:t>Board University</w:t>
            </w:r>
          </w:p>
        </w:tc>
        <w:tc>
          <w:tcPr>
            <w:tcW w:w="1296" w:type="dxa"/>
            <w:tcBorders>
              <w:top w:val="single" w:sz="8" w:space="0" w:color="202429"/>
              <w:left w:val="single" w:sz="8" w:space="0" w:color="202429"/>
              <w:bottom w:val="single" w:sz="8" w:space="0" w:color="202429"/>
              <w:right w:val="single" w:sz="8" w:space="0" w:color="202429"/>
            </w:tcBorders>
            <w:hideMark/>
          </w:tcPr>
          <w:p w14:paraId="6C314BFC" w14:textId="77777777" w:rsidR="000B63D7" w:rsidRPr="000B63D7" w:rsidRDefault="000B63D7" w:rsidP="000B63D7">
            <w:pPr>
              <w:rPr>
                <w:rFonts w:ascii="Times New Roman" w:hAnsi="Times New Roman" w:cs="Times New Roman"/>
                <w:b/>
                <w:bCs/>
                <w:lang w:val="en"/>
              </w:rPr>
            </w:pPr>
            <w:r w:rsidRPr="000B63D7">
              <w:rPr>
                <w:rFonts w:ascii="Times New Roman" w:hAnsi="Times New Roman" w:cs="Times New Roman"/>
                <w:b/>
                <w:bCs/>
                <w:lang w:val="en"/>
              </w:rPr>
              <w:t>Degree Name</w:t>
            </w:r>
          </w:p>
        </w:tc>
        <w:tc>
          <w:tcPr>
            <w:tcW w:w="1296" w:type="dxa"/>
            <w:tcBorders>
              <w:top w:val="single" w:sz="8" w:space="0" w:color="202429"/>
              <w:left w:val="single" w:sz="8" w:space="0" w:color="202429"/>
              <w:bottom w:val="single" w:sz="8" w:space="0" w:color="202429"/>
              <w:right w:val="single" w:sz="12" w:space="0" w:color="202429"/>
            </w:tcBorders>
            <w:hideMark/>
          </w:tcPr>
          <w:p w14:paraId="3A3CFA95" w14:textId="77777777" w:rsidR="000B63D7" w:rsidRPr="000B63D7" w:rsidRDefault="000B63D7" w:rsidP="000B63D7">
            <w:pPr>
              <w:rPr>
                <w:rFonts w:ascii="Times New Roman" w:hAnsi="Times New Roman" w:cs="Times New Roman"/>
                <w:b/>
                <w:bCs/>
                <w:lang w:val="en"/>
              </w:rPr>
            </w:pPr>
            <w:r w:rsidRPr="000B63D7">
              <w:rPr>
                <w:rFonts w:ascii="Times New Roman" w:hAnsi="Times New Roman" w:cs="Times New Roman"/>
                <w:b/>
                <w:bCs/>
                <w:lang w:val="en"/>
              </w:rPr>
              <w:t>Year of Passing</w:t>
            </w:r>
          </w:p>
        </w:tc>
        <w:tc>
          <w:tcPr>
            <w:tcW w:w="1296" w:type="dxa"/>
            <w:tcBorders>
              <w:top w:val="single" w:sz="8" w:space="0" w:color="202429"/>
              <w:left w:val="single" w:sz="12" w:space="0" w:color="202429"/>
              <w:bottom w:val="single" w:sz="8" w:space="0" w:color="202429"/>
              <w:right w:val="single" w:sz="8" w:space="0" w:color="202429"/>
            </w:tcBorders>
            <w:hideMark/>
          </w:tcPr>
          <w:p w14:paraId="5065FFAB" w14:textId="77777777" w:rsidR="000B63D7" w:rsidRPr="000B63D7" w:rsidRDefault="000B63D7" w:rsidP="000B63D7">
            <w:pPr>
              <w:rPr>
                <w:rFonts w:ascii="Times New Roman" w:hAnsi="Times New Roman" w:cs="Times New Roman"/>
                <w:b/>
                <w:bCs/>
                <w:lang w:val="en"/>
              </w:rPr>
            </w:pPr>
            <w:r w:rsidRPr="000B63D7">
              <w:rPr>
                <w:rFonts w:ascii="Times New Roman" w:hAnsi="Times New Roman" w:cs="Times New Roman"/>
                <w:b/>
                <w:bCs/>
                <w:lang w:val="en"/>
              </w:rPr>
              <w:t>% of marks</w:t>
            </w:r>
          </w:p>
        </w:tc>
        <w:tc>
          <w:tcPr>
            <w:tcW w:w="1296" w:type="dxa"/>
            <w:tcBorders>
              <w:top w:val="single" w:sz="8" w:space="0" w:color="202429"/>
              <w:left w:val="single" w:sz="8" w:space="0" w:color="202429"/>
              <w:bottom w:val="single" w:sz="8" w:space="0" w:color="202429"/>
              <w:right w:val="single" w:sz="8" w:space="0" w:color="202429"/>
            </w:tcBorders>
            <w:hideMark/>
          </w:tcPr>
          <w:p w14:paraId="740E1F48" w14:textId="77777777" w:rsidR="000B63D7" w:rsidRPr="000B63D7" w:rsidRDefault="000B63D7" w:rsidP="000B63D7">
            <w:pPr>
              <w:rPr>
                <w:rFonts w:ascii="Times New Roman" w:hAnsi="Times New Roman" w:cs="Times New Roman"/>
                <w:b/>
                <w:bCs/>
                <w:lang w:val="en"/>
              </w:rPr>
            </w:pPr>
            <w:r w:rsidRPr="000B63D7">
              <w:rPr>
                <w:rFonts w:ascii="Times New Roman" w:hAnsi="Times New Roman" w:cs="Times New Roman"/>
                <w:b/>
                <w:bCs/>
                <w:lang w:val="en"/>
              </w:rPr>
              <w:t>Division/ Grade</w:t>
            </w:r>
          </w:p>
        </w:tc>
      </w:tr>
      <w:tr w:rsidR="000B63D7" w:rsidRPr="000B63D7" w14:paraId="23E6DFC5" w14:textId="77777777">
        <w:trPr>
          <w:trHeight w:val="386"/>
        </w:trPr>
        <w:tc>
          <w:tcPr>
            <w:tcW w:w="345" w:type="dxa"/>
            <w:tcBorders>
              <w:top w:val="single" w:sz="8" w:space="0" w:color="202429"/>
              <w:left w:val="single" w:sz="8" w:space="0" w:color="202429"/>
              <w:bottom w:val="single" w:sz="8" w:space="0" w:color="202429"/>
              <w:right w:val="single" w:sz="8" w:space="0" w:color="202429"/>
            </w:tcBorders>
            <w:hideMark/>
          </w:tcPr>
          <w:p w14:paraId="245BBAB6" w14:textId="77777777" w:rsidR="000B63D7" w:rsidRPr="000B63D7" w:rsidRDefault="000B63D7" w:rsidP="000B63D7">
            <w:pPr>
              <w:rPr>
                <w:rFonts w:ascii="Times New Roman" w:hAnsi="Times New Roman" w:cs="Times New Roman"/>
                <w:b/>
                <w:bCs/>
                <w:lang w:val="en"/>
              </w:rPr>
            </w:pPr>
            <w:r w:rsidRPr="000B63D7">
              <w:rPr>
                <w:rFonts w:ascii="Times New Roman" w:hAnsi="Times New Roman" w:cs="Times New Roman"/>
                <w:b/>
                <w:bCs/>
                <w:lang w:val="en"/>
              </w:rPr>
              <w:t>2</w:t>
            </w:r>
          </w:p>
        </w:tc>
        <w:tc>
          <w:tcPr>
            <w:tcW w:w="2247" w:type="dxa"/>
            <w:tcBorders>
              <w:top w:val="single" w:sz="8" w:space="0" w:color="202429"/>
              <w:left w:val="single" w:sz="8" w:space="0" w:color="202429"/>
              <w:bottom w:val="single" w:sz="8" w:space="0" w:color="202429"/>
              <w:right w:val="single" w:sz="8" w:space="0" w:color="202429"/>
            </w:tcBorders>
            <w:hideMark/>
          </w:tcPr>
          <w:p w14:paraId="6E16928F" w14:textId="77777777" w:rsidR="000B63D7" w:rsidRPr="000B63D7" w:rsidRDefault="000B63D7" w:rsidP="000B63D7">
            <w:pPr>
              <w:rPr>
                <w:rFonts w:ascii="Times New Roman" w:hAnsi="Times New Roman" w:cs="Times New Roman"/>
                <w:b/>
                <w:bCs/>
                <w:lang w:val="en"/>
              </w:rPr>
            </w:pPr>
            <w:r w:rsidRPr="000B63D7">
              <w:rPr>
                <w:rFonts w:ascii="Times New Roman" w:hAnsi="Times New Roman" w:cs="Times New Roman"/>
                <w:b/>
                <w:bCs/>
                <w:lang w:val="en"/>
              </w:rPr>
              <w:t>12th</w:t>
            </w:r>
          </w:p>
        </w:tc>
        <w:tc>
          <w:tcPr>
            <w:tcW w:w="1296" w:type="dxa"/>
            <w:tcBorders>
              <w:top w:val="single" w:sz="8" w:space="0" w:color="202429"/>
              <w:left w:val="single" w:sz="8" w:space="0" w:color="202429"/>
              <w:bottom w:val="single" w:sz="8" w:space="0" w:color="202429"/>
              <w:right w:val="single" w:sz="8" w:space="0" w:color="202429"/>
            </w:tcBorders>
            <w:hideMark/>
          </w:tcPr>
          <w:p w14:paraId="73016BDC" w14:textId="77777777" w:rsidR="000B63D7" w:rsidRPr="000B63D7" w:rsidRDefault="000B63D7" w:rsidP="000B63D7">
            <w:pPr>
              <w:rPr>
                <w:rFonts w:ascii="Times New Roman" w:hAnsi="Times New Roman" w:cs="Times New Roman"/>
                <w:lang w:val="en"/>
              </w:rPr>
            </w:pPr>
            <w:r w:rsidRPr="000B63D7">
              <w:rPr>
                <w:rFonts w:ascii="Times New Roman" w:hAnsi="Times New Roman" w:cs="Times New Roman"/>
                <w:lang w:val="en"/>
              </w:rPr>
              <w:t>St. Paul Bhopal</w:t>
            </w:r>
          </w:p>
        </w:tc>
        <w:tc>
          <w:tcPr>
            <w:tcW w:w="1296" w:type="dxa"/>
            <w:tcBorders>
              <w:top w:val="single" w:sz="8" w:space="0" w:color="202429"/>
              <w:left w:val="single" w:sz="8" w:space="0" w:color="202429"/>
              <w:bottom w:val="single" w:sz="8" w:space="0" w:color="202429"/>
              <w:right w:val="single" w:sz="8" w:space="0" w:color="202429"/>
            </w:tcBorders>
            <w:hideMark/>
          </w:tcPr>
          <w:p w14:paraId="1893D720" w14:textId="77777777" w:rsidR="000B63D7" w:rsidRPr="000B63D7" w:rsidRDefault="000B63D7" w:rsidP="000B63D7">
            <w:pPr>
              <w:rPr>
                <w:rFonts w:ascii="Times New Roman" w:hAnsi="Times New Roman" w:cs="Times New Roman"/>
                <w:lang w:val="en"/>
              </w:rPr>
            </w:pPr>
            <w:r w:rsidRPr="000B63D7">
              <w:rPr>
                <w:rFonts w:ascii="Times New Roman" w:hAnsi="Times New Roman" w:cs="Times New Roman"/>
                <w:lang w:val="en"/>
              </w:rPr>
              <w:t>HSC</w:t>
            </w:r>
          </w:p>
        </w:tc>
        <w:tc>
          <w:tcPr>
            <w:tcW w:w="1296" w:type="dxa"/>
            <w:tcBorders>
              <w:top w:val="single" w:sz="8" w:space="0" w:color="202429"/>
              <w:left w:val="single" w:sz="8" w:space="0" w:color="202429"/>
              <w:bottom w:val="single" w:sz="8" w:space="0" w:color="202429"/>
              <w:right w:val="single" w:sz="12" w:space="0" w:color="202429"/>
            </w:tcBorders>
            <w:hideMark/>
          </w:tcPr>
          <w:p w14:paraId="7AB0B85E" w14:textId="77777777" w:rsidR="000B63D7" w:rsidRPr="000B63D7" w:rsidRDefault="000B63D7" w:rsidP="000B63D7">
            <w:pPr>
              <w:rPr>
                <w:rFonts w:ascii="Times New Roman" w:hAnsi="Times New Roman" w:cs="Times New Roman"/>
                <w:lang w:val="en"/>
              </w:rPr>
            </w:pPr>
            <w:r w:rsidRPr="000B63D7">
              <w:rPr>
                <w:rFonts w:ascii="Times New Roman" w:hAnsi="Times New Roman" w:cs="Times New Roman"/>
                <w:lang w:val="en"/>
              </w:rPr>
              <w:t>2020</w:t>
            </w:r>
          </w:p>
        </w:tc>
        <w:tc>
          <w:tcPr>
            <w:tcW w:w="1296" w:type="dxa"/>
            <w:tcBorders>
              <w:top w:val="single" w:sz="8" w:space="0" w:color="202429"/>
              <w:left w:val="single" w:sz="12" w:space="0" w:color="202429"/>
              <w:bottom w:val="single" w:sz="8" w:space="0" w:color="202429"/>
              <w:right w:val="single" w:sz="8" w:space="0" w:color="202429"/>
            </w:tcBorders>
            <w:hideMark/>
          </w:tcPr>
          <w:p w14:paraId="689DF4DE" w14:textId="77777777" w:rsidR="000B63D7" w:rsidRPr="000B63D7" w:rsidRDefault="000B63D7" w:rsidP="000B63D7">
            <w:pPr>
              <w:rPr>
                <w:rFonts w:ascii="Times New Roman" w:hAnsi="Times New Roman" w:cs="Times New Roman"/>
                <w:lang w:val="en"/>
              </w:rPr>
            </w:pPr>
            <w:r w:rsidRPr="000B63D7">
              <w:rPr>
                <w:rFonts w:ascii="Times New Roman" w:hAnsi="Times New Roman" w:cs="Times New Roman"/>
                <w:lang w:val="en"/>
              </w:rPr>
              <w:t>68%</w:t>
            </w:r>
          </w:p>
        </w:tc>
        <w:tc>
          <w:tcPr>
            <w:tcW w:w="1296" w:type="dxa"/>
            <w:tcBorders>
              <w:top w:val="single" w:sz="8" w:space="0" w:color="202429"/>
              <w:left w:val="single" w:sz="8" w:space="0" w:color="202429"/>
              <w:bottom w:val="single" w:sz="8" w:space="0" w:color="202429"/>
              <w:right w:val="single" w:sz="8" w:space="0" w:color="202429"/>
            </w:tcBorders>
            <w:hideMark/>
          </w:tcPr>
          <w:p w14:paraId="0EC7D945" w14:textId="77777777" w:rsidR="000B63D7" w:rsidRPr="000B63D7" w:rsidRDefault="000B63D7" w:rsidP="000B63D7">
            <w:pPr>
              <w:rPr>
                <w:rFonts w:ascii="Times New Roman" w:hAnsi="Times New Roman" w:cs="Times New Roman"/>
                <w:lang w:val="en"/>
              </w:rPr>
            </w:pPr>
            <w:r w:rsidRPr="000B63D7">
              <w:rPr>
                <w:rFonts w:ascii="Times New Roman" w:hAnsi="Times New Roman" w:cs="Times New Roman"/>
                <w:lang w:val="en"/>
              </w:rPr>
              <w:t>1</w:t>
            </w:r>
            <w:r w:rsidRPr="000B63D7">
              <w:rPr>
                <w:rFonts w:ascii="Times New Roman" w:hAnsi="Times New Roman" w:cs="Times New Roman"/>
                <w:vertAlign w:val="superscript"/>
                <w:lang w:val="en"/>
              </w:rPr>
              <w:t>st</w:t>
            </w:r>
            <w:r w:rsidRPr="000B63D7">
              <w:rPr>
                <w:rFonts w:ascii="Times New Roman" w:hAnsi="Times New Roman" w:cs="Times New Roman"/>
                <w:lang w:val="en"/>
              </w:rPr>
              <w:t xml:space="preserve"> Division</w:t>
            </w:r>
          </w:p>
        </w:tc>
      </w:tr>
      <w:tr w:rsidR="000B63D7" w:rsidRPr="000B63D7" w14:paraId="2444543D" w14:textId="77777777">
        <w:trPr>
          <w:trHeight w:val="393"/>
        </w:trPr>
        <w:tc>
          <w:tcPr>
            <w:tcW w:w="345" w:type="dxa"/>
            <w:tcBorders>
              <w:top w:val="single" w:sz="8" w:space="0" w:color="202429"/>
              <w:left w:val="single" w:sz="8" w:space="0" w:color="202429"/>
              <w:bottom w:val="single" w:sz="8" w:space="0" w:color="202429"/>
              <w:right w:val="single" w:sz="8" w:space="0" w:color="202429"/>
            </w:tcBorders>
            <w:hideMark/>
          </w:tcPr>
          <w:p w14:paraId="6B2348C7" w14:textId="77777777" w:rsidR="000B63D7" w:rsidRPr="000B63D7" w:rsidRDefault="000B63D7" w:rsidP="000B63D7">
            <w:pPr>
              <w:rPr>
                <w:rFonts w:ascii="Times New Roman" w:hAnsi="Times New Roman" w:cs="Times New Roman"/>
                <w:b/>
                <w:bCs/>
                <w:lang w:val="en"/>
              </w:rPr>
            </w:pPr>
            <w:r w:rsidRPr="000B63D7">
              <w:rPr>
                <w:rFonts w:ascii="Times New Roman" w:hAnsi="Times New Roman" w:cs="Times New Roman"/>
                <w:b/>
                <w:bCs/>
                <w:lang w:val="en"/>
              </w:rPr>
              <w:t>3</w:t>
            </w:r>
          </w:p>
        </w:tc>
        <w:tc>
          <w:tcPr>
            <w:tcW w:w="2247" w:type="dxa"/>
            <w:tcBorders>
              <w:top w:val="single" w:sz="8" w:space="0" w:color="202429"/>
              <w:left w:val="single" w:sz="8" w:space="0" w:color="202429"/>
              <w:bottom w:val="single" w:sz="8" w:space="0" w:color="202429"/>
              <w:right w:val="single" w:sz="8" w:space="0" w:color="202429"/>
            </w:tcBorders>
            <w:hideMark/>
          </w:tcPr>
          <w:p w14:paraId="43ABEDAF" w14:textId="77777777" w:rsidR="000B63D7" w:rsidRPr="000B63D7" w:rsidRDefault="000B63D7" w:rsidP="000B63D7">
            <w:pPr>
              <w:rPr>
                <w:rFonts w:ascii="Times New Roman" w:hAnsi="Times New Roman" w:cs="Times New Roman"/>
                <w:b/>
                <w:bCs/>
                <w:lang w:val="en"/>
              </w:rPr>
            </w:pPr>
            <w:r w:rsidRPr="000B63D7">
              <w:rPr>
                <w:rFonts w:ascii="Times New Roman" w:hAnsi="Times New Roman" w:cs="Times New Roman"/>
                <w:b/>
                <w:bCs/>
                <w:lang w:val="en"/>
              </w:rPr>
              <w:t>Graduation</w:t>
            </w:r>
          </w:p>
        </w:tc>
        <w:tc>
          <w:tcPr>
            <w:tcW w:w="1296" w:type="dxa"/>
            <w:tcBorders>
              <w:top w:val="single" w:sz="8" w:space="0" w:color="202429"/>
              <w:left w:val="single" w:sz="8" w:space="0" w:color="202429"/>
              <w:bottom w:val="single" w:sz="8" w:space="0" w:color="202429"/>
              <w:right w:val="single" w:sz="8" w:space="0" w:color="202429"/>
            </w:tcBorders>
            <w:hideMark/>
          </w:tcPr>
          <w:p w14:paraId="35CA21ED" w14:textId="77777777" w:rsidR="000B63D7" w:rsidRPr="000B63D7" w:rsidRDefault="000B63D7" w:rsidP="000B63D7">
            <w:pPr>
              <w:rPr>
                <w:rFonts w:ascii="Times New Roman" w:hAnsi="Times New Roman" w:cs="Times New Roman"/>
                <w:lang w:val="en"/>
              </w:rPr>
            </w:pPr>
            <w:r w:rsidRPr="000B63D7">
              <w:rPr>
                <w:rFonts w:ascii="Times New Roman" w:hAnsi="Times New Roman" w:cs="Times New Roman"/>
                <w:lang w:val="en"/>
              </w:rPr>
              <w:t>SIRT Bhopal</w:t>
            </w:r>
          </w:p>
        </w:tc>
        <w:tc>
          <w:tcPr>
            <w:tcW w:w="1296" w:type="dxa"/>
            <w:tcBorders>
              <w:top w:val="single" w:sz="8" w:space="0" w:color="202429"/>
              <w:left w:val="single" w:sz="8" w:space="0" w:color="202429"/>
              <w:bottom w:val="single" w:sz="8" w:space="0" w:color="202429"/>
              <w:right w:val="single" w:sz="8" w:space="0" w:color="202429"/>
            </w:tcBorders>
            <w:hideMark/>
          </w:tcPr>
          <w:p w14:paraId="2684424A" w14:textId="77777777" w:rsidR="000B63D7" w:rsidRPr="000B63D7" w:rsidRDefault="000B63D7" w:rsidP="000B63D7">
            <w:pPr>
              <w:rPr>
                <w:rFonts w:ascii="Times New Roman" w:hAnsi="Times New Roman" w:cs="Times New Roman"/>
              </w:rPr>
            </w:pPr>
            <w:proofErr w:type="spellStart"/>
            <w:r w:rsidRPr="000B63D7">
              <w:rPr>
                <w:rFonts w:ascii="Times New Roman" w:hAnsi="Times New Roman" w:cs="Times New Roman"/>
              </w:rPr>
              <w:t>B.Tech</w:t>
            </w:r>
            <w:proofErr w:type="spellEnd"/>
            <w:r w:rsidRPr="000B63D7">
              <w:rPr>
                <w:rFonts w:ascii="Times New Roman" w:hAnsi="Times New Roman" w:cs="Times New Roman"/>
              </w:rPr>
              <w:t>, CSE</w:t>
            </w:r>
          </w:p>
        </w:tc>
        <w:tc>
          <w:tcPr>
            <w:tcW w:w="1296" w:type="dxa"/>
            <w:tcBorders>
              <w:top w:val="single" w:sz="8" w:space="0" w:color="202429"/>
              <w:left w:val="single" w:sz="8" w:space="0" w:color="202429"/>
              <w:bottom w:val="single" w:sz="8" w:space="0" w:color="202429"/>
              <w:right w:val="single" w:sz="12" w:space="0" w:color="202429"/>
            </w:tcBorders>
            <w:hideMark/>
          </w:tcPr>
          <w:p w14:paraId="3AEFC568" w14:textId="77777777" w:rsidR="000B63D7" w:rsidRPr="000B63D7" w:rsidRDefault="000B63D7" w:rsidP="000B63D7">
            <w:pPr>
              <w:rPr>
                <w:rFonts w:ascii="Times New Roman" w:hAnsi="Times New Roman" w:cs="Times New Roman"/>
                <w:lang w:val="en"/>
              </w:rPr>
            </w:pPr>
            <w:r w:rsidRPr="000B63D7">
              <w:rPr>
                <w:rFonts w:ascii="Times New Roman" w:hAnsi="Times New Roman" w:cs="Times New Roman"/>
                <w:lang w:val="en"/>
              </w:rPr>
              <w:t>2024</w:t>
            </w:r>
          </w:p>
        </w:tc>
        <w:tc>
          <w:tcPr>
            <w:tcW w:w="1296" w:type="dxa"/>
            <w:tcBorders>
              <w:top w:val="single" w:sz="8" w:space="0" w:color="202429"/>
              <w:left w:val="single" w:sz="12" w:space="0" w:color="202429"/>
              <w:bottom w:val="single" w:sz="8" w:space="0" w:color="202429"/>
              <w:right w:val="single" w:sz="8" w:space="0" w:color="202429"/>
            </w:tcBorders>
            <w:hideMark/>
          </w:tcPr>
          <w:p w14:paraId="1B750D49" w14:textId="77777777" w:rsidR="000B63D7" w:rsidRPr="000B63D7" w:rsidRDefault="000B63D7" w:rsidP="000B63D7">
            <w:pPr>
              <w:rPr>
                <w:rFonts w:ascii="Times New Roman" w:hAnsi="Times New Roman" w:cs="Times New Roman"/>
                <w:b/>
                <w:bCs/>
                <w:lang w:val="en"/>
              </w:rPr>
            </w:pPr>
            <w:r w:rsidRPr="000B63D7">
              <w:rPr>
                <w:rFonts w:ascii="Times New Roman" w:hAnsi="Times New Roman" w:cs="Times New Roman"/>
                <w:b/>
                <w:bCs/>
                <w:lang w:val="en"/>
              </w:rPr>
              <w:t>-</w:t>
            </w:r>
          </w:p>
        </w:tc>
        <w:tc>
          <w:tcPr>
            <w:tcW w:w="1296" w:type="dxa"/>
            <w:tcBorders>
              <w:top w:val="single" w:sz="8" w:space="0" w:color="202429"/>
              <w:left w:val="single" w:sz="8" w:space="0" w:color="202429"/>
              <w:bottom w:val="single" w:sz="8" w:space="0" w:color="202429"/>
              <w:right w:val="single" w:sz="8" w:space="0" w:color="202429"/>
            </w:tcBorders>
            <w:hideMark/>
          </w:tcPr>
          <w:p w14:paraId="748B6F93" w14:textId="77777777" w:rsidR="000B63D7" w:rsidRPr="000B63D7" w:rsidRDefault="000B63D7" w:rsidP="000B63D7">
            <w:pPr>
              <w:rPr>
                <w:rFonts w:ascii="Times New Roman" w:hAnsi="Times New Roman" w:cs="Times New Roman"/>
                <w:lang w:val="en"/>
              </w:rPr>
            </w:pPr>
            <w:r w:rsidRPr="000B63D7">
              <w:rPr>
                <w:rFonts w:ascii="Times New Roman" w:hAnsi="Times New Roman" w:cs="Times New Roman"/>
                <w:lang w:val="en"/>
              </w:rPr>
              <w:t>7.68 CGPA</w:t>
            </w:r>
          </w:p>
        </w:tc>
      </w:tr>
      <w:tr w:rsidR="000B63D7" w:rsidRPr="000B63D7" w14:paraId="3E711AC0" w14:textId="77777777">
        <w:trPr>
          <w:trHeight w:val="772"/>
        </w:trPr>
        <w:tc>
          <w:tcPr>
            <w:tcW w:w="345" w:type="dxa"/>
            <w:tcBorders>
              <w:top w:val="single" w:sz="8" w:space="0" w:color="202429"/>
              <w:left w:val="single" w:sz="8" w:space="0" w:color="202429"/>
              <w:bottom w:val="single" w:sz="8" w:space="0" w:color="202429"/>
              <w:right w:val="single" w:sz="8" w:space="0" w:color="202429"/>
            </w:tcBorders>
            <w:hideMark/>
          </w:tcPr>
          <w:p w14:paraId="6C60691F" w14:textId="77777777" w:rsidR="000B63D7" w:rsidRPr="000B63D7" w:rsidRDefault="000B63D7" w:rsidP="000B63D7">
            <w:pPr>
              <w:rPr>
                <w:rFonts w:ascii="Times New Roman" w:hAnsi="Times New Roman" w:cs="Times New Roman"/>
                <w:b/>
                <w:bCs/>
                <w:lang w:val="en"/>
              </w:rPr>
            </w:pPr>
            <w:r w:rsidRPr="000B63D7">
              <w:rPr>
                <w:rFonts w:ascii="Times New Roman" w:hAnsi="Times New Roman" w:cs="Times New Roman"/>
                <w:b/>
                <w:bCs/>
                <w:lang w:val="en"/>
              </w:rPr>
              <w:t>4</w:t>
            </w:r>
          </w:p>
        </w:tc>
        <w:tc>
          <w:tcPr>
            <w:tcW w:w="2247" w:type="dxa"/>
            <w:tcBorders>
              <w:top w:val="single" w:sz="8" w:space="0" w:color="202429"/>
              <w:left w:val="single" w:sz="8" w:space="0" w:color="202429"/>
              <w:bottom w:val="single" w:sz="8" w:space="0" w:color="202429"/>
              <w:right w:val="single" w:sz="8" w:space="0" w:color="202429"/>
            </w:tcBorders>
            <w:hideMark/>
          </w:tcPr>
          <w:p w14:paraId="49ADB69C" w14:textId="77777777" w:rsidR="000B63D7" w:rsidRPr="000B63D7" w:rsidRDefault="000B63D7" w:rsidP="000B63D7">
            <w:pPr>
              <w:rPr>
                <w:rFonts w:ascii="Times New Roman" w:hAnsi="Times New Roman" w:cs="Times New Roman"/>
                <w:b/>
                <w:bCs/>
                <w:lang w:val="en"/>
              </w:rPr>
            </w:pPr>
            <w:r w:rsidRPr="000B63D7">
              <w:rPr>
                <w:rFonts w:ascii="Times New Roman" w:hAnsi="Times New Roman" w:cs="Times New Roman"/>
                <w:b/>
                <w:bCs/>
                <w:lang w:val="en"/>
              </w:rPr>
              <w:t>Post Graduation</w:t>
            </w:r>
          </w:p>
        </w:tc>
        <w:tc>
          <w:tcPr>
            <w:tcW w:w="1296" w:type="dxa"/>
            <w:tcBorders>
              <w:top w:val="single" w:sz="8" w:space="0" w:color="202429"/>
              <w:left w:val="single" w:sz="8" w:space="0" w:color="202429"/>
              <w:bottom w:val="single" w:sz="8" w:space="0" w:color="202429"/>
              <w:right w:val="single" w:sz="8" w:space="0" w:color="202429"/>
            </w:tcBorders>
          </w:tcPr>
          <w:p w14:paraId="28434B53" w14:textId="77777777" w:rsidR="000B63D7" w:rsidRPr="000B63D7" w:rsidRDefault="000B63D7" w:rsidP="000B63D7">
            <w:pPr>
              <w:rPr>
                <w:rFonts w:ascii="Times New Roman" w:hAnsi="Times New Roman" w:cs="Times New Roman"/>
                <w:b/>
                <w:bCs/>
                <w:lang w:val="en"/>
              </w:rPr>
            </w:pPr>
          </w:p>
        </w:tc>
        <w:tc>
          <w:tcPr>
            <w:tcW w:w="1296" w:type="dxa"/>
            <w:tcBorders>
              <w:top w:val="single" w:sz="8" w:space="0" w:color="202429"/>
              <w:left w:val="single" w:sz="8" w:space="0" w:color="202429"/>
              <w:bottom w:val="single" w:sz="8" w:space="0" w:color="202429"/>
              <w:right w:val="single" w:sz="8" w:space="0" w:color="202429"/>
            </w:tcBorders>
          </w:tcPr>
          <w:p w14:paraId="38AD8206" w14:textId="77777777" w:rsidR="000B63D7" w:rsidRPr="000B63D7" w:rsidRDefault="000B63D7" w:rsidP="000B63D7">
            <w:pPr>
              <w:rPr>
                <w:rFonts w:ascii="Times New Roman" w:hAnsi="Times New Roman" w:cs="Times New Roman"/>
                <w:b/>
                <w:bCs/>
                <w:lang w:val="en"/>
              </w:rPr>
            </w:pPr>
          </w:p>
        </w:tc>
        <w:tc>
          <w:tcPr>
            <w:tcW w:w="1296" w:type="dxa"/>
            <w:tcBorders>
              <w:top w:val="single" w:sz="8" w:space="0" w:color="202429"/>
              <w:left w:val="single" w:sz="8" w:space="0" w:color="202429"/>
              <w:bottom w:val="single" w:sz="8" w:space="0" w:color="202429"/>
              <w:right w:val="single" w:sz="12" w:space="0" w:color="202429"/>
            </w:tcBorders>
          </w:tcPr>
          <w:p w14:paraId="7361F5F8" w14:textId="77777777" w:rsidR="000B63D7" w:rsidRPr="000B63D7" w:rsidRDefault="000B63D7" w:rsidP="000B63D7">
            <w:pPr>
              <w:rPr>
                <w:rFonts w:ascii="Times New Roman" w:hAnsi="Times New Roman" w:cs="Times New Roman"/>
                <w:b/>
                <w:bCs/>
                <w:lang w:val="en"/>
              </w:rPr>
            </w:pPr>
          </w:p>
        </w:tc>
        <w:tc>
          <w:tcPr>
            <w:tcW w:w="1296" w:type="dxa"/>
            <w:tcBorders>
              <w:top w:val="single" w:sz="8" w:space="0" w:color="202429"/>
              <w:left w:val="single" w:sz="12" w:space="0" w:color="202429"/>
              <w:bottom w:val="single" w:sz="8" w:space="0" w:color="202429"/>
              <w:right w:val="single" w:sz="8" w:space="0" w:color="202429"/>
            </w:tcBorders>
          </w:tcPr>
          <w:p w14:paraId="10262A7A" w14:textId="77777777" w:rsidR="000B63D7" w:rsidRPr="000B63D7" w:rsidRDefault="000B63D7" w:rsidP="000B63D7">
            <w:pPr>
              <w:rPr>
                <w:rFonts w:ascii="Times New Roman" w:hAnsi="Times New Roman" w:cs="Times New Roman"/>
                <w:b/>
                <w:bCs/>
                <w:lang w:val="en"/>
              </w:rPr>
            </w:pPr>
          </w:p>
        </w:tc>
        <w:tc>
          <w:tcPr>
            <w:tcW w:w="1296" w:type="dxa"/>
            <w:tcBorders>
              <w:top w:val="single" w:sz="8" w:space="0" w:color="202429"/>
              <w:left w:val="single" w:sz="8" w:space="0" w:color="202429"/>
              <w:bottom w:val="single" w:sz="8" w:space="0" w:color="202429"/>
              <w:right w:val="single" w:sz="8" w:space="0" w:color="202429"/>
            </w:tcBorders>
          </w:tcPr>
          <w:p w14:paraId="233835B5" w14:textId="77777777" w:rsidR="000B63D7" w:rsidRPr="000B63D7" w:rsidRDefault="000B63D7" w:rsidP="000B63D7">
            <w:pPr>
              <w:rPr>
                <w:rFonts w:ascii="Times New Roman" w:hAnsi="Times New Roman" w:cs="Times New Roman"/>
                <w:b/>
                <w:bCs/>
                <w:lang w:val="en"/>
              </w:rPr>
            </w:pPr>
          </w:p>
        </w:tc>
      </w:tr>
      <w:tr w:rsidR="000B63D7" w:rsidRPr="000B63D7" w14:paraId="17E7FE5A" w14:textId="77777777">
        <w:trPr>
          <w:trHeight w:val="779"/>
        </w:trPr>
        <w:tc>
          <w:tcPr>
            <w:tcW w:w="345" w:type="dxa"/>
            <w:tcBorders>
              <w:top w:val="single" w:sz="8" w:space="0" w:color="202429"/>
              <w:left w:val="single" w:sz="8" w:space="0" w:color="202429"/>
              <w:bottom w:val="single" w:sz="8" w:space="0" w:color="202429"/>
              <w:right w:val="single" w:sz="8" w:space="0" w:color="202429"/>
            </w:tcBorders>
            <w:hideMark/>
          </w:tcPr>
          <w:p w14:paraId="141C01DB" w14:textId="77777777" w:rsidR="000B63D7" w:rsidRPr="000B63D7" w:rsidRDefault="000B63D7" w:rsidP="000B63D7">
            <w:pPr>
              <w:rPr>
                <w:rFonts w:ascii="Times New Roman" w:hAnsi="Times New Roman" w:cs="Times New Roman"/>
                <w:b/>
                <w:bCs/>
                <w:lang w:val="en"/>
              </w:rPr>
            </w:pPr>
            <w:r w:rsidRPr="000B63D7">
              <w:rPr>
                <w:rFonts w:ascii="Times New Roman" w:hAnsi="Times New Roman" w:cs="Times New Roman"/>
                <w:b/>
                <w:bCs/>
                <w:lang w:val="en"/>
              </w:rPr>
              <w:t>6</w:t>
            </w:r>
          </w:p>
        </w:tc>
        <w:tc>
          <w:tcPr>
            <w:tcW w:w="2247" w:type="dxa"/>
            <w:tcBorders>
              <w:top w:val="single" w:sz="8" w:space="0" w:color="202429"/>
              <w:left w:val="single" w:sz="8" w:space="0" w:color="202429"/>
              <w:bottom w:val="single" w:sz="8" w:space="0" w:color="202429"/>
              <w:right w:val="single" w:sz="8" w:space="0" w:color="202429"/>
            </w:tcBorders>
            <w:hideMark/>
          </w:tcPr>
          <w:p w14:paraId="117FFAB0" w14:textId="77777777" w:rsidR="000B63D7" w:rsidRPr="000B63D7" w:rsidRDefault="000B63D7" w:rsidP="000B63D7">
            <w:pPr>
              <w:rPr>
                <w:rFonts w:ascii="Times New Roman" w:hAnsi="Times New Roman" w:cs="Times New Roman"/>
                <w:b/>
                <w:bCs/>
                <w:lang w:val="en"/>
              </w:rPr>
            </w:pPr>
            <w:r w:rsidRPr="000B63D7">
              <w:rPr>
                <w:rFonts w:ascii="Times New Roman" w:hAnsi="Times New Roman" w:cs="Times New Roman"/>
                <w:b/>
                <w:bCs/>
                <w:lang w:val="en"/>
              </w:rPr>
              <w:t>Any Other degree</w:t>
            </w:r>
          </w:p>
        </w:tc>
        <w:tc>
          <w:tcPr>
            <w:tcW w:w="1296" w:type="dxa"/>
            <w:tcBorders>
              <w:top w:val="single" w:sz="8" w:space="0" w:color="202429"/>
              <w:left w:val="single" w:sz="8" w:space="0" w:color="202429"/>
              <w:bottom w:val="single" w:sz="8" w:space="0" w:color="202429"/>
              <w:right w:val="single" w:sz="8" w:space="0" w:color="202429"/>
            </w:tcBorders>
          </w:tcPr>
          <w:p w14:paraId="75C0FA64" w14:textId="77777777" w:rsidR="000B63D7" w:rsidRPr="000B63D7" w:rsidRDefault="000B63D7" w:rsidP="000B63D7">
            <w:pPr>
              <w:rPr>
                <w:rFonts w:ascii="Times New Roman" w:hAnsi="Times New Roman" w:cs="Times New Roman"/>
                <w:b/>
                <w:bCs/>
                <w:lang w:val="en"/>
              </w:rPr>
            </w:pPr>
          </w:p>
        </w:tc>
        <w:tc>
          <w:tcPr>
            <w:tcW w:w="1296" w:type="dxa"/>
            <w:tcBorders>
              <w:top w:val="single" w:sz="8" w:space="0" w:color="202429"/>
              <w:left w:val="single" w:sz="8" w:space="0" w:color="202429"/>
              <w:bottom w:val="single" w:sz="8" w:space="0" w:color="202429"/>
              <w:right w:val="single" w:sz="8" w:space="0" w:color="202429"/>
            </w:tcBorders>
          </w:tcPr>
          <w:p w14:paraId="0752C0F9" w14:textId="77777777" w:rsidR="000B63D7" w:rsidRPr="000B63D7" w:rsidRDefault="000B63D7" w:rsidP="000B63D7">
            <w:pPr>
              <w:rPr>
                <w:rFonts w:ascii="Times New Roman" w:hAnsi="Times New Roman" w:cs="Times New Roman"/>
                <w:b/>
                <w:bCs/>
                <w:lang w:val="en"/>
              </w:rPr>
            </w:pPr>
          </w:p>
        </w:tc>
        <w:tc>
          <w:tcPr>
            <w:tcW w:w="1296" w:type="dxa"/>
            <w:tcBorders>
              <w:top w:val="single" w:sz="8" w:space="0" w:color="202429"/>
              <w:left w:val="single" w:sz="8" w:space="0" w:color="202429"/>
              <w:bottom w:val="single" w:sz="8" w:space="0" w:color="202429"/>
              <w:right w:val="single" w:sz="12" w:space="0" w:color="202429"/>
            </w:tcBorders>
          </w:tcPr>
          <w:p w14:paraId="0CC1C0A4" w14:textId="77777777" w:rsidR="000B63D7" w:rsidRPr="000B63D7" w:rsidRDefault="000B63D7" w:rsidP="000B63D7">
            <w:pPr>
              <w:rPr>
                <w:rFonts w:ascii="Times New Roman" w:hAnsi="Times New Roman" w:cs="Times New Roman"/>
                <w:b/>
                <w:bCs/>
                <w:lang w:val="en"/>
              </w:rPr>
            </w:pPr>
          </w:p>
        </w:tc>
        <w:tc>
          <w:tcPr>
            <w:tcW w:w="1296" w:type="dxa"/>
            <w:tcBorders>
              <w:top w:val="single" w:sz="8" w:space="0" w:color="202429"/>
              <w:left w:val="single" w:sz="12" w:space="0" w:color="202429"/>
              <w:bottom w:val="single" w:sz="8" w:space="0" w:color="202429"/>
              <w:right w:val="single" w:sz="8" w:space="0" w:color="202429"/>
            </w:tcBorders>
          </w:tcPr>
          <w:p w14:paraId="0007FF31" w14:textId="77777777" w:rsidR="000B63D7" w:rsidRPr="000B63D7" w:rsidRDefault="000B63D7" w:rsidP="000B63D7">
            <w:pPr>
              <w:rPr>
                <w:rFonts w:ascii="Times New Roman" w:hAnsi="Times New Roman" w:cs="Times New Roman"/>
                <w:b/>
                <w:bCs/>
                <w:lang w:val="en"/>
              </w:rPr>
            </w:pPr>
          </w:p>
        </w:tc>
        <w:tc>
          <w:tcPr>
            <w:tcW w:w="1296" w:type="dxa"/>
            <w:tcBorders>
              <w:top w:val="single" w:sz="8" w:space="0" w:color="202429"/>
              <w:left w:val="single" w:sz="8" w:space="0" w:color="202429"/>
              <w:bottom w:val="single" w:sz="8" w:space="0" w:color="202429"/>
              <w:right w:val="single" w:sz="8" w:space="0" w:color="202429"/>
            </w:tcBorders>
          </w:tcPr>
          <w:p w14:paraId="4DD5A356" w14:textId="77777777" w:rsidR="000B63D7" w:rsidRPr="000B63D7" w:rsidRDefault="000B63D7" w:rsidP="000B63D7">
            <w:pPr>
              <w:rPr>
                <w:rFonts w:ascii="Times New Roman" w:hAnsi="Times New Roman" w:cs="Times New Roman"/>
                <w:b/>
                <w:bCs/>
                <w:lang w:val="en"/>
              </w:rPr>
            </w:pPr>
          </w:p>
        </w:tc>
      </w:tr>
    </w:tbl>
    <w:p w14:paraId="3A157739" w14:textId="77777777" w:rsidR="000B63D7" w:rsidRPr="000B63D7" w:rsidRDefault="000B63D7" w:rsidP="000B63D7">
      <w:pPr>
        <w:rPr>
          <w:rFonts w:ascii="Times New Roman" w:hAnsi="Times New Roman" w:cs="Times New Roman"/>
          <w:lang w:val="en"/>
        </w:rPr>
      </w:pPr>
    </w:p>
    <w:p w14:paraId="648B85D8" w14:textId="77777777" w:rsidR="000B63D7" w:rsidRPr="000B63D7" w:rsidRDefault="000B63D7" w:rsidP="000B63D7">
      <w:pPr>
        <w:rPr>
          <w:rFonts w:ascii="Times New Roman" w:hAnsi="Times New Roman" w:cs="Times New Roman"/>
          <w:lang w:val="en"/>
        </w:rPr>
      </w:pPr>
    </w:p>
    <w:p w14:paraId="579A9BE4" w14:textId="77777777" w:rsidR="000B63D7" w:rsidRPr="000B63D7" w:rsidRDefault="000B63D7">
      <w:pPr>
        <w:numPr>
          <w:ilvl w:val="0"/>
          <w:numId w:val="54"/>
        </w:numPr>
        <w:rPr>
          <w:rFonts w:ascii="Times New Roman" w:hAnsi="Times New Roman" w:cs="Times New Roman"/>
        </w:rPr>
      </w:pPr>
      <w:r w:rsidRPr="000B63D7">
        <w:rPr>
          <w:rFonts w:ascii="Times New Roman" w:hAnsi="Times New Roman" w:cs="Times New Roman"/>
          <w:b/>
          <w:bCs/>
        </w:rPr>
        <w:t xml:space="preserve">Hands-on experience with IT </w:t>
      </w:r>
      <w:r w:rsidRPr="000B63D7">
        <w:rPr>
          <w:rFonts w:ascii="Times New Roman" w:hAnsi="Times New Roman" w:cs="Times New Roman"/>
        </w:rPr>
        <w:t>Tools (e.g. Jira, MySQL, Sales force, GitHub, Jenkins, Docker, Kubernetes, Apache Hadoop etc.)</w:t>
      </w:r>
    </w:p>
    <w:p w14:paraId="615B4D4C" w14:textId="77777777" w:rsidR="000B63D7" w:rsidRPr="000B63D7" w:rsidRDefault="000B63D7" w:rsidP="000B63D7">
      <w:pPr>
        <w:rPr>
          <w:rFonts w:ascii="Times New Roman" w:hAnsi="Times New Roman" w:cs="Times New Roman"/>
          <w:lang w:val="en"/>
        </w:rPr>
      </w:pPr>
      <w:r w:rsidRPr="000B63D7">
        <w:rPr>
          <w:rFonts w:ascii="Times New Roman" w:hAnsi="Times New Roman" w:cs="Times New Roman"/>
          <w:lang w:val="en"/>
        </w:rPr>
        <w:t xml:space="preserve">      1. Git Hub</w:t>
      </w:r>
    </w:p>
    <w:p w14:paraId="06B143CA" w14:textId="77777777" w:rsidR="000B63D7" w:rsidRPr="000B63D7" w:rsidRDefault="000B63D7" w:rsidP="000B63D7">
      <w:pPr>
        <w:rPr>
          <w:rFonts w:ascii="Times New Roman" w:hAnsi="Times New Roman" w:cs="Times New Roman"/>
          <w:lang w:val="en"/>
        </w:rPr>
      </w:pPr>
      <w:r w:rsidRPr="000B63D7">
        <w:rPr>
          <w:rFonts w:ascii="Times New Roman" w:hAnsi="Times New Roman" w:cs="Times New Roman"/>
          <w:lang w:val="en"/>
        </w:rPr>
        <w:t xml:space="preserve">      2. Mongo DB, Postgres</w:t>
      </w:r>
    </w:p>
    <w:p w14:paraId="5982546E" w14:textId="77777777" w:rsidR="000B63D7" w:rsidRPr="000B63D7" w:rsidRDefault="000B63D7" w:rsidP="000B63D7">
      <w:pPr>
        <w:rPr>
          <w:rFonts w:ascii="Times New Roman" w:hAnsi="Times New Roman" w:cs="Times New Roman"/>
          <w:lang w:val="en"/>
        </w:rPr>
      </w:pPr>
      <w:r w:rsidRPr="000B63D7">
        <w:rPr>
          <w:rFonts w:ascii="Times New Roman" w:hAnsi="Times New Roman" w:cs="Times New Roman"/>
          <w:lang w:val="en"/>
        </w:rPr>
        <w:t xml:space="preserve">      3. AWS</w:t>
      </w:r>
      <w:r w:rsidRPr="000B63D7">
        <w:rPr>
          <w:rFonts w:ascii="Times New Roman" w:hAnsi="Times New Roman" w:cs="Times New Roman"/>
          <w:lang w:val="en"/>
        </w:rPr>
        <w:tab/>
      </w:r>
    </w:p>
    <w:p w14:paraId="77EDD4B4" w14:textId="77777777" w:rsidR="000B63D7" w:rsidRPr="000B63D7" w:rsidRDefault="000B63D7" w:rsidP="000B63D7">
      <w:pPr>
        <w:rPr>
          <w:rFonts w:ascii="Times New Roman" w:hAnsi="Times New Roman" w:cs="Times New Roman"/>
          <w:lang w:val="en"/>
        </w:rPr>
      </w:pPr>
      <w:r w:rsidRPr="000B63D7">
        <w:rPr>
          <w:rFonts w:ascii="Times New Roman" w:hAnsi="Times New Roman" w:cs="Times New Roman"/>
          <w:lang w:val="en"/>
        </w:rPr>
        <w:t xml:space="preserve">      4. Agile/Scrum Tools</w:t>
      </w:r>
    </w:p>
    <w:p w14:paraId="7A05E7EF" w14:textId="77777777" w:rsidR="000B63D7" w:rsidRPr="000B63D7" w:rsidRDefault="000B63D7" w:rsidP="000B63D7">
      <w:pPr>
        <w:rPr>
          <w:rFonts w:ascii="Times New Roman" w:hAnsi="Times New Roman" w:cs="Times New Roman"/>
          <w:lang w:val="en"/>
        </w:rPr>
      </w:pPr>
    </w:p>
    <w:p w14:paraId="4F9FC76A" w14:textId="77777777" w:rsidR="000B63D7" w:rsidRPr="000B63D7" w:rsidRDefault="000B63D7">
      <w:pPr>
        <w:numPr>
          <w:ilvl w:val="0"/>
          <w:numId w:val="54"/>
        </w:numPr>
        <w:rPr>
          <w:rFonts w:ascii="Times New Roman" w:hAnsi="Times New Roman" w:cs="Times New Roman"/>
          <w:lang w:val="en"/>
        </w:rPr>
      </w:pPr>
      <w:r w:rsidRPr="000B63D7">
        <w:rPr>
          <w:rFonts w:ascii="Times New Roman" w:hAnsi="Times New Roman" w:cs="Times New Roman"/>
          <w:b/>
          <w:bCs/>
          <w:lang w:val="en"/>
        </w:rPr>
        <w:t>Soft Skills</w:t>
      </w:r>
    </w:p>
    <w:p w14:paraId="3FB216A2" w14:textId="77777777" w:rsidR="000B63D7" w:rsidRPr="000B63D7" w:rsidRDefault="000B63D7" w:rsidP="000B63D7">
      <w:pPr>
        <w:rPr>
          <w:rFonts w:ascii="Times New Roman" w:hAnsi="Times New Roman" w:cs="Times New Roman"/>
          <w:lang w:val="en"/>
        </w:rPr>
      </w:pPr>
      <w:r w:rsidRPr="000B63D7">
        <w:rPr>
          <w:rFonts w:ascii="Times New Roman" w:hAnsi="Times New Roman" w:cs="Times New Roman"/>
          <w:lang w:val="en"/>
        </w:rPr>
        <w:t>1. Analytical Thinking</w:t>
      </w:r>
    </w:p>
    <w:p w14:paraId="2E1B189F" w14:textId="77777777" w:rsidR="000B63D7" w:rsidRPr="000B63D7" w:rsidRDefault="000B63D7" w:rsidP="000B63D7">
      <w:pPr>
        <w:rPr>
          <w:rFonts w:ascii="Times New Roman" w:hAnsi="Times New Roman" w:cs="Times New Roman"/>
          <w:lang w:val="en"/>
        </w:rPr>
      </w:pPr>
      <w:r w:rsidRPr="000B63D7">
        <w:rPr>
          <w:rFonts w:ascii="Times New Roman" w:hAnsi="Times New Roman" w:cs="Times New Roman"/>
          <w:lang w:val="en"/>
        </w:rPr>
        <w:lastRenderedPageBreak/>
        <w:t>2. Problem Solving</w:t>
      </w:r>
    </w:p>
    <w:p w14:paraId="608C6872" w14:textId="77777777" w:rsidR="000B63D7" w:rsidRPr="000B63D7" w:rsidRDefault="000B63D7" w:rsidP="000B63D7">
      <w:pPr>
        <w:rPr>
          <w:rFonts w:ascii="Times New Roman" w:hAnsi="Times New Roman" w:cs="Times New Roman"/>
          <w:lang w:val="en"/>
        </w:rPr>
      </w:pPr>
      <w:r w:rsidRPr="000B63D7">
        <w:rPr>
          <w:rFonts w:ascii="Times New Roman" w:hAnsi="Times New Roman" w:cs="Times New Roman"/>
          <w:lang w:val="en"/>
        </w:rPr>
        <w:t>3. Collaboration</w:t>
      </w:r>
    </w:p>
    <w:p w14:paraId="058FD1B5" w14:textId="77777777" w:rsidR="000B63D7" w:rsidRPr="000B63D7" w:rsidRDefault="000B63D7" w:rsidP="000B63D7">
      <w:pPr>
        <w:rPr>
          <w:rFonts w:ascii="Times New Roman" w:hAnsi="Times New Roman" w:cs="Times New Roman"/>
          <w:lang w:val="en"/>
        </w:rPr>
      </w:pPr>
    </w:p>
    <w:p w14:paraId="796CBCA1"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xml:space="preserve">I the undersigned, certify that to the best of my knowledge and belief, this CV correctly describes myself, my qualifications and my experience and I am available to undertake the assignment in case of an award. I understand that any misstatement or misrepresentation described herein may lead to my disqualification or dismissal by </w:t>
      </w:r>
      <w:proofErr w:type="spellStart"/>
      <w:r w:rsidRPr="000B63D7">
        <w:rPr>
          <w:rFonts w:ascii="Times New Roman" w:hAnsi="Times New Roman" w:cs="Times New Roman"/>
        </w:rPr>
        <w:t>NeGD</w:t>
      </w:r>
      <w:proofErr w:type="spellEnd"/>
      <w:r w:rsidRPr="000B63D7">
        <w:rPr>
          <w:rFonts w:ascii="Times New Roman" w:hAnsi="Times New Roman" w:cs="Times New Roman"/>
        </w:rPr>
        <w:t>-DIC.</w:t>
      </w:r>
    </w:p>
    <w:p w14:paraId="5B8D6F50" w14:textId="77777777" w:rsidR="000B63D7" w:rsidRPr="000B63D7" w:rsidRDefault="000B63D7" w:rsidP="000B63D7">
      <w:pPr>
        <w:rPr>
          <w:rFonts w:ascii="Times New Roman" w:hAnsi="Times New Roman" w:cs="Times New Roman"/>
          <w:lang w:val="en"/>
        </w:rPr>
      </w:pPr>
    </w:p>
    <w:p w14:paraId="5BF42F98" w14:textId="2E51705A" w:rsidR="000B63D7" w:rsidRPr="000B63D7" w:rsidRDefault="000B63D7" w:rsidP="000B63D7">
      <w:pPr>
        <w:rPr>
          <w:rFonts w:ascii="Times New Roman" w:hAnsi="Times New Roman" w:cs="Times New Roman"/>
          <w:lang w:val="en"/>
        </w:rPr>
      </w:pPr>
      <w:r w:rsidRPr="000B63D7">
        <w:rPr>
          <w:rFonts w:ascii="Times New Roman" w:hAnsi="Times New Roman" w:cs="Times New Roman"/>
          <w:lang w:val="en"/>
        </w:rPr>
        <w:t>Name of Resource: Pawan Singh                                                                                       Signature:</w:t>
      </w:r>
      <w:r w:rsidRPr="000B63D7">
        <w:rPr>
          <w:rFonts w:ascii="Times New Roman" w:hAnsi="Times New Roman" w:cs="Times New Roman"/>
          <w:lang w:val="en"/>
        </w:rPr>
        <w:drawing>
          <wp:inline distT="0" distB="0" distL="0" distR="0" wp14:anchorId="08A06C64" wp14:editId="2C6B6012">
            <wp:extent cx="830580" cy="624840"/>
            <wp:effectExtent l="0" t="0" r="0" b="0"/>
            <wp:docPr id="1243605921"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30580" cy="624840"/>
                    </a:xfrm>
                    <a:prstGeom prst="rect">
                      <a:avLst/>
                    </a:prstGeom>
                    <a:noFill/>
                    <a:ln>
                      <a:noFill/>
                    </a:ln>
                  </pic:spPr>
                </pic:pic>
              </a:graphicData>
            </a:graphic>
          </wp:inline>
        </w:drawing>
      </w:r>
    </w:p>
    <w:p w14:paraId="41D2CAC3" w14:textId="77777777" w:rsidR="000B63D7" w:rsidRPr="000B63D7" w:rsidRDefault="000B63D7" w:rsidP="000B63D7">
      <w:pPr>
        <w:rPr>
          <w:rFonts w:ascii="Times New Roman" w:hAnsi="Times New Roman" w:cs="Times New Roman"/>
          <w:lang w:val="en"/>
        </w:rPr>
      </w:pPr>
    </w:p>
    <w:p w14:paraId="4EB96DEF" w14:textId="37FE17A1" w:rsidR="000B63D7" w:rsidRPr="000B63D7" w:rsidRDefault="000B63D7" w:rsidP="000B63D7">
      <w:pPr>
        <w:rPr>
          <w:rFonts w:ascii="Times New Roman" w:hAnsi="Times New Roman" w:cs="Times New Roman"/>
          <w:lang w:val="en"/>
        </w:rPr>
      </w:pPr>
      <w:r w:rsidRPr="000B63D7">
        <w:rPr>
          <w:rFonts w:ascii="Times New Roman" w:hAnsi="Times New Roman" w:cs="Times New Roman"/>
          <w:lang w:val="en"/>
        </w:rPr>
        <w:t>Date: 08-06-2026</w:t>
      </w:r>
      <w:r w:rsidRPr="000B63D7">
        <w:rPr>
          <w:rFonts w:ascii="Times New Roman" w:hAnsi="Times New Roman" w:cs="Times New Roman"/>
          <w:lang w:val="en"/>
        </w:rPr>
        <w:tab/>
      </w:r>
      <w:r w:rsidRPr="000B63D7">
        <w:rPr>
          <w:rFonts w:ascii="Times New Roman" w:hAnsi="Times New Roman" w:cs="Times New Roman"/>
          <w:lang w:val="en"/>
        </w:rPr>
        <w:tab/>
      </w:r>
      <w:r w:rsidRPr="000B63D7">
        <w:rPr>
          <w:rFonts w:ascii="Times New Roman" w:hAnsi="Times New Roman" w:cs="Times New Roman"/>
          <w:lang w:val="en"/>
        </w:rPr>
        <w:tab/>
      </w:r>
      <w:r w:rsidRPr="000B63D7">
        <w:rPr>
          <w:rFonts w:ascii="Times New Roman" w:hAnsi="Times New Roman" w:cs="Times New Roman"/>
          <w:lang w:val="en"/>
        </w:rPr>
        <w:tab/>
      </w:r>
      <w:r w:rsidRPr="000B63D7">
        <w:rPr>
          <w:rFonts w:ascii="Times New Roman" w:hAnsi="Times New Roman" w:cs="Times New Roman"/>
          <w:lang w:val="en"/>
        </w:rPr>
        <w:tab/>
      </w:r>
      <w:r w:rsidRPr="000B63D7">
        <w:rPr>
          <w:rFonts w:ascii="Times New Roman" w:hAnsi="Times New Roman" w:cs="Times New Roman"/>
          <w:lang w:val="en"/>
        </w:rPr>
        <w:tab/>
      </w:r>
      <w:r w:rsidRPr="000B63D7">
        <w:rPr>
          <w:rFonts w:ascii="Times New Roman" w:hAnsi="Times New Roman" w:cs="Times New Roman"/>
          <w:lang w:val="en"/>
        </w:rPr>
        <w:tab/>
      </w:r>
      <w:r w:rsidRPr="000B63D7">
        <w:rPr>
          <w:rFonts w:ascii="Times New Roman" w:hAnsi="Times New Roman" w:cs="Times New Roman"/>
          <w:lang w:val="en"/>
        </w:rPr>
        <mc:AlternateContent>
          <mc:Choice Requires="wpg">
            <w:drawing>
              <wp:inline distT="0" distB="0" distL="0" distR="0" wp14:anchorId="4E68A073" wp14:editId="29CCFC77">
                <wp:extent cx="5956300" cy="9525"/>
                <wp:effectExtent l="0" t="0" r="0" b="0"/>
                <wp:docPr id="357777093"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6300" cy="9525"/>
                          <a:chOff x="0" y="0"/>
                          <a:chExt cx="59563" cy="127"/>
                        </a:xfrm>
                      </wpg:grpSpPr>
                      <wps:wsp>
                        <wps:cNvPr id="1919942257" name="Freeform: Shape 1601735145"/>
                        <wps:cNvSpPr>
                          <a:spLocks/>
                        </wps:cNvSpPr>
                        <wps:spPr bwMode="auto">
                          <a:xfrm>
                            <a:off x="0" y="0"/>
                            <a:ext cx="59563" cy="127"/>
                          </a:xfrm>
                          <a:custGeom>
                            <a:avLst/>
                            <a:gdLst>
                              <a:gd name="T0" fmla="*/ 59557 w 5956300"/>
                              <a:gd name="T1" fmla="*/ 0 h 12700"/>
                              <a:gd name="T2" fmla="*/ 29858 w 5956300"/>
                              <a:gd name="T3" fmla="*/ 0 h 12700"/>
                              <a:gd name="T4" fmla="*/ 29826 w 5956300"/>
                              <a:gd name="T5" fmla="*/ 0 h 12700"/>
                              <a:gd name="T6" fmla="*/ 29731 w 5956300"/>
                              <a:gd name="T7" fmla="*/ 0 h 12700"/>
                              <a:gd name="T8" fmla="*/ 0 w 5956300"/>
                              <a:gd name="T9" fmla="*/ 0 h 12700"/>
                              <a:gd name="T10" fmla="*/ 0 w 5956300"/>
                              <a:gd name="T11" fmla="*/ 127 h 12700"/>
                              <a:gd name="T12" fmla="*/ 29731 w 5956300"/>
                              <a:gd name="T13" fmla="*/ 127 h 12700"/>
                              <a:gd name="T14" fmla="*/ 29826 w 5956300"/>
                              <a:gd name="T15" fmla="*/ 127 h 12700"/>
                              <a:gd name="T16" fmla="*/ 29858 w 5956300"/>
                              <a:gd name="T17" fmla="*/ 127 h 12700"/>
                              <a:gd name="T18" fmla="*/ 59557 w 5956300"/>
                              <a:gd name="T19" fmla="*/ 127 h 12700"/>
                              <a:gd name="T20" fmla="*/ 59557 w 5956300"/>
                              <a:gd name="T21" fmla="*/ 0 h 127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5956300" h="12700">
                                <a:moveTo>
                                  <a:pt x="5955728" y="0"/>
                                </a:moveTo>
                                <a:lnTo>
                                  <a:pt x="2985833" y="0"/>
                                </a:lnTo>
                                <a:lnTo>
                                  <a:pt x="2982595" y="0"/>
                                </a:lnTo>
                                <a:lnTo>
                                  <a:pt x="2973133" y="0"/>
                                </a:lnTo>
                                <a:lnTo>
                                  <a:pt x="0" y="0"/>
                                </a:lnTo>
                                <a:lnTo>
                                  <a:pt x="0" y="12700"/>
                                </a:lnTo>
                                <a:lnTo>
                                  <a:pt x="2973133" y="12700"/>
                                </a:lnTo>
                                <a:lnTo>
                                  <a:pt x="2982595" y="12700"/>
                                </a:lnTo>
                                <a:lnTo>
                                  <a:pt x="29858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EC054F3" id="Group 122" o:spid="_x0000_s1026" style="width:469pt;height:.75pt;mso-position-horizontal-relative:char;mso-position-vertical-relative:line"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">
                <v:shape id="Freeform: Shape 1601735145"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" path="m5955728,l2985833,r-3238,l2973133,,,,,12700r2973133,l2982595,12700r3238,l5955728,12700r,-12700xe" fillcolor="#4f81bc" stroked="f">
                  <v:path arrowok="t" o:connecttype="custom" o:connectlocs="596,0;299,0;298,0;297,0;0,0;0,1;297,1;298,1;299,1;596,1;596,0" o:connectangles="0,0,0,0,0,0,0,0,0,0,0"/>
                </v:shape>
                <w10:anchorlock/>
              </v:group>
            </w:pict>
          </mc:Fallback>
        </mc:AlternateContent>
      </w:r>
      <w:r w:rsidRPr="000B63D7">
        <w:rPr>
          <w:rFonts w:ascii="Times New Roman" w:hAnsi="Times New Roman" w:cs="Times New Roman"/>
          <w:lang w:val="en"/>
        </w:rPr>
        <mc:AlternateContent>
          <mc:Choice Requires="wpg">
            <w:drawing>
              <wp:anchor distT="0" distB="0" distL="114300" distR="114300" simplePos="0" relativeHeight="251700224" behindDoc="0" locked="0" layoutInCell="1" allowOverlap="1" wp14:anchorId="1EE0432E" wp14:editId="4CC50867">
                <wp:simplePos x="0" y="0"/>
                <wp:positionH relativeFrom="column">
                  <wp:posOffset>0</wp:posOffset>
                </wp:positionH>
                <wp:positionV relativeFrom="paragraph">
                  <wp:posOffset>274955</wp:posOffset>
                </wp:positionV>
                <wp:extent cx="5956300" cy="12700"/>
                <wp:effectExtent l="0" t="0" r="0" b="0"/>
                <wp:wrapSquare wrapText="bothSides"/>
                <wp:docPr id="647857662" name="Group 121"/>
                <wp:cNvGraphicFramePr/>
                <a:graphic xmlns:a="http://schemas.openxmlformats.org/drawingml/2006/main">
                  <a:graphicData uri="http://schemas.microsoft.com/office/word/2010/wordprocessingGroup">
                    <wpg:wgp>
                      <wpg:cNvGrpSpPr/>
                      <wpg:grpSpPr bwMode="auto">
                        <a:xfrm>
                          <a:off x="0" y="0"/>
                          <a:ext cx="5956300" cy="12700"/>
                          <a:chOff x="0" y="0"/>
                          <a:chExt cx="59563" cy="127"/>
                        </a:xfrm>
                      </wpg:grpSpPr>
                      <wps:wsp>
                        <wps:cNvPr id="2111208687" name="Freeform: Shape 2111208687"/>
                        <wps:cNvSpPr>
                          <a:spLocks/>
                        </wps:cNvSpPr>
                        <wps:spPr bwMode="auto">
                          <a:xfrm>
                            <a:off x="0" y="0"/>
                            <a:ext cx="59563" cy="127"/>
                          </a:xfrm>
                          <a:custGeom>
                            <a:avLst/>
                            <a:gdLst>
                              <a:gd name="T0" fmla="*/ 5955728 w 5956300"/>
                              <a:gd name="T1" fmla="*/ 0 h 12700"/>
                              <a:gd name="T2" fmla="*/ 2985833 w 5956300"/>
                              <a:gd name="T3" fmla="*/ 0 h 12700"/>
                              <a:gd name="T4" fmla="*/ 2982595 w 5956300"/>
                              <a:gd name="T5" fmla="*/ 0 h 12700"/>
                              <a:gd name="T6" fmla="*/ 2973133 w 5956300"/>
                              <a:gd name="T7" fmla="*/ 0 h 12700"/>
                              <a:gd name="T8" fmla="*/ 0 w 5956300"/>
                              <a:gd name="T9" fmla="*/ 0 h 12700"/>
                              <a:gd name="T10" fmla="*/ 0 w 5956300"/>
                              <a:gd name="T11" fmla="*/ 12700 h 12700"/>
                              <a:gd name="T12" fmla="*/ 2973133 w 5956300"/>
                              <a:gd name="T13" fmla="*/ 12700 h 12700"/>
                              <a:gd name="T14" fmla="*/ 2982595 w 5956300"/>
                              <a:gd name="T15" fmla="*/ 12700 h 12700"/>
                              <a:gd name="T16" fmla="*/ 2985833 w 5956300"/>
                              <a:gd name="T17" fmla="*/ 12700 h 12700"/>
                              <a:gd name="T18" fmla="*/ 5955728 w 5956300"/>
                              <a:gd name="T19" fmla="*/ 12700 h 12700"/>
                              <a:gd name="T20" fmla="*/ 5955728 w 5956300"/>
                              <a:gd name="T21" fmla="*/ 0 h 127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956300" h="12700">
                                <a:moveTo>
                                  <a:pt x="5955728" y="0"/>
                                </a:moveTo>
                                <a:lnTo>
                                  <a:pt x="2985833" y="0"/>
                                </a:lnTo>
                                <a:lnTo>
                                  <a:pt x="2982595" y="0"/>
                                </a:lnTo>
                                <a:lnTo>
                                  <a:pt x="2973133" y="0"/>
                                </a:lnTo>
                                <a:lnTo>
                                  <a:pt x="0" y="0"/>
                                </a:lnTo>
                                <a:lnTo>
                                  <a:pt x="0" y="12700"/>
                                </a:lnTo>
                                <a:lnTo>
                                  <a:pt x="2973133" y="12700"/>
                                </a:lnTo>
                                <a:lnTo>
                                  <a:pt x="2982595" y="12700"/>
                                </a:lnTo>
                                <a:lnTo>
                                  <a:pt x="2985833" y="12700"/>
                                </a:lnTo>
                                <a:lnTo>
                                  <a:pt x="5955728" y="12700"/>
                                </a:lnTo>
                                <a:lnTo>
                                  <a:pt x="5955728" y="0"/>
                                </a:lnTo>
                                <a:close/>
                              </a:path>
                            </a:pathLst>
                          </a:custGeom>
                          <a:solidFill>
                            <a:srgbClr val="4F81BC"/>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9DC693" id="Group 121" o:spid="_x0000_s1026" style="position:absolute;margin-left:0;margin-top:21.65pt;width:469pt;height:1pt;z-index:251700224"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">
                <v:shape id="Freeform: Shape 2111208687"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" path="m5955728,l2985833,r-3238,l2973133,,,,,12700r2973133,l2982595,12700r3238,l5955728,12700r,-12700xe" fillcolor="#4f81bc" stroked="f">
                  <v:path arrowok="t" o:connecttype="custom" o:connectlocs="59557,0;29858,0;29826,0;29731,0;0,0;0,127;29731,127;29826,127;29858,127;59557,127;59557,0" o:connectangles="0,0,0,0,0,0,0,0,0,0,0"/>
                </v:shape>
                <w10:wrap type="square"/>
              </v:group>
            </w:pict>
          </mc:Fallback>
        </mc:AlternateContent>
      </w:r>
    </w:p>
    <w:p w14:paraId="3ABB5486" w14:textId="77777777" w:rsidR="000B63D7" w:rsidRPr="000B63D7" w:rsidRDefault="000B63D7" w:rsidP="000B63D7">
      <w:pPr>
        <w:rPr>
          <w:rFonts w:ascii="Times New Roman" w:hAnsi="Times New Roman" w:cs="Times New Roman"/>
          <w:b/>
          <w:bCs/>
          <w:lang w:val="en"/>
        </w:rPr>
      </w:pPr>
      <w:r w:rsidRPr="000B63D7">
        <w:rPr>
          <w:rFonts w:ascii="Times New Roman" w:hAnsi="Times New Roman" w:cs="Times New Roman"/>
          <w:b/>
          <w:bCs/>
          <w:u w:val="single"/>
          <w:lang w:val="en"/>
        </w:rPr>
        <w:t>VERIFIED AND CHECKED BY</w:t>
      </w:r>
    </w:p>
    <w:p w14:paraId="3FA66555" w14:textId="77777777" w:rsidR="000B63D7" w:rsidRPr="000B63D7" w:rsidRDefault="000B63D7" w:rsidP="000B63D7">
      <w:pPr>
        <w:rPr>
          <w:rFonts w:ascii="Times New Roman" w:hAnsi="Times New Roman" w:cs="Times New Roman"/>
          <w:b/>
          <w:bCs/>
          <w:lang w:val="en"/>
        </w:rPr>
        <w:sectPr w:rsidR="000B63D7" w:rsidRPr="000B63D7" w:rsidSect="000B63D7">
          <w:pgSz w:w="12240" w:h="15840"/>
          <w:pgMar w:top="1440" w:right="1440" w:bottom="1440" w:left="1440" w:header="0" w:footer="1054" w:gutter="0"/>
          <w:pgNumType w:start="1"/>
          <w:cols w:space="720"/>
        </w:sectPr>
      </w:pPr>
    </w:p>
    <w:p w14:paraId="6D8A40BF" w14:textId="77777777" w:rsidR="000B63D7" w:rsidRPr="000B63D7" w:rsidRDefault="000B63D7" w:rsidP="000B63D7">
      <w:pPr>
        <w:rPr>
          <w:rFonts w:ascii="Times New Roman" w:hAnsi="Times New Roman" w:cs="Times New Roman"/>
          <w:lang w:val="en"/>
        </w:rPr>
      </w:pPr>
      <w:r w:rsidRPr="000B63D7">
        <w:rPr>
          <w:rFonts w:ascii="Times New Roman" w:hAnsi="Times New Roman" w:cs="Times New Roman"/>
          <w:lang w:val="en"/>
        </w:rPr>
        <w:t>Authorized Signatory:</w:t>
      </w:r>
    </w:p>
    <w:p w14:paraId="6BE2DB8A" w14:textId="77777777" w:rsidR="000B63D7" w:rsidRPr="000B63D7" w:rsidRDefault="000B63D7" w:rsidP="000B63D7">
      <w:pPr>
        <w:rPr>
          <w:rFonts w:ascii="Times New Roman" w:hAnsi="Times New Roman" w:cs="Times New Roman"/>
          <w:lang w:val="en"/>
        </w:rPr>
      </w:pPr>
      <w:r w:rsidRPr="000B63D7">
        <w:rPr>
          <w:rFonts w:ascii="Times New Roman" w:hAnsi="Times New Roman" w:cs="Times New Roman"/>
          <w:lang w:val="en"/>
        </w:rPr>
        <w:t>Name of Authorized Signatory                                                                   Signature with Stamp</w:t>
      </w:r>
    </w:p>
    <w:p w14:paraId="790D3C95" w14:textId="6268A8D6" w:rsidR="000B63D7" w:rsidRPr="000B63D7" w:rsidRDefault="000B63D7" w:rsidP="000B63D7">
      <w:pPr>
        <w:rPr>
          <w:rFonts w:ascii="Times New Roman" w:hAnsi="Times New Roman" w:cs="Times New Roman"/>
        </w:rPr>
      </w:pPr>
      <w:r w:rsidRPr="000B63D7">
        <w:rPr>
          <w:rFonts w:ascii="Times New Roman" w:hAnsi="Times New Roman" w:cs="Times New Roman"/>
          <w:lang w:val="en"/>
        </w:rPr>
        <mc:AlternateContent>
          <mc:Choice Requires="wpg">
            <w:drawing>
              <wp:inline distT="0" distB="0" distL="0" distR="0" wp14:anchorId="1C7E08AA" wp14:editId="1AA90D1C">
                <wp:extent cx="5956300" cy="12700"/>
                <wp:effectExtent l="0" t="0" r="0" b="0"/>
                <wp:docPr id="1456325467"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6300" cy="12700"/>
                          <a:chOff x="0" y="0"/>
                          <a:chExt cx="59563" cy="127"/>
                        </a:xfrm>
                      </wpg:grpSpPr>
                      <wps:wsp>
                        <wps:cNvPr id="629904038" name="Freeform: Shape 9598268"/>
                        <wps:cNvSpPr>
                          <a:spLocks/>
                        </wps:cNvSpPr>
                        <wps:spPr bwMode="auto">
                          <a:xfrm>
                            <a:off x="0" y="0"/>
                            <a:ext cx="59563" cy="127"/>
                          </a:xfrm>
                          <a:custGeom>
                            <a:avLst/>
                            <a:gdLst>
                              <a:gd name="T0" fmla="*/ 59557 w 5956300"/>
                              <a:gd name="T1" fmla="*/ 0 h 12700"/>
                              <a:gd name="T2" fmla="*/ 29731 w 5956300"/>
                              <a:gd name="T3" fmla="*/ 0 h 12700"/>
                              <a:gd name="T4" fmla="*/ 29699 w 5956300"/>
                              <a:gd name="T5" fmla="*/ 0 h 12700"/>
                              <a:gd name="T6" fmla="*/ 29604 w 5956300"/>
                              <a:gd name="T7" fmla="*/ 0 h 12700"/>
                              <a:gd name="T8" fmla="*/ 0 w 5956300"/>
                              <a:gd name="T9" fmla="*/ 0 h 12700"/>
                              <a:gd name="T10" fmla="*/ 0 w 5956300"/>
                              <a:gd name="T11" fmla="*/ 127 h 12700"/>
                              <a:gd name="T12" fmla="*/ 29604 w 5956300"/>
                              <a:gd name="T13" fmla="*/ 127 h 12700"/>
                              <a:gd name="T14" fmla="*/ 29699 w 5956300"/>
                              <a:gd name="T15" fmla="*/ 127 h 12700"/>
                              <a:gd name="T16" fmla="*/ 29731 w 5956300"/>
                              <a:gd name="T17" fmla="*/ 127 h 12700"/>
                              <a:gd name="T18" fmla="*/ 59557 w 5956300"/>
                              <a:gd name="T19" fmla="*/ 127 h 12700"/>
                              <a:gd name="T20" fmla="*/ 59557 w 5956300"/>
                              <a:gd name="T21" fmla="*/ 0 h 127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5956300" h="12700">
                                <a:moveTo>
                                  <a:pt x="5955728" y="0"/>
                                </a:moveTo>
                                <a:lnTo>
                                  <a:pt x="2973133" y="0"/>
                                </a:lnTo>
                                <a:lnTo>
                                  <a:pt x="2969895" y="0"/>
                                </a:lnTo>
                                <a:lnTo>
                                  <a:pt x="2960433" y="0"/>
                                </a:lnTo>
                                <a:lnTo>
                                  <a:pt x="0" y="0"/>
                                </a:lnTo>
                                <a:lnTo>
                                  <a:pt x="0" y="12700"/>
                                </a:lnTo>
                                <a:lnTo>
                                  <a:pt x="2960433" y="12700"/>
                                </a:lnTo>
                                <a:lnTo>
                                  <a:pt x="2969895" y="12700"/>
                                </a:lnTo>
                                <a:lnTo>
                                  <a:pt x="29731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00A12BBF" id="Group 120" o:spid="_x0000_s1026" style="width:469pt;height:1pt;mso-position-horizontal-relative:char;mso-position-vertical-relative:line"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">
                <v:shape id="Freeform: Shape 9598268"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" path="m5955728,l2973133,r-3238,l2960433,,,,,12700r2960433,l2969895,12700r3238,l5955728,12700r,-12700xe" fillcolor="#4f81bc" stroked="f">
                  <v:path arrowok="t" o:connecttype="custom" o:connectlocs="596,0;297,0;297,0;296,0;0,0;0,1;296,1;297,1;297,1;596,1;596,0" o:connectangles="0,0,0,0,0,0,0,0,0,0,0"/>
                </v:shape>
                <w10:anchorlock/>
              </v:group>
            </w:pict>
          </mc:Fallback>
        </mc:AlternateContent>
      </w:r>
      <w:r w:rsidRPr="000B63D7">
        <w:rPr>
          <w:rFonts w:ascii="Times New Roman" w:hAnsi="Times New Roman" w:cs="Times New Roman"/>
        </w:rPr>
        <w:t>Date:</w:t>
      </w:r>
      <w:r w:rsidRPr="000B63D7">
        <w:rPr>
          <w:rFonts w:ascii="Times New Roman" w:hAnsi="Times New Roman" w:cs="Times New Roman"/>
          <w:lang w:val="en"/>
        </w:rPr>
        <w:tab/>
      </w:r>
      <w:r w:rsidRPr="000B63D7">
        <w:rPr>
          <w:rFonts w:ascii="Times New Roman" w:hAnsi="Times New Roman" w:cs="Times New Roman"/>
          <w:lang w:val="en"/>
        </w:rPr>
        <w:tab/>
      </w:r>
      <w:r w:rsidRPr="000B63D7">
        <w:rPr>
          <w:rFonts w:ascii="Times New Roman" w:hAnsi="Times New Roman" w:cs="Times New Roman"/>
          <w:lang w:val="en"/>
        </w:rPr>
        <w:tab/>
      </w:r>
      <w:r w:rsidRPr="000B63D7">
        <w:rPr>
          <w:rFonts w:ascii="Times New Roman" w:hAnsi="Times New Roman" w:cs="Times New Roman"/>
          <w:lang w:val="en"/>
        </w:rPr>
        <w:tab/>
      </w:r>
      <w:r w:rsidRPr="000B63D7">
        <w:rPr>
          <w:rFonts w:ascii="Times New Roman" w:hAnsi="Times New Roman" w:cs="Times New Roman"/>
          <w:lang w:val="en"/>
        </w:rPr>
        <w:tab/>
      </w:r>
      <w:r w:rsidRPr="000B63D7">
        <w:rPr>
          <w:rFonts w:ascii="Times New Roman" w:hAnsi="Times New Roman" w:cs="Times New Roman"/>
          <w:lang w:val="en"/>
        </w:rPr>
        <w:tab/>
      </w:r>
      <w:r w:rsidRPr="000B63D7">
        <w:rPr>
          <w:rFonts w:ascii="Times New Roman" w:hAnsi="Times New Roman" w:cs="Times New Roman"/>
          <w:lang w:val="en"/>
        </w:rPr>
        <w:tab/>
      </w:r>
      <w:r w:rsidRPr="000B63D7">
        <w:rPr>
          <w:rFonts w:ascii="Times New Roman" w:hAnsi="Times New Roman" w:cs="Times New Roman"/>
        </w:rPr>
        <w:t>DD/MM/YYYY</w:t>
      </w:r>
    </w:p>
    <w:p w14:paraId="0BDA1F49" w14:textId="526E60D9" w:rsidR="000B63D7" w:rsidRPr="000B63D7" w:rsidRDefault="000B63D7" w:rsidP="000B63D7">
      <w:pPr>
        <w:rPr>
          <w:rFonts w:ascii="Times New Roman" w:hAnsi="Times New Roman" w:cs="Times New Roman"/>
          <w:lang w:val="en"/>
        </w:rPr>
      </w:pPr>
      <w:r w:rsidRPr="000B63D7">
        <w:rPr>
          <w:rFonts w:ascii="Times New Roman" w:hAnsi="Times New Roman" w:cs="Times New Roman"/>
          <w:lang w:val="en"/>
        </w:rPr>
        <mc:AlternateContent>
          <mc:Choice Requires="wpg">
            <w:drawing>
              <wp:anchor distT="0" distB="0" distL="114300" distR="114300" simplePos="0" relativeHeight="251701248" behindDoc="0" locked="0" layoutInCell="1" allowOverlap="1" wp14:anchorId="2A1F2A24" wp14:editId="67556772">
                <wp:simplePos x="0" y="0"/>
                <wp:positionH relativeFrom="column">
                  <wp:posOffset>0</wp:posOffset>
                </wp:positionH>
                <wp:positionV relativeFrom="paragraph">
                  <wp:posOffset>9525</wp:posOffset>
                </wp:positionV>
                <wp:extent cx="5956300" cy="12700"/>
                <wp:effectExtent l="0" t="0" r="0" b="0"/>
                <wp:wrapSquare wrapText="bothSides"/>
                <wp:docPr id="814568709" name="Group 119"/>
                <wp:cNvGraphicFramePr/>
                <a:graphic xmlns:a="http://schemas.openxmlformats.org/drawingml/2006/main">
                  <a:graphicData uri="http://schemas.microsoft.com/office/word/2010/wordprocessingGroup">
                    <wpg:wgp>
                      <wpg:cNvGrpSpPr/>
                      <wpg:grpSpPr bwMode="auto">
                        <a:xfrm>
                          <a:off x="0" y="0"/>
                          <a:ext cx="5956300" cy="12700"/>
                          <a:chOff x="0" y="0"/>
                          <a:chExt cx="59563" cy="127"/>
                        </a:xfrm>
                      </wpg:grpSpPr>
                      <wps:wsp>
                        <wps:cNvPr id="5464059" name="Freeform: Shape 5464059"/>
                        <wps:cNvSpPr>
                          <a:spLocks/>
                        </wps:cNvSpPr>
                        <wps:spPr bwMode="auto">
                          <a:xfrm>
                            <a:off x="0" y="0"/>
                            <a:ext cx="59563" cy="127"/>
                          </a:xfrm>
                          <a:custGeom>
                            <a:avLst/>
                            <a:gdLst>
                              <a:gd name="T0" fmla="*/ 5955728 w 5956300"/>
                              <a:gd name="T1" fmla="*/ 0 h 12700"/>
                              <a:gd name="T2" fmla="*/ 2973133 w 5956300"/>
                              <a:gd name="T3" fmla="*/ 0 h 12700"/>
                              <a:gd name="T4" fmla="*/ 2969895 w 5956300"/>
                              <a:gd name="T5" fmla="*/ 0 h 12700"/>
                              <a:gd name="T6" fmla="*/ 2960433 w 5956300"/>
                              <a:gd name="T7" fmla="*/ 0 h 12700"/>
                              <a:gd name="T8" fmla="*/ 0 w 5956300"/>
                              <a:gd name="T9" fmla="*/ 0 h 12700"/>
                              <a:gd name="T10" fmla="*/ 0 w 5956300"/>
                              <a:gd name="T11" fmla="*/ 12700 h 12700"/>
                              <a:gd name="T12" fmla="*/ 2960433 w 5956300"/>
                              <a:gd name="T13" fmla="*/ 12700 h 12700"/>
                              <a:gd name="T14" fmla="*/ 2969895 w 5956300"/>
                              <a:gd name="T15" fmla="*/ 12700 h 12700"/>
                              <a:gd name="T16" fmla="*/ 2973133 w 5956300"/>
                              <a:gd name="T17" fmla="*/ 12700 h 12700"/>
                              <a:gd name="T18" fmla="*/ 5955728 w 5956300"/>
                              <a:gd name="T19" fmla="*/ 12700 h 12700"/>
                              <a:gd name="T20" fmla="*/ 5955728 w 5956300"/>
                              <a:gd name="T21" fmla="*/ 0 h 127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956300" h="12700">
                                <a:moveTo>
                                  <a:pt x="5955728" y="0"/>
                                </a:moveTo>
                                <a:lnTo>
                                  <a:pt x="2973133" y="0"/>
                                </a:lnTo>
                                <a:lnTo>
                                  <a:pt x="2969895" y="0"/>
                                </a:lnTo>
                                <a:lnTo>
                                  <a:pt x="2960433" y="0"/>
                                </a:lnTo>
                                <a:lnTo>
                                  <a:pt x="0" y="0"/>
                                </a:lnTo>
                                <a:lnTo>
                                  <a:pt x="0" y="12700"/>
                                </a:lnTo>
                                <a:lnTo>
                                  <a:pt x="2960433" y="12700"/>
                                </a:lnTo>
                                <a:lnTo>
                                  <a:pt x="2969895" y="12700"/>
                                </a:lnTo>
                                <a:lnTo>
                                  <a:pt x="2973133" y="12700"/>
                                </a:lnTo>
                                <a:lnTo>
                                  <a:pt x="5955728" y="12700"/>
                                </a:lnTo>
                                <a:lnTo>
                                  <a:pt x="5955728" y="0"/>
                                </a:lnTo>
                                <a:close/>
                              </a:path>
                            </a:pathLst>
                          </a:custGeom>
                          <a:solidFill>
                            <a:srgbClr val="4F81BC"/>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059EC1" id="Group 119" o:spid="_x0000_s1026" style="position:absolute;margin-left:0;margin-top:.75pt;width:469pt;height:1pt;z-index:251701248"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">
                <v:shape id="Freeform: Shape 5464059"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" path="m5955728,l2973133,r-3238,l2960433,,,,,12700r2960433,l2969895,12700r3238,l5955728,12700r,-12700xe" fillcolor="#4f81bc" stroked="f">
                  <v:path arrowok="t" o:connecttype="custom" o:connectlocs="59557,0;29731,0;29699,0;29604,0;0,0;0,127;29604,127;29699,127;29731,127;59557,127;59557,0" o:connectangles="0,0,0,0,0,0,0,0,0,0,0"/>
                </v:shape>
                <w10:wrap type="square"/>
              </v:group>
            </w:pict>
          </mc:Fallback>
        </mc:AlternateContent>
      </w:r>
    </w:p>
    <w:p w14:paraId="49EEF070" w14:textId="77777777" w:rsidR="000B63D7" w:rsidRPr="000B63D7" w:rsidRDefault="000B63D7" w:rsidP="000B63D7">
      <w:pPr>
        <w:rPr>
          <w:rFonts w:ascii="Times New Roman" w:hAnsi="Times New Roman" w:cs="Times New Roman"/>
          <w:lang w:val="en"/>
        </w:rPr>
        <w:sectPr w:rsidR="000B63D7" w:rsidRPr="000B63D7" w:rsidSect="000B63D7">
          <w:type w:val="continuous"/>
          <w:pgSz w:w="12240" w:h="15840"/>
          <w:pgMar w:top="1440" w:right="1440" w:bottom="1440" w:left="1440" w:header="0" w:footer="1054" w:gutter="0"/>
          <w:cols w:space="720"/>
        </w:sectPr>
      </w:pPr>
    </w:p>
    <w:p w14:paraId="6E8AC603" w14:textId="77777777" w:rsidR="000B63D7" w:rsidRPr="000B63D7" w:rsidRDefault="000B63D7" w:rsidP="000B63D7">
      <w:pPr>
        <w:rPr>
          <w:rFonts w:ascii="Times New Roman" w:hAnsi="Times New Roman" w:cs="Times New Roman"/>
          <w:lang w:val="en"/>
        </w:rPr>
        <w:sectPr w:rsidR="000B63D7" w:rsidRPr="000B63D7" w:rsidSect="000B63D7">
          <w:type w:val="continuous"/>
          <w:pgSz w:w="12240" w:h="15840"/>
          <w:pgMar w:top="1820" w:right="360" w:bottom="1240" w:left="720" w:header="0" w:footer="1054" w:gutter="0"/>
          <w:cols w:num="2" w:space="720" w:equalWidth="0">
            <w:col w:w="5180" w:space="800"/>
            <w:col w:w="5180"/>
          </w:cols>
        </w:sectPr>
      </w:pPr>
    </w:p>
    <w:p w14:paraId="5CDB4C50" w14:textId="77777777" w:rsidR="000B63D7" w:rsidRPr="000B63D7" w:rsidRDefault="000B63D7" w:rsidP="000B63D7">
      <w:pPr>
        <w:rPr>
          <w:rFonts w:ascii="Times New Roman" w:hAnsi="Times New Roman" w:cs="Times New Roman"/>
          <w:lang w:val="en"/>
        </w:rPr>
      </w:pPr>
    </w:p>
    <w:p w14:paraId="3F9F1FD9" w14:textId="77777777" w:rsidR="000B63D7" w:rsidRDefault="000B63D7" w:rsidP="000B63D7">
      <w:pPr>
        <w:pStyle w:val="Heading2"/>
        <w:spacing w:before="0"/>
        <w:jc w:val="center"/>
        <w:rPr>
          <w:rFonts w:ascii="Times New Roman" w:eastAsia="Times New Roman" w:hAnsi="Times New Roman" w:cs="Times New Roman"/>
        </w:rPr>
      </w:pPr>
      <w:r>
        <w:rPr>
          <w:rFonts w:ascii="Times New Roman" w:eastAsia="Times New Roman" w:hAnsi="Times New Roman" w:cs="Times New Roman"/>
          <w:sz w:val="28"/>
          <w:szCs w:val="28"/>
        </w:rPr>
        <w:t>Raghvendra Roy</w:t>
      </w:r>
      <w:r>
        <w:rPr>
          <w:rFonts w:ascii="Times New Roman" w:eastAsia="Times New Roman" w:hAnsi="Times New Roman" w:cs="Times New Roman"/>
        </w:rPr>
        <w:t xml:space="preserve"> </w:t>
      </w:r>
    </w:p>
    <w:p w14:paraId="5695A305" w14:textId="77777777" w:rsidR="000B63D7" w:rsidRDefault="000B63D7" w:rsidP="000B63D7">
      <w:pPr>
        <w:rPr>
          <w:rFonts w:ascii="Times New Roman" w:eastAsia="Times New Roman" w:hAnsi="Times New Roman" w:cs="Times New Roman"/>
        </w:rPr>
      </w:pPr>
    </w:p>
    <w:p w14:paraId="459BD2D4" w14:textId="77777777" w:rsidR="000B63D7" w:rsidRDefault="000B63D7">
      <w:pPr>
        <w:numPr>
          <w:ilvl w:val="0"/>
          <w:numId w:val="7"/>
        </w:numPr>
        <w:spacing w:after="0"/>
        <w:rPr>
          <w:rFonts w:ascii="Times New Roman" w:eastAsia="Times New Roman" w:hAnsi="Times New Roman" w:cs="Times New Roman"/>
          <w:b/>
          <w:bCs/>
        </w:rPr>
      </w:pPr>
      <w:r>
        <w:rPr>
          <w:rFonts w:ascii="Times New Roman" w:eastAsia="Times New Roman" w:hAnsi="Times New Roman" w:cs="Times New Roman"/>
          <w:b/>
          <w:bCs/>
        </w:rPr>
        <w:t>Personal Details</w:t>
      </w:r>
    </w:p>
    <w:p w14:paraId="05F3EAF5"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Full Name: Raghvendra Roy</w:t>
      </w:r>
    </w:p>
    <w:p w14:paraId="7989679B"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Contact No: 8305682630</w:t>
      </w:r>
    </w:p>
    <w:p w14:paraId="2758A4C3"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Email ID: raghvendra.roy@tarento.com</w:t>
      </w:r>
    </w:p>
    <w:p w14:paraId="0EB5A5A2"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Date of Birth (30-12-1991):</w:t>
      </w:r>
    </w:p>
    <w:p w14:paraId="699FF4B1"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Gender: Male</w:t>
      </w:r>
    </w:p>
    <w:p w14:paraId="387B1706"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LinkedIn ID: https://www.linkedin.com/in/raghvendra-roy-14120922b/</w:t>
      </w:r>
    </w:p>
    <w:p w14:paraId="652F0A28"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Current Address (City): Indore</w:t>
      </w:r>
    </w:p>
    <w:p w14:paraId="58A59D96" w14:textId="77777777" w:rsidR="000B63D7" w:rsidRDefault="000B63D7" w:rsidP="000B63D7">
      <w:pPr>
        <w:spacing w:after="0"/>
        <w:rPr>
          <w:rFonts w:ascii="Times New Roman" w:eastAsia="Times New Roman" w:hAnsi="Times New Roman" w:cs="Times New Roman"/>
          <w:b/>
          <w:bCs/>
          <w:sz w:val="24"/>
          <w:szCs w:val="24"/>
        </w:rPr>
      </w:pPr>
    </w:p>
    <w:p w14:paraId="649B6366" w14:textId="77777777" w:rsidR="000B63D7" w:rsidRDefault="000B63D7">
      <w:pPr>
        <w:numPr>
          <w:ilvl w:val="0"/>
          <w:numId w:val="7"/>
        </w:numPr>
        <w:spacing w:after="0"/>
        <w:rPr>
          <w:rFonts w:ascii="Times New Roman" w:eastAsia="Times New Roman" w:hAnsi="Times New Roman" w:cs="Times New Roman"/>
          <w:b/>
          <w:bCs/>
        </w:rPr>
      </w:pPr>
      <w:r>
        <w:rPr>
          <w:rFonts w:ascii="Times New Roman" w:eastAsia="Times New Roman" w:hAnsi="Times New Roman" w:cs="Times New Roman"/>
          <w:b/>
          <w:bCs/>
        </w:rPr>
        <w:t>Professional Summary</w:t>
      </w:r>
    </w:p>
    <w:p w14:paraId="38412D13" w14:textId="77777777" w:rsidR="000B63D7" w:rsidRDefault="000B63D7" w:rsidP="000B63D7">
      <w:pPr>
        <w:spacing w:after="0"/>
        <w:rPr>
          <w:rFonts w:eastAsiaTheme="minorHAnsi"/>
          <w:lang w:val="en-IN"/>
        </w:rPr>
      </w:pPr>
      <w:r>
        <w:rPr>
          <w:rFonts w:ascii="Times New Roman" w:eastAsia="Times New Roman" w:hAnsi="Times New Roman" w:cs="Times New Roman"/>
        </w:rPr>
        <w:t>Frontend Technology Lead with 9+ years of experience building enterprise-scale web applications using React.js, Next.js, TypeScript, and modern frontend technologies. Adept at architecting scalable solutions, mentoring teams, optimizing application performance, and delivering intuitive user experiences. Experienced in Agile environments, CI/CD pipelines, Azure services, and cross-functional collaboration to drive successful project outcomes.</w:t>
      </w:r>
    </w:p>
    <w:p w14:paraId="376B16C2" w14:textId="77777777" w:rsidR="000B63D7" w:rsidRDefault="000B63D7" w:rsidP="000B63D7">
      <w:pPr>
        <w:spacing w:after="0"/>
        <w:rPr>
          <w:rFonts w:ascii="Times New Roman" w:eastAsia="Times New Roman" w:hAnsi="Times New Roman" w:cs="Times New Roman"/>
        </w:rPr>
      </w:pPr>
    </w:p>
    <w:p w14:paraId="2254D6B0" w14:textId="77777777" w:rsidR="000B63D7" w:rsidRDefault="000B63D7">
      <w:pPr>
        <w:numPr>
          <w:ilvl w:val="0"/>
          <w:numId w:val="7"/>
        </w:numPr>
        <w:spacing w:after="0"/>
        <w:rPr>
          <w:rFonts w:ascii="Times New Roman" w:eastAsia="Times New Roman" w:hAnsi="Times New Roman" w:cs="Times New Roman"/>
          <w:b/>
          <w:bCs/>
        </w:rPr>
      </w:pPr>
      <w:r>
        <w:rPr>
          <w:rFonts w:ascii="Times New Roman" w:eastAsia="Times New Roman" w:hAnsi="Times New Roman" w:cs="Times New Roman"/>
          <w:b/>
          <w:bCs/>
        </w:rPr>
        <w:t>Professional Experience</w:t>
      </w:r>
    </w:p>
    <w:p w14:paraId="2BBCD8FC" w14:textId="77777777" w:rsidR="000B63D7" w:rsidRDefault="000B63D7" w:rsidP="000B63D7">
      <w:pPr>
        <w:spacing w:after="0"/>
        <w:rPr>
          <w:rFonts w:ascii="Times New Roman" w:eastAsia="Times New Roman" w:hAnsi="Times New Roman" w:cs="Times New Roman"/>
          <w:b/>
          <w:bCs/>
        </w:rPr>
      </w:pPr>
    </w:p>
    <w:tbl>
      <w:tblPr>
        <w:tblW w:w="9510" w:type="dxa"/>
        <w:tblInd w:w="74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0" w:type="dxa"/>
          <w:right w:w="0" w:type="dxa"/>
        </w:tblCellMar>
        <w:tblLook w:val="01E0" w:firstRow="1" w:lastRow="1" w:firstColumn="1" w:lastColumn="1" w:noHBand="0" w:noVBand="0"/>
      </w:tblPr>
      <w:tblGrid>
        <w:gridCol w:w="751"/>
        <w:gridCol w:w="1967"/>
        <w:gridCol w:w="2038"/>
        <w:gridCol w:w="360"/>
        <w:gridCol w:w="2026"/>
        <w:gridCol w:w="2368"/>
      </w:tblGrid>
      <w:tr w:rsidR="000B63D7" w14:paraId="746D3173" w14:textId="77777777">
        <w:trPr>
          <w:trHeight w:val="300"/>
        </w:trPr>
        <w:tc>
          <w:tcPr>
            <w:tcW w:w="75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6DCF41F" w14:textId="77777777" w:rsidR="000B63D7" w:rsidRDefault="000B63D7">
            <w:pPr>
              <w:spacing w:after="0"/>
              <w:jc w:val="center"/>
              <w:rPr>
                <w:rFonts w:ascii="Times New Roman" w:eastAsia="Times New Roman" w:hAnsi="Times New Roman" w:cs="Times New Roman"/>
                <w:b/>
                <w:bCs/>
              </w:rPr>
            </w:pPr>
          </w:p>
          <w:p w14:paraId="658E020E" w14:textId="77777777" w:rsidR="000B63D7" w:rsidRDefault="000B63D7">
            <w:pPr>
              <w:spacing w:after="0"/>
              <w:jc w:val="center"/>
              <w:rPr>
                <w:rFonts w:ascii="Times New Roman" w:eastAsia="Times New Roman" w:hAnsi="Times New Roman" w:cs="Times New Roman"/>
                <w:b/>
                <w:bCs/>
              </w:rPr>
            </w:pPr>
            <w:proofErr w:type="spellStart"/>
            <w:r>
              <w:rPr>
                <w:rFonts w:ascii="Times New Roman" w:eastAsia="Times New Roman" w:hAnsi="Times New Roman" w:cs="Times New Roman"/>
                <w:b/>
                <w:bCs/>
              </w:rPr>
              <w:t>S.No</w:t>
            </w:r>
            <w:proofErr w:type="spellEnd"/>
          </w:p>
        </w:tc>
        <w:tc>
          <w:tcPr>
            <w:tcW w:w="196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F1C727" w14:textId="77777777" w:rsidR="000B63D7" w:rsidRDefault="000B63D7">
            <w:pPr>
              <w:spacing w:after="0"/>
              <w:jc w:val="center"/>
              <w:rPr>
                <w:rFonts w:ascii="Times New Roman" w:eastAsia="Times New Roman" w:hAnsi="Times New Roman" w:cs="Times New Roman"/>
                <w:b/>
                <w:bCs/>
              </w:rPr>
            </w:pPr>
          </w:p>
          <w:p w14:paraId="3D71E482"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Employer Name</w:t>
            </w:r>
          </w:p>
        </w:tc>
        <w:tc>
          <w:tcPr>
            <w:tcW w:w="239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55811B0"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Duration</w:t>
            </w:r>
          </w:p>
        </w:tc>
        <w:tc>
          <w:tcPr>
            <w:tcW w:w="202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EAB6B33" w14:textId="77777777" w:rsidR="000B63D7" w:rsidRDefault="000B63D7">
            <w:pPr>
              <w:spacing w:after="0"/>
              <w:jc w:val="center"/>
              <w:rPr>
                <w:rFonts w:ascii="Times New Roman" w:eastAsia="Times New Roman" w:hAnsi="Times New Roman" w:cs="Times New Roman"/>
                <w:b/>
                <w:bCs/>
              </w:rPr>
            </w:pPr>
          </w:p>
          <w:p w14:paraId="013C4A57"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Designation</w:t>
            </w:r>
          </w:p>
        </w:tc>
        <w:tc>
          <w:tcPr>
            <w:tcW w:w="2367"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0FC91AC"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Brief of the responsibilities</w:t>
            </w:r>
          </w:p>
        </w:tc>
      </w:tr>
      <w:tr w:rsidR="000B63D7" w14:paraId="58ABA480" w14:textId="77777777">
        <w:trPr>
          <w:trHeight w:val="300"/>
        </w:trPr>
        <w:tc>
          <w:tcPr>
            <w:tcW w:w="750" w:type="dxa"/>
            <w:vMerge/>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1C0EF66F" w14:textId="77777777" w:rsidR="000B63D7" w:rsidRDefault="000B63D7">
            <w:pPr>
              <w:spacing w:after="0"/>
              <w:rPr>
                <w:rFonts w:ascii="Times New Roman" w:eastAsia="Times New Roman" w:hAnsi="Times New Roman" w:cs="Times New Roman"/>
                <w:b/>
                <w:bCs/>
                <w:kern w:val="2"/>
                <w:sz w:val="24"/>
                <w:szCs w:val="24"/>
                <w14:ligatures w14:val="standardContextual"/>
              </w:rPr>
            </w:pPr>
          </w:p>
        </w:tc>
        <w:tc>
          <w:tcPr>
            <w:tcW w:w="1965" w:type="dxa"/>
            <w:vMerge/>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0510CFFA" w14:textId="77777777" w:rsidR="000B63D7" w:rsidRDefault="000B63D7">
            <w:pPr>
              <w:spacing w:after="0"/>
              <w:rPr>
                <w:rFonts w:ascii="Times New Roman" w:eastAsia="Times New Roman" w:hAnsi="Times New Roman" w:cs="Times New Roman"/>
                <w:b/>
                <w:bCs/>
                <w:kern w:val="2"/>
                <w:sz w:val="24"/>
                <w:szCs w:val="24"/>
                <w14:ligatures w14:val="standardContextual"/>
              </w:rPr>
            </w:pPr>
          </w:p>
        </w:tc>
        <w:tc>
          <w:tcPr>
            <w:tcW w:w="2037"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1076084"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From</w:t>
            </w:r>
          </w:p>
        </w:tc>
        <w:tc>
          <w:tcPr>
            <w:tcW w:w="36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30E98B8"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To</w:t>
            </w:r>
          </w:p>
        </w:tc>
        <w:tc>
          <w:tcPr>
            <w:tcW w:w="2025" w:type="dxa"/>
            <w:vMerge/>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2205B2EC" w14:textId="77777777" w:rsidR="000B63D7" w:rsidRDefault="000B63D7">
            <w:pPr>
              <w:spacing w:after="0"/>
              <w:rPr>
                <w:rFonts w:ascii="Times New Roman" w:eastAsia="Times New Roman" w:hAnsi="Times New Roman" w:cs="Times New Roman"/>
                <w:b/>
                <w:bCs/>
                <w:kern w:val="2"/>
                <w:sz w:val="24"/>
                <w:szCs w:val="24"/>
                <w14:ligatures w14:val="standardContextual"/>
              </w:rPr>
            </w:pPr>
          </w:p>
        </w:tc>
        <w:tc>
          <w:tcPr>
            <w:tcW w:w="2367" w:type="dxa"/>
            <w:vMerge/>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4FADC6AC" w14:textId="77777777" w:rsidR="000B63D7" w:rsidRDefault="000B63D7">
            <w:pPr>
              <w:spacing w:after="0"/>
              <w:rPr>
                <w:rFonts w:ascii="Times New Roman" w:eastAsia="Times New Roman" w:hAnsi="Times New Roman" w:cs="Times New Roman"/>
                <w:b/>
                <w:bCs/>
                <w:kern w:val="2"/>
                <w:sz w:val="24"/>
                <w:szCs w:val="24"/>
                <w14:ligatures w14:val="standardContextual"/>
              </w:rPr>
            </w:pPr>
          </w:p>
        </w:tc>
      </w:tr>
      <w:tr w:rsidR="000B63D7" w14:paraId="1D548C39" w14:textId="77777777">
        <w:trPr>
          <w:trHeight w:val="480"/>
        </w:trPr>
        <w:tc>
          <w:tcPr>
            <w:tcW w:w="7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BD2B18B"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1</w:t>
            </w:r>
          </w:p>
        </w:tc>
        <w:tc>
          <w:tcPr>
            <w:tcW w:w="1965"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CF202AD" w14:textId="77777777" w:rsidR="000B63D7" w:rsidRDefault="000B63D7">
            <w:pPr>
              <w:spacing w:after="0"/>
              <w:jc w:val="center"/>
              <w:rPr>
                <w:rFonts w:ascii="Times New Roman" w:eastAsia="Times New Roman" w:hAnsi="Times New Roman" w:cs="Times New Roman"/>
                <w:b/>
                <w:bCs/>
                <w:lang w:val="en-IN"/>
              </w:rPr>
            </w:pPr>
            <w:proofErr w:type="spellStart"/>
            <w:r>
              <w:rPr>
                <w:rFonts w:ascii="Times New Roman" w:eastAsia="Times New Roman" w:hAnsi="Times New Roman" w:cs="Times New Roman"/>
                <w:b/>
                <w:bCs/>
              </w:rPr>
              <w:t>Codoxy</w:t>
            </w:r>
            <w:proofErr w:type="spellEnd"/>
            <w:r>
              <w:rPr>
                <w:rFonts w:ascii="Times New Roman" w:eastAsia="Times New Roman" w:hAnsi="Times New Roman" w:cs="Times New Roman"/>
                <w:b/>
                <w:bCs/>
              </w:rPr>
              <w:t xml:space="preserve"> Solutions</w:t>
            </w:r>
          </w:p>
        </w:tc>
        <w:tc>
          <w:tcPr>
            <w:tcW w:w="239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B5D973E"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02/01/2017   31/10/2025</w:t>
            </w:r>
          </w:p>
        </w:tc>
        <w:tc>
          <w:tcPr>
            <w:tcW w:w="2025"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07FEAAE"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Senior Associate Technology</w:t>
            </w:r>
          </w:p>
        </w:tc>
        <w:tc>
          <w:tcPr>
            <w:tcW w:w="2367"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65B0826" w14:textId="77777777" w:rsidR="000B63D7" w:rsidRDefault="000B63D7">
            <w:pPr>
              <w:spacing w:after="0"/>
              <w:jc w:val="center"/>
              <w:rPr>
                <w:rFonts w:ascii="Times New Roman" w:eastAsia="Times New Roman" w:hAnsi="Times New Roman" w:cs="Times New Roman"/>
              </w:rPr>
            </w:pPr>
            <w:r>
              <w:rPr>
                <w:rFonts w:ascii="Cambria" w:eastAsia="Cambria" w:hAnsi="Cambria" w:cs="Cambria"/>
              </w:rPr>
              <w:t>Developed enterprise applications using React.js, Next.js, TypeScript and SPFx; designed responsive UI; integrated APIs; optimized performance; collaborated in Agile teams.</w:t>
            </w:r>
          </w:p>
        </w:tc>
      </w:tr>
      <w:tr w:rsidR="000B63D7" w14:paraId="3630513A" w14:textId="77777777">
        <w:trPr>
          <w:trHeight w:val="480"/>
        </w:trPr>
        <w:tc>
          <w:tcPr>
            <w:tcW w:w="7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F942845"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2</w:t>
            </w:r>
          </w:p>
        </w:tc>
        <w:tc>
          <w:tcPr>
            <w:tcW w:w="1965"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1D9B670" w14:textId="77777777" w:rsidR="000B63D7" w:rsidRDefault="000B63D7">
            <w:pPr>
              <w:spacing w:after="0"/>
              <w:jc w:val="center"/>
              <w:rPr>
                <w:rFonts w:ascii="Times New Roman" w:eastAsia="Times New Roman" w:hAnsi="Times New Roman" w:cs="Times New Roman"/>
                <w:b/>
                <w:bCs/>
                <w:lang w:val="en-IN"/>
              </w:rPr>
            </w:pPr>
            <w:proofErr w:type="spellStart"/>
            <w:r>
              <w:rPr>
                <w:rFonts w:ascii="Times New Roman" w:eastAsia="Times New Roman" w:hAnsi="Times New Roman" w:cs="Times New Roman"/>
                <w:b/>
                <w:bCs/>
              </w:rPr>
              <w:t>Tarento</w:t>
            </w:r>
            <w:proofErr w:type="spellEnd"/>
            <w:r>
              <w:rPr>
                <w:rFonts w:ascii="Times New Roman" w:eastAsia="Times New Roman" w:hAnsi="Times New Roman" w:cs="Times New Roman"/>
                <w:b/>
                <w:bCs/>
              </w:rPr>
              <w:t xml:space="preserve"> Technology</w:t>
            </w:r>
          </w:p>
        </w:tc>
        <w:tc>
          <w:tcPr>
            <w:tcW w:w="239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8389239"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01/11/2025  Present</w:t>
            </w:r>
          </w:p>
        </w:tc>
        <w:tc>
          <w:tcPr>
            <w:tcW w:w="2025"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D4E5CA4"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Technology Lead</w:t>
            </w:r>
          </w:p>
        </w:tc>
        <w:tc>
          <w:tcPr>
            <w:tcW w:w="2367"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244D871" w14:textId="77777777" w:rsidR="000B63D7" w:rsidRDefault="000B63D7">
            <w:pPr>
              <w:spacing w:after="0"/>
              <w:jc w:val="center"/>
              <w:rPr>
                <w:rFonts w:ascii="Times New Roman" w:eastAsia="Times New Roman" w:hAnsi="Times New Roman" w:cs="Times New Roman"/>
              </w:rPr>
            </w:pPr>
            <w:r>
              <w:rPr>
                <w:rFonts w:ascii="Cambria" w:eastAsia="Cambria" w:hAnsi="Cambria" w:cs="Cambria"/>
              </w:rPr>
              <w:t>Leading frontend architecture, mentoring teams, driving technical decisions, ensuring code quality, and delivering scalable enterprise solutions using React.js, Next.js and SPFx.</w:t>
            </w:r>
          </w:p>
        </w:tc>
      </w:tr>
      <w:tr w:rsidR="000B63D7" w14:paraId="64AE9062" w14:textId="77777777">
        <w:trPr>
          <w:trHeight w:val="485"/>
        </w:trPr>
        <w:tc>
          <w:tcPr>
            <w:tcW w:w="7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6A8E04E"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3</w:t>
            </w:r>
          </w:p>
        </w:tc>
        <w:tc>
          <w:tcPr>
            <w:tcW w:w="1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B2000E" w14:textId="77777777" w:rsidR="000B63D7" w:rsidRDefault="000B63D7">
            <w:pPr>
              <w:spacing w:after="0"/>
              <w:jc w:val="center"/>
              <w:rPr>
                <w:rFonts w:ascii="Times New Roman" w:eastAsia="Times New Roman" w:hAnsi="Times New Roman" w:cs="Times New Roman"/>
                <w:b/>
                <w:bCs/>
              </w:rPr>
            </w:pPr>
          </w:p>
        </w:tc>
        <w:tc>
          <w:tcPr>
            <w:tcW w:w="239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2B8EC56" w14:textId="77777777" w:rsidR="000B63D7" w:rsidRDefault="000B63D7">
            <w:pPr>
              <w:spacing w:after="0"/>
              <w:jc w:val="center"/>
              <w:rPr>
                <w:rFonts w:ascii="Times New Roman" w:eastAsia="Times New Roman" w:hAnsi="Times New Roman" w:cs="Times New Roman"/>
                <w:b/>
                <w:bCs/>
              </w:rPr>
            </w:pPr>
          </w:p>
        </w:tc>
        <w:tc>
          <w:tcPr>
            <w:tcW w:w="202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B4F4B26" w14:textId="77777777" w:rsidR="000B63D7" w:rsidRDefault="000B63D7">
            <w:pPr>
              <w:spacing w:after="0"/>
              <w:jc w:val="center"/>
              <w:rPr>
                <w:rFonts w:ascii="Times New Roman" w:eastAsia="Times New Roman" w:hAnsi="Times New Roman" w:cs="Times New Roman"/>
                <w:b/>
                <w:bCs/>
              </w:rPr>
            </w:pPr>
          </w:p>
        </w:tc>
        <w:tc>
          <w:tcPr>
            <w:tcW w:w="2367"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C02DB95" w14:textId="77777777" w:rsidR="000B63D7" w:rsidRDefault="000B63D7">
            <w:pPr>
              <w:spacing w:after="0"/>
              <w:jc w:val="center"/>
              <w:rPr>
                <w:rFonts w:ascii="Times New Roman" w:eastAsia="Times New Roman" w:hAnsi="Times New Roman" w:cs="Times New Roman"/>
                <w:b/>
                <w:bCs/>
              </w:rPr>
            </w:pPr>
          </w:p>
        </w:tc>
      </w:tr>
    </w:tbl>
    <w:p w14:paraId="17E5F4B8" w14:textId="77777777" w:rsidR="000B63D7" w:rsidRDefault="000B63D7" w:rsidP="000B63D7">
      <w:pPr>
        <w:spacing w:after="0"/>
        <w:ind w:left="360"/>
        <w:rPr>
          <w:rFonts w:ascii="Times New Roman" w:eastAsia="Times New Roman" w:hAnsi="Times New Roman" w:cs="Times New Roman"/>
          <w:b/>
          <w:bCs/>
          <w:kern w:val="2"/>
          <w14:ligatures w14:val="standardContextual"/>
        </w:rPr>
      </w:pPr>
    </w:p>
    <w:p w14:paraId="6BE9E6A5" w14:textId="77777777" w:rsidR="000B63D7" w:rsidRDefault="000B63D7">
      <w:pPr>
        <w:numPr>
          <w:ilvl w:val="0"/>
          <w:numId w:val="7"/>
        </w:numPr>
        <w:spacing w:after="0"/>
        <w:rPr>
          <w:rFonts w:ascii="Times New Roman" w:eastAsia="Times New Roman" w:hAnsi="Times New Roman" w:cs="Times New Roman"/>
          <w:b/>
          <w:bCs/>
        </w:rPr>
      </w:pPr>
      <w:r>
        <w:rPr>
          <w:rFonts w:ascii="Times New Roman" w:eastAsia="Times New Roman" w:hAnsi="Times New Roman" w:cs="Times New Roman"/>
          <w:b/>
          <w:bCs/>
        </w:rPr>
        <w:t>Educational Profile</w:t>
      </w:r>
    </w:p>
    <w:tbl>
      <w:tblPr>
        <w:tblW w:w="9075" w:type="dxa"/>
        <w:tblInd w:w="740" w:type="dxa"/>
        <w:tblBorders>
          <w:top w:val="single" w:sz="8" w:space="0" w:color="202429"/>
          <w:left w:val="single" w:sz="8" w:space="0" w:color="202429"/>
          <w:bottom w:val="single" w:sz="8" w:space="0" w:color="202429"/>
          <w:right w:val="single" w:sz="8" w:space="0" w:color="202429"/>
          <w:insideH w:val="single" w:sz="8" w:space="0" w:color="202429"/>
          <w:insideV w:val="single" w:sz="8" w:space="0" w:color="202429"/>
        </w:tblBorders>
        <w:tblLayout w:type="fixed"/>
        <w:tblCellMar>
          <w:left w:w="0" w:type="dxa"/>
          <w:right w:w="0" w:type="dxa"/>
        </w:tblCellMar>
        <w:tblLook w:val="01E0" w:firstRow="1" w:lastRow="1" w:firstColumn="1" w:lastColumn="1" w:noHBand="0" w:noVBand="0"/>
      </w:tblPr>
      <w:tblGrid>
        <w:gridCol w:w="346"/>
        <w:gridCol w:w="2249"/>
        <w:gridCol w:w="1296"/>
        <w:gridCol w:w="1296"/>
        <w:gridCol w:w="1296"/>
        <w:gridCol w:w="1296"/>
        <w:gridCol w:w="1296"/>
      </w:tblGrid>
      <w:tr w:rsidR="000B63D7" w14:paraId="4179F858" w14:textId="77777777">
        <w:trPr>
          <w:trHeight w:val="1167"/>
        </w:trPr>
        <w:tc>
          <w:tcPr>
            <w:tcW w:w="345" w:type="dxa"/>
            <w:tcBorders>
              <w:top w:val="single" w:sz="8" w:space="0" w:color="202429"/>
              <w:left w:val="single" w:sz="8" w:space="0" w:color="202429"/>
              <w:bottom w:val="single" w:sz="8" w:space="0" w:color="202429"/>
              <w:right w:val="single" w:sz="8" w:space="0" w:color="202429"/>
            </w:tcBorders>
            <w:hideMark/>
          </w:tcPr>
          <w:p w14:paraId="074243CD"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S. No.</w:t>
            </w:r>
          </w:p>
        </w:tc>
        <w:tc>
          <w:tcPr>
            <w:tcW w:w="2247" w:type="dxa"/>
            <w:tcBorders>
              <w:top w:val="single" w:sz="8" w:space="0" w:color="202429"/>
              <w:left w:val="single" w:sz="8" w:space="0" w:color="202429"/>
              <w:bottom w:val="single" w:sz="8" w:space="0" w:color="202429"/>
              <w:right w:val="single" w:sz="8" w:space="0" w:color="202429"/>
            </w:tcBorders>
            <w:hideMark/>
          </w:tcPr>
          <w:p w14:paraId="142FCCB1"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Examination/ Degree</w:t>
            </w:r>
          </w:p>
        </w:tc>
        <w:tc>
          <w:tcPr>
            <w:tcW w:w="1296" w:type="dxa"/>
            <w:tcBorders>
              <w:top w:val="single" w:sz="8" w:space="0" w:color="202429"/>
              <w:left w:val="single" w:sz="8" w:space="0" w:color="202429"/>
              <w:bottom w:val="single" w:sz="8" w:space="0" w:color="202429"/>
              <w:right w:val="single" w:sz="8" w:space="0" w:color="202429"/>
            </w:tcBorders>
            <w:hideMark/>
          </w:tcPr>
          <w:p w14:paraId="08CC6524"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Name of the Institute /</w:t>
            </w:r>
          </w:p>
          <w:p w14:paraId="2450CA74"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Board University</w:t>
            </w:r>
          </w:p>
        </w:tc>
        <w:tc>
          <w:tcPr>
            <w:tcW w:w="1296" w:type="dxa"/>
            <w:tcBorders>
              <w:top w:val="single" w:sz="8" w:space="0" w:color="202429"/>
              <w:left w:val="single" w:sz="8" w:space="0" w:color="202429"/>
              <w:bottom w:val="single" w:sz="8" w:space="0" w:color="202429"/>
              <w:right w:val="single" w:sz="8" w:space="0" w:color="202429"/>
            </w:tcBorders>
            <w:hideMark/>
          </w:tcPr>
          <w:p w14:paraId="4A739CB5"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Degree Name</w:t>
            </w:r>
          </w:p>
        </w:tc>
        <w:tc>
          <w:tcPr>
            <w:tcW w:w="1296" w:type="dxa"/>
            <w:tcBorders>
              <w:top w:val="single" w:sz="8" w:space="0" w:color="202429"/>
              <w:left w:val="single" w:sz="8" w:space="0" w:color="202429"/>
              <w:bottom w:val="single" w:sz="8" w:space="0" w:color="202429"/>
              <w:right w:val="single" w:sz="12" w:space="0" w:color="202429"/>
            </w:tcBorders>
            <w:hideMark/>
          </w:tcPr>
          <w:p w14:paraId="504F9A0E"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Year of Passing</w:t>
            </w:r>
          </w:p>
        </w:tc>
        <w:tc>
          <w:tcPr>
            <w:tcW w:w="1296" w:type="dxa"/>
            <w:tcBorders>
              <w:top w:val="single" w:sz="8" w:space="0" w:color="202429"/>
              <w:left w:val="single" w:sz="12" w:space="0" w:color="202429"/>
              <w:bottom w:val="single" w:sz="8" w:space="0" w:color="202429"/>
              <w:right w:val="single" w:sz="8" w:space="0" w:color="202429"/>
            </w:tcBorders>
            <w:hideMark/>
          </w:tcPr>
          <w:p w14:paraId="18D5DDCF"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 of marks</w:t>
            </w:r>
          </w:p>
        </w:tc>
        <w:tc>
          <w:tcPr>
            <w:tcW w:w="1296" w:type="dxa"/>
            <w:tcBorders>
              <w:top w:val="single" w:sz="8" w:space="0" w:color="202429"/>
              <w:left w:val="single" w:sz="8" w:space="0" w:color="202429"/>
              <w:bottom w:val="single" w:sz="8" w:space="0" w:color="202429"/>
              <w:right w:val="single" w:sz="8" w:space="0" w:color="202429"/>
            </w:tcBorders>
            <w:hideMark/>
          </w:tcPr>
          <w:p w14:paraId="5FAB160E"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Division/ Grade</w:t>
            </w:r>
          </w:p>
        </w:tc>
      </w:tr>
      <w:tr w:rsidR="000B63D7" w14:paraId="620FCB8B" w14:textId="77777777">
        <w:trPr>
          <w:trHeight w:val="386"/>
        </w:trPr>
        <w:tc>
          <w:tcPr>
            <w:tcW w:w="345" w:type="dxa"/>
            <w:tcBorders>
              <w:top w:val="single" w:sz="8" w:space="0" w:color="202429"/>
              <w:left w:val="single" w:sz="8" w:space="0" w:color="202429"/>
              <w:bottom w:val="single" w:sz="8" w:space="0" w:color="202429"/>
              <w:right w:val="single" w:sz="8" w:space="0" w:color="202429"/>
            </w:tcBorders>
            <w:hideMark/>
          </w:tcPr>
          <w:p w14:paraId="7F3918F6"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2</w:t>
            </w:r>
          </w:p>
        </w:tc>
        <w:tc>
          <w:tcPr>
            <w:tcW w:w="2247" w:type="dxa"/>
            <w:tcBorders>
              <w:top w:val="single" w:sz="8" w:space="0" w:color="202429"/>
              <w:left w:val="single" w:sz="8" w:space="0" w:color="202429"/>
              <w:bottom w:val="single" w:sz="8" w:space="0" w:color="202429"/>
              <w:right w:val="single" w:sz="8" w:space="0" w:color="202429"/>
            </w:tcBorders>
            <w:hideMark/>
          </w:tcPr>
          <w:p w14:paraId="4C7FA322"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12th</w:t>
            </w:r>
          </w:p>
        </w:tc>
        <w:tc>
          <w:tcPr>
            <w:tcW w:w="1296" w:type="dxa"/>
            <w:tcBorders>
              <w:top w:val="single" w:sz="8" w:space="0" w:color="202429"/>
              <w:left w:val="single" w:sz="8" w:space="0" w:color="202429"/>
              <w:bottom w:val="single" w:sz="8" w:space="0" w:color="202429"/>
              <w:right w:val="single" w:sz="8" w:space="0" w:color="202429"/>
            </w:tcBorders>
            <w:hideMark/>
          </w:tcPr>
          <w:p w14:paraId="57A21C4D"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BSEP Patna</w:t>
            </w:r>
          </w:p>
        </w:tc>
        <w:tc>
          <w:tcPr>
            <w:tcW w:w="1296" w:type="dxa"/>
            <w:tcBorders>
              <w:top w:val="single" w:sz="8" w:space="0" w:color="202429"/>
              <w:left w:val="single" w:sz="8" w:space="0" w:color="202429"/>
              <w:bottom w:val="single" w:sz="8" w:space="0" w:color="202429"/>
              <w:right w:val="single" w:sz="8" w:space="0" w:color="202429"/>
            </w:tcBorders>
            <w:hideMark/>
          </w:tcPr>
          <w:p w14:paraId="0124A4B9"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HSC</w:t>
            </w:r>
          </w:p>
        </w:tc>
        <w:tc>
          <w:tcPr>
            <w:tcW w:w="1296" w:type="dxa"/>
            <w:tcBorders>
              <w:top w:val="single" w:sz="8" w:space="0" w:color="202429"/>
              <w:left w:val="single" w:sz="8" w:space="0" w:color="202429"/>
              <w:bottom w:val="single" w:sz="8" w:space="0" w:color="202429"/>
              <w:right w:val="single" w:sz="12" w:space="0" w:color="202429"/>
            </w:tcBorders>
            <w:hideMark/>
          </w:tcPr>
          <w:p w14:paraId="75CFEC26"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2009</w:t>
            </w:r>
          </w:p>
        </w:tc>
        <w:tc>
          <w:tcPr>
            <w:tcW w:w="1296" w:type="dxa"/>
            <w:tcBorders>
              <w:top w:val="single" w:sz="8" w:space="0" w:color="202429"/>
              <w:left w:val="single" w:sz="12" w:space="0" w:color="202429"/>
              <w:bottom w:val="single" w:sz="8" w:space="0" w:color="202429"/>
              <w:right w:val="single" w:sz="8" w:space="0" w:color="202429"/>
            </w:tcBorders>
            <w:hideMark/>
          </w:tcPr>
          <w:p w14:paraId="44A36EAF"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57.8</w:t>
            </w:r>
          </w:p>
        </w:tc>
        <w:tc>
          <w:tcPr>
            <w:tcW w:w="1296" w:type="dxa"/>
            <w:tcBorders>
              <w:top w:val="single" w:sz="8" w:space="0" w:color="202429"/>
              <w:left w:val="single" w:sz="8" w:space="0" w:color="202429"/>
              <w:bottom w:val="single" w:sz="8" w:space="0" w:color="202429"/>
              <w:right w:val="single" w:sz="8" w:space="0" w:color="202429"/>
            </w:tcBorders>
            <w:hideMark/>
          </w:tcPr>
          <w:p w14:paraId="4CD9FEC6"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Second</w:t>
            </w:r>
          </w:p>
        </w:tc>
      </w:tr>
      <w:tr w:rsidR="000B63D7" w14:paraId="575431BE" w14:textId="77777777">
        <w:trPr>
          <w:trHeight w:val="393"/>
        </w:trPr>
        <w:tc>
          <w:tcPr>
            <w:tcW w:w="345" w:type="dxa"/>
            <w:tcBorders>
              <w:top w:val="single" w:sz="8" w:space="0" w:color="202429"/>
              <w:left w:val="single" w:sz="8" w:space="0" w:color="202429"/>
              <w:bottom w:val="single" w:sz="8" w:space="0" w:color="202429"/>
              <w:right w:val="single" w:sz="8" w:space="0" w:color="202429"/>
            </w:tcBorders>
            <w:hideMark/>
          </w:tcPr>
          <w:p w14:paraId="130076A1"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3</w:t>
            </w:r>
          </w:p>
        </w:tc>
        <w:tc>
          <w:tcPr>
            <w:tcW w:w="2247" w:type="dxa"/>
            <w:tcBorders>
              <w:top w:val="single" w:sz="8" w:space="0" w:color="202429"/>
              <w:left w:val="single" w:sz="8" w:space="0" w:color="202429"/>
              <w:bottom w:val="single" w:sz="8" w:space="0" w:color="202429"/>
              <w:right w:val="single" w:sz="8" w:space="0" w:color="202429"/>
            </w:tcBorders>
            <w:hideMark/>
          </w:tcPr>
          <w:p w14:paraId="13D3BDE1"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Graduation</w:t>
            </w:r>
          </w:p>
        </w:tc>
        <w:tc>
          <w:tcPr>
            <w:tcW w:w="1296" w:type="dxa"/>
            <w:tcBorders>
              <w:top w:val="single" w:sz="8" w:space="0" w:color="202429"/>
              <w:left w:val="single" w:sz="8" w:space="0" w:color="202429"/>
              <w:bottom w:val="single" w:sz="8" w:space="0" w:color="202429"/>
              <w:right w:val="single" w:sz="8" w:space="0" w:color="202429"/>
            </w:tcBorders>
            <w:hideMark/>
          </w:tcPr>
          <w:p w14:paraId="3D282DD7"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RGPV Bhopal</w:t>
            </w:r>
          </w:p>
        </w:tc>
        <w:tc>
          <w:tcPr>
            <w:tcW w:w="1296" w:type="dxa"/>
            <w:tcBorders>
              <w:top w:val="single" w:sz="8" w:space="0" w:color="202429"/>
              <w:left w:val="single" w:sz="8" w:space="0" w:color="202429"/>
              <w:bottom w:val="single" w:sz="8" w:space="0" w:color="202429"/>
              <w:right w:val="single" w:sz="8" w:space="0" w:color="202429"/>
            </w:tcBorders>
            <w:hideMark/>
          </w:tcPr>
          <w:p w14:paraId="4973676C" w14:textId="77777777" w:rsidR="000B63D7" w:rsidRDefault="000B63D7">
            <w:pPr>
              <w:spacing w:after="0"/>
              <w:jc w:val="center"/>
              <w:rPr>
                <w:rFonts w:ascii="Times New Roman" w:eastAsia="Times New Roman" w:hAnsi="Times New Roman" w:cs="Times New Roman"/>
              </w:rPr>
            </w:pPr>
            <w:r>
              <w:rPr>
                <w:rFonts w:ascii="Cambria" w:eastAsia="Cambria" w:hAnsi="Cambria" w:cs="Cambria"/>
              </w:rPr>
              <w:t>Bachelor of Engineering</w:t>
            </w:r>
          </w:p>
        </w:tc>
        <w:tc>
          <w:tcPr>
            <w:tcW w:w="1296" w:type="dxa"/>
            <w:tcBorders>
              <w:top w:val="single" w:sz="8" w:space="0" w:color="202429"/>
              <w:left w:val="single" w:sz="8" w:space="0" w:color="202429"/>
              <w:bottom w:val="single" w:sz="8" w:space="0" w:color="202429"/>
              <w:right w:val="single" w:sz="12" w:space="0" w:color="202429"/>
            </w:tcBorders>
            <w:hideMark/>
          </w:tcPr>
          <w:p w14:paraId="6B537DA9"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2015</w:t>
            </w:r>
          </w:p>
        </w:tc>
        <w:tc>
          <w:tcPr>
            <w:tcW w:w="1296" w:type="dxa"/>
            <w:tcBorders>
              <w:top w:val="single" w:sz="8" w:space="0" w:color="202429"/>
              <w:left w:val="single" w:sz="12" w:space="0" w:color="202429"/>
              <w:bottom w:val="single" w:sz="8" w:space="0" w:color="202429"/>
              <w:right w:val="single" w:sz="8" w:space="0" w:color="202429"/>
            </w:tcBorders>
            <w:hideMark/>
          </w:tcPr>
          <w:p w14:paraId="7D08BE04"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67.7</w:t>
            </w:r>
          </w:p>
        </w:tc>
        <w:tc>
          <w:tcPr>
            <w:tcW w:w="1296" w:type="dxa"/>
            <w:tcBorders>
              <w:top w:val="single" w:sz="8" w:space="0" w:color="202429"/>
              <w:left w:val="single" w:sz="8" w:space="0" w:color="202429"/>
              <w:bottom w:val="single" w:sz="8" w:space="0" w:color="202429"/>
              <w:right w:val="single" w:sz="8" w:space="0" w:color="202429"/>
            </w:tcBorders>
            <w:hideMark/>
          </w:tcPr>
          <w:p w14:paraId="536EA8F2"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First</w:t>
            </w:r>
          </w:p>
        </w:tc>
      </w:tr>
      <w:tr w:rsidR="000B63D7" w14:paraId="516AF6E3" w14:textId="77777777">
        <w:trPr>
          <w:trHeight w:val="772"/>
        </w:trPr>
        <w:tc>
          <w:tcPr>
            <w:tcW w:w="345" w:type="dxa"/>
            <w:tcBorders>
              <w:top w:val="single" w:sz="8" w:space="0" w:color="202429"/>
              <w:left w:val="single" w:sz="8" w:space="0" w:color="202429"/>
              <w:bottom w:val="single" w:sz="8" w:space="0" w:color="202429"/>
              <w:right w:val="single" w:sz="8" w:space="0" w:color="202429"/>
            </w:tcBorders>
            <w:hideMark/>
          </w:tcPr>
          <w:p w14:paraId="54051A18"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4</w:t>
            </w:r>
          </w:p>
        </w:tc>
        <w:tc>
          <w:tcPr>
            <w:tcW w:w="2247" w:type="dxa"/>
            <w:tcBorders>
              <w:top w:val="single" w:sz="8" w:space="0" w:color="202429"/>
              <w:left w:val="single" w:sz="8" w:space="0" w:color="202429"/>
              <w:bottom w:val="single" w:sz="8" w:space="0" w:color="202429"/>
              <w:right w:val="single" w:sz="8" w:space="0" w:color="202429"/>
            </w:tcBorders>
            <w:hideMark/>
          </w:tcPr>
          <w:p w14:paraId="62C6DCEA"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Post Graduation</w:t>
            </w:r>
          </w:p>
        </w:tc>
        <w:tc>
          <w:tcPr>
            <w:tcW w:w="1296" w:type="dxa"/>
            <w:tcBorders>
              <w:top w:val="single" w:sz="8" w:space="0" w:color="202429"/>
              <w:left w:val="single" w:sz="8" w:space="0" w:color="202429"/>
              <w:bottom w:val="single" w:sz="8" w:space="0" w:color="202429"/>
              <w:right w:val="single" w:sz="8" w:space="0" w:color="202429"/>
            </w:tcBorders>
          </w:tcPr>
          <w:p w14:paraId="0215E0D1" w14:textId="77777777" w:rsidR="000B63D7" w:rsidRDefault="000B63D7">
            <w:pPr>
              <w:spacing w:after="0"/>
              <w:jc w:val="center"/>
              <w:rPr>
                <w:rFonts w:ascii="Times New Roman" w:eastAsia="Times New Roman" w:hAnsi="Times New Roman" w:cs="Times New Roman"/>
                <w:b/>
                <w:bCs/>
              </w:rPr>
            </w:pPr>
          </w:p>
        </w:tc>
        <w:tc>
          <w:tcPr>
            <w:tcW w:w="1296" w:type="dxa"/>
            <w:tcBorders>
              <w:top w:val="single" w:sz="8" w:space="0" w:color="202429"/>
              <w:left w:val="single" w:sz="8" w:space="0" w:color="202429"/>
              <w:bottom w:val="single" w:sz="8" w:space="0" w:color="202429"/>
              <w:right w:val="single" w:sz="8" w:space="0" w:color="202429"/>
            </w:tcBorders>
          </w:tcPr>
          <w:p w14:paraId="1C5E634E" w14:textId="77777777" w:rsidR="000B63D7" w:rsidRDefault="000B63D7">
            <w:pPr>
              <w:spacing w:after="0"/>
              <w:jc w:val="center"/>
              <w:rPr>
                <w:rFonts w:ascii="Times New Roman" w:eastAsia="Times New Roman" w:hAnsi="Times New Roman" w:cs="Times New Roman"/>
                <w:b/>
                <w:bCs/>
              </w:rPr>
            </w:pPr>
          </w:p>
        </w:tc>
        <w:tc>
          <w:tcPr>
            <w:tcW w:w="1296" w:type="dxa"/>
            <w:tcBorders>
              <w:top w:val="single" w:sz="8" w:space="0" w:color="202429"/>
              <w:left w:val="single" w:sz="8" w:space="0" w:color="202429"/>
              <w:bottom w:val="single" w:sz="8" w:space="0" w:color="202429"/>
              <w:right w:val="single" w:sz="12" w:space="0" w:color="202429"/>
            </w:tcBorders>
          </w:tcPr>
          <w:p w14:paraId="6C1475B6" w14:textId="77777777" w:rsidR="000B63D7" w:rsidRDefault="000B63D7">
            <w:pPr>
              <w:spacing w:after="0"/>
              <w:jc w:val="center"/>
              <w:rPr>
                <w:rFonts w:ascii="Times New Roman" w:eastAsia="Times New Roman" w:hAnsi="Times New Roman" w:cs="Times New Roman"/>
                <w:b/>
                <w:bCs/>
              </w:rPr>
            </w:pPr>
          </w:p>
        </w:tc>
        <w:tc>
          <w:tcPr>
            <w:tcW w:w="1296" w:type="dxa"/>
            <w:tcBorders>
              <w:top w:val="single" w:sz="8" w:space="0" w:color="202429"/>
              <w:left w:val="single" w:sz="12" w:space="0" w:color="202429"/>
              <w:bottom w:val="single" w:sz="8" w:space="0" w:color="202429"/>
              <w:right w:val="single" w:sz="8" w:space="0" w:color="202429"/>
            </w:tcBorders>
          </w:tcPr>
          <w:p w14:paraId="67F4B7CF" w14:textId="77777777" w:rsidR="000B63D7" w:rsidRDefault="000B63D7">
            <w:pPr>
              <w:spacing w:after="0"/>
              <w:jc w:val="center"/>
              <w:rPr>
                <w:rFonts w:ascii="Times New Roman" w:eastAsia="Times New Roman" w:hAnsi="Times New Roman" w:cs="Times New Roman"/>
                <w:b/>
                <w:bCs/>
              </w:rPr>
            </w:pPr>
          </w:p>
        </w:tc>
        <w:tc>
          <w:tcPr>
            <w:tcW w:w="1296" w:type="dxa"/>
            <w:tcBorders>
              <w:top w:val="single" w:sz="8" w:space="0" w:color="202429"/>
              <w:left w:val="single" w:sz="8" w:space="0" w:color="202429"/>
              <w:bottom w:val="single" w:sz="8" w:space="0" w:color="202429"/>
              <w:right w:val="single" w:sz="8" w:space="0" w:color="202429"/>
            </w:tcBorders>
          </w:tcPr>
          <w:p w14:paraId="323C613C" w14:textId="77777777" w:rsidR="000B63D7" w:rsidRDefault="000B63D7">
            <w:pPr>
              <w:spacing w:after="0"/>
              <w:jc w:val="center"/>
              <w:rPr>
                <w:rFonts w:ascii="Times New Roman" w:eastAsia="Times New Roman" w:hAnsi="Times New Roman" w:cs="Times New Roman"/>
                <w:b/>
                <w:bCs/>
              </w:rPr>
            </w:pPr>
          </w:p>
        </w:tc>
      </w:tr>
      <w:tr w:rsidR="000B63D7" w14:paraId="1D66E933" w14:textId="77777777">
        <w:trPr>
          <w:trHeight w:val="779"/>
        </w:trPr>
        <w:tc>
          <w:tcPr>
            <w:tcW w:w="345" w:type="dxa"/>
            <w:tcBorders>
              <w:top w:val="single" w:sz="8" w:space="0" w:color="202429"/>
              <w:left w:val="single" w:sz="8" w:space="0" w:color="202429"/>
              <w:bottom w:val="single" w:sz="8" w:space="0" w:color="202429"/>
              <w:right w:val="single" w:sz="8" w:space="0" w:color="202429"/>
            </w:tcBorders>
            <w:hideMark/>
          </w:tcPr>
          <w:p w14:paraId="0F8E563B"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6</w:t>
            </w:r>
          </w:p>
        </w:tc>
        <w:tc>
          <w:tcPr>
            <w:tcW w:w="2247" w:type="dxa"/>
            <w:tcBorders>
              <w:top w:val="single" w:sz="8" w:space="0" w:color="202429"/>
              <w:left w:val="single" w:sz="8" w:space="0" w:color="202429"/>
              <w:bottom w:val="single" w:sz="8" w:space="0" w:color="202429"/>
              <w:right w:val="single" w:sz="8" w:space="0" w:color="202429"/>
            </w:tcBorders>
            <w:hideMark/>
          </w:tcPr>
          <w:p w14:paraId="628EE142"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Any Other degree</w:t>
            </w:r>
          </w:p>
        </w:tc>
        <w:tc>
          <w:tcPr>
            <w:tcW w:w="1296" w:type="dxa"/>
            <w:tcBorders>
              <w:top w:val="single" w:sz="8" w:space="0" w:color="202429"/>
              <w:left w:val="single" w:sz="8" w:space="0" w:color="202429"/>
              <w:bottom w:val="single" w:sz="8" w:space="0" w:color="202429"/>
              <w:right w:val="single" w:sz="8" w:space="0" w:color="202429"/>
            </w:tcBorders>
          </w:tcPr>
          <w:p w14:paraId="1E649A4A" w14:textId="77777777" w:rsidR="000B63D7" w:rsidRDefault="000B63D7">
            <w:pPr>
              <w:spacing w:after="0"/>
              <w:jc w:val="center"/>
              <w:rPr>
                <w:rFonts w:ascii="Times New Roman" w:eastAsia="Times New Roman" w:hAnsi="Times New Roman" w:cs="Times New Roman"/>
                <w:b/>
                <w:bCs/>
              </w:rPr>
            </w:pPr>
          </w:p>
        </w:tc>
        <w:tc>
          <w:tcPr>
            <w:tcW w:w="1296" w:type="dxa"/>
            <w:tcBorders>
              <w:top w:val="single" w:sz="8" w:space="0" w:color="202429"/>
              <w:left w:val="single" w:sz="8" w:space="0" w:color="202429"/>
              <w:bottom w:val="single" w:sz="8" w:space="0" w:color="202429"/>
              <w:right w:val="single" w:sz="8" w:space="0" w:color="202429"/>
            </w:tcBorders>
          </w:tcPr>
          <w:p w14:paraId="147FBF49" w14:textId="77777777" w:rsidR="000B63D7" w:rsidRDefault="000B63D7">
            <w:pPr>
              <w:spacing w:after="0"/>
              <w:jc w:val="center"/>
              <w:rPr>
                <w:rFonts w:ascii="Times New Roman" w:eastAsia="Times New Roman" w:hAnsi="Times New Roman" w:cs="Times New Roman"/>
                <w:b/>
                <w:bCs/>
              </w:rPr>
            </w:pPr>
          </w:p>
        </w:tc>
        <w:tc>
          <w:tcPr>
            <w:tcW w:w="1296" w:type="dxa"/>
            <w:tcBorders>
              <w:top w:val="single" w:sz="8" w:space="0" w:color="202429"/>
              <w:left w:val="single" w:sz="8" w:space="0" w:color="202429"/>
              <w:bottom w:val="single" w:sz="8" w:space="0" w:color="202429"/>
              <w:right w:val="single" w:sz="12" w:space="0" w:color="202429"/>
            </w:tcBorders>
          </w:tcPr>
          <w:p w14:paraId="03DA020E" w14:textId="77777777" w:rsidR="000B63D7" w:rsidRDefault="000B63D7">
            <w:pPr>
              <w:spacing w:after="0"/>
              <w:jc w:val="center"/>
              <w:rPr>
                <w:rFonts w:ascii="Times New Roman" w:eastAsia="Times New Roman" w:hAnsi="Times New Roman" w:cs="Times New Roman"/>
                <w:b/>
                <w:bCs/>
              </w:rPr>
            </w:pPr>
          </w:p>
        </w:tc>
        <w:tc>
          <w:tcPr>
            <w:tcW w:w="1296" w:type="dxa"/>
            <w:tcBorders>
              <w:top w:val="single" w:sz="8" w:space="0" w:color="202429"/>
              <w:left w:val="single" w:sz="12" w:space="0" w:color="202429"/>
              <w:bottom w:val="single" w:sz="8" w:space="0" w:color="202429"/>
              <w:right w:val="single" w:sz="8" w:space="0" w:color="202429"/>
            </w:tcBorders>
          </w:tcPr>
          <w:p w14:paraId="5D8D7ED8" w14:textId="77777777" w:rsidR="000B63D7" w:rsidRDefault="000B63D7">
            <w:pPr>
              <w:spacing w:after="0"/>
              <w:jc w:val="center"/>
              <w:rPr>
                <w:rFonts w:ascii="Times New Roman" w:eastAsia="Times New Roman" w:hAnsi="Times New Roman" w:cs="Times New Roman"/>
                <w:b/>
                <w:bCs/>
              </w:rPr>
            </w:pPr>
          </w:p>
        </w:tc>
        <w:tc>
          <w:tcPr>
            <w:tcW w:w="1296" w:type="dxa"/>
            <w:tcBorders>
              <w:top w:val="single" w:sz="8" w:space="0" w:color="202429"/>
              <w:left w:val="single" w:sz="8" w:space="0" w:color="202429"/>
              <w:bottom w:val="single" w:sz="8" w:space="0" w:color="202429"/>
              <w:right w:val="single" w:sz="8" w:space="0" w:color="202429"/>
            </w:tcBorders>
          </w:tcPr>
          <w:p w14:paraId="1848014F" w14:textId="77777777" w:rsidR="000B63D7" w:rsidRDefault="000B63D7">
            <w:pPr>
              <w:spacing w:after="0"/>
              <w:jc w:val="center"/>
              <w:rPr>
                <w:rFonts w:ascii="Times New Roman" w:eastAsia="Times New Roman" w:hAnsi="Times New Roman" w:cs="Times New Roman"/>
                <w:b/>
                <w:bCs/>
              </w:rPr>
            </w:pPr>
          </w:p>
        </w:tc>
      </w:tr>
    </w:tbl>
    <w:p w14:paraId="100D1788" w14:textId="77777777" w:rsidR="000B63D7" w:rsidRDefault="000B63D7" w:rsidP="000B63D7">
      <w:pPr>
        <w:spacing w:after="0"/>
        <w:ind w:left="360"/>
        <w:rPr>
          <w:rFonts w:ascii="Times New Roman" w:eastAsia="Times New Roman" w:hAnsi="Times New Roman" w:cs="Times New Roman"/>
          <w:kern w:val="2"/>
          <w14:ligatures w14:val="standardContextual"/>
        </w:rPr>
      </w:pPr>
    </w:p>
    <w:p w14:paraId="614C7341" w14:textId="77777777" w:rsidR="000B63D7" w:rsidRDefault="000B63D7" w:rsidP="000B63D7">
      <w:pPr>
        <w:spacing w:after="0"/>
        <w:ind w:left="360"/>
        <w:rPr>
          <w:rFonts w:ascii="Times New Roman" w:eastAsia="Times New Roman" w:hAnsi="Times New Roman" w:cs="Times New Roman"/>
        </w:rPr>
      </w:pPr>
    </w:p>
    <w:p w14:paraId="4CEE5CF4" w14:textId="77777777" w:rsidR="000B63D7" w:rsidRDefault="000B63D7">
      <w:pPr>
        <w:numPr>
          <w:ilvl w:val="0"/>
          <w:numId w:val="7"/>
        </w:numPr>
        <w:spacing w:after="0"/>
        <w:rPr>
          <w:rFonts w:ascii="Times New Roman" w:eastAsia="Times New Roman" w:hAnsi="Times New Roman" w:cs="Times New Roman"/>
        </w:rPr>
      </w:pPr>
      <w:r>
        <w:rPr>
          <w:rFonts w:ascii="Times New Roman" w:eastAsia="Times New Roman" w:hAnsi="Times New Roman" w:cs="Times New Roman"/>
          <w:b/>
          <w:bCs/>
        </w:rPr>
        <w:t xml:space="preserve">Hands-on experience with IT </w:t>
      </w:r>
      <w:r>
        <w:rPr>
          <w:rFonts w:ascii="Times New Roman" w:eastAsia="Times New Roman" w:hAnsi="Times New Roman" w:cs="Times New Roman"/>
        </w:rPr>
        <w:t>Tools</w:t>
      </w:r>
    </w:p>
    <w:p w14:paraId="6F70DC65" w14:textId="77777777" w:rsidR="000B63D7" w:rsidRDefault="000B63D7" w:rsidP="000B63D7">
      <w:pPr>
        <w:pStyle w:val="BodyText"/>
        <w:spacing w:line="280" w:lineRule="exact"/>
        <w:ind w:left="720"/>
        <w:rPr>
          <w:rFonts w:ascii="Cambria" w:eastAsia="Cambria" w:hAnsi="Cambria" w:cs="Cambria"/>
        </w:rPr>
      </w:pPr>
      <w:r>
        <w:rPr>
          <w:rFonts w:ascii="Times New Roman" w:eastAsia="Times New Roman" w:hAnsi="Times New Roman" w:cs="Times New Roman"/>
          <w:spacing w:val="-5"/>
        </w:rPr>
        <w:t xml:space="preserve">      1. Jira,</w:t>
      </w:r>
    </w:p>
    <w:p w14:paraId="57C41423" w14:textId="77777777" w:rsidR="000B63D7" w:rsidRDefault="000B63D7" w:rsidP="000B63D7">
      <w:pPr>
        <w:pStyle w:val="BodyText"/>
        <w:spacing w:line="280" w:lineRule="exact"/>
        <w:ind w:left="720"/>
      </w:pPr>
      <w:r>
        <w:rPr>
          <w:rFonts w:ascii="Times New Roman" w:eastAsia="Times New Roman" w:hAnsi="Times New Roman" w:cs="Times New Roman"/>
          <w:spacing w:val="-5"/>
        </w:rPr>
        <w:t xml:space="preserve">2.  Git &amp; GitHub, GitHub Actions, </w:t>
      </w:r>
    </w:p>
    <w:p w14:paraId="18456FE3" w14:textId="77777777" w:rsidR="000B63D7" w:rsidRDefault="000B63D7" w:rsidP="000B63D7">
      <w:pPr>
        <w:pStyle w:val="BodyText"/>
        <w:spacing w:line="280" w:lineRule="exact"/>
        <w:ind w:left="720"/>
      </w:pPr>
      <w:r>
        <w:t>3. Azure DevOps / CI-CD Pipelines, Azure Cloud  Services</w:t>
      </w:r>
    </w:p>
    <w:p w14:paraId="3AE223E4" w14:textId="77777777" w:rsidR="000B63D7" w:rsidRDefault="000B63D7" w:rsidP="000B63D7">
      <w:pPr>
        <w:pStyle w:val="BodyText"/>
        <w:spacing w:line="280" w:lineRule="exact"/>
        <w:ind w:left="360"/>
        <w:rPr>
          <w:rFonts w:ascii="Times New Roman" w:eastAsia="Times New Roman" w:hAnsi="Times New Roman" w:cs="Times New Roman"/>
          <w:sz w:val="24"/>
          <w:szCs w:val="24"/>
        </w:rPr>
      </w:pPr>
      <w:r>
        <w:rPr>
          <w:rFonts w:ascii="Times New Roman" w:eastAsia="Times New Roman" w:hAnsi="Times New Roman" w:cs="Times New Roman"/>
          <w:spacing w:val="-5"/>
        </w:rPr>
        <w:t xml:space="preserve">      4. Share Point Framework (SPFx)</w:t>
      </w:r>
    </w:p>
    <w:p w14:paraId="1087C629" w14:textId="77777777" w:rsidR="000B63D7" w:rsidRDefault="000B63D7" w:rsidP="000B63D7">
      <w:pPr>
        <w:pStyle w:val="BodyText"/>
        <w:spacing w:line="281" w:lineRule="exact"/>
        <w:ind w:left="360"/>
        <w:rPr>
          <w:rFonts w:ascii="Times New Roman" w:eastAsia="Times New Roman" w:hAnsi="Times New Roman" w:cs="Times New Roman"/>
        </w:rPr>
      </w:pPr>
      <w:r>
        <w:rPr>
          <w:rFonts w:ascii="Times New Roman" w:eastAsia="Times New Roman" w:hAnsi="Times New Roman" w:cs="Times New Roman"/>
          <w:spacing w:val="-5"/>
        </w:rPr>
        <w:t xml:space="preserve">      5. Postman</w:t>
      </w:r>
    </w:p>
    <w:p w14:paraId="43C9CEB0" w14:textId="77777777" w:rsidR="000B63D7" w:rsidRDefault="000B63D7" w:rsidP="000B63D7">
      <w:pPr>
        <w:pStyle w:val="BodyText"/>
        <w:spacing w:line="281" w:lineRule="exact"/>
        <w:ind w:left="360"/>
        <w:rPr>
          <w:rFonts w:ascii="Times New Roman" w:eastAsia="Times New Roman" w:hAnsi="Times New Roman" w:cs="Times New Roman"/>
        </w:rPr>
      </w:pPr>
      <w:r>
        <w:rPr>
          <w:rFonts w:ascii="Times New Roman" w:eastAsia="Times New Roman" w:hAnsi="Times New Roman" w:cs="Times New Roman"/>
          <w:spacing w:val="-5"/>
        </w:rPr>
        <w:t xml:space="preserve">      6. Visual Studio Code</w:t>
      </w:r>
    </w:p>
    <w:p w14:paraId="300B0DD4" w14:textId="77777777" w:rsidR="000B63D7" w:rsidRDefault="000B63D7" w:rsidP="000B63D7">
      <w:pPr>
        <w:pStyle w:val="BodyText"/>
        <w:spacing w:line="281" w:lineRule="exact"/>
        <w:ind w:left="720"/>
        <w:rPr>
          <w:rFonts w:ascii="Cambria" w:eastAsia="Cambria" w:hAnsi="Cambria" w:cs="Cambria"/>
        </w:rPr>
      </w:pPr>
      <w:r>
        <w:rPr>
          <w:rFonts w:ascii="Times New Roman" w:eastAsia="Times New Roman" w:hAnsi="Times New Roman" w:cs="Times New Roman"/>
        </w:rPr>
        <w:t xml:space="preserve">7. </w:t>
      </w:r>
      <w:r>
        <w:t>SharePoint Framework (SPFx)</w:t>
      </w:r>
    </w:p>
    <w:p w14:paraId="331E5A54" w14:textId="77777777" w:rsidR="000B63D7" w:rsidRDefault="000B63D7" w:rsidP="000B63D7">
      <w:pPr>
        <w:pStyle w:val="BodyText"/>
        <w:spacing w:line="281" w:lineRule="exact"/>
        <w:ind w:left="360"/>
        <w:rPr>
          <w:rFonts w:ascii="Times New Roman" w:eastAsia="Times New Roman" w:hAnsi="Times New Roman" w:cs="Times New Roman"/>
          <w:sz w:val="24"/>
          <w:szCs w:val="24"/>
        </w:rPr>
      </w:pPr>
    </w:p>
    <w:p w14:paraId="2E7C19F7" w14:textId="77777777" w:rsidR="000B63D7" w:rsidRDefault="000B63D7" w:rsidP="000B63D7">
      <w:pPr>
        <w:pStyle w:val="BodyText"/>
        <w:rPr>
          <w:rFonts w:ascii="Times New Roman" w:eastAsia="Times New Roman" w:hAnsi="Times New Roman" w:cs="Times New Roman"/>
        </w:rPr>
      </w:pPr>
    </w:p>
    <w:p w14:paraId="69FCDD36" w14:textId="77777777" w:rsidR="000B63D7" w:rsidRDefault="000B63D7">
      <w:pPr>
        <w:pStyle w:val="ListParagraph"/>
        <w:numPr>
          <w:ilvl w:val="0"/>
          <w:numId w:val="7"/>
        </w:numPr>
        <w:spacing w:after="0"/>
        <w:rPr>
          <w:rFonts w:ascii="Times New Roman" w:eastAsia="Times New Roman" w:hAnsi="Times New Roman" w:cs="Times New Roman"/>
          <w:b/>
          <w:bCs/>
        </w:rPr>
      </w:pPr>
      <w:r>
        <w:rPr>
          <w:rFonts w:ascii="Times New Roman" w:eastAsia="Times New Roman" w:hAnsi="Times New Roman" w:cs="Times New Roman"/>
          <w:b/>
          <w:bCs/>
        </w:rPr>
        <w:t>Soft</w:t>
      </w:r>
      <w:r>
        <w:rPr>
          <w:rFonts w:ascii="Times New Roman" w:eastAsia="Times New Roman" w:hAnsi="Times New Roman" w:cs="Times New Roman"/>
          <w:b/>
          <w:bCs/>
          <w:spacing w:val="-1"/>
        </w:rPr>
        <w:t xml:space="preserve"> </w:t>
      </w:r>
      <w:r>
        <w:rPr>
          <w:rFonts w:ascii="Times New Roman" w:eastAsia="Times New Roman" w:hAnsi="Times New Roman" w:cs="Times New Roman"/>
          <w:b/>
          <w:bCs/>
        </w:rPr>
        <w:t>Skills</w:t>
      </w:r>
    </w:p>
    <w:p w14:paraId="24BF6192" w14:textId="77777777" w:rsidR="000B63D7" w:rsidRDefault="000B63D7" w:rsidP="000B63D7">
      <w:pPr>
        <w:pStyle w:val="BodyText"/>
        <w:spacing w:line="280" w:lineRule="exact"/>
        <w:ind w:left="720"/>
        <w:rPr>
          <w:rFonts w:ascii="Cambria" w:eastAsia="Cambria" w:hAnsi="Cambria" w:cs="Cambria"/>
        </w:rPr>
      </w:pPr>
      <w:r>
        <w:rPr>
          <w:rFonts w:ascii="Times New Roman" w:eastAsia="Times New Roman" w:hAnsi="Times New Roman" w:cs="Times New Roman"/>
          <w:spacing w:val="-5"/>
        </w:rPr>
        <w:t xml:space="preserve">1. </w:t>
      </w:r>
      <w:r>
        <w:t>Team Leadership &amp; Mentoring</w:t>
      </w:r>
    </w:p>
    <w:p w14:paraId="5D0EE8AB" w14:textId="77777777" w:rsidR="000B63D7" w:rsidRDefault="000B63D7" w:rsidP="000B63D7">
      <w:pPr>
        <w:pStyle w:val="BodyText"/>
        <w:spacing w:line="280" w:lineRule="exact"/>
        <w:ind w:left="720"/>
      </w:pPr>
      <w:r>
        <w:rPr>
          <w:rFonts w:ascii="Times New Roman" w:eastAsia="Times New Roman" w:hAnsi="Times New Roman" w:cs="Times New Roman"/>
          <w:spacing w:val="-5"/>
        </w:rPr>
        <w:t xml:space="preserve">      2. </w:t>
      </w:r>
      <w:r>
        <w:t>Problem Solving &amp; Analytical Thinking</w:t>
      </w:r>
    </w:p>
    <w:p w14:paraId="2000BEAA" w14:textId="77777777" w:rsidR="000B63D7" w:rsidRDefault="000B63D7" w:rsidP="000B63D7">
      <w:pPr>
        <w:pStyle w:val="BodyText"/>
        <w:spacing w:line="281" w:lineRule="exact"/>
        <w:ind w:left="720"/>
      </w:pPr>
      <w:r>
        <w:rPr>
          <w:rFonts w:ascii="Times New Roman" w:eastAsia="Times New Roman" w:hAnsi="Times New Roman" w:cs="Times New Roman"/>
          <w:spacing w:val="-5"/>
        </w:rPr>
        <w:t xml:space="preserve">3. </w:t>
      </w:r>
      <w:r>
        <w:t>Collaboration &amp; Teamwork</w:t>
      </w:r>
    </w:p>
    <w:p w14:paraId="579F51BA" w14:textId="77777777" w:rsidR="000B63D7" w:rsidRDefault="000B63D7" w:rsidP="000B63D7">
      <w:pPr>
        <w:pStyle w:val="BodyText"/>
        <w:spacing w:line="281" w:lineRule="exact"/>
        <w:ind w:left="720"/>
        <w:rPr>
          <w:sz w:val="24"/>
          <w:szCs w:val="24"/>
        </w:rPr>
      </w:pPr>
      <w:r>
        <w:t>4. Adaptability &amp; Continuous Learning</w:t>
      </w:r>
    </w:p>
    <w:p w14:paraId="160F41D6" w14:textId="77777777" w:rsidR="000B63D7" w:rsidRDefault="000B63D7" w:rsidP="000B63D7">
      <w:pPr>
        <w:pStyle w:val="BodyText"/>
        <w:rPr>
          <w:rFonts w:ascii="Times New Roman" w:eastAsia="Times New Roman" w:hAnsi="Times New Roman" w:cs="Times New Roman"/>
        </w:rPr>
      </w:pPr>
    </w:p>
    <w:p w14:paraId="625D6C7B" w14:textId="77777777" w:rsidR="000B63D7" w:rsidRDefault="000B63D7" w:rsidP="000B63D7">
      <w:pPr>
        <w:pStyle w:val="BodyText"/>
        <w:rPr>
          <w:rFonts w:ascii="Times New Roman" w:eastAsia="Times New Roman" w:hAnsi="Times New Roman" w:cs="Times New Roman"/>
        </w:rPr>
      </w:pPr>
    </w:p>
    <w:p w14:paraId="35179E4D" w14:textId="77777777" w:rsidR="000B63D7" w:rsidRDefault="000B63D7" w:rsidP="000B63D7">
      <w:pPr>
        <w:pStyle w:val="BodyText"/>
        <w:rPr>
          <w:rFonts w:ascii="Times New Roman" w:eastAsia="Times New Roman" w:hAnsi="Times New Roman" w:cs="Times New Roman"/>
        </w:rPr>
      </w:pPr>
    </w:p>
    <w:p w14:paraId="6620ADDD" w14:textId="77777777" w:rsidR="000B63D7" w:rsidRDefault="000B63D7" w:rsidP="000B63D7">
      <w:pPr>
        <w:pStyle w:val="BodyText"/>
        <w:rPr>
          <w:rFonts w:ascii="Times New Roman" w:eastAsia="Times New Roman" w:hAnsi="Times New Roman" w:cs="Times New Roman"/>
        </w:rPr>
      </w:pPr>
    </w:p>
    <w:p w14:paraId="0EBAD27A" w14:textId="77777777" w:rsidR="000B63D7" w:rsidRDefault="000B63D7" w:rsidP="000B63D7">
      <w:pPr>
        <w:pStyle w:val="BodyText"/>
        <w:rPr>
          <w:rFonts w:ascii="Times New Roman" w:eastAsia="Times New Roman" w:hAnsi="Times New Roman" w:cs="Times New Roman"/>
        </w:rPr>
      </w:pPr>
    </w:p>
    <w:p w14:paraId="302947F8" w14:textId="77777777" w:rsidR="000B63D7" w:rsidRDefault="000B63D7" w:rsidP="000B63D7">
      <w:pPr>
        <w:pStyle w:val="BodyText"/>
        <w:rPr>
          <w:rFonts w:ascii="Times New Roman" w:eastAsia="Times New Roman" w:hAnsi="Times New Roman" w:cs="Times New Roman"/>
        </w:rPr>
      </w:pPr>
    </w:p>
    <w:p w14:paraId="3ABAD108" w14:textId="77777777" w:rsidR="000B63D7" w:rsidRDefault="000B63D7" w:rsidP="000B63D7">
      <w:pPr>
        <w:pStyle w:val="BodyText"/>
        <w:rPr>
          <w:rFonts w:ascii="Times New Roman" w:eastAsia="Times New Roman" w:hAnsi="Times New Roman" w:cs="Times New Roman"/>
        </w:rPr>
      </w:pPr>
    </w:p>
    <w:p w14:paraId="2BF1F4E0" w14:textId="77777777" w:rsidR="000B63D7" w:rsidRDefault="000B63D7" w:rsidP="000B63D7">
      <w:pPr>
        <w:pStyle w:val="BodyText"/>
        <w:rPr>
          <w:rFonts w:ascii="Times New Roman" w:eastAsia="Times New Roman" w:hAnsi="Times New Roman" w:cs="Times New Roman"/>
        </w:rPr>
      </w:pPr>
    </w:p>
    <w:p w14:paraId="7C4C0E76" w14:textId="77777777" w:rsidR="000B63D7" w:rsidRDefault="000B63D7" w:rsidP="000B63D7">
      <w:pPr>
        <w:pStyle w:val="BodyText"/>
        <w:rPr>
          <w:rFonts w:ascii="Times New Roman" w:eastAsia="Times New Roman" w:hAnsi="Times New Roman" w:cs="Times New Roman"/>
        </w:rPr>
      </w:pPr>
    </w:p>
    <w:p w14:paraId="0CD3C3F3" w14:textId="77777777" w:rsidR="000B63D7" w:rsidRDefault="000B63D7" w:rsidP="000B63D7">
      <w:pPr>
        <w:pStyle w:val="BodyText"/>
        <w:rPr>
          <w:rFonts w:ascii="Times New Roman" w:eastAsia="Times New Roman" w:hAnsi="Times New Roman" w:cs="Times New Roman"/>
        </w:rPr>
      </w:pPr>
    </w:p>
    <w:p w14:paraId="3310F727" w14:textId="77777777" w:rsidR="000B63D7" w:rsidRDefault="000B63D7" w:rsidP="000B63D7">
      <w:pPr>
        <w:pStyle w:val="BodyText"/>
        <w:rPr>
          <w:rFonts w:ascii="Times New Roman" w:eastAsia="Times New Roman" w:hAnsi="Times New Roman" w:cs="Times New Roman"/>
        </w:rPr>
      </w:pPr>
    </w:p>
    <w:p w14:paraId="2CE65DA6" w14:textId="77777777" w:rsidR="000B63D7" w:rsidRDefault="000B63D7" w:rsidP="000B63D7">
      <w:pPr>
        <w:pStyle w:val="BodyText"/>
        <w:rPr>
          <w:rFonts w:ascii="Times New Roman" w:eastAsia="Times New Roman" w:hAnsi="Times New Roman" w:cs="Times New Roman"/>
        </w:rPr>
      </w:pPr>
    </w:p>
    <w:p w14:paraId="1CA371EA" w14:textId="77777777" w:rsidR="000B63D7" w:rsidRDefault="000B63D7" w:rsidP="000B63D7">
      <w:pPr>
        <w:pStyle w:val="BodyText"/>
        <w:rPr>
          <w:rFonts w:ascii="Times New Roman" w:eastAsia="Times New Roman" w:hAnsi="Times New Roman" w:cs="Times New Roman"/>
        </w:rPr>
      </w:pPr>
    </w:p>
    <w:p w14:paraId="4555D1DC" w14:textId="77777777" w:rsidR="000B63D7" w:rsidRDefault="000B63D7" w:rsidP="000B63D7">
      <w:pPr>
        <w:pStyle w:val="BodyText"/>
        <w:rPr>
          <w:rFonts w:ascii="Times New Roman" w:eastAsia="Times New Roman" w:hAnsi="Times New Roman" w:cs="Times New Roman"/>
        </w:rPr>
      </w:pPr>
    </w:p>
    <w:p w14:paraId="0860B313"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 xml:space="preserve">I the undersigned, certify that to the best of my knowledge and belief, this CV correctly describes myself, my qualifications and my experience and I am available to undertake the assignment in case of an award. I understand that any misstatement or misrepresentation described herein may lead to my disqualification or dismissal by </w:t>
      </w:r>
      <w:proofErr w:type="spellStart"/>
      <w:r>
        <w:rPr>
          <w:rFonts w:ascii="Times New Roman" w:eastAsia="Times New Roman" w:hAnsi="Times New Roman" w:cs="Times New Roman"/>
        </w:rPr>
        <w:t>NeGD</w:t>
      </w:r>
      <w:proofErr w:type="spellEnd"/>
      <w:r>
        <w:rPr>
          <w:rFonts w:ascii="Times New Roman" w:eastAsia="Times New Roman" w:hAnsi="Times New Roman" w:cs="Times New Roman"/>
        </w:rPr>
        <w:t>-DIC.</w:t>
      </w:r>
    </w:p>
    <w:p w14:paraId="00C2A4B1" w14:textId="77777777" w:rsidR="000B63D7" w:rsidRDefault="000B63D7" w:rsidP="000B63D7">
      <w:pPr>
        <w:spacing w:after="0"/>
        <w:rPr>
          <w:rFonts w:ascii="Times New Roman" w:eastAsia="Times New Roman" w:hAnsi="Times New Roman" w:cs="Times New Roman"/>
        </w:rPr>
      </w:pPr>
    </w:p>
    <w:p w14:paraId="4634C409"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Name of Resource: Raghvendra Roy</w:t>
      </w:r>
      <w:r>
        <w:tab/>
      </w:r>
      <w:r>
        <w:rPr>
          <w:rFonts w:ascii="Times New Roman" w:eastAsia="Times New Roman" w:hAnsi="Times New Roman" w:cs="Times New Roman"/>
        </w:rPr>
        <w:t xml:space="preserve">                                                                                       Signature:</w:t>
      </w:r>
    </w:p>
    <w:p w14:paraId="71516DC7" w14:textId="6C48F87D" w:rsidR="000B63D7" w:rsidRDefault="000B63D7" w:rsidP="000B63D7">
      <w:pPr>
        <w:spacing w:after="0"/>
        <w:rPr>
          <w:rFonts w:ascii="Times New Roman" w:eastAsia="Times New Roman" w:hAnsi="Times New Roman" w:cs="Times New Roman"/>
        </w:rPr>
      </w:pPr>
      <w:r>
        <w:rPr>
          <w:noProof/>
        </w:rPr>
        <w:drawing>
          <wp:inline distT="0" distB="0" distL="0" distR="0" wp14:anchorId="6D6787B2" wp14:editId="2300AF12">
            <wp:extent cx="1706880" cy="693420"/>
            <wp:effectExtent l="0" t="0" r="7620" b="0"/>
            <wp:docPr id="1528758654"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706880" cy="693420"/>
                    </a:xfrm>
                    <a:prstGeom prst="rect">
                      <a:avLst/>
                    </a:prstGeom>
                    <a:noFill/>
                    <a:ln>
                      <a:noFill/>
                    </a:ln>
                  </pic:spPr>
                </pic:pic>
              </a:graphicData>
            </a:graphic>
          </wp:inline>
        </w:drawing>
      </w:r>
    </w:p>
    <w:p w14:paraId="5BED4ECC" w14:textId="77777777" w:rsidR="000B63D7" w:rsidRDefault="000B63D7" w:rsidP="000B63D7">
      <w:pPr>
        <w:spacing w:after="0"/>
        <w:rPr>
          <w:rFonts w:ascii="Times New Roman" w:eastAsia="Times New Roman" w:hAnsi="Times New Roman" w:cs="Times New Roman"/>
        </w:rPr>
      </w:pPr>
    </w:p>
    <w:p w14:paraId="39F4CA57" w14:textId="77777777" w:rsidR="000B63D7" w:rsidRDefault="000B63D7" w:rsidP="000B63D7">
      <w:pPr>
        <w:spacing w:after="0"/>
        <w:rPr>
          <w:rFonts w:ascii="Times New Roman" w:eastAsia="Times New Roman" w:hAnsi="Times New Roman" w:cs="Times New Roman"/>
        </w:rPr>
      </w:pPr>
    </w:p>
    <w:p w14:paraId="7F034A76" w14:textId="603363D4" w:rsidR="000B63D7" w:rsidRDefault="000B63D7" w:rsidP="000B63D7">
      <w:pPr>
        <w:spacing w:after="0"/>
        <w:rPr>
          <w:rFonts w:ascii="Times New Roman" w:eastAsia="Times New Roman" w:hAnsi="Times New Roman" w:cs="Times New Roman"/>
        </w:rPr>
      </w:pPr>
      <w:r>
        <w:rPr>
          <w:rFonts w:eastAsiaTheme="minorHAnsi"/>
          <w:noProof/>
          <w:lang w:val="en-IN"/>
          <w14:ligatures w14:val="standardContextual"/>
        </w:rPr>
        <mc:AlternateContent>
          <mc:Choice Requires="wpg">
            <w:drawing>
              <wp:anchor distT="0" distB="0" distL="114300" distR="114300" simplePos="0" relativeHeight="251703296" behindDoc="0" locked="0" layoutInCell="1" allowOverlap="1" wp14:anchorId="49DB3CCC" wp14:editId="31A348FA">
                <wp:simplePos x="0" y="0"/>
                <wp:positionH relativeFrom="margin">
                  <wp:align>left</wp:align>
                </wp:positionH>
                <wp:positionV relativeFrom="paragraph">
                  <wp:posOffset>274955</wp:posOffset>
                </wp:positionV>
                <wp:extent cx="5956300" cy="12700"/>
                <wp:effectExtent l="0" t="0" r="0" b="0"/>
                <wp:wrapSquare wrapText="bothSides"/>
                <wp:docPr id="1053216631" name="Group 127"/>
                <wp:cNvGraphicFramePr/>
                <a:graphic xmlns:a="http://schemas.openxmlformats.org/drawingml/2006/main">
                  <a:graphicData uri="http://schemas.microsoft.com/office/word/2010/wordprocessingGroup">
                    <wpg:wgp>
                      <wpg:cNvGrpSpPr/>
                      <wpg:grpSpPr bwMode="auto">
                        <a:xfrm>
                          <a:off x="0" y="0"/>
                          <a:ext cx="5956300" cy="12700"/>
                          <a:chOff x="0" y="0"/>
                          <a:chExt cx="59563" cy="127"/>
                        </a:xfrm>
                      </wpg:grpSpPr>
                      <wps:wsp>
                        <wps:cNvPr id="1685612704" name="Graphic 5"/>
                        <wps:cNvSpPr>
                          <a:spLocks/>
                        </wps:cNvSpPr>
                        <wps:spPr bwMode="auto">
                          <a:xfrm>
                            <a:off x="0" y="0"/>
                            <a:ext cx="59563" cy="127"/>
                          </a:xfrm>
                          <a:custGeom>
                            <a:avLst/>
                            <a:gdLst>
                              <a:gd name="T0" fmla="*/ 5955728 w 5956300"/>
                              <a:gd name="T1" fmla="*/ 0 h 12700"/>
                              <a:gd name="T2" fmla="*/ 2985833 w 5956300"/>
                              <a:gd name="T3" fmla="*/ 0 h 12700"/>
                              <a:gd name="T4" fmla="*/ 2982595 w 5956300"/>
                              <a:gd name="T5" fmla="*/ 0 h 12700"/>
                              <a:gd name="T6" fmla="*/ 2973133 w 5956300"/>
                              <a:gd name="T7" fmla="*/ 0 h 12700"/>
                              <a:gd name="T8" fmla="*/ 0 w 5956300"/>
                              <a:gd name="T9" fmla="*/ 0 h 12700"/>
                              <a:gd name="T10" fmla="*/ 0 w 5956300"/>
                              <a:gd name="T11" fmla="*/ 12700 h 12700"/>
                              <a:gd name="T12" fmla="*/ 2973133 w 5956300"/>
                              <a:gd name="T13" fmla="*/ 12700 h 12700"/>
                              <a:gd name="T14" fmla="*/ 2982595 w 5956300"/>
                              <a:gd name="T15" fmla="*/ 12700 h 12700"/>
                              <a:gd name="T16" fmla="*/ 2985833 w 5956300"/>
                              <a:gd name="T17" fmla="*/ 12700 h 12700"/>
                              <a:gd name="T18" fmla="*/ 5955728 w 5956300"/>
                              <a:gd name="T19" fmla="*/ 12700 h 12700"/>
                              <a:gd name="T20" fmla="*/ 5955728 w 5956300"/>
                              <a:gd name="T21" fmla="*/ 0 h 127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956300" h="12700">
                                <a:moveTo>
                                  <a:pt x="5955728" y="0"/>
                                </a:moveTo>
                                <a:lnTo>
                                  <a:pt x="2985833" y="0"/>
                                </a:lnTo>
                                <a:lnTo>
                                  <a:pt x="2982595" y="0"/>
                                </a:lnTo>
                                <a:lnTo>
                                  <a:pt x="2973133" y="0"/>
                                </a:lnTo>
                                <a:lnTo>
                                  <a:pt x="0" y="0"/>
                                </a:lnTo>
                                <a:lnTo>
                                  <a:pt x="0" y="12700"/>
                                </a:lnTo>
                                <a:lnTo>
                                  <a:pt x="2973133" y="12700"/>
                                </a:lnTo>
                                <a:lnTo>
                                  <a:pt x="2982595" y="12700"/>
                                </a:lnTo>
                                <a:lnTo>
                                  <a:pt x="29858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797E09" id="Group 127" o:spid="_x0000_s1026" style="position:absolute;margin-left:0;margin-top:21.65pt;width:469pt;height:1pt;z-index:251703296;mso-position-horizontal:left;mso-position-horizontal-relative:margin"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">
                <v:shape id="Graphic 5"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" path="m5955728,l2985833,r-3238,l2973133,,,,,12700r2973133,l2982595,12700r3238,l5955728,12700r,-12700xe" fillcolor="#4f81bc" stroked="f">
                  <v:path arrowok="t" o:connecttype="custom" o:connectlocs="59557,0;29858,0;29826,0;29731,0;0,0;0,127;29731,127;29826,127;29858,127;59557,127;59557,0" o:connectangles="0,0,0,0,0,0,0,0,0,0,0"/>
                </v:shape>
                <w10:wrap type="square" anchorx="margin"/>
              </v:group>
            </w:pict>
          </mc:Fallback>
        </mc:AlternateContent>
      </w:r>
      <w:r>
        <w:rPr>
          <w:rFonts w:ascii="Times New Roman" w:eastAsia="Times New Roman" w:hAnsi="Times New Roman" w:cs="Times New Roman"/>
        </w:rPr>
        <w:t>Date:</w:t>
      </w:r>
      <w:r>
        <w:tab/>
      </w:r>
      <w:r>
        <w:tab/>
      </w:r>
      <w:r>
        <w:tab/>
      </w:r>
      <w:r>
        <w:tab/>
      </w:r>
      <w:r>
        <w:tab/>
      </w:r>
      <w:r>
        <w:tab/>
      </w:r>
      <w:r>
        <w:tab/>
      </w:r>
      <w:r>
        <w:rPr>
          <w:rFonts w:ascii="Times New Roman" w:eastAsia="Times New Roman" w:hAnsi="Times New Roman" w:cs="Times New Roman"/>
        </w:rPr>
        <w:t>DD/MM/YYYY</w:t>
      </w:r>
      <w:r>
        <w:rPr>
          <w:rFonts w:eastAsiaTheme="minorHAnsi"/>
          <w:noProof/>
          <w:lang w:val="en-IN"/>
        </w:rPr>
        <mc:AlternateContent>
          <mc:Choice Requires="wpg">
            <w:drawing>
              <wp:inline distT="0" distB="0" distL="0" distR="0" wp14:anchorId="7AB83699" wp14:editId="14D91952">
                <wp:extent cx="5956300" cy="9525"/>
                <wp:effectExtent l="0" t="0" r="0" b="0"/>
                <wp:docPr id="1533260264"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6300" cy="9525"/>
                          <a:chOff x="0" y="0"/>
                          <a:chExt cx="59563" cy="127"/>
                        </a:xfrm>
                      </wpg:grpSpPr>
                      <wps:wsp>
                        <wps:cNvPr id="1475188872" name="Graphic 5"/>
                        <wps:cNvSpPr>
                          <a:spLocks/>
                        </wps:cNvSpPr>
                        <wps:spPr bwMode="auto">
                          <a:xfrm>
                            <a:off x="0" y="0"/>
                            <a:ext cx="59563" cy="127"/>
                          </a:xfrm>
                          <a:custGeom>
                            <a:avLst/>
                            <a:gdLst>
                              <a:gd name="T0" fmla="*/ 59557 w 5956300"/>
                              <a:gd name="T1" fmla="*/ 0 h 12700"/>
                              <a:gd name="T2" fmla="*/ 29858 w 5956300"/>
                              <a:gd name="T3" fmla="*/ 0 h 12700"/>
                              <a:gd name="T4" fmla="*/ 29826 w 5956300"/>
                              <a:gd name="T5" fmla="*/ 0 h 12700"/>
                              <a:gd name="T6" fmla="*/ 29731 w 5956300"/>
                              <a:gd name="T7" fmla="*/ 0 h 12700"/>
                              <a:gd name="T8" fmla="*/ 0 w 5956300"/>
                              <a:gd name="T9" fmla="*/ 0 h 12700"/>
                              <a:gd name="T10" fmla="*/ 0 w 5956300"/>
                              <a:gd name="T11" fmla="*/ 127 h 12700"/>
                              <a:gd name="T12" fmla="*/ 29731 w 5956300"/>
                              <a:gd name="T13" fmla="*/ 127 h 12700"/>
                              <a:gd name="T14" fmla="*/ 29826 w 5956300"/>
                              <a:gd name="T15" fmla="*/ 127 h 12700"/>
                              <a:gd name="T16" fmla="*/ 29858 w 5956300"/>
                              <a:gd name="T17" fmla="*/ 127 h 12700"/>
                              <a:gd name="T18" fmla="*/ 59557 w 5956300"/>
                              <a:gd name="T19" fmla="*/ 127 h 12700"/>
                              <a:gd name="T20" fmla="*/ 59557 w 5956300"/>
                              <a:gd name="T21" fmla="*/ 0 h 127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5956300" h="12700">
                                <a:moveTo>
                                  <a:pt x="5955728" y="0"/>
                                </a:moveTo>
                                <a:lnTo>
                                  <a:pt x="2985833" y="0"/>
                                </a:lnTo>
                                <a:lnTo>
                                  <a:pt x="2982595" y="0"/>
                                </a:lnTo>
                                <a:lnTo>
                                  <a:pt x="2973133" y="0"/>
                                </a:lnTo>
                                <a:lnTo>
                                  <a:pt x="0" y="0"/>
                                </a:lnTo>
                                <a:lnTo>
                                  <a:pt x="0" y="12700"/>
                                </a:lnTo>
                                <a:lnTo>
                                  <a:pt x="2973133" y="12700"/>
                                </a:lnTo>
                                <a:lnTo>
                                  <a:pt x="2982595" y="12700"/>
                                </a:lnTo>
                                <a:lnTo>
                                  <a:pt x="29858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10155618" id="Group 126" o:spid="_x0000_s1026" style="width:469pt;height:.75pt;mso-position-horizontal-relative:char;mso-position-vertical-relative:line"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">
                <v:shape id="Graphic 5"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" path="m5955728,l2985833,r-3238,l2973133,,,,,12700r2973133,l2982595,12700r3238,l5955728,12700r,-12700xe" fillcolor="#4f81bc" stroked="f">
                  <v:path arrowok="t" o:connecttype="custom" o:connectlocs="596,0;299,0;298,0;297,0;0,0;0,1;297,1;298,1;299,1;596,1;596,0" o:connectangles="0,0,0,0,0,0,0,0,0,0,0"/>
                </v:shape>
                <w10:anchorlock/>
              </v:group>
            </w:pict>
          </mc:Fallback>
        </mc:AlternateContent>
      </w:r>
    </w:p>
    <w:p w14:paraId="3C4C8F6C" w14:textId="77777777" w:rsidR="000B63D7" w:rsidRDefault="000B63D7" w:rsidP="000B63D7">
      <w:pPr>
        <w:spacing w:after="0"/>
        <w:jc w:val="center"/>
        <w:rPr>
          <w:rFonts w:ascii="Times New Roman" w:eastAsia="Times New Roman" w:hAnsi="Times New Roman" w:cs="Times New Roman"/>
          <w:b/>
          <w:bCs/>
        </w:rPr>
      </w:pPr>
      <w:r>
        <w:rPr>
          <w:rFonts w:ascii="Times New Roman" w:eastAsia="Times New Roman" w:hAnsi="Times New Roman" w:cs="Times New Roman"/>
          <w:b/>
          <w:bCs/>
          <w:u w:val="single"/>
        </w:rPr>
        <w:t>VERIFIED AND CHECKED BY</w:t>
      </w:r>
    </w:p>
    <w:p w14:paraId="6026F421" w14:textId="77777777" w:rsidR="000B63D7" w:rsidRDefault="000B63D7" w:rsidP="000B63D7">
      <w:pPr>
        <w:spacing w:after="0"/>
        <w:rPr>
          <w:rFonts w:ascii="Times New Roman" w:eastAsia="Times New Roman" w:hAnsi="Times New Roman" w:cs="Times New Roman"/>
          <w:b/>
          <w:bCs/>
        </w:rPr>
      </w:pPr>
    </w:p>
    <w:p w14:paraId="51708448" w14:textId="77777777" w:rsidR="000B63D7" w:rsidRDefault="000B63D7" w:rsidP="000B63D7">
      <w:pPr>
        <w:spacing w:after="0"/>
        <w:rPr>
          <w:rFonts w:ascii="Times New Roman" w:eastAsia="Times New Roman" w:hAnsi="Times New Roman" w:cs="Times New Roman"/>
          <w:b/>
          <w:bCs/>
        </w:rPr>
        <w:sectPr w:rsidR="000B63D7" w:rsidSect="000B63D7">
          <w:pgSz w:w="12240" w:h="15840"/>
          <w:pgMar w:top="1440" w:right="1440" w:bottom="1440" w:left="1440" w:header="0" w:footer="1054" w:gutter="0"/>
          <w:cols w:space="720"/>
        </w:sectPr>
      </w:pPr>
    </w:p>
    <w:p w14:paraId="648FA661"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Authorized Signatory:</w:t>
      </w:r>
    </w:p>
    <w:p w14:paraId="75EECA7A"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Name of Authorized Signatory                                                                   Signature with Stamp</w:t>
      </w:r>
    </w:p>
    <w:p w14:paraId="64DA9218" w14:textId="2F5AF994" w:rsidR="000B63D7" w:rsidRDefault="000B63D7" w:rsidP="000B63D7">
      <w:pPr>
        <w:rPr>
          <w:rFonts w:ascii="Times New Roman" w:eastAsia="Times New Roman" w:hAnsi="Times New Roman" w:cs="Times New Roman"/>
        </w:rPr>
      </w:pPr>
      <w:r>
        <w:rPr>
          <w:rFonts w:eastAsiaTheme="minorHAnsi"/>
          <w:noProof/>
          <w:lang w:val="en-IN"/>
        </w:rPr>
        <mc:AlternateContent>
          <mc:Choice Requires="wpg">
            <w:drawing>
              <wp:inline distT="0" distB="0" distL="0" distR="0" wp14:anchorId="08137948" wp14:editId="0D8B2D71">
                <wp:extent cx="5956300" cy="12700"/>
                <wp:effectExtent l="0" t="0" r="0" b="0"/>
                <wp:docPr id="115210796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6300" cy="12700"/>
                          <a:chOff x="0" y="0"/>
                          <a:chExt cx="59563" cy="127"/>
                        </a:xfrm>
                      </wpg:grpSpPr>
                      <wps:wsp>
                        <wps:cNvPr id="765811498" name="Graphic 9"/>
                        <wps:cNvSpPr>
                          <a:spLocks/>
                        </wps:cNvSpPr>
                        <wps:spPr bwMode="auto">
                          <a:xfrm>
                            <a:off x="0" y="0"/>
                            <a:ext cx="59563" cy="127"/>
                          </a:xfrm>
                          <a:custGeom>
                            <a:avLst/>
                            <a:gdLst>
                              <a:gd name="T0" fmla="*/ 59557 w 5956300"/>
                              <a:gd name="T1" fmla="*/ 0 h 12700"/>
                              <a:gd name="T2" fmla="*/ 29731 w 5956300"/>
                              <a:gd name="T3" fmla="*/ 0 h 12700"/>
                              <a:gd name="T4" fmla="*/ 29699 w 5956300"/>
                              <a:gd name="T5" fmla="*/ 0 h 12700"/>
                              <a:gd name="T6" fmla="*/ 29604 w 5956300"/>
                              <a:gd name="T7" fmla="*/ 0 h 12700"/>
                              <a:gd name="T8" fmla="*/ 0 w 5956300"/>
                              <a:gd name="T9" fmla="*/ 0 h 12700"/>
                              <a:gd name="T10" fmla="*/ 0 w 5956300"/>
                              <a:gd name="T11" fmla="*/ 127 h 12700"/>
                              <a:gd name="T12" fmla="*/ 29604 w 5956300"/>
                              <a:gd name="T13" fmla="*/ 127 h 12700"/>
                              <a:gd name="T14" fmla="*/ 29699 w 5956300"/>
                              <a:gd name="T15" fmla="*/ 127 h 12700"/>
                              <a:gd name="T16" fmla="*/ 29731 w 5956300"/>
                              <a:gd name="T17" fmla="*/ 127 h 12700"/>
                              <a:gd name="T18" fmla="*/ 59557 w 5956300"/>
                              <a:gd name="T19" fmla="*/ 127 h 12700"/>
                              <a:gd name="T20" fmla="*/ 59557 w 5956300"/>
                              <a:gd name="T21" fmla="*/ 0 h 127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5956300" h="12700">
                                <a:moveTo>
                                  <a:pt x="5955728" y="0"/>
                                </a:moveTo>
                                <a:lnTo>
                                  <a:pt x="2973133" y="0"/>
                                </a:lnTo>
                                <a:lnTo>
                                  <a:pt x="2969895" y="0"/>
                                </a:lnTo>
                                <a:lnTo>
                                  <a:pt x="2960433" y="0"/>
                                </a:lnTo>
                                <a:lnTo>
                                  <a:pt x="0" y="0"/>
                                </a:lnTo>
                                <a:lnTo>
                                  <a:pt x="0" y="12700"/>
                                </a:lnTo>
                                <a:lnTo>
                                  <a:pt x="2960433" y="12700"/>
                                </a:lnTo>
                                <a:lnTo>
                                  <a:pt x="2969895" y="12700"/>
                                </a:lnTo>
                                <a:lnTo>
                                  <a:pt x="29731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6D9D862" id="Group 125" o:spid="_x0000_s1026" style="width:469pt;height:1pt;mso-position-horizontal-relative:char;mso-position-vertical-relative:line"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">
                <v:shape id="Graphic 9"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" path="m5955728,l2973133,r-3238,l2960433,,,,,12700r2960433,l2969895,12700r3238,l5955728,12700r,-12700xe" fillcolor="#4f81bc" stroked="f">
                  <v:path arrowok="t" o:connecttype="custom" o:connectlocs="596,0;297,0;297,0;296,0;0,0;0,1;296,1;297,1;297,1;596,1;596,0" o:connectangles="0,0,0,0,0,0,0,0,0,0,0"/>
                </v:shape>
                <w10:anchorlock/>
              </v:group>
            </w:pict>
          </mc:Fallback>
        </mc:AlternateContent>
      </w:r>
      <w:r>
        <w:rPr>
          <w:rFonts w:ascii="Times New Roman" w:eastAsia="Times New Roman" w:hAnsi="Times New Roman" w:cs="Times New Roman"/>
        </w:rPr>
        <w:t>Date:</w:t>
      </w:r>
      <w:r>
        <w:tab/>
      </w:r>
      <w:r>
        <w:tab/>
      </w:r>
      <w:r>
        <w:tab/>
      </w:r>
      <w:r>
        <w:tab/>
      </w:r>
      <w:r>
        <w:tab/>
      </w:r>
      <w:r>
        <w:tab/>
      </w:r>
      <w:r>
        <w:tab/>
      </w:r>
      <w:r>
        <w:rPr>
          <w:rFonts w:ascii="Times New Roman" w:eastAsia="Times New Roman" w:hAnsi="Times New Roman" w:cs="Times New Roman"/>
        </w:rPr>
        <w:t>DD/MM/YYYY</w:t>
      </w:r>
    </w:p>
    <w:p w14:paraId="30239297" w14:textId="0101E992" w:rsidR="000B63D7" w:rsidRDefault="000B63D7" w:rsidP="000B63D7">
      <w:pPr>
        <w:rPr>
          <w:rFonts w:ascii="Times New Roman" w:eastAsiaTheme="minorHAnsi" w:hAnsi="Times New Roman" w:cs="Times New Roman"/>
        </w:rPr>
      </w:pPr>
      <w:r>
        <w:rPr>
          <w:rFonts w:eastAsiaTheme="minorHAnsi"/>
          <w:noProof/>
          <w:lang w:val="en-IN"/>
          <w14:ligatures w14:val="standardContextual"/>
        </w:rPr>
        <mc:AlternateContent>
          <mc:Choice Requires="wpg">
            <w:drawing>
              <wp:anchor distT="0" distB="0" distL="114300" distR="114300" simplePos="0" relativeHeight="251704320" behindDoc="0" locked="0" layoutInCell="1" allowOverlap="1" wp14:anchorId="6E206FA2" wp14:editId="2678BD46">
                <wp:simplePos x="0" y="0"/>
                <wp:positionH relativeFrom="margin">
                  <wp:align>left</wp:align>
                </wp:positionH>
                <wp:positionV relativeFrom="paragraph">
                  <wp:posOffset>9525</wp:posOffset>
                </wp:positionV>
                <wp:extent cx="5956300" cy="12700"/>
                <wp:effectExtent l="0" t="0" r="0" b="0"/>
                <wp:wrapSquare wrapText="bothSides"/>
                <wp:docPr id="721696747" name="Group 124"/>
                <wp:cNvGraphicFramePr/>
                <a:graphic xmlns:a="http://schemas.openxmlformats.org/drawingml/2006/main">
                  <a:graphicData uri="http://schemas.microsoft.com/office/word/2010/wordprocessingGroup">
                    <wpg:wgp>
                      <wpg:cNvGrpSpPr/>
                      <wpg:grpSpPr bwMode="auto">
                        <a:xfrm>
                          <a:off x="0" y="0"/>
                          <a:ext cx="5956300" cy="12700"/>
                          <a:chOff x="0" y="0"/>
                          <a:chExt cx="59563" cy="127"/>
                        </a:xfrm>
                      </wpg:grpSpPr>
                      <wps:wsp>
                        <wps:cNvPr id="1295492628" name="Graphic 9"/>
                        <wps:cNvSpPr>
                          <a:spLocks/>
                        </wps:cNvSpPr>
                        <wps:spPr bwMode="auto">
                          <a:xfrm>
                            <a:off x="0" y="0"/>
                            <a:ext cx="59563" cy="127"/>
                          </a:xfrm>
                          <a:custGeom>
                            <a:avLst/>
                            <a:gdLst>
                              <a:gd name="T0" fmla="*/ 5955728 w 5956300"/>
                              <a:gd name="T1" fmla="*/ 0 h 12700"/>
                              <a:gd name="T2" fmla="*/ 2973133 w 5956300"/>
                              <a:gd name="T3" fmla="*/ 0 h 12700"/>
                              <a:gd name="T4" fmla="*/ 2969895 w 5956300"/>
                              <a:gd name="T5" fmla="*/ 0 h 12700"/>
                              <a:gd name="T6" fmla="*/ 2960433 w 5956300"/>
                              <a:gd name="T7" fmla="*/ 0 h 12700"/>
                              <a:gd name="T8" fmla="*/ 0 w 5956300"/>
                              <a:gd name="T9" fmla="*/ 0 h 12700"/>
                              <a:gd name="T10" fmla="*/ 0 w 5956300"/>
                              <a:gd name="T11" fmla="*/ 12700 h 12700"/>
                              <a:gd name="T12" fmla="*/ 2960433 w 5956300"/>
                              <a:gd name="T13" fmla="*/ 12700 h 12700"/>
                              <a:gd name="T14" fmla="*/ 2969895 w 5956300"/>
                              <a:gd name="T15" fmla="*/ 12700 h 12700"/>
                              <a:gd name="T16" fmla="*/ 2973133 w 5956300"/>
                              <a:gd name="T17" fmla="*/ 12700 h 12700"/>
                              <a:gd name="T18" fmla="*/ 5955728 w 5956300"/>
                              <a:gd name="T19" fmla="*/ 12700 h 12700"/>
                              <a:gd name="T20" fmla="*/ 5955728 w 5956300"/>
                              <a:gd name="T21" fmla="*/ 0 h 127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956300" h="12700">
                                <a:moveTo>
                                  <a:pt x="5955728" y="0"/>
                                </a:moveTo>
                                <a:lnTo>
                                  <a:pt x="2973133" y="0"/>
                                </a:lnTo>
                                <a:lnTo>
                                  <a:pt x="2969895" y="0"/>
                                </a:lnTo>
                                <a:lnTo>
                                  <a:pt x="2960433" y="0"/>
                                </a:lnTo>
                                <a:lnTo>
                                  <a:pt x="0" y="0"/>
                                </a:lnTo>
                                <a:lnTo>
                                  <a:pt x="0" y="12700"/>
                                </a:lnTo>
                                <a:lnTo>
                                  <a:pt x="2960433" y="12700"/>
                                </a:lnTo>
                                <a:lnTo>
                                  <a:pt x="2969895" y="12700"/>
                                </a:lnTo>
                                <a:lnTo>
                                  <a:pt x="29731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4D1EDED" id="Group 124" o:spid="_x0000_s1026" style="position:absolute;margin-left:0;margin-top:.75pt;width:469pt;height:1pt;z-index:251704320;mso-position-horizontal:left;mso-position-horizontal-relative:margin"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">
                <v:shape id="Graphic 9"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" path="m5955728,l2973133,r-3238,l2960433,,,,,12700r2960433,l2969895,12700r3238,l5955728,12700r,-12700xe" fillcolor="#4f81bc" stroked="f">
                  <v:path arrowok="t" o:connecttype="custom" o:connectlocs="59557,0;29731,0;29699,0;29604,0;0,0;0,127;29604,127;29699,127;29731,127;59557,127;59557,0" o:connectangles="0,0,0,0,0,0,0,0,0,0,0"/>
                </v:shape>
                <w10:wrap type="square" anchorx="margin"/>
              </v:group>
            </w:pict>
          </mc:Fallback>
        </mc:AlternateContent>
      </w:r>
    </w:p>
    <w:p w14:paraId="5FBB6599" w14:textId="77777777" w:rsidR="000B63D7" w:rsidRDefault="000B63D7" w:rsidP="000B63D7">
      <w:pPr>
        <w:spacing w:after="0"/>
        <w:rPr>
          <w:rFonts w:ascii="Times New Roman" w:hAnsi="Times New Roman" w:cs="Times New Roman"/>
        </w:rPr>
        <w:sectPr w:rsidR="000B63D7" w:rsidSect="000B63D7">
          <w:type w:val="continuous"/>
          <w:pgSz w:w="12240" w:h="15840"/>
          <w:pgMar w:top="1440" w:right="1440" w:bottom="1440" w:left="1440" w:header="0" w:footer="1054" w:gutter="0"/>
          <w:cols w:space="720"/>
        </w:sectPr>
      </w:pPr>
    </w:p>
    <w:p w14:paraId="33358802" w14:textId="77777777" w:rsidR="000B63D7" w:rsidRDefault="000B63D7" w:rsidP="000B63D7">
      <w:pPr>
        <w:spacing w:after="0"/>
        <w:sectPr w:rsidR="000B63D7" w:rsidSect="000B63D7">
          <w:type w:val="continuous"/>
          <w:pgSz w:w="12240" w:h="15840"/>
          <w:pgMar w:top="1820" w:right="360" w:bottom="1240" w:left="720" w:header="0" w:footer="1054" w:gutter="0"/>
          <w:cols w:num="2" w:space="720" w:equalWidth="0">
            <w:col w:w="3862" w:space="800"/>
            <w:col w:w="6498"/>
          </w:cols>
        </w:sectPr>
      </w:pPr>
    </w:p>
    <w:p w14:paraId="27AF7E02" w14:textId="77777777" w:rsidR="000B63D7" w:rsidRDefault="000B63D7" w:rsidP="000B63D7">
      <w:pPr>
        <w:rPr>
          <w:rFonts w:ascii="Times New Roman" w:hAnsi="Times New Roman" w:cs="Times New Roman"/>
          <w:lang w:val="en-IN"/>
        </w:rPr>
      </w:pPr>
    </w:p>
    <w:p w14:paraId="0E1D0309" w14:textId="77777777" w:rsidR="000B63D7" w:rsidRDefault="000B63D7" w:rsidP="000B63D7">
      <w:pPr>
        <w:pStyle w:val="Heading2"/>
        <w:spacing w:before="0"/>
        <w:rPr>
          <w:rFonts w:ascii="Times New Roman" w:eastAsia="Times New Roman" w:hAnsi="Times New Roman" w:cs="Times New Roman"/>
        </w:rPr>
      </w:pPr>
      <w:r>
        <w:rPr>
          <w:rFonts w:ascii="Times New Roman" w:eastAsia="Times New Roman" w:hAnsi="Times New Roman" w:cs="Times New Roman"/>
        </w:rPr>
        <w:t>Format for CVs</w:t>
      </w:r>
    </w:p>
    <w:p w14:paraId="0A0A27A5" w14:textId="77777777" w:rsidR="000B63D7" w:rsidRDefault="000B63D7" w:rsidP="000B63D7">
      <w:pPr>
        <w:rPr>
          <w:rFonts w:ascii="Times New Roman" w:eastAsia="Times New Roman" w:hAnsi="Times New Roman" w:cs="Times New Roman"/>
        </w:rPr>
      </w:pPr>
    </w:p>
    <w:p w14:paraId="429FA155" w14:textId="77777777" w:rsidR="000B63D7" w:rsidRDefault="000B63D7">
      <w:pPr>
        <w:numPr>
          <w:ilvl w:val="0"/>
          <w:numId w:val="7"/>
        </w:numPr>
        <w:spacing w:after="0"/>
        <w:rPr>
          <w:rFonts w:ascii="Times New Roman" w:eastAsia="Times New Roman" w:hAnsi="Times New Roman" w:cs="Times New Roman"/>
          <w:b/>
          <w:bCs/>
        </w:rPr>
      </w:pPr>
      <w:r>
        <w:rPr>
          <w:rFonts w:ascii="Times New Roman" w:eastAsia="Times New Roman" w:hAnsi="Times New Roman" w:cs="Times New Roman"/>
          <w:b/>
          <w:bCs/>
        </w:rPr>
        <w:t>Personal Details</w:t>
      </w:r>
    </w:p>
    <w:p w14:paraId="00FD2328"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Full Name: Ragul TK</w:t>
      </w:r>
    </w:p>
    <w:p w14:paraId="0A3A70E1"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Contact No: 9965168441</w:t>
      </w:r>
    </w:p>
    <w:p w14:paraId="7F0915D1"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Email ID: ragul01111997@gmail.com</w:t>
      </w:r>
    </w:p>
    <w:p w14:paraId="1A96F378"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Date of Birth (DD-MM-YYYY): 01-11-1997</w:t>
      </w:r>
    </w:p>
    <w:p w14:paraId="2C06FA1E"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Gender: Male</w:t>
      </w:r>
    </w:p>
    <w:p w14:paraId="22B61B3B"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LinkedIn ID: https://www.linkedin.com/in/ragultk97/</w:t>
      </w:r>
    </w:p>
    <w:p w14:paraId="3F3F611A"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Current Address (City): Bengaluru.</w:t>
      </w:r>
    </w:p>
    <w:p w14:paraId="7D7D04E6" w14:textId="77777777" w:rsidR="000B63D7" w:rsidRDefault="000B63D7" w:rsidP="000B63D7">
      <w:pPr>
        <w:spacing w:after="0"/>
        <w:rPr>
          <w:rFonts w:ascii="Times New Roman" w:eastAsia="Times New Roman" w:hAnsi="Times New Roman" w:cs="Times New Roman"/>
          <w:b/>
          <w:bCs/>
          <w:sz w:val="24"/>
          <w:szCs w:val="24"/>
        </w:rPr>
      </w:pPr>
    </w:p>
    <w:p w14:paraId="4031DF52" w14:textId="77777777" w:rsidR="000B63D7" w:rsidRDefault="000B63D7">
      <w:pPr>
        <w:numPr>
          <w:ilvl w:val="0"/>
          <w:numId w:val="7"/>
        </w:numPr>
        <w:spacing w:after="0"/>
        <w:rPr>
          <w:rFonts w:ascii="Times New Roman" w:eastAsia="Times New Roman" w:hAnsi="Times New Roman" w:cs="Times New Roman"/>
          <w:b/>
          <w:bCs/>
        </w:rPr>
      </w:pPr>
      <w:r>
        <w:rPr>
          <w:rFonts w:ascii="Times New Roman" w:eastAsia="Times New Roman" w:hAnsi="Times New Roman" w:cs="Times New Roman"/>
          <w:b/>
          <w:bCs/>
        </w:rPr>
        <w:t>Professional Summary</w:t>
      </w:r>
    </w:p>
    <w:p w14:paraId="545118B1"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 xml:space="preserve">I am a Test engineer with more than 4 and half years of experience in Manual testing. I used to send the execution updates to the client, </w:t>
      </w:r>
      <w:bookmarkStart w:id="0" w:name="_Int_NEiQjHuR"/>
      <w:r>
        <w:rPr>
          <w:rFonts w:ascii="Times New Roman" w:eastAsia="Times New Roman" w:hAnsi="Times New Roman" w:cs="Times New Roman"/>
        </w:rPr>
        <w:t>also</w:t>
      </w:r>
      <w:bookmarkEnd w:id="0"/>
      <w:r>
        <w:rPr>
          <w:rFonts w:ascii="Times New Roman" w:eastAsia="Times New Roman" w:hAnsi="Times New Roman" w:cs="Times New Roman"/>
        </w:rPr>
        <w:t xml:space="preserve"> being in functional testing with major modules. I also have experience in API testing, </w:t>
      </w:r>
    </w:p>
    <w:p w14:paraId="462D1837" w14:textId="77777777" w:rsidR="000B63D7" w:rsidRDefault="000B63D7" w:rsidP="000B63D7">
      <w:pPr>
        <w:spacing w:after="0"/>
        <w:rPr>
          <w:rFonts w:ascii="Times New Roman" w:eastAsia="Times New Roman" w:hAnsi="Times New Roman" w:cs="Times New Roman"/>
        </w:rPr>
      </w:pPr>
    </w:p>
    <w:p w14:paraId="4B06CE9F" w14:textId="77777777" w:rsidR="000B63D7" w:rsidRDefault="000B63D7">
      <w:pPr>
        <w:numPr>
          <w:ilvl w:val="0"/>
          <w:numId w:val="7"/>
        </w:numPr>
        <w:spacing w:after="0"/>
        <w:rPr>
          <w:rFonts w:ascii="Times New Roman" w:eastAsia="Times New Roman" w:hAnsi="Times New Roman" w:cs="Times New Roman"/>
          <w:b/>
          <w:bCs/>
        </w:rPr>
      </w:pPr>
      <w:r>
        <w:rPr>
          <w:rFonts w:ascii="Times New Roman" w:eastAsia="Times New Roman" w:hAnsi="Times New Roman" w:cs="Times New Roman"/>
          <w:b/>
          <w:bCs/>
        </w:rPr>
        <w:t>Professional Experience</w:t>
      </w:r>
    </w:p>
    <w:p w14:paraId="5F317F07" w14:textId="77777777" w:rsidR="000B63D7" w:rsidRDefault="000B63D7" w:rsidP="000B63D7">
      <w:pPr>
        <w:spacing w:after="0"/>
        <w:rPr>
          <w:rFonts w:ascii="Times New Roman" w:eastAsia="Times New Roman" w:hAnsi="Times New Roman" w:cs="Times New Roman"/>
          <w:b/>
          <w:bCs/>
        </w:rPr>
      </w:pPr>
    </w:p>
    <w:tbl>
      <w:tblPr>
        <w:tblW w:w="9510" w:type="dxa"/>
        <w:tblInd w:w="74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0" w:type="dxa"/>
          <w:right w:w="0" w:type="dxa"/>
        </w:tblCellMar>
        <w:tblLook w:val="01E0" w:firstRow="1" w:lastRow="1" w:firstColumn="1" w:lastColumn="1" w:noHBand="0" w:noVBand="0"/>
      </w:tblPr>
      <w:tblGrid>
        <w:gridCol w:w="750"/>
        <w:gridCol w:w="2420"/>
        <w:gridCol w:w="1585"/>
        <w:gridCol w:w="1585"/>
        <w:gridCol w:w="1585"/>
        <w:gridCol w:w="1585"/>
      </w:tblGrid>
      <w:tr w:rsidR="000B63D7" w14:paraId="29302DBE" w14:textId="77777777">
        <w:trPr>
          <w:trHeight w:val="300"/>
        </w:trPr>
        <w:tc>
          <w:tcPr>
            <w:tcW w:w="75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8E32482" w14:textId="77777777" w:rsidR="000B63D7" w:rsidRDefault="000B63D7">
            <w:pPr>
              <w:spacing w:after="0"/>
              <w:jc w:val="center"/>
              <w:rPr>
                <w:rFonts w:ascii="Times New Roman" w:eastAsia="Times New Roman" w:hAnsi="Times New Roman" w:cs="Times New Roman"/>
                <w:b/>
                <w:bCs/>
              </w:rPr>
            </w:pPr>
          </w:p>
          <w:p w14:paraId="0CFC5776" w14:textId="77777777" w:rsidR="000B63D7" w:rsidRDefault="000B63D7">
            <w:pPr>
              <w:spacing w:after="0"/>
              <w:jc w:val="center"/>
              <w:rPr>
                <w:rFonts w:ascii="Times New Roman" w:eastAsia="Times New Roman" w:hAnsi="Times New Roman" w:cs="Times New Roman"/>
                <w:b/>
                <w:bCs/>
              </w:rPr>
            </w:pPr>
            <w:proofErr w:type="spellStart"/>
            <w:r>
              <w:rPr>
                <w:rFonts w:ascii="Times New Roman" w:eastAsia="Times New Roman" w:hAnsi="Times New Roman" w:cs="Times New Roman"/>
                <w:b/>
                <w:bCs/>
              </w:rPr>
              <w:t>S.No</w:t>
            </w:r>
            <w:proofErr w:type="spellEnd"/>
          </w:p>
        </w:tc>
        <w:tc>
          <w:tcPr>
            <w:tcW w:w="2418"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B4013D" w14:textId="77777777" w:rsidR="000B63D7" w:rsidRDefault="000B63D7">
            <w:pPr>
              <w:spacing w:after="0"/>
              <w:jc w:val="center"/>
              <w:rPr>
                <w:rFonts w:ascii="Times New Roman" w:eastAsia="Times New Roman" w:hAnsi="Times New Roman" w:cs="Times New Roman"/>
                <w:b/>
                <w:bCs/>
              </w:rPr>
            </w:pPr>
          </w:p>
          <w:p w14:paraId="5FA063EA"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Employer Name</w:t>
            </w:r>
          </w:p>
        </w:tc>
        <w:tc>
          <w:tcPr>
            <w:tcW w:w="31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725F149"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Duration</w:t>
            </w:r>
          </w:p>
        </w:tc>
        <w:tc>
          <w:tcPr>
            <w:tcW w:w="1584"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5A638DC" w14:textId="77777777" w:rsidR="000B63D7" w:rsidRDefault="000B63D7">
            <w:pPr>
              <w:spacing w:after="0"/>
              <w:jc w:val="center"/>
              <w:rPr>
                <w:rFonts w:ascii="Times New Roman" w:eastAsia="Times New Roman" w:hAnsi="Times New Roman" w:cs="Times New Roman"/>
                <w:b/>
                <w:bCs/>
              </w:rPr>
            </w:pPr>
          </w:p>
          <w:p w14:paraId="04E04ABC"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Designation</w:t>
            </w:r>
          </w:p>
        </w:tc>
        <w:tc>
          <w:tcPr>
            <w:tcW w:w="1584"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B9FB6AF"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Brief of the responsibilities</w:t>
            </w:r>
          </w:p>
        </w:tc>
      </w:tr>
      <w:tr w:rsidR="000B63D7" w14:paraId="6B23D7DE" w14:textId="77777777">
        <w:trPr>
          <w:trHeight w:val="300"/>
        </w:trPr>
        <w:tc>
          <w:tcPr>
            <w:tcW w:w="750" w:type="dxa"/>
            <w:vMerge/>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3857A784" w14:textId="77777777" w:rsidR="000B63D7" w:rsidRDefault="000B63D7">
            <w:pPr>
              <w:spacing w:after="0"/>
              <w:rPr>
                <w:rFonts w:ascii="Times New Roman" w:eastAsia="Times New Roman" w:hAnsi="Times New Roman" w:cs="Times New Roman"/>
                <w:b/>
                <w:bCs/>
                <w:kern w:val="2"/>
                <w:sz w:val="24"/>
                <w:szCs w:val="24"/>
                <w14:ligatures w14:val="standardContextual"/>
              </w:rPr>
            </w:pPr>
          </w:p>
        </w:tc>
        <w:tc>
          <w:tcPr>
            <w:tcW w:w="2418" w:type="dxa"/>
            <w:vMerge/>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15C25676" w14:textId="77777777" w:rsidR="000B63D7" w:rsidRDefault="000B63D7">
            <w:pPr>
              <w:spacing w:after="0"/>
              <w:rPr>
                <w:rFonts w:ascii="Times New Roman" w:eastAsia="Times New Roman" w:hAnsi="Times New Roman" w:cs="Times New Roman"/>
                <w:b/>
                <w:bCs/>
                <w:kern w:val="2"/>
                <w:sz w:val="24"/>
                <w:szCs w:val="24"/>
                <w14:ligatures w14:val="standardContextual"/>
              </w:rPr>
            </w:pPr>
          </w:p>
        </w:tc>
        <w:tc>
          <w:tcPr>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B7BA8BC"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From</w:t>
            </w:r>
          </w:p>
        </w:tc>
        <w:tc>
          <w:tcPr>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32051328"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To</w:t>
            </w:r>
          </w:p>
        </w:tc>
        <w:tc>
          <w:tcPr>
            <w:tcW w:w="1584" w:type="dxa"/>
            <w:vMerge/>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07BCBDBA" w14:textId="77777777" w:rsidR="000B63D7" w:rsidRDefault="000B63D7">
            <w:pPr>
              <w:spacing w:after="0"/>
              <w:rPr>
                <w:rFonts w:ascii="Times New Roman" w:eastAsia="Times New Roman" w:hAnsi="Times New Roman" w:cs="Times New Roman"/>
                <w:b/>
                <w:bCs/>
                <w:kern w:val="2"/>
                <w:sz w:val="24"/>
                <w:szCs w:val="24"/>
                <w14:ligatures w14:val="standardContextual"/>
              </w:rPr>
            </w:pPr>
          </w:p>
        </w:tc>
        <w:tc>
          <w:tcPr>
            <w:tcW w:w="1584" w:type="dxa"/>
            <w:vMerge/>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6EC73407" w14:textId="77777777" w:rsidR="000B63D7" w:rsidRDefault="000B63D7">
            <w:pPr>
              <w:spacing w:after="0"/>
              <w:rPr>
                <w:rFonts w:ascii="Times New Roman" w:eastAsia="Times New Roman" w:hAnsi="Times New Roman" w:cs="Times New Roman"/>
                <w:b/>
                <w:bCs/>
                <w:kern w:val="2"/>
                <w:sz w:val="24"/>
                <w:szCs w:val="24"/>
                <w14:ligatures w14:val="standardContextual"/>
              </w:rPr>
            </w:pPr>
          </w:p>
        </w:tc>
      </w:tr>
      <w:tr w:rsidR="000B63D7" w14:paraId="4D49A1E5" w14:textId="77777777">
        <w:trPr>
          <w:trHeight w:val="480"/>
        </w:trPr>
        <w:tc>
          <w:tcPr>
            <w:tcW w:w="7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91D4C12"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1</w:t>
            </w:r>
          </w:p>
        </w:tc>
        <w:tc>
          <w:tcPr>
            <w:tcW w:w="2418"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3FC2215" w14:textId="77777777" w:rsidR="000B63D7" w:rsidRDefault="000B63D7">
            <w:pPr>
              <w:spacing w:after="0"/>
              <w:jc w:val="center"/>
              <w:rPr>
                <w:rFonts w:ascii="Times New Roman" w:eastAsia="Times New Roman" w:hAnsi="Times New Roman" w:cs="Times New Roman"/>
                <w:b/>
                <w:bCs/>
              </w:rPr>
            </w:pPr>
            <w:proofErr w:type="spellStart"/>
            <w:r>
              <w:rPr>
                <w:rFonts w:ascii="Times New Roman" w:eastAsia="Times New Roman" w:hAnsi="Times New Roman" w:cs="Times New Roman"/>
                <w:b/>
                <w:bCs/>
              </w:rPr>
              <w:t>Maistering</w:t>
            </w:r>
            <w:proofErr w:type="spellEnd"/>
          </w:p>
        </w:tc>
        <w:tc>
          <w:tcPr>
            <w:tcW w:w="31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AB46DC7"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April 2021 to Oct 2022</w:t>
            </w:r>
          </w:p>
        </w:tc>
        <w:tc>
          <w:tcPr>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6E41F38"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Associate Test Engineer</w:t>
            </w:r>
          </w:p>
        </w:tc>
        <w:tc>
          <w:tcPr>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388E7C77"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Azure, manual testing, UAT testing, Functional testing</w:t>
            </w:r>
          </w:p>
        </w:tc>
      </w:tr>
      <w:tr w:rsidR="000B63D7" w14:paraId="1D22B91C" w14:textId="77777777">
        <w:trPr>
          <w:trHeight w:val="480"/>
        </w:trPr>
        <w:tc>
          <w:tcPr>
            <w:tcW w:w="7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CD49EAB"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2</w:t>
            </w:r>
          </w:p>
        </w:tc>
        <w:tc>
          <w:tcPr>
            <w:tcW w:w="2418"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3D7BCBF" w14:textId="77777777" w:rsidR="000B63D7" w:rsidRDefault="000B63D7">
            <w:pPr>
              <w:spacing w:after="0"/>
              <w:jc w:val="center"/>
              <w:rPr>
                <w:rFonts w:ascii="Times New Roman" w:eastAsia="Times New Roman" w:hAnsi="Times New Roman" w:cs="Times New Roman"/>
                <w:b/>
                <w:bCs/>
              </w:rPr>
            </w:pPr>
            <w:proofErr w:type="spellStart"/>
            <w:r>
              <w:rPr>
                <w:rFonts w:ascii="Times New Roman" w:eastAsia="Times New Roman" w:hAnsi="Times New Roman" w:cs="Times New Roman"/>
                <w:b/>
                <w:bCs/>
              </w:rPr>
              <w:t>Tarento</w:t>
            </w:r>
            <w:proofErr w:type="spellEnd"/>
          </w:p>
        </w:tc>
        <w:tc>
          <w:tcPr>
            <w:tcW w:w="31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670AED3"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Nov 2022 to present</w:t>
            </w:r>
          </w:p>
        </w:tc>
        <w:tc>
          <w:tcPr>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BEF9A69"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Test Engineer</w:t>
            </w:r>
          </w:p>
        </w:tc>
        <w:tc>
          <w:tcPr>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2038C1B"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 xml:space="preserve">Sending execution update email, functional testing, </w:t>
            </w:r>
            <w:proofErr w:type="spellStart"/>
            <w:r>
              <w:rPr>
                <w:rFonts w:ascii="Times New Roman" w:eastAsia="Times New Roman" w:hAnsi="Times New Roman" w:cs="Times New Roman"/>
                <w:b/>
                <w:bCs/>
              </w:rPr>
              <w:t>bugzilla</w:t>
            </w:r>
            <w:proofErr w:type="spellEnd"/>
            <w:r>
              <w:rPr>
                <w:rFonts w:ascii="Times New Roman" w:eastAsia="Times New Roman" w:hAnsi="Times New Roman" w:cs="Times New Roman"/>
                <w:b/>
                <w:bCs/>
              </w:rPr>
              <w:t xml:space="preserve"> tool, </w:t>
            </w:r>
          </w:p>
        </w:tc>
      </w:tr>
      <w:tr w:rsidR="000B63D7" w14:paraId="321EF380" w14:textId="77777777">
        <w:trPr>
          <w:trHeight w:val="485"/>
        </w:trPr>
        <w:tc>
          <w:tcPr>
            <w:tcW w:w="7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8241DB8"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3</w:t>
            </w:r>
          </w:p>
        </w:tc>
        <w:tc>
          <w:tcPr>
            <w:tcW w:w="2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C94FEAC" w14:textId="77777777" w:rsidR="000B63D7" w:rsidRDefault="000B63D7">
            <w:pPr>
              <w:spacing w:after="0"/>
              <w:jc w:val="center"/>
              <w:rPr>
                <w:rFonts w:ascii="Times New Roman" w:eastAsia="Times New Roman" w:hAnsi="Times New Roman" w:cs="Times New Roman"/>
                <w:b/>
                <w:bCs/>
              </w:rPr>
            </w:pPr>
          </w:p>
        </w:tc>
        <w:tc>
          <w:tcPr>
            <w:tcW w:w="31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AFAFCB9" w14:textId="77777777" w:rsidR="000B63D7" w:rsidRDefault="000B63D7">
            <w:pPr>
              <w:spacing w:after="0"/>
              <w:jc w:val="center"/>
              <w:rPr>
                <w:rFonts w:ascii="Times New Roman" w:eastAsia="Times New Roman" w:hAnsi="Times New Roman" w:cs="Times New Roman"/>
                <w:b/>
                <w:bCs/>
              </w:rPr>
            </w:pPr>
          </w:p>
        </w:tc>
        <w:tc>
          <w:tcPr>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BE494F" w14:textId="77777777" w:rsidR="000B63D7" w:rsidRDefault="000B63D7">
            <w:pPr>
              <w:spacing w:after="0"/>
              <w:jc w:val="center"/>
              <w:rPr>
                <w:rFonts w:ascii="Times New Roman" w:eastAsia="Times New Roman" w:hAnsi="Times New Roman" w:cs="Times New Roman"/>
                <w:b/>
                <w:bCs/>
              </w:rPr>
            </w:pPr>
          </w:p>
        </w:tc>
        <w:tc>
          <w:tcPr>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40F182A" w14:textId="77777777" w:rsidR="000B63D7" w:rsidRDefault="000B63D7">
            <w:pPr>
              <w:spacing w:after="0"/>
              <w:jc w:val="center"/>
              <w:rPr>
                <w:rFonts w:ascii="Times New Roman" w:eastAsia="Times New Roman" w:hAnsi="Times New Roman" w:cs="Times New Roman"/>
                <w:b/>
                <w:bCs/>
              </w:rPr>
            </w:pPr>
          </w:p>
        </w:tc>
      </w:tr>
    </w:tbl>
    <w:p w14:paraId="68705315" w14:textId="77777777" w:rsidR="000B63D7" w:rsidRDefault="000B63D7" w:rsidP="000B63D7">
      <w:pPr>
        <w:spacing w:after="0"/>
        <w:ind w:left="360"/>
        <w:rPr>
          <w:rFonts w:ascii="Times New Roman" w:eastAsia="Times New Roman" w:hAnsi="Times New Roman" w:cs="Times New Roman"/>
          <w:b/>
          <w:bCs/>
          <w:kern w:val="2"/>
          <w14:ligatures w14:val="standardContextual"/>
        </w:rPr>
      </w:pPr>
    </w:p>
    <w:p w14:paraId="383047D0" w14:textId="77777777" w:rsidR="000B63D7" w:rsidRDefault="000B63D7">
      <w:pPr>
        <w:numPr>
          <w:ilvl w:val="0"/>
          <w:numId w:val="7"/>
        </w:numPr>
        <w:spacing w:after="0"/>
        <w:rPr>
          <w:rFonts w:ascii="Times New Roman" w:eastAsia="Times New Roman" w:hAnsi="Times New Roman" w:cs="Times New Roman"/>
          <w:b/>
          <w:bCs/>
        </w:rPr>
      </w:pPr>
      <w:r>
        <w:rPr>
          <w:rFonts w:ascii="Times New Roman" w:eastAsia="Times New Roman" w:hAnsi="Times New Roman" w:cs="Times New Roman"/>
          <w:b/>
          <w:bCs/>
        </w:rPr>
        <w:t>Educational Profile</w:t>
      </w:r>
    </w:p>
    <w:tbl>
      <w:tblPr>
        <w:tblW w:w="9075" w:type="dxa"/>
        <w:tblInd w:w="740" w:type="dxa"/>
        <w:tblBorders>
          <w:top w:val="single" w:sz="8" w:space="0" w:color="202429"/>
          <w:left w:val="single" w:sz="8" w:space="0" w:color="202429"/>
          <w:bottom w:val="single" w:sz="8" w:space="0" w:color="202429"/>
          <w:right w:val="single" w:sz="8" w:space="0" w:color="202429"/>
          <w:insideH w:val="single" w:sz="8" w:space="0" w:color="202429"/>
          <w:insideV w:val="single" w:sz="8" w:space="0" w:color="202429"/>
        </w:tblBorders>
        <w:tblLayout w:type="fixed"/>
        <w:tblCellMar>
          <w:left w:w="0" w:type="dxa"/>
          <w:right w:w="0" w:type="dxa"/>
        </w:tblCellMar>
        <w:tblLook w:val="01E0" w:firstRow="1" w:lastRow="1" w:firstColumn="1" w:lastColumn="1" w:noHBand="0" w:noVBand="0"/>
      </w:tblPr>
      <w:tblGrid>
        <w:gridCol w:w="346"/>
        <w:gridCol w:w="2249"/>
        <w:gridCol w:w="1296"/>
        <w:gridCol w:w="1296"/>
        <w:gridCol w:w="1296"/>
        <w:gridCol w:w="1296"/>
        <w:gridCol w:w="1296"/>
      </w:tblGrid>
      <w:tr w:rsidR="000B63D7" w14:paraId="42B2CCD4" w14:textId="77777777">
        <w:trPr>
          <w:trHeight w:val="1167"/>
        </w:trPr>
        <w:tc>
          <w:tcPr>
            <w:tcW w:w="345" w:type="dxa"/>
            <w:tcBorders>
              <w:top w:val="single" w:sz="8" w:space="0" w:color="202429"/>
              <w:left w:val="single" w:sz="8" w:space="0" w:color="202429"/>
              <w:bottom w:val="single" w:sz="8" w:space="0" w:color="202429"/>
              <w:right w:val="single" w:sz="8" w:space="0" w:color="202429"/>
            </w:tcBorders>
            <w:hideMark/>
          </w:tcPr>
          <w:p w14:paraId="2F3FC1B8"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S. No.</w:t>
            </w:r>
          </w:p>
        </w:tc>
        <w:tc>
          <w:tcPr>
            <w:tcW w:w="2247" w:type="dxa"/>
            <w:tcBorders>
              <w:top w:val="single" w:sz="8" w:space="0" w:color="202429"/>
              <w:left w:val="single" w:sz="8" w:space="0" w:color="202429"/>
              <w:bottom w:val="single" w:sz="8" w:space="0" w:color="202429"/>
              <w:right w:val="single" w:sz="8" w:space="0" w:color="202429"/>
            </w:tcBorders>
            <w:hideMark/>
          </w:tcPr>
          <w:p w14:paraId="3BF76A70"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Examination/ Degree</w:t>
            </w:r>
          </w:p>
        </w:tc>
        <w:tc>
          <w:tcPr>
            <w:tcW w:w="1296" w:type="dxa"/>
            <w:tcBorders>
              <w:top w:val="single" w:sz="8" w:space="0" w:color="202429"/>
              <w:left w:val="single" w:sz="8" w:space="0" w:color="202429"/>
              <w:bottom w:val="single" w:sz="8" w:space="0" w:color="202429"/>
              <w:right w:val="single" w:sz="8" w:space="0" w:color="202429"/>
            </w:tcBorders>
            <w:hideMark/>
          </w:tcPr>
          <w:p w14:paraId="1DBB262D"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Name of the Institute /</w:t>
            </w:r>
          </w:p>
          <w:p w14:paraId="2FB45DDF"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Board University</w:t>
            </w:r>
          </w:p>
        </w:tc>
        <w:tc>
          <w:tcPr>
            <w:tcW w:w="1296" w:type="dxa"/>
            <w:tcBorders>
              <w:top w:val="single" w:sz="8" w:space="0" w:color="202429"/>
              <w:left w:val="single" w:sz="8" w:space="0" w:color="202429"/>
              <w:bottom w:val="single" w:sz="8" w:space="0" w:color="202429"/>
              <w:right w:val="single" w:sz="8" w:space="0" w:color="202429"/>
            </w:tcBorders>
            <w:hideMark/>
          </w:tcPr>
          <w:p w14:paraId="3581FF77"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Degree Name</w:t>
            </w:r>
          </w:p>
        </w:tc>
        <w:tc>
          <w:tcPr>
            <w:tcW w:w="1296" w:type="dxa"/>
            <w:tcBorders>
              <w:top w:val="single" w:sz="8" w:space="0" w:color="202429"/>
              <w:left w:val="single" w:sz="8" w:space="0" w:color="202429"/>
              <w:bottom w:val="single" w:sz="8" w:space="0" w:color="202429"/>
              <w:right w:val="single" w:sz="12" w:space="0" w:color="202429"/>
            </w:tcBorders>
            <w:hideMark/>
          </w:tcPr>
          <w:p w14:paraId="57324EB2"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Year of Passing</w:t>
            </w:r>
          </w:p>
        </w:tc>
        <w:tc>
          <w:tcPr>
            <w:tcW w:w="1296" w:type="dxa"/>
            <w:tcBorders>
              <w:top w:val="single" w:sz="8" w:space="0" w:color="202429"/>
              <w:left w:val="single" w:sz="12" w:space="0" w:color="202429"/>
              <w:bottom w:val="single" w:sz="8" w:space="0" w:color="202429"/>
              <w:right w:val="single" w:sz="8" w:space="0" w:color="202429"/>
            </w:tcBorders>
            <w:hideMark/>
          </w:tcPr>
          <w:p w14:paraId="4001F408"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 of marks</w:t>
            </w:r>
          </w:p>
        </w:tc>
        <w:tc>
          <w:tcPr>
            <w:tcW w:w="1296" w:type="dxa"/>
            <w:tcBorders>
              <w:top w:val="single" w:sz="8" w:space="0" w:color="202429"/>
              <w:left w:val="single" w:sz="8" w:space="0" w:color="202429"/>
              <w:bottom w:val="single" w:sz="8" w:space="0" w:color="202429"/>
              <w:right w:val="single" w:sz="8" w:space="0" w:color="202429"/>
            </w:tcBorders>
            <w:hideMark/>
          </w:tcPr>
          <w:p w14:paraId="25FBA9EE"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Division/ Grade</w:t>
            </w:r>
          </w:p>
        </w:tc>
      </w:tr>
      <w:tr w:rsidR="000B63D7" w14:paraId="1D94AAF5" w14:textId="77777777">
        <w:trPr>
          <w:trHeight w:val="386"/>
        </w:trPr>
        <w:tc>
          <w:tcPr>
            <w:tcW w:w="345" w:type="dxa"/>
            <w:tcBorders>
              <w:top w:val="single" w:sz="8" w:space="0" w:color="202429"/>
              <w:left w:val="single" w:sz="8" w:space="0" w:color="202429"/>
              <w:bottom w:val="single" w:sz="8" w:space="0" w:color="202429"/>
              <w:right w:val="single" w:sz="8" w:space="0" w:color="202429"/>
            </w:tcBorders>
            <w:hideMark/>
          </w:tcPr>
          <w:p w14:paraId="6068B1C9"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2</w:t>
            </w:r>
          </w:p>
        </w:tc>
        <w:tc>
          <w:tcPr>
            <w:tcW w:w="2247" w:type="dxa"/>
            <w:tcBorders>
              <w:top w:val="single" w:sz="8" w:space="0" w:color="202429"/>
              <w:left w:val="single" w:sz="8" w:space="0" w:color="202429"/>
              <w:bottom w:val="single" w:sz="8" w:space="0" w:color="202429"/>
              <w:right w:val="single" w:sz="8" w:space="0" w:color="202429"/>
            </w:tcBorders>
            <w:hideMark/>
          </w:tcPr>
          <w:p w14:paraId="2B7964E1"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12th</w:t>
            </w:r>
          </w:p>
        </w:tc>
        <w:tc>
          <w:tcPr>
            <w:tcW w:w="1296" w:type="dxa"/>
            <w:tcBorders>
              <w:top w:val="single" w:sz="8" w:space="0" w:color="202429"/>
              <w:left w:val="single" w:sz="8" w:space="0" w:color="202429"/>
              <w:bottom w:val="single" w:sz="8" w:space="0" w:color="202429"/>
              <w:right w:val="single" w:sz="8" w:space="0" w:color="202429"/>
            </w:tcBorders>
            <w:hideMark/>
          </w:tcPr>
          <w:p w14:paraId="6B1FE50D"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 xml:space="preserve">Vivekananda Vidyalaya, </w:t>
            </w:r>
            <w:r>
              <w:rPr>
                <w:rFonts w:ascii="Times New Roman" w:eastAsia="Times New Roman" w:hAnsi="Times New Roman" w:cs="Times New Roman"/>
                <w:b/>
                <w:bCs/>
              </w:rPr>
              <w:lastRenderedPageBreak/>
              <w:t>Mat. Hr. Sec. School</w:t>
            </w:r>
          </w:p>
        </w:tc>
        <w:tc>
          <w:tcPr>
            <w:tcW w:w="1296" w:type="dxa"/>
            <w:tcBorders>
              <w:top w:val="single" w:sz="8" w:space="0" w:color="202429"/>
              <w:left w:val="single" w:sz="8" w:space="0" w:color="202429"/>
              <w:bottom w:val="single" w:sz="8" w:space="0" w:color="202429"/>
              <w:right w:val="single" w:sz="8" w:space="0" w:color="202429"/>
            </w:tcBorders>
          </w:tcPr>
          <w:p w14:paraId="41A31158" w14:textId="77777777" w:rsidR="000B63D7" w:rsidRDefault="000B63D7">
            <w:pPr>
              <w:spacing w:after="0"/>
              <w:jc w:val="center"/>
              <w:rPr>
                <w:rFonts w:ascii="Times New Roman" w:eastAsia="Times New Roman" w:hAnsi="Times New Roman" w:cs="Times New Roman"/>
                <w:b/>
                <w:bCs/>
              </w:rPr>
            </w:pPr>
          </w:p>
        </w:tc>
        <w:tc>
          <w:tcPr>
            <w:tcW w:w="1296" w:type="dxa"/>
            <w:tcBorders>
              <w:top w:val="single" w:sz="8" w:space="0" w:color="202429"/>
              <w:left w:val="single" w:sz="8" w:space="0" w:color="202429"/>
              <w:bottom w:val="single" w:sz="8" w:space="0" w:color="202429"/>
              <w:right w:val="single" w:sz="12" w:space="0" w:color="202429"/>
            </w:tcBorders>
            <w:hideMark/>
          </w:tcPr>
          <w:p w14:paraId="27DD2CEB"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2015</w:t>
            </w:r>
          </w:p>
        </w:tc>
        <w:tc>
          <w:tcPr>
            <w:tcW w:w="1296" w:type="dxa"/>
            <w:tcBorders>
              <w:top w:val="single" w:sz="8" w:space="0" w:color="202429"/>
              <w:left w:val="single" w:sz="12" w:space="0" w:color="202429"/>
              <w:bottom w:val="single" w:sz="8" w:space="0" w:color="202429"/>
              <w:right w:val="single" w:sz="8" w:space="0" w:color="202429"/>
            </w:tcBorders>
            <w:hideMark/>
          </w:tcPr>
          <w:p w14:paraId="6B1105F1"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88.3%</w:t>
            </w:r>
          </w:p>
        </w:tc>
        <w:tc>
          <w:tcPr>
            <w:tcW w:w="1296" w:type="dxa"/>
            <w:tcBorders>
              <w:top w:val="single" w:sz="8" w:space="0" w:color="202429"/>
              <w:left w:val="single" w:sz="8" w:space="0" w:color="202429"/>
              <w:bottom w:val="single" w:sz="8" w:space="0" w:color="202429"/>
              <w:right w:val="single" w:sz="8" w:space="0" w:color="202429"/>
            </w:tcBorders>
          </w:tcPr>
          <w:p w14:paraId="071DCED6" w14:textId="77777777" w:rsidR="000B63D7" w:rsidRDefault="000B63D7">
            <w:pPr>
              <w:spacing w:after="0"/>
              <w:jc w:val="center"/>
              <w:rPr>
                <w:rFonts w:ascii="Times New Roman" w:eastAsia="Times New Roman" w:hAnsi="Times New Roman" w:cs="Times New Roman"/>
                <w:b/>
                <w:bCs/>
              </w:rPr>
            </w:pPr>
          </w:p>
        </w:tc>
      </w:tr>
      <w:tr w:rsidR="000B63D7" w14:paraId="6E8A6717" w14:textId="77777777">
        <w:trPr>
          <w:trHeight w:val="393"/>
        </w:trPr>
        <w:tc>
          <w:tcPr>
            <w:tcW w:w="345" w:type="dxa"/>
            <w:tcBorders>
              <w:top w:val="single" w:sz="8" w:space="0" w:color="202429"/>
              <w:left w:val="single" w:sz="8" w:space="0" w:color="202429"/>
              <w:bottom w:val="single" w:sz="8" w:space="0" w:color="202429"/>
              <w:right w:val="single" w:sz="8" w:space="0" w:color="202429"/>
            </w:tcBorders>
            <w:hideMark/>
          </w:tcPr>
          <w:p w14:paraId="6B6F29DB"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3</w:t>
            </w:r>
          </w:p>
        </w:tc>
        <w:tc>
          <w:tcPr>
            <w:tcW w:w="2247" w:type="dxa"/>
            <w:tcBorders>
              <w:top w:val="single" w:sz="8" w:space="0" w:color="202429"/>
              <w:left w:val="single" w:sz="8" w:space="0" w:color="202429"/>
              <w:bottom w:val="single" w:sz="8" w:space="0" w:color="202429"/>
              <w:right w:val="single" w:sz="8" w:space="0" w:color="202429"/>
            </w:tcBorders>
            <w:hideMark/>
          </w:tcPr>
          <w:p w14:paraId="22A5A0E2"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Graduation</w:t>
            </w:r>
          </w:p>
        </w:tc>
        <w:tc>
          <w:tcPr>
            <w:tcW w:w="1296" w:type="dxa"/>
            <w:tcBorders>
              <w:top w:val="single" w:sz="8" w:space="0" w:color="202429"/>
              <w:left w:val="single" w:sz="8" w:space="0" w:color="202429"/>
              <w:bottom w:val="single" w:sz="8" w:space="0" w:color="202429"/>
              <w:right w:val="single" w:sz="8" w:space="0" w:color="202429"/>
            </w:tcBorders>
            <w:hideMark/>
          </w:tcPr>
          <w:p w14:paraId="4719CE5A" w14:textId="77777777" w:rsidR="000B63D7" w:rsidRDefault="000B63D7">
            <w:pPr>
              <w:spacing w:after="0"/>
              <w:jc w:val="center"/>
              <w:rPr>
                <w:rFonts w:ascii="Times New Roman" w:eastAsia="Times New Roman" w:hAnsi="Times New Roman" w:cs="Times New Roman"/>
                <w:b/>
                <w:bCs/>
              </w:rPr>
            </w:pPr>
            <w:proofErr w:type="spellStart"/>
            <w:r>
              <w:rPr>
                <w:rFonts w:ascii="Times New Roman" w:eastAsia="Times New Roman" w:hAnsi="Times New Roman" w:cs="Times New Roman"/>
                <w:b/>
                <w:bCs/>
              </w:rPr>
              <w:t>Kongu</w:t>
            </w:r>
            <w:proofErr w:type="spellEnd"/>
            <w:r>
              <w:rPr>
                <w:rFonts w:ascii="Times New Roman" w:eastAsia="Times New Roman" w:hAnsi="Times New Roman" w:cs="Times New Roman"/>
                <w:b/>
                <w:bCs/>
              </w:rPr>
              <w:t xml:space="preserve"> Engineering College.</w:t>
            </w:r>
          </w:p>
        </w:tc>
        <w:tc>
          <w:tcPr>
            <w:tcW w:w="1296" w:type="dxa"/>
            <w:tcBorders>
              <w:top w:val="single" w:sz="8" w:space="0" w:color="202429"/>
              <w:left w:val="single" w:sz="8" w:space="0" w:color="202429"/>
              <w:bottom w:val="single" w:sz="8" w:space="0" w:color="202429"/>
              <w:right w:val="single" w:sz="8" w:space="0" w:color="202429"/>
            </w:tcBorders>
            <w:hideMark/>
          </w:tcPr>
          <w:p w14:paraId="440E1AC7"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BE – Mechanical Engineering</w:t>
            </w:r>
          </w:p>
        </w:tc>
        <w:tc>
          <w:tcPr>
            <w:tcW w:w="1296" w:type="dxa"/>
            <w:tcBorders>
              <w:top w:val="single" w:sz="8" w:space="0" w:color="202429"/>
              <w:left w:val="single" w:sz="8" w:space="0" w:color="202429"/>
              <w:bottom w:val="single" w:sz="8" w:space="0" w:color="202429"/>
              <w:right w:val="single" w:sz="12" w:space="0" w:color="202429"/>
            </w:tcBorders>
            <w:hideMark/>
          </w:tcPr>
          <w:p w14:paraId="6C261417"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2019</w:t>
            </w:r>
          </w:p>
        </w:tc>
        <w:tc>
          <w:tcPr>
            <w:tcW w:w="1296" w:type="dxa"/>
            <w:tcBorders>
              <w:top w:val="single" w:sz="8" w:space="0" w:color="202429"/>
              <w:left w:val="single" w:sz="12" w:space="0" w:color="202429"/>
              <w:bottom w:val="single" w:sz="8" w:space="0" w:color="202429"/>
              <w:right w:val="single" w:sz="8" w:space="0" w:color="202429"/>
            </w:tcBorders>
            <w:hideMark/>
          </w:tcPr>
          <w:p w14:paraId="0BDDA15B"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6.5GPA</w:t>
            </w:r>
          </w:p>
        </w:tc>
        <w:tc>
          <w:tcPr>
            <w:tcW w:w="1296" w:type="dxa"/>
            <w:tcBorders>
              <w:top w:val="single" w:sz="8" w:space="0" w:color="202429"/>
              <w:left w:val="single" w:sz="8" w:space="0" w:color="202429"/>
              <w:bottom w:val="single" w:sz="8" w:space="0" w:color="202429"/>
              <w:right w:val="single" w:sz="8" w:space="0" w:color="202429"/>
            </w:tcBorders>
          </w:tcPr>
          <w:p w14:paraId="5083E238" w14:textId="77777777" w:rsidR="000B63D7" w:rsidRDefault="000B63D7">
            <w:pPr>
              <w:spacing w:after="0"/>
              <w:jc w:val="center"/>
              <w:rPr>
                <w:rFonts w:ascii="Times New Roman" w:eastAsia="Times New Roman" w:hAnsi="Times New Roman" w:cs="Times New Roman"/>
                <w:b/>
                <w:bCs/>
              </w:rPr>
            </w:pPr>
          </w:p>
        </w:tc>
      </w:tr>
      <w:tr w:rsidR="000B63D7" w14:paraId="721923C6" w14:textId="77777777">
        <w:trPr>
          <w:trHeight w:val="772"/>
        </w:trPr>
        <w:tc>
          <w:tcPr>
            <w:tcW w:w="345" w:type="dxa"/>
            <w:tcBorders>
              <w:top w:val="single" w:sz="8" w:space="0" w:color="202429"/>
              <w:left w:val="single" w:sz="8" w:space="0" w:color="202429"/>
              <w:bottom w:val="single" w:sz="8" w:space="0" w:color="202429"/>
              <w:right w:val="single" w:sz="8" w:space="0" w:color="202429"/>
            </w:tcBorders>
            <w:hideMark/>
          </w:tcPr>
          <w:p w14:paraId="4EA1DB02"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4</w:t>
            </w:r>
          </w:p>
        </w:tc>
        <w:tc>
          <w:tcPr>
            <w:tcW w:w="2247" w:type="dxa"/>
            <w:tcBorders>
              <w:top w:val="single" w:sz="8" w:space="0" w:color="202429"/>
              <w:left w:val="single" w:sz="8" w:space="0" w:color="202429"/>
              <w:bottom w:val="single" w:sz="8" w:space="0" w:color="202429"/>
              <w:right w:val="single" w:sz="8" w:space="0" w:color="202429"/>
            </w:tcBorders>
            <w:hideMark/>
          </w:tcPr>
          <w:p w14:paraId="325BCD18"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Post Graduation</w:t>
            </w:r>
          </w:p>
        </w:tc>
        <w:tc>
          <w:tcPr>
            <w:tcW w:w="1296" w:type="dxa"/>
            <w:tcBorders>
              <w:top w:val="single" w:sz="8" w:space="0" w:color="202429"/>
              <w:left w:val="single" w:sz="8" w:space="0" w:color="202429"/>
              <w:bottom w:val="single" w:sz="8" w:space="0" w:color="202429"/>
              <w:right w:val="single" w:sz="8" w:space="0" w:color="202429"/>
            </w:tcBorders>
          </w:tcPr>
          <w:p w14:paraId="06D7E4BE" w14:textId="77777777" w:rsidR="000B63D7" w:rsidRDefault="000B63D7">
            <w:pPr>
              <w:spacing w:after="0"/>
              <w:jc w:val="center"/>
              <w:rPr>
                <w:rFonts w:ascii="Times New Roman" w:eastAsia="Times New Roman" w:hAnsi="Times New Roman" w:cs="Times New Roman"/>
                <w:b/>
                <w:bCs/>
              </w:rPr>
            </w:pPr>
          </w:p>
        </w:tc>
        <w:tc>
          <w:tcPr>
            <w:tcW w:w="1296" w:type="dxa"/>
            <w:tcBorders>
              <w:top w:val="single" w:sz="8" w:space="0" w:color="202429"/>
              <w:left w:val="single" w:sz="8" w:space="0" w:color="202429"/>
              <w:bottom w:val="single" w:sz="8" w:space="0" w:color="202429"/>
              <w:right w:val="single" w:sz="8" w:space="0" w:color="202429"/>
            </w:tcBorders>
          </w:tcPr>
          <w:p w14:paraId="236F0A64" w14:textId="77777777" w:rsidR="000B63D7" w:rsidRDefault="000B63D7">
            <w:pPr>
              <w:spacing w:after="0"/>
              <w:jc w:val="center"/>
              <w:rPr>
                <w:rFonts w:ascii="Times New Roman" w:eastAsia="Times New Roman" w:hAnsi="Times New Roman" w:cs="Times New Roman"/>
                <w:b/>
                <w:bCs/>
              </w:rPr>
            </w:pPr>
          </w:p>
        </w:tc>
        <w:tc>
          <w:tcPr>
            <w:tcW w:w="1296" w:type="dxa"/>
            <w:tcBorders>
              <w:top w:val="single" w:sz="8" w:space="0" w:color="202429"/>
              <w:left w:val="single" w:sz="8" w:space="0" w:color="202429"/>
              <w:bottom w:val="single" w:sz="8" w:space="0" w:color="202429"/>
              <w:right w:val="single" w:sz="12" w:space="0" w:color="202429"/>
            </w:tcBorders>
          </w:tcPr>
          <w:p w14:paraId="75EE6F19" w14:textId="77777777" w:rsidR="000B63D7" w:rsidRDefault="000B63D7">
            <w:pPr>
              <w:spacing w:after="0"/>
              <w:jc w:val="center"/>
              <w:rPr>
                <w:rFonts w:ascii="Times New Roman" w:eastAsia="Times New Roman" w:hAnsi="Times New Roman" w:cs="Times New Roman"/>
                <w:b/>
                <w:bCs/>
              </w:rPr>
            </w:pPr>
          </w:p>
        </w:tc>
        <w:tc>
          <w:tcPr>
            <w:tcW w:w="1296" w:type="dxa"/>
            <w:tcBorders>
              <w:top w:val="single" w:sz="8" w:space="0" w:color="202429"/>
              <w:left w:val="single" w:sz="12" w:space="0" w:color="202429"/>
              <w:bottom w:val="single" w:sz="8" w:space="0" w:color="202429"/>
              <w:right w:val="single" w:sz="8" w:space="0" w:color="202429"/>
            </w:tcBorders>
          </w:tcPr>
          <w:p w14:paraId="57290AF1" w14:textId="77777777" w:rsidR="000B63D7" w:rsidRDefault="000B63D7">
            <w:pPr>
              <w:spacing w:after="0"/>
              <w:jc w:val="center"/>
              <w:rPr>
                <w:rFonts w:ascii="Times New Roman" w:eastAsia="Times New Roman" w:hAnsi="Times New Roman" w:cs="Times New Roman"/>
                <w:b/>
                <w:bCs/>
              </w:rPr>
            </w:pPr>
          </w:p>
        </w:tc>
        <w:tc>
          <w:tcPr>
            <w:tcW w:w="1296" w:type="dxa"/>
            <w:tcBorders>
              <w:top w:val="single" w:sz="8" w:space="0" w:color="202429"/>
              <w:left w:val="single" w:sz="8" w:space="0" w:color="202429"/>
              <w:bottom w:val="single" w:sz="8" w:space="0" w:color="202429"/>
              <w:right w:val="single" w:sz="8" w:space="0" w:color="202429"/>
            </w:tcBorders>
          </w:tcPr>
          <w:p w14:paraId="5C9598F0" w14:textId="77777777" w:rsidR="000B63D7" w:rsidRDefault="000B63D7">
            <w:pPr>
              <w:spacing w:after="0"/>
              <w:jc w:val="center"/>
              <w:rPr>
                <w:rFonts w:ascii="Times New Roman" w:eastAsia="Times New Roman" w:hAnsi="Times New Roman" w:cs="Times New Roman"/>
                <w:b/>
                <w:bCs/>
              </w:rPr>
            </w:pPr>
          </w:p>
        </w:tc>
      </w:tr>
      <w:tr w:rsidR="000B63D7" w14:paraId="43C3E002" w14:textId="77777777">
        <w:trPr>
          <w:trHeight w:val="779"/>
        </w:trPr>
        <w:tc>
          <w:tcPr>
            <w:tcW w:w="345" w:type="dxa"/>
            <w:tcBorders>
              <w:top w:val="single" w:sz="8" w:space="0" w:color="202429"/>
              <w:left w:val="single" w:sz="8" w:space="0" w:color="202429"/>
              <w:bottom w:val="single" w:sz="8" w:space="0" w:color="202429"/>
              <w:right w:val="single" w:sz="8" w:space="0" w:color="202429"/>
            </w:tcBorders>
            <w:hideMark/>
          </w:tcPr>
          <w:p w14:paraId="497E550C"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6</w:t>
            </w:r>
          </w:p>
        </w:tc>
        <w:tc>
          <w:tcPr>
            <w:tcW w:w="2247" w:type="dxa"/>
            <w:tcBorders>
              <w:top w:val="single" w:sz="8" w:space="0" w:color="202429"/>
              <w:left w:val="single" w:sz="8" w:space="0" w:color="202429"/>
              <w:bottom w:val="single" w:sz="8" w:space="0" w:color="202429"/>
              <w:right w:val="single" w:sz="8" w:space="0" w:color="202429"/>
            </w:tcBorders>
            <w:hideMark/>
          </w:tcPr>
          <w:p w14:paraId="0E91796A" w14:textId="77777777" w:rsidR="000B63D7" w:rsidRDefault="000B63D7">
            <w:pPr>
              <w:spacing w:after="0"/>
              <w:jc w:val="center"/>
              <w:rPr>
                <w:rFonts w:ascii="Times New Roman" w:eastAsia="Times New Roman" w:hAnsi="Times New Roman" w:cs="Times New Roman"/>
                <w:b/>
                <w:bCs/>
              </w:rPr>
            </w:pPr>
            <w:r>
              <w:rPr>
                <w:rFonts w:ascii="Times New Roman" w:eastAsia="Times New Roman" w:hAnsi="Times New Roman" w:cs="Times New Roman"/>
                <w:b/>
                <w:bCs/>
              </w:rPr>
              <w:t>Any Other degree</w:t>
            </w:r>
          </w:p>
        </w:tc>
        <w:tc>
          <w:tcPr>
            <w:tcW w:w="1296" w:type="dxa"/>
            <w:tcBorders>
              <w:top w:val="single" w:sz="8" w:space="0" w:color="202429"/>
              <w:left w:val="single" w:sz="8" w:space="0" w:color="202429"/>
              <w:bottom w:val="single" w:sz="8" w:space="0" w:color="202429"/>
              <w:right w:val="single" w:sz="8" w:space="0" w:color="202429"/>
            </w:tcBorders>
          </w:tcPr>
          <w:p w14:paraId="7DEB98FE" w14:textId="77777777" w:rsidR="000B63D7" w:rsidRDefault="000B63D7">
            <w:pPr>
              <w:spacing w:after="0"/>
              <w:jc w:val="center"/>
              <w:rPr>
                <w:rFonts w:ascii="Times New Roman" w:eastAsia="Times New Roman" w:hAnsi="Times New Roman" w:cs="Times New Roman"/>
                <w:b/>
                <w:bCs/>
              </w:rPr>
            </w:pPr>
          </w:p>
        </w:tc>
        <w:tc>
          <w:tcPr>
            <w:tcW w:w="1296" w:type="dxa"/>
            <w:tcBorders>
              <w:top w:val="single" w:sz="8" w:space="0" w:color="202429"/>
              <w:left w:val="single" w:sz="8" w:space="0" w:color="202429"/>
              <w:bottom w:val="single" w:sz="8" w:space="0" w:color="202429"/>
              <w:right w:val="single" w:sz="8" w:space="0" w:color="202429"/>
            </w:tcBorders>
          </w:tcPr>
          <w:p w14:paraId="52593F09" w14:textId="77777777" w:rsidR="000B63D7" w:rsidRDefault="000B63D7">
            <w:pPr>
              <w:spacing w:after="0"/>
              <w:jc w:val="center"/>
              <w:rPr>
                <w:rFonts w:ascii="Times New Roman" w:eastAsia="Times New Roman" w:hAnsi="Times New Roman" w:cs="Times New Roman"/>
                <w:b/>
                <w:bCs/>
              </w:rPr>
            </w:pPr>
          </w:p>
        </w:tc>
        <w:tc>
          <w:tcPr>
            <w:tcW w:w="1296" w:type="dxa"/>
            <w:tcBorders>
              <w:top w:val="single" w:sz="8" w:space="0" w:color="202429"/>
              <w:left w:val="single" w:sz="8" w:space="0" w:color="202429"/>
              <w:bottom w:val="single" w:sz="8" w:space="0" w:color="202429"/>
              <w:right w:val="single" w:sz="12" w:space="0" w:color="202429"/>
            </w:tcBorders>
          </w:tcPr>
          <w:p w14:paraId="44D4125D" w14:textId="77777777" w:rsidR="000B63D7" w:rsidRDefault="000B63D7">
            <w:pPr>
              <w:spacing w:after="0"/>
              <w:jc w:val="center"/>
              <w:rPr>
                <w:rFonts w:ascii="Times New Roman" w:eastAsia="Times New Roman" w:hAnsi="Times New Roman" w:cs="Times New Roman"/>
                <w:b/>
                <w:bCs/>
              </w:rPr>
            </w:pPr>
          </w:p>
        </w:tc>
        <w:tc>
          <w:tcPr>
            <w:tcW w:w="1296" w:type="dxa"/>
            <w:tcBorders>
              <w:top w:val="single" w:sz="8" w:space="0" w:color="202429"/>
              <w:left w:val="single" w:sz="12" w:space="0" w:color="202429"/>
              <w:bottom w:val="single" w:sz="8" w:space="0" w:color="202429"/>
              <w:right w:val="single" w:sz="8" w:space="0" w:color="202429"/>
            </w:tcBorders>
          </w:tcPr>
          <w:p w14:paraId="16D14850" w14:textId="77777777" w:rsidR="000B63D7" w:rsidRDefault="000B63D7">
            <w:pPr>
              <w:spacing w:after="0"/>
              <w:jc w:val="center"/>
              <w:rPr>
                <w:rFonts w:ascii="Times New Roman" w:eastAsia="Times New Roman" w:hAnsi="Times New Roman" w:cs="Times New Roman"/>
                <w:b/>
                <w:bCs/>
              </w:rPr>
            </w:pPr>
          </w:p>
        </w:tc>
        <w:tc>
          <w:tcPr>
            <w:tcW w:w="1296" w:type="dxa"/>
            <w:tcBorders>
              <w:top w:val="single" w:sz="8" w:space="0" w:color="202429"/>
              <w:left w:val="single" w:sz="8" w:space="0" w:color="202429"/>
              <w:bottom w:val="single" w:sz="8" w:space="0" w:color="202429"/>
              <w:right w:val="single" w:sz="8" w:space="0" w:color="202429"/>
            </w:tcBorders>
          </w:tcPr>
          <w:p w14:paraId="75CFE652" w14:textId="77777777" w:rsidR="000B63D7" w:rsidRDefault="000B63D7">
            <w:pPr>
              <w:spacing w:after="0"/>
              <w:jc w:val="center"/>
              <w:rPr>
                <w:rFonts w:ascii="Times New Roman" w:eastAsia="Times New Roman" w:hAnsi="Times New Roman" w:cs="Times New Roman"/>
                <w:b/>
                <w:bCs/>
              </w:rPr>
            </w:pPr>
          </w:p>
        </w:tc>
      </w:tr>
    </w:tbl>
    <w:p w14:paraId="4C758F42" w14:textId="77777777" w:rsidR="000B63D7" w:rsidRDefault="000B63D7" w:rsidP="000B63D7">
      <w:pPr>
        <w:spacing w:after="0"/>
        <w:ind w:left="360"/>
        <w:rPr>
          <w:rFonts w:ascii="Times New Roman" w:eastAsia="Times New Roman" w:hAnsi="Times New Roman" w:cs="Times New Roman"/>
          <w:kern w:val="2"/>
          <w14:ligatures w14:val="standardContextual"/>
        </w:rPr>
      </w:pPr>
    </w:p>
    <w:p w14:paraId="5505AB58" w14:textId="77777777" w:rsidR="000B63D7" w:rsidRDefault="000B63D7" w:rsidP="000B63D7">
      <w:pPr>
        <w:spacing w:after="0"/>
        <w:ind w:left="360"/>
        <w:rPr>
          <w:rFonts w:ascii="Times New Roman" w:eastAsia="Times New Roman" w:hAnsi="Times New Roman" w:cs="Times New Roman"/>
        </w:rPr>
      </w:pPr>
    </w:p>
    <w:p w14:paraId="558B3D0A" w14:textId="77777777" w:rsidR="000B63D7" w:rsidRDefault="000B63D7">
      <w:pPr>
        <w:numPr>
          <w:ilvl w:val="0"/>
          <w:numId w:val="7"/>
        </w:numPr>
        <w:spacing w:after="0"/>
        <w:rPr>
          <w:rFonts w:ascii="Times New Roman" w:eastAsia="Times New Roman" w:hAnsi="Times New Roman" w:cs="Times New Roman"/>
        </w:rPr>
      </w:pPr>
      <w:r>
        <w:rPr>
          <w:rFonts w:ascii="Times New Roman" w:eastAsia="Times New Roman" w:hAnsi="Times New Roman" w:cs="Times New Roman"/>
          <w:b/>
          <w:bCs/>
        </w:rPr>
        <w:t xml:space="preserve">Hands-on experience with IT </w:t>
      </w:r>
      <w:r>
        <w:rPr>
          <w:rFonts w:ascii="Times New Roman" w:eastAsia="Times New Roman" w:hAnsi="Times New Roman" w:cs="Times New Roman"/>
        </w:rPr>
        <w:t>Tools (e.g. Jira, MySQL, Sales force, GitHub, Jenkins, Docker, Kubernetes, Apache Hadoop etc.)</w:t>
      </w:r>
    </w:p>
    <w:p w14:paraId="59B17BF4" w14:textId="77777777" w:rsidR="000B63D7" w:rsidRDefault="000B63D7" w:rsidP="000B63D7">
      <w:pPr>
        <w:pStyle w:val="BodyText"/>
        <w:spacing w:line="280" w:lineRule="exact"/>
        <w:ind w:left="360"/>
        <w:rPr>
          <w:rFonts w:ascii="Times New Roman" w:eastAsia="Times New Roman" w:hAnsi="Times New Roman" w:cs="Times New Roman"/>
        </w:rPr>
      </w:pPr>
      <w:r>
        <w:rPr>
          <w:rFonts w:ascii="Times New Roman" w:eastAsia="Times New Roman" w:hAnsi="Times New Roman" w:cs="Times New Roman"/>
          <w:spacing w:val="-5"/>
        </w:rPr>
        <w:t xml:space="preserve">      1. Jira</w:t>
      </w:r>
    </w:p>
    <w:p w14:paraId="08ED18E2" w14:textId="77777777" w:rsidR="000B63D7" w:rsidRDefault="000B63D7" w:rsidP="000B63D7">
      <w:pPr>
        <w:pStyle w:val="BodyText"/>
        <w:spacing w:line="280" w:lineRule="exact"/>
        <w:ind w:left="360"/>
        <w:rPr>
          <w:rFonts w:ascii="Times New Roman" w:eastAsia="Times New Roman" w:hAnsi="Times New Roman" w:cs="Times New Roman"/>
        </w:rPr>
      </w:pPr>
      <w:r>
        <w:rPr>
          <w:rFonts w:ascii="Times New Roman" w:eastAsia="Times New Roman" w:hAnsi="Times New Roman" w:cs="Times New Roman"/>
          <w:spacing w:val="-5"/>
        </w:rPr>
        <w:t xml:space="preserve">      2. Azure</w:t>
      </w:r>
    </w:p>
    <w:p w14:paraId="0AE05665" w14:textId="77777777" w:rsidR="000B63D7" w:rsidRDefault="000B63D7" w:rsidP="000B63D7">
      <w:pPr>
        <w:pStyle w:val="BodyText"/>
        <w:spacing w:line="281" w:lineRule="exact"/>
        <w:ind w:left="360"/>
        <w:rPr>
          <w:rFonts w:ascii="Times New Roman" w:eastAsia="Times New Roman" w:hAnsi="Times New Roman" w:cs="Times New Roman"/>
        </w:rPr>
      </w:pPr>
      <w:r>
        <w:rPr>
          <w:rFonts w:ascii="Times New Roman" w:eastAsia="Times New Roman" w:hAnsi="Times New Roman" w:cs="Times New Roman"/>
          <w:spacing w:val="-5"/>
        </w:rPr>
        <w:t xml:space="preserve">      3. Bugzilla</w:t>
      </w:r>
    </w:p>
    <w:p w14:paraId="5B5F0E52" w14:textId="77777777" w:rsidR="000B63D7" w:rsidRDefault="000B63D7" w:rsidP="000B63D7">
      <w:pPr>
        <w:pStyle w:val="BodyText"/>
        <w:spacing w:line="281" w:lineRule="exact"/>
        <w:ind w:left="360"/>
        <w:rPr>
          <w:rFonts w:ascii="Times New Roman" w:eastAsia="Times New Roman" w:hAnsi="Times New Roman" w:cs="Times New Roman"/>
        </w:rPr>
      </w:pPr>
      <w:r>
        <w:rPr>
          <w:rFonts w:ascii="Times New Roman" w:eastAsia="Times New Roman" w:hAnsi="Times New Roman" w:cs="Times New Roman"/>
          <w:spacing w:val="-5"/>
        </w:rPr>
        <w:t xml:space="preserve">      4. QA touch</w:t>
      </w:r>
    </w:p>
    <w:p w14:paraId="68B55161" w14:textId="77777777" w:rsidR="000B63D7" w:rsidRDefault="000B63D7" w:rsidP="000B63D7">
      <w:pPr>
        <w:spacing w:after="0"/>
        <w:rPr>
          <w:rFonts w:ascii="Times New Roman" w:eastAsia="Times New Roman" w:hAnsi="Times New Roman" w:cs="Times New Roman"/>
        </w:rPr>
      </w:pPr>
    </w:p>
    <w:p w14:paraId="0EFFDE2B" w14:textId="77777777" w:rsidR="000B63D7" w:rsidRDefault="000B63D7">
      <w:pPr>
        <w:pStyle w:val="ListParagraph"/>
        <w:numPr>
          <w:ilvl w:val="0"/>
          <w:numId w:val="7"/>
        </w:numPr>
        <w:spacing w:after="0"/>
        <w:rPr>
          <w:rFonts w:ascii="Times New Roman" w:eastAsia="Times New Roman" w:hAnsi="Times New Roman" w:cs="Times New Roman"/>
          <w:lang w:val="en-IN"/>
        </w:rPr>
      </w:pPr>
      <w:r>
        <w:rPr>
          <w:rFonts w:ascii="Times New Roman" w:eastAsia="Times New Roman" w:hAnsi="Times New Roman" w:cs="Times New Roman"/>
        </w:rPr>
        <w:t>Relevant</w:t>
      </w:r>
      <w:r>
        <w:rPr>
          <w:rFonts w:ascii="Times New Roman" w:eastAsia="Times New Roman" w:hAnsi="Times New Roman" w:cs="Times New Roman"/>
          <w:spacing w:val="-3"/>
        </w:rPr>
        <w:t xml:space="preserve"> </w:t>
      </w:r>
      <w:r>
        <w:rPr>
          <w:rFonts w:ascii="Times New Roman" w:eastAsia="Times New Roman" w:hAnsi="Times New Roman" w:cs="Times New Roman"/>
        </w:rPr>
        <w:t>Certifications : NA</w:t>
      </w:r>
    </w:p>
    <w:p w14:paraId="08FAC8A1" w14:textId="77777777" w:rsidR="000B63D7" w:rsidRDefault="000B63D7" w:rsidP="000B63D7">
      <w:pPr>
        <w:pStyle w:val="BodyText"/>
        <w:rPr>
          <w:rFonts w:ascii="Times New Roman" w:eastAsia="Times New Roman" w:hAnsi="Times New Roman" w:cs="Times New Roman"/>
        </w:rPr>
      </w:pPr>
    </w:p>
    <w:p w14:paraId="17EF7406" w14:textId="77777777" w:rsidR="000B63D7" w:rsidRDefault="000B63D7">
      <w:pPr>
        <w:pStyle w:val="ListParagraph"/>
        <w:numPr>
          <w:ilvl w:val="0"/>
          <w:numId w:val="7"/>
        </w:numPr>
        <w:spacing w:after="0"/>
        <w:rPr>
          <w:rFonts w:ascii="Times New Roman" w:eastAsia="Times New Roman" w:hAnsi="Times New Roman" w:cs="Times New Roman"/>
        </w:rPr>
      </w:pPr>
      <w:r>
        <w:rPr>
          <w:rFonts w:ascii="Times New Roman" w:eastAsia="Times New Roman" w:hAnsi="Times New Roman" w:cs="Times New Roman"/>
        </w:rPr>
        <w:t>Soft</w:t>
      </w:r>
      <w:r>
        <w:rPr>
          <w:rFonts w:ascii="Times New Roman" w:eastAsia="Times New Roman" w:hAnsi="Times New Roman" w:cs="Times New Roman"/>
          <w:spacing w:val="-1"/>
        </w:rPr>
        <w:t xml:space="preserve"> </w:t>
      </w:r>
      <w:r>
        <w:rPr>
          <w:rFonts w:ascii="Times New Roman" w:eastAsia="Times New Roman" w:hAnsi="Times New Roman" w:cs="Times New Roman"/>
        </w:rPr>
        <w:t>Skills</w:t>
      </w:r>
    </w:p>
    <w:p w14:paraId="5842D21C" w14:textId="77777777" w:rsidR="000B63D7" w:rsidRDefault="000B63D7" w:rsidP="000B63D7">
      <w:pPr>
        <w:pStyle w:val="BodyText"/>
        <w:spacing w:line="280" w:lineRule="exact"/>
        <w:ind w:left="720"/>
        <w:rPr>
          <w:rFonts w:ascii="Times New Roman" w:eastAsia="Times New Roman" w:hAnsi="Times New Roman" w:cs="Times New Roman"/>
        </w:rPr>
      </w:pPr>
      <w:r>
        <w:rPr>
          <w:rFonts w:ascii="Times New Roman" w:eastAsia="Times New Roman" w:hAnsi="Times New Roman" w:cs="Times New Roman"/>
          <w:spacing w:val="-5"/>
        </w:rPr>
        <w:t>1. Communication</w:t>
      </w:r>
    </w:p>
    <w:p w14:paraId="16836466" w14:textId="77777777" w:rsidR="000B63D7" w:rsidRDefault="000B63D7" w:rsidP="000B63D7">
      <w:pPr>
        <w:pStyle w:val="BodyText"/>
        <w:spacing w:line="280" w:lineRule="exact"/>
        <w:ind w:left="720"/>
        <w:rPr>
          <w:rFonts w:ascii="Times New Roman" w:eastAsia="Times New Roman" w:hAnsi="Times New Roman" w:cs="Times New Roman"/>
        </w:rPr>
      </w:pPr>
      <w:r>
        <w:rPr>
          <w:rFonts w:ascii="Times New Roman" w:eastAsia="Times New Roman" w:hAnsi="Times New Roman" w:cs="Times New Roman"/>
          <w:spacing w:val="-5"/>
        </w:rPr>
        <w:t>2. Team work and collaboration.</w:t>
      </w:r>
    </w:p>
    <w:p w14:paraId="49AF69EE" w14:textId="77777777" w:rsidR="000B63D7" w:rsidRDefault="000B63D7" w:rsidP="000B63D7">
      <w:pPr>
        <w:pStyle w:val="BodyText"/>
        <w:spacing w:line="281" w:lineRule="exact"/>
        <w:ind w:left="720"/>
        <w:rPr>
          <w:rFonts w:ascii="Times New Roman" w:eastAsia="Times New Roman" w:hAnsi="Times New Roman" w:cs="Times New Roman"/>
        </w:rPr>
      </w:pPr>
      <w:r>
        <w:rPr>
          <w:rFonts w:ascii="Times New Roman" w:eastAsia="Times New Roman" w:hAnsi="Times New Roman" w:cs="Times New Roman"/>
          <w:spacing w:val="-5"/>
        </w:rPr>
        <w:t>3. Time management</w:t>
      </w:r>
    </w:p>
    <w:p w14:paraId="697FB73C" w14:textId="77777777" w:rsidR="000B63D7" w:rsidRDefault="000B63D7" w:rsidP="000B63D7">
      <w:pPr>
        <w:pStyle w:val="BodyText"/>
        <w:rPr>
          <w:rFonts w:ascii="Times New Roman" w:eastAsia="Times New Roman" w:hAnsi="Times New Roman" w:cs="Times New Roman"/>
        </w:rPr>
      </w:pPr>
    </w:p>
    <w:p w14:paraId="63A56897" w14:textId="77777777" w:rsidR="000B63D7" w:rsidRDefault="000B63D7">
      <w:pPr>
        <w:numPr>
          <w:ilvl w:val="0"/>
          <w:numId w:val="7"/>
        </w:numPr>
        <w:spacing w:after="0"/>
        <w:rPr>
          <w:rFonts w:ascii="Times New Roman" w:eastAsia="Times New Roman" w:hAnsi="Times New Roman" w:cs="Times New Roman"/>
        </w:rPr>
      </w:pPr>
      <w:r>
        <w:rPr>
          <w:rFonts w:ascii="Times New Roman" w:eastAsia="Times New Roman" w:hAnsi="Times New Roman" w:cs="Times New Roman"/>
          <w:b/>
          <w:bCs/>
        </w:rPr>
        <w:t xml:space="preserve">Additional Information </w:t>
      </w:r>
      <w:r>
        <w:rPr>
          <w:rFonts w:ascii="Times New Roman" w:eastAsia="Times New Roman" w:hAnsi="Times New Roman" w:cs="Times New Roman"/>
        </w:rPr>
        <w:t>(attended any training, workshops, seminars, webinars, research papers, etc.</w:t>
      </w:r>
    </w:p>
    <w:p w14:paraId="5BAA42FE" w14:textId="77777777" w:rsidR="000B63D7" w:rsidRDefault="000B63D7" w:rsidP="000B63D7">
      <w:pPr>
        <w:spacing w:after="0"/>
        <w:rPr>
          <w:rFonts w:ascii="Times New Roman" w:eastAsia="Times New Roman" w:hAnsi="Times New Roman" w:cs="Times New Roman"/>
        </w:rPr>
      </w:pPr>
    </w:p>
    <w:p w14:paraId="2DD8F7D2"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 xml:space="preserve">I the undersigned, certify that to the best of my knowledge and belief, this CV correctly describes myself, my qualifications and my experience and I am available to undertake the assignment in case of an award. I understand that any misstatement or misrepresentation described herein may lead to my disqualification or dismissal by </w:t>
      </w:r>
      <w:proofErr w:type="spellStart"/>
      <w:r>
        <w:rPr>
          <w:rFonts w:ascii="Times New Roman" w:eastAsia="Times New Roman" w:hAnsi="Times New Roman" w:cs="Times New Roman"/>
        </w:rPr>
        <w:t>NeGD</w:t>
      </w:r>
      <w:proofErr w:type="spellEnd"/>
      <w:r>
        <w:rPr>
          <w:rFonts w:ascii="Times New Roman" w:eastAsia="Times New Roman" w:hAnsi="Times New Roman" w:cs="Times New Roman"/>
        </w:rPr>
        <w:t>-DIC.</w:t>
      </w:r>
    </w:p>
    <w:p w14:paraId="77A7FC31" w14:textId="77777777" w:rsidR="000B63D7" w:rsidRDefault="000B63D7" w:rsidP="000B63D7">
      <w:pPr>
        <w:spacing w:after="0"/>
        <w:rPr>
          <w:rFonts w:ascii="Times New Roman" w:eastAsia="Times New Roman" w:hAnsi="Times New Roman" w:cs="Times New Roman"/>
        </w:rPr>
      </w:pPr>
    </w:p>
    <w:p w14:paraId="0282D9E4" w14:textId="77777777" w:rsidR="000B63D7" w:rsidRDefault="000B63D7" w:rsidP="000B63D7">
      <w:pPr>
        <w:spacing w:after="0"/>
        <w:rPr>
          <w:rFonts w:ascii="Times New Roman" w:eastAsia="Times New Roman" w:hAnsi="Times New Roman" w:cs="Times New Roman"/>
        </w:rPr>
      </w:pPr>
    </w:p>
    <w:p w14:paraId="70EDBD7E" w14:textId="77777777" w:rsidR="000B63D7" w:rsidRDefault="000B63D7" w:rsidP="000B63D7">
      <w:pPr>
        <w:spacing w:after="0"/>
        <w:rPr>
          <w:rFonts w:ascii="Times New Roman" w:eastAsia="Times New Roman" w:hAnsi="Times New Roman" w:cs="Times New Roman"/>
        </w:rPr>
      </w:pPr>
    </w:p>
    <w:p w14:paraId="6B8B776B" w14:textId="77777777" w:rsidR="000B63D7" w:rsidRDefault="000B63D7" w:rsidP="000B63D7">
      <w:pPr>
        <w:spacing w:after="0"/>
        <w:rPr>
          <w:rFonts w:ascii="Times New Roman" w:eastAsia="Times New Roman" w:hAnsi="Times New Roman" w:cs="Times New Roman"/>
        </w:rPr>
      </w:pPr>
    </w:p>
    <w:p w14:paraId="60714353" w14:textId="77777777" w:rsidR="000B63D7" w:rsidRDefault="000B63D7" w:rsidP="000B63D7">
      <w:pPr>
        <w:spacing w:after="0"/>
        <w:rPr>
          <w:rFonts w:ascii="Times New Roman" w:eastAsia="Times New Roman" w:hAnsi="Times New Roman" w:cs="Times New Roman"/>
        </w:rPr>
      </w:pPr>
    </w:p>
    <w:p w14:paraId="74309FF1" w14:textId="77777777" w:rsidR="000B63D7" w:rsidRDefault="000B63D7" w:rsidP="000B63D7">
      <w:pPr>
        <w:spacing w:after="0"/>
        <w:rPr>
          <w:rFonts w:eastAsiaTheme="minorHAnsi"/>
          <w:lang w:val="en-IN"/>
        </w:rPr>
      </w:pPr>
      <w:r>
        <w:rPr>
          <w:rFonts w:ascii="Times New Roman" w:eastAsia="Times New Roman" w:hAnsi="Times New Roman" w:cs="Times New Roman"/>
        </w:rPr>
        <w:t>Name of Resource:</w:t>
      </w:r>
      <w:r>
        <w:tab/>
      </w:r>
    </w:p>
    <w:p w14:paraId="0874C3C2" w14:textId="2C713676"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Ragul TK                                                                                       Signature:</w:t>
      </w:r>
      <w:r>
        <w:rPr>
          <w:noProof/>
        </w:rPr>
        <w:drawing>
          <wp:inline distT="0" distB="0" distL="0" distR="0" wp14:anchorId="19DFBF57" wp14:editId="6F33AC98">
            <wp:extent cx="1036320" cy="297180"/>
            <wp:effectExtent l="0" t="0" r="0" b="7620"/>
            <wp:docPr id="1316346882"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036320" cy="297180"/>
                    </a:xfrm>
                    <a:prstGeom prst="rect">
                      <a:avLst/>
                    </a:prstGeom>
                    <a:noFill/>
                    <a:ln>
                      <a:noFill/>
                    </a:ln>
                  </pic:spPr>
                </pic:pic>
              </a:graphicData>
            </a:graphic>
          </wp:inline>
        </w:drawing>
      </w:r>
    </w:p>
    <w:p w14:paraId="0286AFD7" w14:textId="77777777" w:rsidR="000B63D7" w:rsidRDefault="000B63D7" w:rsidP="000B63D7">
      <w:pPr>
        <w:spacing w:after="0"/>
        <w:rPr>
          <w:rFonts w:ascii="Times New Roman" w:eastAsia="Times New Roman" w:hAnsi="Times New Roman" w:cs="Times New Roman"/>
        </w:rPr>
      </w:pPr>
    </w:p>
    <w:p w14:paraId="04146DBA" w14:textId="35821CAD" w:rsidR="000B63D7" w:rsidRDefault="000B63D7" w:rsidP="000B63D7">
      <w:pPr>
        <w:spacing w:after="0"/>
        <w:rPr>
          <w:rFonts w:ascii="Times New Roman" w:eastAsia="Times New Roman" w:hAnsi="Times New Roman" w:cs="Times New Roman"/>
        </w:rPr>
      </w:pPr>
      <w:r>
        <w:rPr>
          <w:rFonts w:eastAsiaTheme="minorHAnsi"/>
          <w:noProof/>
          <w:lang w:val="en-IN"/>
          <w14:ligatures w14:val="standardContextual"/>
        </w:rPr>
        <mc:AlternateContent>
          <mc:Choice Requires="wpg">
            <w:drawing>
              <wp:anchor distT="0" distB="0" distL="114300" distR="114300" simplePos="0" relativeHeight="251706368" behindDoc="0" locked="0" layoutInCell="1" allowOverlap="1" wp14:anchorId="657BEFDC" wp14:editId="7907A642">
                <wp:simplePos x="0" y="0"/>
                <wp:positionH relativeFrom="margin">
                  <wp:align>left</wp:align>
                </wp:positionH>
                <wp:positionV relativeFrom="paragraph">
                  <wp:posOffset>274955</wp:posOffset>
                </wp:positionV>
                <wp:extent cx="5956300" cy="12700"/>
                <wp:effectExtent l="0" t="0" r="0" b="0"/>
                <wp:wrapSquare wrapText="bothSides"/>
                <wp:docPr id="766852709" name="Group 132"/>
                <wp:cNvGraphicFramePr/>
                <a:graphic xmlns:a="http://schemas.openxmlformats.org/drawingml/2006/main">
                  <a:graphicData uri="http://schemas.microsoft.com/office/word/2010/wordprocessingGroup">
                    <wpg:wgp>
                      <wpg:cNvGrpSpPr/>
                      <wpg:grpSpPr bwMode="auto">
                        <a:xfrm>
                          <a:off x="0" y="0"/>
                          <a:ext cx="5956300" cy="12700"/>
                          <a:chOff x="0" y="0"/>
                          <a:chExt cx="59563" cy="127"/>
                        </a:xfrm>
                      </wpg:grpSpPr>
                      <wps:wsp>
                        <wps:cNvPr id="394056487" name="Graphic 5"/>
                        <wps:cNvSpPr>
                          <a:spLocks/>
                        </wps:cNvSpPr>
                        <wps:spPr bwMode="auto">
                          <a:xfrm>
                            <a:off x="0" y="0"/>
                            <a:ext cx="59563" cy="127"/>
                          </a:xfrm>
                          <a:custGeom>
                            <a:avLst/>
                            <a:gdLst>
                              <a:gd name="T0" fmla="*/ 5955728 w 5956300"/>
                              <a:gd name="T1" fmla="*/ 0 h 12700"/>
                              <a:gd name="T2" fmla="*/ 2985833 w 5956300"/>
                              <a:gd name="T3" fmla="*/ 0 h 12700"/>
                              <a:gd name="T4" fmla="*/ 2982595 w 5956300"/>
                              <a:gd name="T5" fmla="*/ 0 h 12700"/>
                              <a:gd name="T6" fmla="*/ 2973133 w 5956300"/>
                              <a:gd name="T7" fmla="*/ 0 h 12700"/>
                              <a:gd name="T8" fmla="*/ 0 w 5956300"/>
                              <a:gd name="T9" fmla="*/ 0 h 12700"/>
                              <a:gd name="T10" fmla="*/ 0 w 5956300"/>
                              <a:gd name="T11" fmla="*/ 12700 h 12700"/>
                              <a:gd name="T12" fmla="*/ 2973133 w 5956300"/>
                              <a:gd name="T13" fmla="*/ 12700 h 12700"/>
                              <a:gd name="T14" fmla="*/ 2982595 w 5956300"/>
                              <a:gd name="T15" fmla="*/ 12700 h 12700"/>
                              <a:gd name="T16" fmla="*/ 2985833 w 5956300"/>
                              <a:gd name="T17" fmla="*/ 12700 h 12700"/>
                              <a:gd name="T18" fmla="*/ 5955728 w 5956300"/>
                              <a:gd name="T19" fmla="*/ 12700 h 12700"/>
                              <a:gd name="T20" fmla="*/ 5955728 w 5956300"/>
                              <a:gd name="T21" fmla="*/ 0 h 127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956300" h="12700">
                                <a:moveTo>
                                  <a:pt x="5955728" y="0"/>
                                </a:moveTo>
                                <a:lnTo>
                                  <a:pt x="2985833" y="0"/>
                                </a:lnTo>
                                <a:lnTo>
                                  <a:pt x="2982595" y="0"/>
                                </a:lnTo>
                                <a:lnTo>
                                  <a:pt x="2973133" y="0"/>
                                </a:lnTo>
                                <a:lnTo>
                                  <a:pt x="0" y="0"/>
                                </a:lnTo>
                                <a:lnTo>
                                  <a:pt x="0" y="12700"/>
                                </a:lnTo>
                                <a:lnTo>
                                  <a:pt x="2973133" y="12700"/>
                                </a:lnTo>
                                <a:lnTo>
                                  <a:pt x="2982595" y="12700"/>
                                </a:lnTo>
                                <a:lnTo>
                                  <a:pt x="29858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C4BE55" id="Group 132" o:spid="_x0000_s1026" style="position:absolute;margin-left:0;margin-top:21.65pt;width:469pt;height:1pt;z-index:251706368;mso-position-horizontal:left;mso-position-horizontal-relative:margin"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">
                <v:shape id="Graphic 5"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" path="m5955728,l2985833,r-3238,l2973133,,,,,12700r2973133,l2982595,12700r3238,l5955728,12700r,-12700xe" fillcolor="#4f81bc" stroked="f">
                  <v:path arrowok="t" o:connecttype="custom" o:connectlocs="59557,0;29858,0;29826,0;29731,0;0,0;0,127;29731,127;29826,127;29858,127;59557,127;59557,0" o:connectangles="0,0,0,0,0,0,0,0,0,0,0"/>
                </v:shape>
                <w10:wrap type="square" anchorx="margin"/>
              </v:group>
            </w:pict>
          </mc:Fallback>
        </mc:AlternateContent>
      </w:r>
      <w:r>
        <w:rPr>
          <w:rFonts w:ascii="Times New Roman" w:eastAsia="Times New Roman" w:hAnsi="Times New Roman" w:cs="Times New Roman"/>
        </w:rPr>
        <w:t>Date: 08/06/2026</w:t>
      </w:r>
      <w:r>
        <w:tab/>
      </w:r>
      <w:r>
        <w:tab/>
      </w:r>
      <w:r>
        <w:tab/>
      </w:r>
      <w:r>
        <w:tab/>
      </w:r>
      <w:r>
        <w:tab/>
      </w:r>
      <w:r>
        <w:tab/>
      </w:r>
      <w:r>
        <w:tab/>
      </w:r>
      <w:r>
        <w:rPr>
          <w:noProof/>
        </w:rPr>
        <mc:AlternateContent>
          <mc:Choice Requires="wpg">
            <w:drawing>
              <wp:inline distT="0" distB="0" distL="0" distR="0" wp14:anchorId="5EADBDDC" wp14:editId="3DDE4EDF">
                <wp:extent cx="5956300" cy="9525"/>
                <wp:effectExtent l="0" t="0" r="0" b="0"/>
                <wp:docPr id="757430384"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6300" cy="9525"/>
                          <a:chOff x="0" y="0"/>
                          <a:chExt cx="59563" cy="127"/>
                        </a:xfrm>
                      </wpg:grpSpPr>
                      <wps:wsp>
                        <wps:cNvPr id="1702893031" name="Graphic 5"/>
                        <wps:cNvSpPr>
                          <a:spLocks/>
                        </wps:cNvSpPr>
                        <wps:spPr bwMode="auto">
                          <a:xfrm>
                            <a:off x="0" y="0"/>
                            <a:ext cx="59563" cy="127"/>
                          </a:xfrm>
                          <a:custGeom>
                            <a:avLst/>
                            <a:gdLst>
                              <a:gd name="T0" fmla="*/ 59557 w 5956300"/>
                              <a:gd name="T1" fmla="*/ 0 h 12700"/>
                              <a:gd name="T2" fmla="*/ 29858 w 5956300"/>
                              <a:gd name="T3" fmla="*/ 0 h 12700"/>
                              <a:gd name="T4" fmla="*/ 29826 w 5956300"/>
                              <a:gd name="T5" fmla="*/ 0 h 12700"/>
                              <a:gd name="T6" fmla="*/ 29731 w 5956300"/>
                              <a:gd name="T7" fmla="*/ 0 h 12700"/>
                              <a:gd name="T8" fmla="*/ 0 w 5956300"/>
                              <a:gd name="T9" fmla="*/ 0 h 12700"/>
                              <a:gd name="T10" fmla="*/ 0 w 5956300"/>
                              <a:gd name="T11" fmla="*/ 127 h 12700"/>
                              <a:gd name="T12" fmla="*/ 29731 w 5956300"/>
                              <a:gd name="T13" fmla="*/ 127 h 12700"/>
                              <a:gd name="T14" fmla="*/ 29826 w 5956300"/>
                              <a:gd name="T15" fmla="*/ 127 h 12700"/>
                              <a:gd name="T16" fmla="*/ 29858 w 5956300"/>
                              <a:gd name="T17" fmla="*/ 127 h 12700"/>
                              <a:gd name="T18" fmla="*/ 59557 w 5956300"/>
                              <a:gd name="T19" fmla="*/ 127 h 12700"/>
                              <a:gd name="T20" fmla="*/ 59557 w 5956300"/>
                              <a:gd name="T21" fmla="*/ 0 h 127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5956300" h="12700">
                                <a:moveTo>
                                  <a:pt x="5955728" y="0"/>
                                </a:moveTo>
                                <a:lnTo>
                                  <a:pt x="2985833" y="0"/>
                                </a:lnTo>
                                <a:lnTo>
                                  <a:pt x="2982595" y="0"/>
                                </a:lnTo>
                                <a:lnTo>
                                  <a:pt x="2973133" y="0"/>
                                </a:lnTo>
                                <a:lnTo>
                                  <a:pt x="0" y="0"/>
                                </a:lnTo>
                                <a:lnTo>
                                  <a:pt x="0" y="12700"/>
                                </a:lnTo>
                                <a:lnTo>
                                  <a:pt x="2973133" y="12700"/>
                                </a:lnTo>
                                <a:lnTo>
                                  <a:pt x="2982595" y="12700"/>
                                </a:lnTo>
                                <a:lnTo>
                                  <a:pt x="29858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387743C" id="Group 131" o:spid="_x0000_s1026" style="width:469pt;height:.75pt;mso-position-horizontal-relative:char;mso-position-vertical-relative:line"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">
                <v:shape id="Graphic 5"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" path="m5955728,l2985833,r-3238,l2973133,,,,,12700r2973133,l2982595,12700r3238,l5955728,12700r,-12700xe" fillcolor="#4f81bc" stroked="f">
                  <v:path arrowok="t" o:connecttype="custom" o:connectlocs="596,0;299,0;298,0;297,0;0,0;0,1;297,1;298,1;299,1;596,1;596,0" o:connectangles="0,0,0,0,0,0,0,0,0,0,0"/>
                </v:shape>
                <w10:anchorlock/>
              </v:group>
            </w:pict>
          </mc:Fallback>
        </mc:AlternateContent>
      </w:r>
    </w:p>
    <w:p w14:paraId="1EC228E7" w14:textId="77777777" w:rsidR="000B63D7" w:rsidRDefault="000B63D7" w:rsidP="000B63D7">
      <w:pPr>
        <w:spacing w:after="0"/>
        <w:jc w:val="center"/>
        <w:rPr>
          <w:rFonts w:ascii="Times New Roman" w:eastAsia="Times New Roman" w:hAnsi="Times New Roman" w:cs="Times New Roman"/>
          <w:b/>
          <w:bCs/>
        </w:rPr>
      </w:pPr>
      <w:r>
        <w:rPr>
          <w:rFonts w:ascii="Times New Roman" w:eastAsia="Times New Roman" w:hAnsi="Times New Roman" w:cs="Times New Roman"/>
          <w:b/>
          <w:bCs/>
          <w:u w:val="single"/>
        </w:rPr>
        <w:t>VERIFIED AND CHECKED BY</w:t>
      </w:r>
    </w:p>
    <w:p w14:paraId="19A7F676" w14:textId="77777777" w:rsidR="000B63D7" w:rsidRDefault="000B63D7" w:rsidP="000B63D7">
      <w:pPr>
        <w:spacing w:after="0"/>
        <w:rPr>
          <w:rFonts w:ascii="Times New Roman" w:eastAsia="Times New Roman" w:hAnsi="Times New Roman" w:cs="Times New Roman"/>
          <w:b/>
          <w:bCs/>
        </w:rPr>
      </w:pPr>
    </w:p>
    <w:p w14:paraId="5BA6BB35" w14:textId="77777777" w:rsidR="000B63D7" w:rsidRDefault="000B63D7" w:rsidP="000B63D7">
      <w:pPr>
        <w:spacing w:after="0"/>
        <w:rPr>
          <w:rFonts w:ascii="Times New Roman" w:eastAsia="Times New Roman" w:hAnsi="Times New Roman" w:cs="Times New Roman"/>
          <w:b/>
          <w:bCs/>
        </w:rPr>
        <w:sectPr w:rsidR="000B63D7" w:rsidSect="000B63D7">
          <w:pgSz w:w="12240" w:h="15840"/>
          <w:pgMar w:top="1440" w:right="1440" w:bottom="1440" w:left="1440" w:header="0" w:footer="1054" w:gutter="0"/>
          <w:cols w:space="720"/>
        </w:sectPr>
      </w:pPr>
    </w:p>
    <w:p w14:paraId="2668DA80"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Authorized Signatory:</w:t>
      </w:r>
    </w:p>
    <w:p w14:paraId="1F93346C" w14:textId="77777777" w:rsidR="000B63D7" w:rsidRDefault="000B63D7" w:rsidP="000B63D7">
      <w:pPr>
        <w:spacing w:after="0"/>
        <w:rPr>
          <w:rFonts w:ascii="Times New Roman" w:eastAsia="Times New Roman" w:hAnsi="Times New Roman" w:cs="Times New Roman"/>
        </w:rPr>
      </w:pPr>
      <w:r>
        <w:rPr>
          <w:rFonts w:ascii="Times New Roman" w:eastAsia="Times New Roman" w:hAnsi="Times New Roman" w:cs="Times New Roman"/>
        </w:rPr>
        <w:t>Name of Authorized Signatory                                                                   Signature with Stamp</w:t>
      </w:r>
    </w:p>
    <w:p w14:paraId="6D4ED77E" w14:textId="203BE906" w:rsidR="000B63D7" w:rsidRDefault="000B63D7" w:rsidP="000B63D7">
      <w:pPr>
        <w:rPr>
          <w:rFonts w:ascii="Times New Roman" w:eastAsia="Times New Roman" w:hAnsi="Times New Roman" w:cs="Times New Roman"/>
        </w:rPr>
      </w:pPr>
      <w:r>
        <w:rPr>
          <w:rFonts w:eastAsiaTheme="minorHAnsi"/>
          <w:noProof/>
          <w:lang w:val="en-IN"/>
        </w:rPr>
        <mc:AlternateContent>
          <mc:Choice Requires="wpg">
            <w:drawing>
              <wp:inline distT="0" distB="0" distL="0" distR="0" wp14:anchorId="4A599330" wp14:editId="1948FDC3">
                <wp:extent cx="5956300" cy="12700"/>
                <wp:effectExtent l="0" t="0" r="0" b="0"/>
                <wp:docPr id="1097033538"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6300" cy="12700"/>
                          <a:chOff x="0" y="0"/>
                          <a:chExt cx="59563" cy="127"/>
                        </a:xfrm>
                      </wpg:grpSpPr>
                      <wps:wsp>
                        <wps:cNvPr id="1376546532" name="Graphic 9"/>
                        <wps:cNvSpPr>
                          <a:spLocks/>
                        </wps:cNvSpPr>
                        <wps:spPr bwMode="auto">
                          <a:xfrm>
                            <a:off x="0" y="0"/>
                            <a:ext cx="59563" cy="127"/>
                          </a:xfrm>
                          <a:custGeom>
                            <a:avLst/>
                            <a:gdLst>
                              <a:gd name="T0" fmla="*/ 59557 w 5956300"/>
                              <a:gd name="T1" fmla="*/ 0 h 12700"/>
                              <a:gd name="T2" fmla="*/ 29731 w 5956300"/>
                              <a:gd name="T3" fmla="*/ 0 h 12700"/>
                              <a:gd name="T4" fmla="*/ 29699 w 5956300"/>
                              <a:gd name="T5" fmla="*/ 0 h 12700"/>
                              <a:gd name="T6" fmla="*/ 29604 w 5956300"/>
                              <a:gd name="T7" fmla="*/ 0 h 12700"/>
                              <a:gd name="T8" fmla="*/ 0 w 5956300"/>
                              <a:gd name="T9" fmla="*/ 0 h 12700"/>
                              <a:gd name="T10" fmla="*/ 0 w 5956300"/>
                              <a:gd name="T11" fmla="*/ 127 h 12700"/>
                              <a:gd name="T12" fmla="*/ 29604 w 5956300"/>
                              <a:gd name="T13" fmla="*/ 127 h 12700"/>
                              <a:gd name="T14" fmla="*/ 29699 w 5956300"/>
                              <a:gd name="T15" fmla="*/ 127 h 12700"/>
                              <a:gd name="T16" fmla="*/ 29731 w 5956300"/>
                              <a:gd name="T17" fmla="*/ 127 h 12700"/>
                              <a:gd name="T18" fmla="*/ 59557 w 5956300"/>
                              <a:gd name="T19" fmla="*/ 127 h 12700"/>
                              <a:gd name="T20" fmla="*/ 59557 w 5956300"/>
                              <a:gd name="T21" fmla="*/ 0 h 127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5956300" h="12700">
                                <a:moveTo>
                                  <a:pt x="5955728" y="0"/>
                                </a:moveTo>
                                <a:lnTo>
                                  <a:pt x="2973133" y="0"/>
                                </a:lnTo>
                                <a:lnTo>
                                  <a:pt x="2969895" y="0"/>
                                </a:lnTo>
                                <a:lnTo>
                                  <a:pt x="2960433" y="0"/>
                                </a:lnTo>
                                <a:lnTo>
                                  <a:pt x="0" y="0"/>
                                </a:lnTo>
                                <a:lnTo>
                                  <a:pt x="0" y="12700"/>
                                </a:lnTo>
                                <a:lnTo>
                                  <a:pt x="2960433" y="12700"/>
                                </a:lnTo>
                                <a:lnTo>
                                  <a:pt x="2969895" y="12700"/>
                                </a:lnTo>
                                <a:lnTo>
                                  <a:pt x="29731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31C739E" id="Group 130" o:spid="_x0000_s1026" style="width:469pt;height:1pt;mso-position-horizontal-relative:char;mso-position-vertical-relative:line"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">
                <v:shape id="Graphic 9"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" path="m5955728,l2973133,r-3238,l2960433,,,,,12700r2960433,l2969895,12700r3238,l5955728,12700r,-12700xe" fillcolor="#4f81bc" stroked="f">
                  <v:path arrowok="t" o:connecttype="custom" o:connectlocs="596,0;297,0;297,0;296,0;0,0;0,1;296,1;297,1;297,1;596,1;596,0" o:connectangles="0,0,0,0,0,0,0,0,0,0,0"/>
                </v:shape>
                <w10:anchorlock/>
              </v:group>
            </w:pict>
          </mc:Fallback>
        </mc:AlternateContent>
      </w:r>
      <w:r>
        <w:rPr>
          <w:rFonts w:ascii="Times New Roman" w:eastAsia="Times New Roman" w:hAnsi="Times New Roman" w:cs="Times New Roman"/>
        </w:rPr>
        <w:t>Date:</w:t>
      </w:r>
      <w:r>
        <w:tab/>
      </w:r>
      <w:r>
        <w:tab/>
      </w:r>
      <w:r>
        <w:tab/>
      </w:r>
      <w:r>
        <w:tab/>
      </w:r>
      <w:r>
        <w:tab/>
      </w:r>
      <w:r>
        <w:tab/>
      </w:r>
      <w:r>
        <w:tab/>
      </w:r>
      <w:r>
        <w:rPr>
          <w:rFonts w:ascii="Times New Roman" w:eastAsia="Times New Roman" w:hAnsi="Times New Roman" w:cs="Times New Roman"/>
        </w:rPr>
        <w:t>DD/MM/YYYY</w:t>
      </w:r>
    </w:p>
    <w:p w14:paraId="04ADE8D3" w14:textId="0F4927EB" w:rsidR="000B63D7" w:rsidRDefault="000B63D7" w:rsidP="000B63D7">
      <w:pPr>
        <w:rPr>
          <w:rFonts w:ascii="Times New Roman" w:eastAsiaTheme="minorHAnsi" w:hAnsi="Times New Roman" w:cs="Times New Roman"/>
        </w:rPr>
      </w:pPr>
      <w:r>
        <w:rPr>
          <w:rFonts w:eastAsiaTheme="minorHAnsi"/>
          <w:noProof/>
          <w:lang w:val="en-IN"/>
          <w14:ligatures w14:val="standardContextual"/>
        </w:rPr>
        <mc:AlternateContent>
          <mc:Choice Requires="wpg">
            <w:drawing>
              <wp:anchor distT="0" distB="0" distL="114300" distR="114300" simplePos="0" relativeHeight="251707392" behindDoc="0" locked="0" layoutInCell="1" allowOverlap="1" wp14:anchorId="69707259" wp14:editId="4A53E370">
                <wp:simplePos x="0" y="0"/>
                <wp:positionH relativeFrom="margin">
                  <wp:align>left</wp:align>
                </wp:positionH>
                <wp:positionV relativeFrom="paragraph">
                  <wp:posOffset>9525</wp:posOffset>
                </wp:positionV>
                <wp:extent cx="5956300" cy="12700"/>
                <wp:effectExtent l="0" t="0" r="0" b="0"/>
                <wp:wrapSquare wrapText="bothSides"/>
                <wp:docPr id="1161635792" name="Group 129"/>
                <wp:cNvGraphicFramePr/>
                <a:graphic xmlns:a="http://schemas.openxmlformats.org/drawingml/2006/main">
                  <a:graphicData uri="http://schemas.microsoft.com/office/word/2010/wordprocessingGroup">
                    <wpg:wgp>
                      <wpg:cNvGrpSpPr/>
                      <wpg:grpSpPr bwMode="auto">
                        <a:xfrm>
                          <a:off x="0" y="0"/>
                          <a:ext cx="5956300" cy="12700"/>
                          <a:chOff x="0" y="0"/>
                          <a:chExt cx="59563" cy="127"/>
                        </a:xfrm>
                      </wpg:grpSpPr>
                      <wps:wsp>
                        <wps:cNvPr id="177985310" name="Graphic 9"/>
                        <wps:cNvSpPr>
                          <a:spLocks/>
                        </wps:cNvSpPr>
                        <wps:spPr bwMode="auto">
                          <a:xfrm>
                            <a:off x="0" y="0"/>
                            <a:ext cx="59563" cy="127"/>
                          </a:xfrm>
                          <a:custGeom>
                            <a:avLst/>
                            <a:gdLst>
                              <a:gd name="T0" fmla="*/ 5955728 w 5956300"/>
                              <a:gd name="T1" fmla="*/ 0 h 12700"/>
                              <a:gd name="T2" fmla="*/ 2973133 w 5956300"/>
                              <a:gd name="T3" fmla="*/ 0 h 12700"/>
                              <a:gd name="T4" fmla="*/ 2969895 w 5956300"/>
                              <a:gd name="T5" fmla="*/ 0 h 12700"/>
                              <a:gd name="T6" fmla="*/ 2960433 w 5956300"/>
                              <a:gd name="T7" fmla="*/ 0 h 12700"/>
                              <a:gd name="T8" fmla="*/ 0 w 5956300"/>
                              <a:gd name="T9" fmla="*/ 0 h 12700"/>
                              <a:gd name="T10" fmla="*/ 0 w 5956300"/>
                              <a:gd name="T11" fmla="*/ 12700 h 12700"/>
                              <a:gd name="T12" fmla="*/ 2960433 w 5956300"/>
                              <a:gd name="T13" fmla="*/ 12700 h 12700"/>
                              <a:gd name="T14" fmla="*/ 2969895 w 5956300"/>
                              <a:gd name="T15" fmla="*/ 12700 h 12700"/>
                              <a:gd name="T16" fmla="*/ 2973133 w 5956300"/>
                              <a:gd name="T17" fmla="*/ 12700 h 12700"/>
                              <a:gd name="T18" fmla="*/ 5955728 w 5956300"/>
                              <a:gd name="T19" fmla="*/ 12700 h 12700"/>
                              <a:gd name="T20" fmla="*/ 5955728 w 5956300"/>
                              <a:gd name="T21" fmla="*/ 0 h 127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956300" h="12700">
                                <a:moveTo>
                                  <a:pt x="5955728" y="0"/>
                                </a:moveTo>
                                <a:lnTo>
                                  <a:pt x="2973133" y="0"/>
                                </a:lnTo>
                                <a:lnTo>
                                  <a:pt x="2969895" y="0"/>
                                </a:lnTo>
                                <a:lnTo>
                                  <a:pt x="2960433" y="0"/>
                                </a:lnTo>
                                <a:lnTo>
                                  <a:pt x="0" y="0"/>
                                </a:lnTo>
                                <a:lnTo>
                                  <a:pt x="0" y="12700"/>
                                </a:lnTo>
                                <a:lnTo>
                                  <a:pt x="2960433" y="12700"/>
                                </a:lnTo>
                                <a:lnTo>
                                  <a:pt x="2969895" y="12700"/>
                                </a:lnTo>
                                <a:lnTo>
                                  <a:pt x="29731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E0B8FD2" id="Group 129" o:spid="_x0000_s1026" style="position:absolute;margin-left:0;margin-top:.75pt;width:469pt;height:1pt;z-index:251707392;mso-position-horizontal:left;mso-position-horizontal-relative:margin"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">
                <v:shape id="Graphic 9"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" path="m5955728,l2973133,r-3238,l2960433,,,,,12700r2960433,l2969895,12700r3238,l5955728,12700r,-12700xe" fillcolor="#4f81bc" stroked="f">
                  <v:path arrowok="t" o:connecttype="custom" o:connectlocs="59557,0;29731,0;29699,0;29604,0;0,0;0,127;29604,127;29699,127;29731,127;59557,127;59557,0" o:connectangles="0,0,0,0,0,0,0,0,0,0,0"/>
                </v:shape>
                <w10:wrap type="square" anchorx="margin"/>
              </v:group>
            </w:pict>
          </mc:Fallback>
        </mc:AlternateContent>
      </w:r>
    </w:p>
    <w:p w14:paraId="1EC9976F" w14:textId="77777777" w:rsidR="000B63D7" w:rsidRDefault="000B63D7" w:rsidP="000B63D7">
      <w:pPr>
        <w:spacing w:after="0"/>
        <w:rPr>
          <w:rFonts w:ascii="Times New Roman" w:hAnsi="Times New Roman" w:cs="Times New Roman"/>
        </w:rPr>
        <w:sectPr w:rsidR="000B63D7" w:rsidSect="000B63D7">
          <w:type w:val="continuous"/>
          <w:pgSz w:w="12240" w:h="15840"/>
          <w:pgMar w:top="1440" w:right="1440" w:bottom="1440" w:left="1440" w:header="0" w:footer="1054" w:gutter="0"/>
          <w:cols w:space="720"/>
        </w:sectPr>
      </w:pPr>
    </w:p>
    <w:p w14:paraId="36C33A51" w14:textId="77777777" w:rsidR="000B63D7" w:rsidRDefault="000B63D7" w:rsidP="000B63D7">
      <w:pPr>
        <w:spacing w:after="0"/>
        <w:sectPr w:rsidR="000B63D7" w:rsidSect="000B63D7">
          <w:type w:val="continuous"/>
          <w:pgSz w:w="12240" w:h="15840"/>
          <w:pgMar w:top="1820" w:right="360" w:bottom="1240" w:left="720" w:header="0" w:footer="1054" w:gutter="0"/>
          <w:cols w:num="2" w:space="720" w:equalWidth="0">
            <w:col w:w="3862" w:space="800"/>
            <w:col w:w="6498"/>
          </w:cols>
        </w:sectPr>
      </w:pPr>
    </w:p>
    <w:p w14:paraId="7AA109B8" w14:textId="77777777" w:rsidR="000B63D7" w:rsidRDefault="000B63D7" w:rsidP="000B63D7">
      <w:pPr>
        <w:rPr>
          <w:rFonts w:ascii="Times New Roman" w:hAnsi="Times New Roman" w:cs="Times New Roman"/>
          <w:lang w:val="en-IN"/>
        </w:rPr>
      </w:pPr>
    </w:p>
    <w:p w14:paraId="3789C23A"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 xml:space="preserve">Rajiv </w:t>
      </w:r>
      <w:proofErr w:type="spellStart"/>
      <w:r w:rsidRPr="000B63D7">
        <w:rPr>
          <w:rFonts w:ascii="Times New Roman" w:hAnsi="Times New Roman" w:cs="Times New Roman"/>
          <w:lang w:val="en-IN"/>
        </w:rPr>
        <w:t>Shrivastaa</w:t>
      </w:r>
      <w:proofErr w:type="spellEnd"/>
    </w:p>
    <w:p w14:paraId="3AECFE17" w14:textId="77777777" w:rsidR="000B63D7" w:rsidRPr="000B63D7" w:rsidRDefault="000B63D7">
      <w:pPr>
        <w:numPr>
          <w:ilvl w:val="0"/>
          <w:numId w:val="7"/>
        </w:numPr>
        <w:rPr>
          <w:rFonts w:ascii="Times New Roman" w:hAnsi="Times New Roman" w:cs="Times New Roman"/>
          <w:b/>
          <w:bCs/>
        </w:rPr>
      </w:pPr>
      <w:r w:rsidRPr="000B63D7">
        <w:rPr>
          <w:rFonts w:ascii="Times New Roman" w:hAnsi="Times New Roman" w:cs="Times New Roman"/>
          <w:b/>
          <w:bCs/>
        </w:rPr>
        <w:t>Personal Details</w:t>
      </w:r>
    </w:p>
    <w:p w14:paraId="30DC9C16"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xml:space="preserve">Full Name: Rajiv </w:t>
      </w:r>
      <w:proofErr w:type="spellStart"/>
      <w:r w:rsidRPr="000B63D7">
        <w:rPr>
          <w:rFonts w:ascii="Times New Roman" w:hAnsi="Times New Roman" w:cs="Times New Roman"/>
        </w:rPr>
        <w:t>Shrivastaa</w:t>
      </w:r>
      <w:proofErr w:type="spellEnd"/>
    </w:p>
    <w:p w14:paraId="1A5CC8C4"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Contact No: +91-8349320184</w:t>
      </w:r>
    </w:p>
    <w:p w14:paraId="748ED9B2"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Email ID: rajiv.shriastava@tarento.com</w:t>
      </w:r>
    </w:p>
    <w:p w14:paraId="27428158"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Date of Birth (DD-MM-YYYY): 13-07-1993</w:t>
      </w:r>
    </w:p>
    <w:p w14:paraId="3D68D43A"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Gender: Male</w:t>
      </w:r>
    </w:p>
    <w:p w14:paraId="79A284F1"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xml:space="preserve">LinkedIn ID:  </w:t>
      </w:r>
      <w:hyperlink r:id="rId36" w:history="1">
        <w:proofErr w:type="spellStart"/>
        <w:r w:rsidRPr="000B63D7">
          <w:rPr>
            <w:rStyle w:val="Hyperlink"/>
            <w:rFonts w:ascii="Times New Roman" w:hAnsi="Times New Roman" w:cs="Times New Roman"/>
          </w:rPr>
          <w:t>View_Linkedin_Profile</w:t>
        </w:r>
        <w:proofErr w:type="spellEnd"/>
      </w:hyperlink>
    </w:p>
    <w:p w14:paraId="6AD30384"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Current Address (City): Indore</w:t>
      </w:r>
    </w:p>
    <w:p w14:paraId="3C3AC36F" w14:textId="77777777" w:rsidR="000B63D7" w:rsidRPr="000B63D7" w:rsidRDefault="000B63D7" w:rsidP="000B63D7">
      <w:pPr>
        <w:rPr>
          <w:rFonts w:ascii="Times New Roman" w:hAnsi="Times New Roman" w:cs="Times New Roman"/>
          <w:b/>
          <w:bCs/>
        </w:rPr>
      </w:pPr>
    </w:p>
    <w:p w14:paraId="35684321" w14:textId="77777777" w:rsidR="000B63D7" w:rsidRPr="000B63D7" w:rsidRDefault="000B63D7">
      <w:pPr>
        <w:numPr>
          <w:ilvl w:val="0"/>
          <w:numId w:val="7"/>
        </w:numPr>
        <w:rPr>
          <w:rFonts w:ascii="Times New Roman" w:hAnsi="Times New Roman" w:cs="Times New Roman"/>
          <w:b/>
          <w:bCs/>
        </w:rPr>
      </w:pPr>
      <w:r w:rsidRPr="000B63D7">
        <w:rPr>
          <w:rFonts w:ascii="Times New Roman" w:hAnsi="Times New Roman" w:cs="Times New Roman"/>
          <w:b/>
          <w:bCs/>
        </w:rPr>
        <w:t>Professional Summary</w:t>
      </w:r>
    </w:p>
    <w:p w14:paraId="7BE41F9A"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A driven and collaborative Frontend Technology Lead with over 9 years of experience in designing and developing scalable web applications using React.js, JavaScript, TypeScript, and modern frontend technologies. Strong expertise in UI architecture, performance optimization, responsive design, and enterprise application development. Proven ability to lead teams, mentor developers, and deliver user-centric digital solutions in Agile environments. Skilled at bridging the gap between UI/UX design and backend systems while ensuring maintainability, scalability, and high-quality code standards.</w:t>
      </w:r>
    </w:p>
    <w:p w14:paraId="799D563F" w14:textId="77777777" w:rsidR="000B63D7" w:rsidRPr="000B63D7" w:rsidRDefault="000B63D7" w:rsidP="000B63D7">
      <w:pPr>
        <w:rPr>
          <w:rFonts w:ascii="Times New Roman" w:hAnsi="Times New Roman" w:cs="Times New Roman"/>
        </w:rPr>
      </w:pPr>
    </w:p>
    <w:p w14:paraId="2402A01B" w14:textId="77777777" w:rsidR="000B63D7" w:rsidRPr="000B63D7" w:rsidRDefault="000B63D7">
      <w:pPr>
        <w:numPr>
          <w:ilvl w:val="0"/>
          <w:numId w:val="7"/>
        </w:numPr>
        <w:rPr>
          <w:rFonts w:ascii="Times New Roman" w:hAnsi="Times New Roman" w:cs="Times New Roman"/>
          <w:b/>
          <w:bCs/>
        </w:rPr>
      </w:pPr>
      <w:r w:rsidRPr="000B63D7">
        <w:rPr>
          <w:rFonts w:ascii="Times New Roman" w:hAnsi="Times New Roman" w:cs="Times New Roman"/>
          <w:b/>
          <w:bCs/>
        </w:rPr>
        <w:t>Professional Experience</w:t>
      </w:r>
    </w:p>
    <w:p w14:paraId="13C4F0F8"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 xml:space="preserve"> </w:t>
      </w:r>
    </w:p>
    <w:tbl>
      <w:tblPr>
        <w:tblStyle w:val="TableGrid"/>
        <w:tblW w:w="0" w:type="auto"/>
        <w:tblLook w:val="04A0" w:firstRow="1" w:lastRow="0" w:firstColumn="1" w:lastColumn="0" w:noHBand="0" w:noVBand="1"/>
      </w:tblPr>
      <w:tblGrid>
        <w:gridCol w:w="1380"/>
        <w:gridCol w:w="1402"/>
        <w:gridCol w:w="1380"/>
        <w:gridCol w:w="1380"/>
        <w:gridCol w:w="1402"/>
        <w:gridCol w:w="2572"/>
      </w:tblGrid>
      <w:tr w:rsidR="000B63D7" w:rsidRPr="000B63D7" w14:paraId="41F72EFD" w14:textId="77777777">
        <w:trPr>
          <w:trHeight w:val="300"/>
        </w:trPr>
        <w:tc>
          <w:tcPr>
            <w:tcW w:w="1380" w:type="dxa"/>
            <w:tcBorders>
              <w:top w:val="single" w:sz="8" w:space="0" w:color="auto"/>
              <w:left w:val="single" w:sz="8" w:space="0" w:color="auto"/>
              <w:bottom w:val="single" w:sz="8" w:space="0" w:color="auto"/>
              <w:right w:val="single" w:sz="8" w:space="0" w:color="auto"/>
            </w:tcBorders>
            <w:hideMark/>
          </w:tcPr>
          <w:p w14:paraId="055D26AD" w14:textId="77777777" w:rsidR="000B63D7" w:rsidRPr="000B63D7" w:rsidRDefault="000B63D7" w:rsidP="000B63D7">
            <w:pPr>
              <w:spacing w:after="200" w:line="276" w:lineRule="auto"/>
              <w:rPr>
                <w:rFonts w:ascii="Times New Roman" w:hAnsi="Times New Roman" w:cs="Times New Roman"/>
                <w:b/>
                <w:bCs/>
              </w:rPr>
            </w:pPr>
            <w:proofErr w:type="spellStart"/>
            <w:r w:rsidRPr="000B63D7">
              <w:rPr>
                <w:rFonts w:ascii="Times New Roman" w:hAnsi="Times New Roman" w:cs="Times New Roman"/>
                <w:b/>
                <w:bCs/>
              </w:rPr>
              <w:t>S.No</w:t>
            </w:r>
            <w:proofErr w:type="spellEnd"/>
          </w:p>
        </w:tc>
        <w:tc>
          <w:tcPr>
            <w:tcW w:w="1380" w:type="dxa"/>
            <w:tcBorders>
              <w:top w:val="single" w:sz="8" w:space="0" w:color="auto"/>
              <w:left w:val="single" w:sz="8" w:space="0" w:color="auto"/>
              <w:bottom w:val="single" w:sz="8" w:space="0" w:color="auto"/>
              <w:right w:val="single" w:sz="8" w:space="0" w:color="auto"/>
            </w:tcBorders>
            <w:hideMark/>
          </w:tcPr>
          <w:p w14:paraId="61A16063" w14:textId="77777777" w:rsidR="000B63D7" w:rsidRPr="000B63D7" w:rsidRDefault="000B63D7" w:rsidP="000B63D7">
            <w:pPr>
              <w:spacing w:after="200" w:line="276" w:lineRule="auto"/>
              <w:rPr>
                <w:rFonts w:ascii="Times New Roman" w:hAnsi="Times New Roman" w:cs="Times New Roman"/>
                <w:b/>
                <w:bCs/>
              </w:rPr>
            </w:pPr>
            <w:r w:rsidRPr="000B63D7">
              <w:rPr>
                <w:rFonts w:ascii="Times New Roman" w:hAnsi="Times New Roman" w:cs="Times New Roman"/>
                <w:b/>
                <w:bCs/>
              </w:rPr>
              <w:t>Employer Name</w:t>
            </w:r>
          </w:p>
        </w:tc>
        <w:tc>
          <w:tcPr>
            <w:tcW w:w="1380" w:type="dxa"/>
            <w:tcBorders>
              <w:top w:val="single" w:sz="8" w:space="0" w:color="auto"/>
              <w:left w:val="single" w:sz="8" w:space="0" w:color="auto"/>
              <w:bottom w:val="single" w:sz="8" w:space="0" w:color="auto"/>
              <w:right w:val="single" w:sz="8" w:space="0" w:color="auto"/>
            </w:tcBorders>
            <w:hideMark/>
          </w:tcPr>
          <w:p w14:paraId="06FB8FE2" w14:textId="77777777" w:rsidR="000B63D7" w:rsidRPr="000B63D7" w:rsidRDefault="000B63D7" w:rsidP="000B63D7">
            <w:pPr>
              <w:spacing w:after="200" w:line="276" w:lineRule="auto"/>
              <w:rPr>
                <w:rFonts w:ascii="Times New Roman" w:hAnsi="Times New Roman" w:cs="Times New Roman"/>
                <w:b/>
                <w:bCs/>
              </w:rPr>
            </w:pPr>
            <w:r w:rsidRPr="000B63D7">
              <w:rPr>
                <w:rFonts w:ascii="Times New Roman" w:hAnsi="Times New Roman" w:cs="Times New Roman"/>
                <w:b/>
                <w:bCs/>
              </w:rPr>
              <w:t>From</w:t>
            </w:r>
          </w:p>
        </w:tc>
        <w:tc>
          <w:tcPr>
            <w:tcW w:w="1380" w:type="dxa"/>
            <w:tcBorders>
              <w:top w:val="single" w:sz="8" w:space="0" w:color="auto"/>
              <w:left w:val="single" w:sz="8" w:space="0" w:color="auto"/>
              <w:bottom w:val="single" w:sz="8" w:space="0" w:color="auto"/>
              <w:right w:val="single" w:sz="8" w:space="0" w:color="auto"/>
            </w:tcBorders>
            <w:hideMark/>
          </w:tcPr>
          <w:p w14:paraId="7BCB8360" w14:textId="77777777" w:rsidR="000B63D7" w:rsidRPr="000B63D7" w:rsidRDefault="000B63D7" w:rsidP="000B63D7">
            <w:pPr>
              <w:spacing w:after="200" w:line="276" w:lineRule="auto"/>
              <w:rPr>
                <w:rFonts w:ascii="Times New Roman" w:hAnsi="Times New Roman" w:cs="Times New Roman"/>
                <w:b/>
                <w:bCs/>
              </w:rPr>
            </w:pPr>
            <w:r w:rsidRPr="000B63D7">
              <w:rPr>
                <w:rFonts w:ascii="Times New Roman" w:hAnsi="Times New Roman" w:cs="Times New Roman"/>
                <w:b/>
                <w:bCs/>
              </w:rPr>
              <w:t>To</w:t>
            </w:r>
          </w:p>
        </w:tc>
        <w:tc>
          <w:tcPr>
            <w:tcW w:w="1380" w:type="dxa"/>
            <w:tcBorders>
              <w:top w:val="single" w:sz="8" w:space="0" w:color="auto"/>
              <w:left w:val="single" w:sz="8" w:space="0" w:color="auto"/>
              <w:bottom w:val="single" w:sz="8" w:space="0" w:color="auto"/>
              <w:right w:val="single" w:sz="8" w:space="0" w:color="auto"/>
            </w:tcBorders>
            <w:hideMark/>
          </w:tcPr>
          <w:p w14:paraId="497BF582" w14:textId="77777777" w:rsidR="000B63D7" w:rsidRPr="000B63D7" w:rsidRDefault="000B63D7" w:rsidP="000B63D7">
            <w:pPr>
              <w:spacing w:after="200" w:line="276" w:lineRule="auto"/>
              <w:rPr>
                <w:rFonts w:ascii="Times New Roman" w:hAnsi="Times New Roman" w:cs="Times New Roman"/>
                <w:b/>
                <w:bCs/>
              </w:rPr>
            </w:pPr>
            <w:r w:rsidRPr="000B63D7">
              <w:rPr>
                <w:rFonts w:ascii="Times New Roman" w:hAnsi="Times New Roman" w:cs="Times New Roman"/>
                <w:b/>
                <w:bCs/>
              </w:rPr>
              <w:t>Designation</w:t>
            </w:r>
          </w:p>
        </w:tc>
        <w:tc>
          <w:tcPr>
            <w:tcW w:w="2572" w:type="dxa"/>
            <w:tcBorders>
              <w:top w:val="single" w:sz="8" w:space="0" w:color="auto"/>
              <w:left w:val="single" w:sz="8" w:space="0" w:color="auto"/>
              <w:bottom w:val="single" w:sz="8" w:space="0" w:color="auto"/>
              <w:right w:val="single" w:sz="8" w:space="0" w:color="auto"/>
            </w:tcBorders>
            <w:hideMark/>
          </w:tcPr>
          <w:p w14:paraId="33864AFA" w14:textId="77777777" w:rsidR="000B63D7" w:rsidRPr="000B63D7" w:rsidRDefault="000B63D7" w:rsidP="000B63D7">
            <w:pPr>
              <w:spacing w:after="200" w:line="276" w:lineRule="auto"/>
              <w:rPr>
                <w:rFonts w:ascii="Times New Roman" w:hAnsi="Times New Roman" w:cs="Times New Roman"/>
                <w:b/>
                <w:bCs/>
              </w:rPr>
            </w:pPr>
            <w:r w:rsidRPr="000B63D7">
              <w:rPr>
                <w:rFonts w:ascii="Times New Roman" w:hAnsi="Times New Roman" w:cs="Times New Roman"/>
                <w:b/>
                <w:bCs/>
              </w:rPr>
              <w:t>Brief Responsibilities</w:t>
            </w:r>
          </w:p>
        </w:tc>
      </w:tr>
      <w:tr w:rsidR="000B63D7" w:rsidRPr="000B63D7" w14:paraId="1359630A" w14:textId="77777777">
        <w:trPr>
          <w:trHeight w:val="300"/>
        </w:trPr>
        <w:tc>
          <w:tcPr>
            <w:tcW w:w="1380" w:type="dxa"/>
            <w:tcBorders>
              <w:top w:val="single" w:sz="8" w:space="0" w:color="auto"/>
              <w:left w:val="single" w:sz="8" w:space="0" w:color="auto"/>
              <w:bottom w:val="single" w:sz="8" w:space="0" w:color="auto"/>
              <w:right w:val="single" w:sz="8" w:space="0" w:color="auto"/>
            </w:tcBorders>
            <w:hideMark/>
          </w:tcPr>
          <w:p w14:paraId="42D27567"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1</w:t>
            </w:r>
          </w:p>
        </w:tc>
        <w:tc>
          <w:tcPr>
            <w:tcW w:w="1380" w:type="dxa"/>
            <w:tcBorders>
              <w:top w:val="single" w:sz="8" w:space="0" w:color="auto"/>
              <w:left w:val="single" w:sz="8" w:space="0" w:color="auto"/>
              <w:bottom w:val="single" w:sz="8" w:space="0" w:color="auto"/>
              <w:right w:val="single" w:sz="8" w:space="0" w:color="auto"/>
            </w:tcBorders>
            <w:hideMark/>
          </w:tcPr>
          <w:p w14:paraId="1EEED3ED" w14:textId="77777777" w:rsidR="000B63D7" w:rsidRPr="000B63D7" w:rsidRDefault="000B63D7" w:rsidP="000B63D7">
            <w:pPr>
              <w:spacing w:after="200" w:line="276" w:lineRule="auto"/>
              <w:rPr>
                <w:rFonts w:ascii="Times New Roman" w:hAnsi="Times New Roman" w:cs="Times New Roman"/>
              </w:rPr>
            </w:pPr>
            <w:proofErr w:type="spellStart"/>
            <w:r w:rsidRPr="000B63D7">
              <w:rPr>
                <w:rFonts w:ascii="Times New Roman" w:hAnsi="Times New Roman" w:cs="Times New Roman"/>
              </w:rPr>
              <w:t>Tarento</w:t>
            </w:r>
            <w:proofErr w:type="spellEnd"/>
            <w:r w:rsidRPr="000B63D7">
              <w:rPr>
                <w:rFonts w:ascii="Times New Roman" w:hAnsi="Times New Roman" w:cs="Times New Roman"/>
              </w:rPr>
              <w:t xml:space="preserve"> Group</w:t>
            </w:r>
          </w:p>
        </w:tc>
        <w:tc>
          <w:tcPr>
            <w:tcW w:w="1380" w:type="dxa"/>
            <w:tcBorders>
              <w:top w:val="single" w:sz="8" w:space="0" w:color="auto"/>
              <w:left w:val="single" w:sz="8" w:space="0" w:color="auto"/>
              <w:bottom w:val="single" w:sz="8" w:space="0" w:color="auto"/>
              <w:right w:val="single" w:sz="8" w:space="0" w:color="auto"/>
            </w:tcBorders>
            <w:hideMark/>
          </w:tcPr>
          <w:p w14:paraId="4B44E6F7"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Mar 2025</w:t>
            </w:r>
          </w:p>
        </w:tc>
        <w:tc>
          <w:tcPr>
            <w:tcW w:w="1380" w:type="dxa"/>
            <w:tcBorders>
              <w:top w:val="single" w:sz="8" w:space="0" w:color="auto"/>
              <w:left w:val="single" w:sz="8" w:space="0" w:color="auto"/>
              <w:bottom w:val="single" w:sz="8" w:space="0" w:color="auto"/>
              <w:right w:val="single" w:sz="8" w:space="0" w:color="auto"/>
            </w:tcBorders>
            <w:hideMark/>
          </w:tcPr>
          <w:p w14:paraId="2D5D7097"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Present</w:t>
            </w:r>
          </w:p>
        </w:tc>
        <w:tc>
          <w:tcPr>
            <w:tcW w:w="1380" w:type="dxa"/>
            <w:tcBorders>
              <w:top w:val="single" w:sz="8" w:space="0" w:color="auto"/>
              <w:left w:val="single" w:sz="8" w:space="0" w:color="auto"/>
              <w:bottom w:val="single" w:sz="8" w:space="0" w:color="auto"/>
              <w:right w:val="single" w:sz="8" w:space="0" w:color="auto"/>
            </w:tcBorders>
            <w:hideMark/>
          </w:tcPr>
          <w:p w14:paraId="74B5290B"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Technology Lead</w:t>
            </w:r>
          </w:p>
        </w:tc>
        <w:tc>
          <w:tcPr>
            <w:tcW w:w="2572" w:type="dxa"/>
            <w:tcBorders>
              <w:top w:val="single" w:sz="8" w:space="0" w:color="auto"/>
              <w:left w:val="single" w:sz="8" w:space="0" w:color="auto"/>
              <w:bottom w:val="single" w:sz="8" w:space="0" w:color="auto"/>
              <w:right w:val="single" w:sz="8" w:space="0" w:color="auto"/>
            </w:tcBorders>
            <w:hideMark/>
          </w:tcPr>
          <w:p w14:paraId="64F4832E"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Leading UI architecture, React strategy, and team mentorship.</w:t>
            </w:r>
          </w:p>
        </w:tc>
      </w:tr>
      <w:tr w:rsidR="000B63D7" w:rsidRPr="000B63D7" w14:paraId="1276B506" w14:textId="77777777">
        <w:trPr>
          <w:trHeight w:val="300"/>
        </w:trPr>
        <w:tc>
          <w:tcPr>
            <w:tcW w:w="1380" w:type="dxa"/>
            <w:tcBorders>
              <w:top w:val="single" w:sz="8" w:space="0" w:color="auto"/>
              <w:left w:val="single" w:sz="8" w:space="0" w:color="auto"/>
              <w:bottom w:val="single" w:sz="8" w:space="0" w:color="auto"/>
              <w:right w:val="single" w:sz="8" w:space="0" w:color="auto"/>
            </w:tcBorders>
            <w:hideMark/>
          </w:tcPr>
          <w:p w14:paraId="67393C9D"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2</w:t>
            </w:r>
          </w:p>
        </w:tc>
        <w:tc>
          <w:tcPr>
            <w:tcW w:w="1380" w:type="dxa"/>
            <w:tcBorders>
              <w:top w:val="single" w:sz="8" w:space="0" w:color="auto"/>
              <w:left w:val="single" w:sz="8" w:space="0" w:color="auto"/>
              <w:bottom w:val="single" w:sz="8" w:space="0" w:color="auto"/>
              <w:right w:val="single" w:sz="8" w:space="0" w:color="auto"/>
            </w:tcBorders>
            <w:hideMark/>
          </w:tcPr>
          <w:p w14:paraId="19D745E7"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Publicis Sapient</w:t>
            </w:r>
          </w:p>
        </w:tc>
        <w:tc>
          <w:tcPr>
            <w:tcW w:w="1380" w:type="dxa"/>
            <w:tcBorders>
              <w:top w:val="single" w:sz="8" w:space="0" w:color="auto"/>
              <w:left w:val="single" w:sz="8" w:space="0" w:color="auto"/>
              <w:bottom w:val="single" w:sz="8" w:space="0" w:color="auto"/>
              <w:right w:val="single" w:sz="8" w:space="0" w:color="auto"/>
            </w:tcBorders>
            <w:hideMark/>
          </w:tcPr>
          <w:p w14:paraId="72A173D9"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Feb 2023</w:t>
            </w:r>
          </w:p>
        </w:tc>
        <w:tc>
          <w:tcPr>
            <w:tcW w:w="1380" w:type="dxa"/>
            <w:tcBorders>
              <w:top w:val="single" w:sz="8" w:space="0" w:color="auto"/>
              <w:left w:val="single" w:sz="8" w:space="0" w:color="auto"/>
              <w:bottom w:val="single" w:sz="8" w:space="0" w:color="auto"/>
              <w:right w:val="single" w:sz="8" w:space="0" w:color="auto"/>
            </w:tcBorders>
            <w:hideMark/>
          </w:tcPr>
          <w:p w14:paraId="36E6503B"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Mar 2025</w:t>
            </w:r>
          </w:p>
        </w:tc>
        <w:tc>
          <w:tcPr>
            <w:tcW w:w="1380" w:type="dxa"/>
            <w:tcBorders>
              <w:top w:val="single" w:sz="8" w:space="0" w:color="auto"/>
              <w:left w:val="single" w:sz="8" w:space="0" w:color="auto"/>
              <w:bottom w:val="single" w:sz="8" w:space="0" w:color="auto"/>
              <w:right w:val="single" w:sz="8" w:space="0" w:color="auto"/>
            </w:tcBorders>
            <w:hideMark/>
          </w:tcPr>
          <w:p w14:paraId="3CA0BFC6"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Senior Experience Engineer</w:t>
            </w:r>
          </w:p>
        </w:tc>
        <w:tc>
          <w:tcPr>
            <w:tcW w:w="2572" w:type="dxa"/>
            <w:tcBorders>
              <w:top w:val="single" w:sz="8" w:space="0" w:color="auto"/>
              <w:left w:val="single" w:sz="8" w:space="0" w:color="auto"/>
              <w:bottom w:val="single" w:sz="8" w:space="0" w:color="auto"/>
              <w:right w:val="single" w:sz="8" w:space="0" w:color="auto"/>
            </w:tcBorders>
            <w:hideMark/>
          </w:tcPr>
          <w:p w14:paraId="7DE9EEAF"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Built AI-powered analytics dashboards and visualization interfaces.</w:t>
            </w:r>
          </w:p>
        </w:tc>
      </w:tr>
      <w:tr w:rsidR="000B63D7" w:rsidRPr="000B63D7" w14:paraId="1E55DE6F" w14:textId="77777777">
        <w:trPr>
          <w:trHeight w:val="300"/>
        </w:trPr>
        <w:tc>
          <w:tcPr>
            <w:tcW w:w="1380" w:type="dxa"/>
            <w:tcBorders>
              <w:top w:val="single" w:sz="8" w:space="0" w:color="auto"/>
              <w:left w:val="single" w:sz="8" w:space="0" w:color="auto"/>
              <w:bottom w:val="single" w:sz="8" w:space="0" w:color="auto"/>
              <w:right w:val="single" w:sz="8" w:space="0" w:color="auto"/>
            </w:tcBorders>
            <w:hideMark/>
          </w:tcPr>
          <w:p w14:paraId="6F0B6DFC"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3</w:t>
            </w:r>
          </w:p>
        </w:tc>
        <w:tc>
          <w:tcPr>
            <w:tcW w:w="1380" w:type="dxa"/>
            <w:tcBorders>
              <w:top w:val="single" w:sz="8" w:space="0" w:color="auto"/>
              <w:left w:val="single" w:sz="8" w:space="0" w:color="auto"/>
              <w:bottom w:val="single" w:sz="8" w:space="0" w:color="auto"/>
              <w:right w:val="single" w:sz="8" w:space="0" w:color="auto"/>
            </w:tcBorders>
            <w:hideMark/>
          </w:tcPr>
          <w:p w14:paraId="24874F57" w14:textId="77777777" w:rsidR="000B63D7" w:rsidRPr="000B63D7" w:rsidRDefault="000B63D7" w:rsidP="000B63D7">
            <w:pPr>
              <w:spacing w:after="200" w:line="276" w:lineRule="auto"/>
              <w:rPr>
                <w:rFonts w:ascii="Times New Roman" w:hAnsi="Times New Roman" w:cs="Times New Roman"/>
              </w:rPr>
            </w:pPr>
            <w:proofErr w:type="spellStart"/>
            <w:r w:rsidRPr="000B63D7">
              <w:rPr>
                <w:rFonts w:ascii="Times New Roman" w:hAnsi="Times New Roman" w:cs="Times New Roman"/>
              </w:rPr>
              <w:t>InfoBeans</w:t>
            </w:r>
            <w:proofErr w:type="spellEnd"/>
          </w:p>
        </w:tc>
        <w:tc>
          <w:tcPr>
            <w:tcW w:w="1380" w:type="dxa"/>
            <w:tcBorders>
              <w:top w:val="single" w:sz="8" w:space="0" w:color="auto"/>
              <w:left w:val="single" w:sz="8" w:space="0" w:color="auto"/>
              <w:bottom w:val="single" w:sz="8" w:space="0" w:color="auto"/>
              <w:right w:val="single" w:sz="8" w:space="0" w:color="auto"/>
            </w:tcBorders>
            <w:hideMark/>
          </w:tcPr>
          <w:p w14:paraId="75FB7A91"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Jan 2022</w:t>
            </w:r>
          </w:p>
        </w:tc>
        <w:tc>
          <w:tcPr>
            <w:tcW w:w="1380" w:type="dxa"/>
            <w:tcBorders>
              <w:top w:val="single" w:sz="8" w:space="0" w:color="auto"/>
              <w:left w:val="single" w:sz="8" w:space="0" w:color="auto"/>
              <w:bottom w:val="single" w:sz="8" w:space="0" w:color="auto"/>
              <w:right w:val="single" w:sz="8" w:space="0" w:color="auto"/>
            </w:tcBorders>
            <w:hideMark/>
          </w:tcPr>
          <w:p w14:paraId="4B9A1532"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Jan 2023</w:t>
            </w:r>
          </w:p>
        </w:tc>
        <w:tc>
          <w:tcPr>
            <w:tcW w:w="1380" w:type="dxa"/>
            <w:tcBorders>
              <w:top w:val="single" w:sz="8" w:space="0" w:color="auto"/>
              <w:left w:val="single" w:sz="8" w:space="0" w:color="auto"/>
              <w:bottom w:val="single" w:sz="8" w:space="0" w:color="auto"/>
              <w:right w:val="single" w:sz="8" w:space="0" w:color="auto"/>
            </w:tcBorders>
            <w:hideMark/>
          </w:tcPr>
          <w:p w14:paraId="712BF734"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 xml:space="preserve">Senior Frontend </w:t>
            </w:r>
            <w:r w:rsidRPr="000B63D7">
              <w:rPr>
                <w:rFonts w:ascii="Times New Roman" w:hAnsi="Times New Roman" w:cs="Times New Roman"/>
              </w:rPr>
              <w:lastRenderedPageBreak/>
              <w:t>Developer</w:t>
            </w:r>
          </w:p>
        </w:tc>
        <w:tc>
          <w:tcPr>
            <w:tcW w:w="2572" w:type="dxa"/>
            <w:tcBorders>
              <w:top w:val="single" w:sz="8" w:space="0" w:color="auto"/>
              <w:left w:val="single" w:sz="8" w:space="0" w:color="auto"/>
              <w:bottom w:val="single" w:sz="8" w:space="0" w:color="auto"/>
              <w:right w:val="single" w:sz="8" w:space="0" w:color="auto"/>
            </w:tcBorders>
            <w:hideMark/>
          </w:tcPr>
          <w:p w14:paraId="3EB77024"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lastRenderedPageBreak/>
              <w:t xml:space="preserve">Developed car inspection modules with offline </w:t>
            </w:r>
            <w:r w:rsidRPr="000B63D7">
              <w:rPr>
                <w:rFonts w:ascii="Times New Roman" w:hAnsi="Times New Roman" w:cs="Times New Roman"/>
              </w:rPr>
              <w:lastRenderedPageBreak/>
              <w:t>synchronization.</w:t>
            </w:r>
          </w:p>
        </w:tc>
      </w:tr>
      <w:tr w:rsidR="000B63D7" w:rsidRPr="000B63D7" w14:paraId="72BEB099" w14:textId="77777777">
        <w:trPr>
          <w:trHeight w:val="300"/>
        </w:trPr>
        <w:tc>
          <w:tcPr>
            <w:tcW w:w="1380" w:type="dxa"/>
            <w:tcBorders>
              <w:top w:val="single" w:sz="8" w:space="0" w:color="auto"/>
              <w:left w:val="single" w:sz="8" w:space="0" w:color="auto"/>
              <w:bottom w:val="single" w:sz="8" w:space="0" w:color="auto"/>
              <w:right w:val="single" w:sz="8" w:space="0" w:color="auto"/>
            </w:tcBorders>
            <w:hideMark/>
          </w:tcPr>
          <w:p w14:paraId="5F431B7E"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lastRenderedPageBreak/>
              <w:t>4</w:t>
            </w:r>
          </w:p>
        </w:tc>
        <w:tc>
          <w:tcPr>
            <w:tcW w:w="1380" w:type="dxa"/>
            <w:tcBorders>
              <w:top w:val="single" w:sz="8" w:space="0" w:color="auto"/>
              <w:left w:val="single" w:sz="8" w:space="0" w:color="auto"/>
              <w:bottom w:val="single" w:sz="8" w:space="0" w:color="auto"/>
              <w:right w:val="single" w:sz="8" w:space="0" w:color="auto"/>
            </w:tcBorders>
            <w:hideMark/>
          </w:tcPr>
          <w:p w14:paraId="2C82A271"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LTI – Larsen &amp; Toubro Infotech</w:t>
            </w:r>
          </w:p>
        </w:tc>
        <w:tc>
          <w:tcPr>
            <w:tcW w:w="1380" w:type="dxa"/>
            <w:tcBorders>
              <w:top w:val="single" w:sz="8" w:space="0" w:color="auto"/>
              <w:left w:val="single" w:sz="8" w:space="0" w:color="auto"/>
              <w:bottom w:val="single" w:sz="8" w:space="0" w:color="auto"/>
              <w:right w:val="single" w:sz="8" w:space="0" w:color="auto"/>
            </w:tcBorders>
            <w:hideMark/>
          </w:tcPr>
          <w:p w14:paraId="2A9E9195"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Aug 2021</w:t>
            </w:r>
          </w:p>
        </w:tc>
        <w:tc>
          <w:tcPr>
            <w:tcW w:w="1380" w:type="dxa"/>
            <w:tcBorders>
              <w:top w:val="single" w:sz="8" w:space="0" w:color="auto"/>
              <w:left w:val="single" w:sz="8" w:space="0" w:color="auto"/>
              <w:bottom w:val="single" w:sz="8" w:space="0" w:color="auto"/>
              <w:right w:val="single" w:sz="8" w:space="0" w:color="auto"/>
            </w:tcBorders>
            <w:hideMark/>
          </w:tcPr>
          <w:p w14:paraId="2043D460"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Jan 2022</w:t>
            </w:r>
          </w:p>
        </w:tc>
        <w:tc>
          <w:tcPr>
            <w:tcW w:w="1380" w:type="dxa"/>
            <w:tcBorders>
              <w:top w:val="single" w:sz="8" w:space="0" w:color="auto"/>
              <w:left w:val="single" w:sz="8" w:space="0" w:color="auto"/>
              <w:bottom w:val="single" w:sz="8" w:space="0" w:color="auto"/>
              <w:right w:val="single" w:sz="8" w:space="0" w:color="auto"/>
            </w:tcBorders>
            <w:hideMark/>
          </w:tcPr>
          <w:p w14:paraId="65373925"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Software Engineering Specialist</w:t>
            </w:r>
          </w:p>
        </w:tc>
        <w:tc>
          <w:tcPr>
            <w:tcW w:w="2572" w:type="dxa"/>
            <w:tcBorders>
              <w:top w:val="single" w:sz="8" w:space="0" w:color="auto"/>
              <w:left w:val="single" w:sz="8" w:space="0" w:color="auto"/>
              <w:bottom w:val="single" w:sz="8" w:space="0" w:color="auto"/>
              <w:right w:val="single" w:sz="8" w:space="0" w:color="auto"/>
            </w:tcBorders>
            <w:hideMark/>
          </w:tcPr>
          <w:p w14:paraId="12982B38"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Developed banking notifications and customer alert features.</w:t>
            </w:r>
          </w:p>
        </w:tc>
      </w:tr>
      <w:tr w:rsidR="000B63D7" w:rsidRPr="000B63D7" w14:paraId="21E9CD54" w14:textId="77777777">
        <w:trPr>
          <w:trHeight w:val="300"/>
        </w:trPr>
        <w:tc>
          <w:tcPr>
            <w:tcW w:w="1380" w:type="dxa"/>
            <w:tcBorders>
              <w:top w:val="single" w:sz="8" w:space="0" w:color="auto"/>
              <w:left w:val="single" w:sz="8" w:space="0" w:color="auto"/>
              <w:bottom w:val="single" w:sz="8" w:space="0" w:color="auto"/>
              <w:right w:val="single" w:sz="8" w:space="0" w:color="auto"/>
            </w:tcBorders>
            <w:hideMark/>
          </w:tcPr>
          <w:p w14:paraId="1889D2B3"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5</w:t>
            </w:r>
          </w:p>
        </w:tc>
        <w:tc>
          <w:tcPr>
            <w:tcW w:w="1380" w:type="dxa"/>
            <w:tcBorders>
              <w:top w:val="single" w:sz="8" w:space="0" w:color="auto"/>
              <w:left w:val="single" w:sz="8" w:space="0" w:color="auto"/>
              <w:bottom w:val="single" w:sz="8" w:space="0" w:color="auto"/>
              <w:right w:val="single" w:sz="8" w:space="0" w:color="auto"/>
            </w:tcBorders>
            <w:hideMark/>
          </w:tcPr>
          <w:p w14:paraId="7A64CCE7" w14:textId="77777777" w:rsidR="000B63D7" w:rsidRPr="000B63D7" w:rsidRDefault="000B63D7" w:rsidP="000B63D7">
            <w:pPr>
              <w:spacing w:after="200" w:line="276" w:lineRule="auto"/>
              <w:rPr>
                <w:rFonts w:ascii="Times New Roman" w:hAnsi="Times New Roman" w:cs="Times New Roman"/>
              </w:rPr>
            </w:pPr>
            <w:proofErr w:type="spellStart"/>
            <w:r w:rsidRPr="000B63D7">
              <w:rPr>
                <w:rFonts w:ascii="Times New Roman" w:hAnsi="Times New Roman" w:cs="Times New Roman"/>
              </w:rPr>
              <w:t>Cigniti</w:t>
            </w:r>
            <w:proofErr w:type="spellEnd"/>
            <w:r w:rsidRPr="000B63D7">
              <w:rPr>
                <w:rFonts w:ascii="Times New Roman" w:hAnsi="Times New Roman" w:cs="Times New Roman"/>
              </w:rPr>
              <w:t xml:space="preserve"> Technologies</w:t>
            </w:r>
          </w:p>
        </w:tc>
        <w:tc>
          <w:tcPr>
            <w:tcW w:w="1380" w:type="dxa"/>
            <w:tcBorders>
              <w:top w:val="single" w:sz="8" w:space="0" w:color="auto"/>
              <w:left w:val="single" w:sz="8" w:space="0" w:color="auto"/>
              <w:bottom w:val="single" w:sz="8" w:space="0" w:color="auto"/>
              <w:right w:val="single" w:sz="8" w:space="0" w:color="auto"/>
            </w:tcBorders>
            <w:hideMark/>
          </w:tcPr>
          <w:p w14:paraId="0815BCBF"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Sep 2020</w:t>
            </w:r>
          </w:p>
        </w:tc>
        <w:tc>
          <w:tcPr>
            <w:tcW w:w="1380" w:type="dxa"/>
            <w:tcBorders>
              <w:top w:val="single" w:sz="8" w:space="0" w:color="auto"/>
              <w:left w:val="single" w:sz="8" w:space="0" w:color="auto"/>
              <w:bottom w:val="single" w:sz="8" w:space="0" w:color="auto"/>
              <w:right w:val="single" w:sz="8" w:space="0" w:color="auto"/>
            </w:tcBorders>
            <w:hideMark/>
          </w:tcPr>
          <w:p w14:paraId="44F6A48F"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Aug 2021</w:t>
            </w:r>
          </w:p>
        </w:tc>
        <w:tc>
          <w:tcPr>
            <w:tcW w:w="1380" w:type="dxa"/>
            <w:tcBorders>
              <w:top w:val="single" w:sz="8" w:space="0" w:color="auto"/>
              <w:left w:val="single" w:sz="8" w:space="0" w:color="auto"/>
              <w:bottom w:val="single" w:sz="8" w:space="0" w:color="auto"/>
              <w:right w:val="single" w:sz="8" w:space="0" w:color="auto"/>
            </w:tcBorders>
            <w:hideMark/>
          </w:tcPr>
          <w:p w14:paraId="4513CC21"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Development Engineer L2</w:t>
            </w:r>
          </w:p>
        </w:tc>
        <w:tc>
          <w:tcPr>
            <w:tcW w:w="2572" w:type="dxa"/>
            <w:tcBorders>
              <w:top w:val="single" w:sz="8" w:space="0" w:color="auto"/>
              <w:left w:val="single" w:sz="8" w:space="0" w:color="auto"/>
              <w:bottom w:val="single" w:sz="8" w:space="0" w:color="auto"/>
              <w:right w:val="single" w:sz="8" w:space="0" w:color="auto"/>
            </w:tcBorders>
            <w:hideMark/>
          </w:tcPr>
          <w:p w14:paraId="238AE116"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Built payment processing and bill generation modules.</w:t>
            </w:r>
          </w:p>
        </w:tc>
      </w:tr>
      <w:tr w:rsidR="000B63D7" w:rsidRPr="000B63D7" w14:paraId="300CA6F3" w14:textId="77777777">
        <w:trPr>
          <w:trHeight w:val="300"/>
        </w:trPr>
        <w:tc>
          <w:tcPr>
            <w:tcW w:w="1380" w:type="dxa"/>
            <w:tcBorders>
              <w:top w:val="single" w:sz="8" w:space="0" w:color="auto"/>
              <w:left w:val="single" w:sz="8" w:space="0" w:color="auto"/>
              <w:bottom w:val="single" w:sz="8" w:space="0" w:color="auto"/>
              <w:right w:val="single" w:sz="8" w:space="0" w:color="auto"/>
            </w:tcBorders>
            <w:hideMark/>
          </w:tcPr>
          <w:p w14:paraId="2176DC2B"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6</w:t>
            </w:r>
          </w:p>
        </w:tc>
        <w:tc>
          <w:tcPr>
            <w:tcW w:w="1380" w:type="dxa"/>
            <w:tcBorders>
              <w:top w:val="single" w:sz="8" w:space="0" w:color="auto"/>
              <w:left w:val="single" w:sz="8" w:space="0" w:color="auto"/>
              <w:bottom w:val="single" w:sz="8" w:space="0" w:color="auto"/>
              <w:right w:val="single" w:sz="8" w:space="0" w:color="auto"/>
            </w:tcBorders>
            <w:hideMark/>
          </w:tcPr>
          <w:p w14:paraId="67E9307D"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OAK TREE SOFTWARE</w:t>
            </w:r>
          </w:p>
        </w:tc>
        <w:tc>
          <w:tcPr>
            <w:tcW w:w="1380" w:type="dxa"/>
            <w:tcBorders>
              <w:top w:val="single" w:sz="8" w:space="0" w:color="auto"/>
              <w:left w:val="single" w:sz="8" w:space="0" w:color="auto"/>
              <w:bottom w:val="single" w:sz="8" w:space="0" w:color="auto"/>
              <w:right w:val="single" w:sz="8" w:space="0" w:color="auto"/>
            </w:tcBorders>
            <w:hideMark/>
          </w:tcPr>
          <w:p w14:paraId="77F62790"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Feb 2020</w:t>
            </w:r>
          </w:p>
        </w:tc>
        <w:tc>
          <w:tcPr>
            <w:tcW w:w="1380" w:type="dxa"/>
            <w:tcBorders>
              <w:top w:val="single" w:sz="8" w:space="0" w:color="auto"/>
              <w:left w:val="single" w:sz="8" w:space="0" w:color="auto"/>
              <w:bottom w:val="single" w:sz="8" w:space="0" w:color="auto"/>
              <w:right w:val="single" w:sz="8" w:space="0" w:color="auto"/>
            </w:tcBorders>
            <w:hideMark/>
          </w:tcPr>
          <w:p w14:paraId="3958BEB1"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Jul 2020</w:t>
            </w:r>
          </w:p>
        </w:tc>
        <w:tc>
          <w:tcPr>
            <w:tcW w:w="1380" w:type="dxa"/>
            <w:tcBorders>
              <w:top w:val="single" w:sz="8" w:space="0" w:color="auto"/>
              <w:left w:val="single" w:sz="8" w:space="0" w:color="auto"/>
              <w:bottom w:val="single" w:sz="8" w:space="0" w:color="auto"/>
              <w:right w:val="single" w:sz="8" w:space="0" w:color="auto"/>
            </w:tcBorders>
            <w:hideMark/>
          </w:tcPr>
          <w:p w14:paraId="1C985E0D"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Senior Software Engineer</w:t>
            </w:r>
          </w:p>
        </w:tc>
        <w:tc>
          <w:tcPr>
            <w:tcW w:w="2572" w:type="dxa"/>
            <w:tcBorders>
              <w:top w:val="single" w:sz="8" w:space="0" w:color="auto"/>
              <w:left w:val="single" w:sz="8" w:space="0" w:color="auto"/>
              <w:bottom w:val="single" w:sz="8" w:space="0" w:color="auto"/>
              <w:right w:val="single" w:sz="8" w:space="0" w:color="auto"/>
            </w:tcBorders>
            <w:hideMark/>
          </w:tcPr>
          <w:p w14:paraId="1C5CD2B8"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Developed recruitment platform features for DevOps hiring.</w:t>
            </w:r>
          </w:p>
        </w:tc>
      </w:tr>
      <w:tr w:rsidR="000B63D7" w:rsidRPr="000B63D7" w14:paraId="09A02848" w14:textId="77777777">
        <w:trPr>
          <w:trHeight w:val="300"/>
        </w:trPr>
        <w:tc>
          <w:tcPr>
            <w:tcW w:w="1380" w:type="dxa"/>
            <w:tcBorders>
              <w:top w:val="single" w:sz="8" w:space="0" w:color="auto"/>
              <w:left w:val="single" w:sz="8" w:space="0" w:color="auto"/>
              <w:bottom w:val="single" w:sz="8" w:space="0" w:color="auto"/>
              <w:right w:val="single" w:sz="8" w:space="0" w:color="auto"/>
            </w:tcBorders>
            <w:hideMark/>
          </w:tcPr>
          <w:p w14:paraId="706D8467"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7</w:t>
            </w:r>
          </w:p>
        </w:tc>
        <w:tc>
          <w:tcPr>
            <w:tcW w:w="1380" w:type="dxa"/>
            <w:tcBorders>
              <w:top w:val="single" w:sz="8" w:space="0" w:color="auto"/>
              <w:left w:val="single" w:sz="8" w:space="0" w:color="auto"/>
              <w:bottom w:val="single" w:sz="8" w:space="0" w:color="auto"/>
              <w:right w:val="single" w:sz="8" w:space="0" w:color="auto"/>
            </w:tcBorders>
            <w:hideMark/>
          </w:tcPr>
          <w:p w14:paraId="347D523D"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Galaxy Weblinks Inc</w:t>
            </w:r>
          </w:p>
        </w:tc>
        <w:tc>
          <w:tcPr>
            <w:tcW w:w="1380" w:type="dxa"/>
            <w:tcBorders>
              <w:top w:val="single" w:sz="8" w:space="0" w:color="auto"/>
              <w:left w:val="single" w:sz="8" w:space="0" w:color="auto"/>
              <w:bottom w:val="single" w:sz="8" w:space="0" w:color="auto"/>
              <w:right w:val="single" w:sz="8" w:space="0" w:color="auto"/>
            </w:tcBorders>
            <w:hideMark/>
          </w:tcPr>
          <w:p w14:paraId="46C8BA83"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Sep 2018</w:t>
            </w:r>
          </w:p>
        </w:tc>
        <w:tc>
          <w:tcPr>
            <w:tcW w:w="1380" w:type="dxa"/>
            <w:tcBorders>
              <w:top w:val="single" w:sz="8" w:space="0" w:color="auto"/>
              <w:left w:val="single" w:sz="8" w:space="0" w:color="auto"/>
              <w:bottom w:val="single" w:sz="8" w:space="0" w:color="auto"/>
              <w:right w:val="single" w:sz="8" w:space="0" w:color="auto"/>
            </w:tcBorders>
            <w:hideMark/>
          </w:tcPr>
          <w:p w14:paraId="1DA810F4"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Jan 2020</w:t>
            </w:r>
          </w:p>
        </w:tc>
        <w:tc>
          <w:tcPr>
            <w:tcW w:w="1380" w:type="dxa"/>
            <w:tcBorders>
              <w:top w:val="single" w:sz="8" w:space="0" w:color="auto"/>
              <w:left w:val="single" w:sz="8" w:space="0" w:color="auto"/>
              <w:bottom w:val="single" w:sz="8" w:space="0" w:color="auto"/>
              <w:right w:val="single" w:sz="8" w:space="0" w:color="auto"/>
            </w:tcBorders>
            <w:hideMark/>
          </w:tcPr>
          <w:p w14:paraId="539F208E"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Software Engineer</w:t>
            </w:r>
          </w:p>
        </w:tc>
        <w:tc>
          <w:tcPr>
            <w:tcW w:w="2572" w:type="dxa"/>
            <w:tcBorders>
              <w:top w:val="single" w:sz="8" w:space="0" w:color="auto"/>
              <w:left w:val="single" w:sz="8" w:space="0" w:color="auto"/>
              <w:bottom w:val="single" w:sz="8" w:space="0" w:color="auto"/>
              <w:right w:val="single" w:sz="8" w:space="0" w:color="auto"/>
            </w:tcBorders>
            <w:hideMark/>
          </w:tcPr>
          <w:p w14:paraId="1AB0BF1B"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Built healthcare tracking and digital wallet modules.</w:t>
            </w:r>
          </w:p>
        </w:tc>
      </w:tr>
      <w:tr w:rsidR="000B63D7" w:rsidRPr="000B63D7" w14:paraId="590D8E3E" w14:textId="77777777">
        <w:trPr>
          <w:trHeight w:val="300"/>
        </w:trPr>
        <w:tc>
          <w:tcPr>
            <w:tcW w:w="1380" w:type="dxa"/>
            <w:tcBorders>
              <w:top w:val="single" w:sz="8" w:space="0" w:color="auto"/>
              <w:left w:val="single" w:sz="8" w:space="0" w:color="auto"/>
              <w:bottom w:val="single" w:sz="8" w:space="0" w:color="auto"/>
              <w:right w:val="single" w:sz="8" w:space="0" w:color="auto"/>
            </w:tcBorders>
            <w:hideMark/>
          </w:tcPr>
          <w:p w14:paraId="603611D8"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8</w:t>
            </w:r>
          </w:p>
        </w:tc>
        <w:tc>
          <w:tcPr>
            <w:tcW w:w="1380" w:type="dxa"/>
            <w:tcBorders>
              <w:top w:val="single" w:sz="8" w:space="0" w:color="auto"/>
              <w:left w:val="single" w:sz="8" w:space="0" w:color="auto"/>
              <w:bottom w:val="single" w:sz="8" w:space="0" w:color="auto"/>
              <w:right w:val="single" w:sz="8" w:space="0" w:color="auto"/>
            </w:tcBorders>
            <w:hideMark/>
          </w:tcPr>
          <w:p w14:paraId="15577472" w14:textId="77777777" w:rsidR="000B63D7" w:rsidRPr="000B63D7" w:rsidRDefault="000B63D7" w:rsidP="000B63D7">
            <w:pPr>
              <w:spacing w:after="200" w:line="276" w:lineRule="auto"/>
              <w:rPr>
                <w:rFonts w:ascii="Times New Roman" w:hAnsi="Times New Roman" w:cs="Times New Roman"/>
              </w:rPr>
            </w:pPr>
            <w:proofErr w:type="spellStart"/>
            <w:r w:rsidRPr="000B63D7">
              <w:rPr>
                <w:rFonts w:ascii="Times New Roman" w:hAnsi="Times New Roman" w:cs="Times New Roman"/>
              </w:rPr>
              <w:t>Systango</w:t>
            </w:r>
            <w:proofErr w:type="spellEnd"/>
            <w:r w:rsidRPr="000B63D7">
              <w:rPr>
                <w:rFonts w:ascii="Times New Roman" w:hAnsi="Times New Roman" w:cs="Times New Roman"/>
              </w:rPr>
              <w:t xml:space="preserve"> Technologies</w:t>
            </w:r>
          </w:p>
        </w:tc>
        <w:tc>
          <w:tcPr>
            <w:tcW w:w="1380" w:type="dxa"/>
            <w:tcBorders>
              <w:top w:val="single" w:sz="8" w:space="0" w:color="auto"/>
              <w:left w:val="single" w:sz="8" w:space="0" w:color="auto"/>
              <w:bottom w:val="single" w:sz="8" w:space="0" w:color="auto"/>
              <w:right w:val="single" w:sz="8" w:space="0" w:color="auto"/>
            </w:tcBorders>
            <w:hideMark/>
          </w:tcPr>
          <w:p w14:paraId="571AFF3F"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Feb 2017</w:t>
            </w:r>
          </w:p>
        </w:tc>
        <w:tc>
          <w:tcPr>
            <w:tcW w:w="1380" w:type="dxa"/>
            <w:tcBorders>
              <w:top w:val="single" w:sz="8" w:space="0" w:color="auto"/>
              <w:left w:val="single" w:sz="8" w:space="0" w:color="auto"/>
              <w:bottom w:val="single" w:sz="8" w:space="0" w:color="auto"/>
              <w:right w:val="single" w:sz="8" w:space="0" w:color="auto"/>
            </w:tcBorders>
            <w:hideMark/>
          </w:tcPr>
          <w:p w14:paraId="41BEF8D1"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Aug 2018</w:t>
            </w:r>
          </w:p>
        </w:tc>
        <w:tc>
          <w:tcPr>
            <w:tcW w:w="1380" w:type="dxa"/>
            <w:tcBorders>
              <w:top w:val="single" w:sz="8" w:space="0" w:color="auto"/>
              <w:left w:val="single" w:sz="8" w:space="0" w:color="auto"/>
              <w:bottom w:val="single" w:sz="8" w:space="0" w:color="auto"/>
              <w:right w:val="single" w:sz="8" w:space="0" w:color="auto"/>
            </w:tcBorders>
            <w:hideMark/>
          </w:tcPr>
          <w:p w14:paraId="565C371A"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Associate Software Engineer</w:t>
            </w:r>
          </w:p>
        </w:tc>
        <w:tc>
          <w:tcPr>
            <w:tcW w:w="2572" w:type="dxa"/>
            <w:tcBorders>
              <w:top w:val="single" w:sz="8" w:space="0" w:color="auto"/>
              <w:left w:val="single" w:sz="8" w:space="0" w:color="auto"/>
              <w:bottom w:val="single" w:sz="8" w:space="0" w:color="auto"/>
              <w:right w:val="single" w:sz="8" w:space="0" w:color="auto"/>
            </w:tcBorders>
            <w:hideMark/>
          </w:tcPr>
          <w:p w14:paraId="2ABABDBC"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Created data visualization dashboards and reporting tools.</w:t>
            </w:r>
          </w:p>
        </w:tc>
      </w:tr>
      <w:tr w:rsidR="000B63D7" w:rsidRPr="000B63D7" w14:paraId="62FB7DC5" w14:textId="77777777">
        <w:trPr>
          <w:trHeight w:val="300"/>
        </w:trPr>
        <w:tc>
          <w:tcPr>
            <w:tcW w:w="1380" w:type="dxa"/>
            <w:tcBorders>
              <w:top w:val="single" w:sz="8" w:space="0" w:color="auto"/>
              <w:left w:val="single" w:sz="8" w:space="0" w:color="auto"/>
              <w:bottom w:val="single" w:sz="8" w:space="0" w:color="auto"/>
              <w:right w:val="single" w:sz="8" w:space="0" w:color="auto"/>
            </w:tcBorders>
            <w:hideMark/>
          </w:tcPr>
          <w:p w14:paraId="7816BC28"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9</w:t>
            </w:r>
          </w:p>
        </w:tc>
        <w:tc>
          <w:tcPr>
            <w:tcW w:w="1380" w:type="dxa"/>
            <w:tcBorders>
              <w:top w:val="single" w:sz="8" w:space="0" w:color="auto"/>
              <w:left w:val="single" w:sz="8" w:space="0" w:color="auto"/>
              <w:bottom w:val="single" w:sz="8" w:space="0" w:color="auto"/>
              <w:right w:val="single" w:sz="8" w:space="0" w:color="auto"/>
            </w:tcBorders>
            <w:hideMark/>
          </w:tcPr>
          <w:p w14:paraId="1B3D505B"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Rise Metric (Internship)</w:t>
            </w:r>
          </w:p>
        </w:tc>
        <w:tc>
          <w:tcPr>
            <w:tcW w:w="1380" w:type="dxa"/>
            <w:tcBorders>
              <w:top w:val="single" w:sz="8" w:space="0" w:color="auto"/>
              <w:left w:val="single" w:sz="8" w:space="0" w:color="auto"/>
              <w:bottom w:val="single" w:sz="8" w:space="0" w:color="auto"/>
              <w:right w:val="single" w:sz="8" w:space="0" w:color="auto"/>
            </w:tcBorders>
            <w:hideMark/>
          </w:tcPr>
          <w:p w14:paraId="1A40766C"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Dec 2016</w:t>
            </w:r>
          </w:p>
        </w:tc>
        <w:tc>
          <w:tcPr>
            <w:tcW w:w="1380" w:type="dxa"/>
            <w:tcBorders>
              <w:top w:val="single" w:sz="8" w:space="0" w:color="auto"/>
              <w:left w:val="single" w:sz="8" w:space="0" w:color="auto"/>
              <w:bottom w:val="single" w:sz="8" w:space="0" w:color="auto"/>
              <w:right w:val="single" w:sz="8" w:space="0" w:color="auto"/>
            </w:tcBorders>
            <w:hideMark/>
          </w:tcPr>
          <w:p w14:paraId="360BCC06"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Jan 2017</w:t>
            </w:r>
          </w:p>
        </w:tc>
        <w:tc>
          <w:tcPr>
            <w:tcW w:w="1380" w:type="dxa"/>
            <w:tcBorders>
              <w:top w:val="single" w:sz="8" w:space="0" w:color="auto"/>
              <w:left w:val="single" w:sz="8" w:space="0" w:color="auto"/>
              <w:bottom w:val="single" w:sz="8" w:space="0" w:color="auto"/>
              <w:right w:val="single" w:sz="8" w:space="0" w:color="auto"/>
            </w:tcBorders>
            <w:hideMark/>
          </w:tcPr>
          <w:p w14:paraId="7D9EE442"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Software Engineering Intern</w:t>
            </w:r>
          </w:p>
        </w:tc>
        <w:tc>
          <w:tcPr>
            <w:tcW w:w="2572" w:type="dxa"/>
            <w:tcBorders>
              <w:top w:val="single" w:sz="8" w:space="0" w:color="auto"/>
              <w:left w:val="single" w:sz="8" w:space="0" w:color="auto"/>
              <w:bottom w:val="single" w:sz="8" w:space="0" w:color="auto"/>
              <w:right w:val="single" w:sz="8" w:space="0" w:color="auto"/>
            </w:tcBorders>
            <w:hideMark/>
          </w:tcPr>
          <w:p w14:paraId="53A7AF43"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Integrated WordPress conversion and payment gateway solutions.</w:t>
            </w:r>
          </w:p>
        </w:tc>
      </w:tr>
      <w:tr w:rsidR="000B63D7" w:rsidRPr="000B63D7" w14:paraId="54BB9769" w14:textId="77777777">
        <w:trPr>
          <w:trHeight w:val="300"/>
        </w:trPr>
        <w:tc>
          <w:tcPr>
            <w:tcW w:w="1380" w:type="dxa"/>
            <w:tcBorders>
              <w:top w:val="single" w:sz="8" w:space="0" w:color="auto"/>
              <w:left w:val="single" w:sz="8" w:space="0" w:color="auto"/>
              <w:bottom w:val="single" w:sz="8" w:space="0" w:color="auto"/>
              <w:right w:val="single" w:sz="8" w:space="0" w:color="auto"/>
            </w:tcBorders>
            <w:hideMark/>
          </w:tcPr>
          <w:p w14:paraId="6514E600"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10</w:t>
            </w:r>
          </w:p>
        </w:tc>
        <w:tc>
          <w:tcPr>
            <w:tcW w:w="1380" w:type="dxa"/>
            <w:tcBorders>
              <w:top w:val="single" w:sz="8" w:space="0" w:color="auto"/>
              <w:left w:val="single" w:sz="8" w:space="0" w:color="auto"/>
              <w:bottom w:val="single" w:sz="8" w:space="0" w:color="auto"/>
              <w:right w:val="single" w:sz="8" w:space="0" w:color="auto"/>
            </w:tcBorders>
            <w:hideMark/>
          </w:tcPr>
          <w:p w14:paraId="6DC87C5E"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Development Center, IIPS (Internship)</w:t>
            </w:r>
          </w:p>
        </w:tc>
        <w:tc>
          <w:tcPr>
            <w:tcW w:w="1380" w:type="dxa"/>
            <w:tcBorders>
              <w:top w:val="single" w:sz="8" w:space="0" w:color="auto"/>
              <w:left w:val="single" w:sz="8" w:space="0" w:color="auto"/>
              <w:bottom w:val="single" w:sz="8" w:space="0" w:color="auto"/>
              <w:right w:val="single" w:sz="8" w:space="0" w:color="auto"/>
            </w:tcBorders>
            <w:hideMark/>
          </w:tcPr>
          <w:p w14:paraId="3F581158"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Jul 2015</w:t>
            </w:r>
          </w:p>
        </w:tc>
        <w:tc>
          <w:tcPr>
            <w:tcW w:w="1380" w:type="dxa"/>
            <w:tcBorders>
              <w:top w:val="single" w:sz="8" w:space="0" w:color="auto"/>
              <w:left w:val="single" w:sz="8" w:space="0" w:color="auto"/>
              <w:bottom w:val="single" w:sz="8" w:space="0" w:color="auto"/>
              <w:right w:val="single" w:sz="8" w:space="0" w:color="auto"/>
            </w:tcBorders>
            <w:hideMark/>
          </w:tcPr>
          <w:p w14:paraId="309E25BA"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Oct 2016</w:t>
            </w:r>
          </w:p>
        </w:tc>
        <w:tc>
          <w:tcPr>
            <w:tcW w:w="1380" w:type="dxa"/>
            <w:tcBorders>
              <w:top w:val="single" w:sz="8" w:space="0" w:color="auto"/>
              <w:left w:val="single" w:sz="8" w:space="0" w:color="auto"/>
              <w:bottom w:val="single" w:sz="8" w:space="0" w:color="auto"/>
              <w:right w:val="single" w:sz="8" w:space="0" w:color="auto"/>
            </w:tcBorders>
            <w:hideMark/>
          </w:tcPr>
          <w:p w14:paraId="3E1A125C"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Intern</w:t>
            </w:r>
          </w:p>
        </w:tc>
        <w:tc>
          <w:tcPr>
            <w:tcW w:w="2572" w:type="dxa"/>
            <w:tcBorders>
              <w:top w:val="single" w:sz="8" w:space="0" w:color="auto"/>
              <w:left w:val="single" w:sz="8" w:space="0" w:color="auto"/>
              <w:bottom w:val="single" w:sz="8" w:space="0" w:color="auto"/>
              <w:right w:val="single" w:sz="8" w:space="0" w:color="auto"/>
            </w:tcBorders>
            <w:hideMark/>
          </w:tcPr>
          <w:p w14:paraId="093F1955"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Supported web application development and testing activities.</w:t>
            </w:r>
          </w:p>
        </w:tc>
      </w:tr>
    </w:tbl>
    <w:p w14:paraId="3BAC8690" w14:textId="77777777" w:rsidR="000B63D7" w:rsidRPr="000B63D7" w:rsidRDefault="000B63D7" w:rsidP="000B63D7">
      <w:pPr>
        <w:rPr>
          <w:rFonts w:ascii="Times New Roman" w:hAnsi="Times New Roman" w:cs="Times New Roman"/>
        </w:rPr>
      </w:pPr>
    </w:p>
    <w:p w14:paraId="64B31FF9" w14:textId="77777777" w:rsidR="000B63D7" w:rsidRPr="000B63D7" w:rsidRDefault="000B63D7" w:rsidP="000B63D7">
      <w:pPr>
        <w:rPr>
          <w:rFonts w:ascii="Times New Roman" w:hAnsi="Times New Roman" w:cs="Times New Roman"/>
          <w:b/>
          <w:bCs/>
        </w:rPr>
      </w:pPr>
    </w:p>
    <w:p w14:paraId="46DE6F3E" w14:textId="77777777" w:rsidR="000B63D7" w:rsidRPr="000B63D7" w:rsidRDefault="000B63D7" w:rsidP="000B63D7">
      <w:pPr>
        <w:rPr>
          <w:rFonts w:ascii="Times New Roman" w:hAnsi="Times New Roman" w:cs="Times New Roman"/>
          <w:b/>
          <w:bCs/>
        </w:rPr>
      </w:pPr>
    </w:p>
    <w:p w14:paraId="5E5E8AEB" w14:textId="77777777" w:rsidR="000B63D7" w:rsidRPr="000B63D7" w:rsidRDefault="000B63D7" w:rsidP="000B63D7">
      <w:pPr>
        <w:rPr>
          <w:rFonts w:ascii="Times New Roman" w:hAnsi="Times New Roman" w:cs="Times New Roman"/>
          <w:b/>
          <w:bCs/>
        </w:rPr>
      </w:pPr>
    </w:p>
    <w:p w14:paraId="6C043AB3" w14:textId="77777777" w:rsidR="000B63D7" w:rsidRPr="000B63D7" w:rsidRDefault="000B63D7" w:rsidP="000B63D7">
      <w:pPr>
        <w:rPr>
          <w:rFonts w:ascii="Times New Roman" w:hAnsi="Times New Roman" w:cs="Times New Roman"/>
          <w:b/>
          <w:bCs/>
        </w:rPr>
      </w:pPr>
    </w:p>
    <w:p w14:paraId="794CE35A" w14:textId="77777777" w:rsidR="000B63D7" w:rsidRPr="000B63D7" w:rsidRDefault="000B63D7">
      <w:pPr>
        <w:numPr>
          <w:ilvl w:val="0"/>
          <w:numId w:val="7"/>
        </w:numPr>
        <w:rPr>
          <w:rFonts w:ascii="Times New Roman" w:hAnsi="Times New Roman" w:cs="Times New Roman"/>
          <w:b/>
          <w:bCs/>
        </w:rPr>
      </w:pPr>
      <w:r w:rsidRPr="000B63D7">
        <w:rPr>
          <w:rFonts w:ascii="Times New Roman" w:hAnsi="Times New Roman" w:cs="Times New Roman"/>
          <w:b/>
          <w:bCs/>
        </w:rPr>
        <w:t>Educational Profile</w:t>
      </w:r>
    </w:p>
    <w:tbl>
      <w:tblPr>
        <w:tblW w:w="10005" w:type="dxa"/>
        <w:tblBorders>
          <w:top w:val="single" w:sz="8" w:space="0" w:color="202429"/>
          <w:left w:val="single" w:sz="8" w:space="0" w:color="202429"/>
          <w:bottom w:val="single" w:sz="8" w:space="0" w:color="202429"/>
          <w:right w:val="single" w:sz="8" w:space="0" w:color="202429"/>
          <w:insideH w:val="single" w:sz="8" w:space="0" w:color="202429"/>
          <w:insideV w:val="single" w:sz="8" w:space="0" w:color="202429"/>
        </w:tblBorders>
        <w:tblLayout w:type="fixed"/>
        <w:tblCellMar>
          <w:left w:w="0" w:type="dxa"/>
          <w:right w:w="0" w:type="dxa"/>
        </w:tblCellMar>
        <w:tblLook w:val="01E0" w:firstRow="1" w:lastRow="1" w:firstColumn="1" w:lastColumn="1" w:noHBand="0" w:noVBand="0"/>
      </w:tblPr>
      <w:tblGrid>
        <w:gridCol w:w="555"/>
        <w:gridCol w:w="2036"/>
        <w:gridCol w:w="1295"/>
        <w:gridCol w:w="1295"/>
        <w:gridCol w:w="1295"/>
        <w:gridCol w:w="1295"/>
        <w:gridCol w:w="2234"/>
      </w:tblGrid>
      <w:tr w:rsidR="000B63D7" w:rsidRPr="000B63D7" w14:paraId="74E0CB1E" w14:textId="77777777">
        <w:trPr>
          <w:trHeight w:val="1167"/>
        </w:trPr>
        <w:tc>
          <w:tcPr>
            <w:tcW w:w="555" w:type="dxa"/>
            <w:tcBorders>
              <w:top w:val="single" w:sz="8" w:space="0" w:color="202429"/>
              <w:left w:val="single" w:sz="8" w:space="0" w:color="202429"/>
              <w:bottom w:val="single" w:sz="8" w:space="0" w:color="202429"/>
              <w:right w:val="single" w:sz="8" w:space="0" w:color="202429"/>
            </w:tcBorders>
            <w:hideMark/>
          </w:tcPr>
          <w:p w14:paraId="15BAFD7E"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S. No.</w:t>
            </w:r>
          </w:p>
        </w:tc>
        <w:tc>
          <w:tcPr>
            <w:tcW w:w="2037" w:type="dxa"/>
            <w:tcBorders>
              <w:top w:val="single" w:sz="8" w:space="0" w:color="202429"/>
              <w:left w:val="single" w:sz="8" w:space="0" w:color="202429"/>
              <w:bottom w:val="single" w:sz="8" w:space="0" w:color="202429"/>
              <w:right w:val="single" w:sz="8" w:space="0" w:color="202429"/>
            </w:tcBorders>
            <w:hideMark/>
          </w:tcPr>
          <w:p w14:paraId="419B7FBF"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Examination/ Degree</w:t>
            </w:r>
          </w:p>
        </w:tc>
        <w:tc>
          <w:tcPr>
            <w:tcW w:w="1296" w:type="dxa"/>
            <w:tcBorders>
              <w:top w:val="single" w:sz="8" w:space="0" w:color="202429"/>
              <w:left w:val="single" w:sz="8" w:space="0" w:color="202429"/>
              <w:bottom w:val="single" w:sz="8" w:space="0" w:color="202429"/>
              <w:right w:val="single" w:sz="8" w:space="0" w:color="202429"/>
            </w:tcBorders>
            <w:hideMark/>
          </w:tcPr>
          <w:p w14:paraId="0580AC57"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Name of the Institute /</w:t>
            </w:r>
          </w:p>
          <w:p w14:paraId="346032F0"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Board University</w:t>
            </w:r>
          </w:p>
        </w:tc>
        <w:tc>
          <w:tcPr>
            <w:tcW w:w="1296" w:type="dxa"/>
            <w:tcBorders>
              <w:top w:val="single" w:sz="8" w:space="0" w:color="202429"/>
              <w:left w:val="single" w:sz="8" w:space="0" w:color="202429"/>
              <w:bottom w:val="single" w:sz="8" w:space="0" w:color="202429"/>
              <w:right w:val="single" w:sz="8" w:space="0" w:color="202429"/>
            </w:tcBorders>
            <w:hideMark/>
          </w:tcPr>
          <w:p w14:paraId="698EF6E7"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Degree Name</w:t>
            </w:r>
          </w:p>
        </w:tc>
        <w:tc>
          <w:tcPr>
            <w:tcW w:w="1296" w:type="dxa"/>
            <w:tcBorders>
              <w:top w:val="single" w:sz="8" w:space="0" w:color="202429"/>
              <w:left w:val="single" w:sz="8" w:space="0" w:color="202429"/>
              <w:bottom w:val="single" w:sz="8" w:space="0" w:color="202429"/>
              <w:right w:val="single" w:sz="12" w:space="0" w:color="202429"/>
            </w:tcBorders>
            <w:hideMark/>
          </w:tcPr>
          <w:p w14:paraId="2CA2F454"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Year of Passing</w:t>
            </w:r>
          </w:p>
        </w:tc>
        <w:tc>
          <w:tcPr>
            <w:tcW w:w="1296" w:type="dxa"/>
            <w:tcBorders>
              <w:top w:val="single" w:sz="8" w:space="0" w:color="202429"/>
              <w:left w:val="single" w:sz="12" w:space="0" w:color="202429"/>
              <w:bottom w:val="single" w:sz="8" w:space="0" w:color="202429"/>
              <w:right w:val="single" w:sz="8" w:space="0" w:color="202429"/>
            </w:tcBorders>
            <w:hideMark/>
          </w:tcPr>
          <w:p w14:paraId="02841063"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 of marks</w:t>
            </w:r>
          </w:p>
        </w:tc>
        <w:tc>
          <w:tcPr>
            <w:tcW w:w="2235" w:type="dxa"/>
            <w:tcBorders>
              <w:top w:val="single" w:sz="8" w:space="0" w:color="202429"/>
              <w:left w:val="single" w:sz="8" w:space="0" w:color="202429"/>
              <w:bottom w:val="single" w:sz="8" w:space="0" w:color="202429"/>
              <w:right w:val="single" w:sz="8" w:space="0" w:color="202429"/>
            </w:tcBorders>
            <w:hideMark/>
          </w:tcPr>
          <w:p w14:paraId="1F755F96"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Division/ Grade</w:t>
            </w:r>
          </w:p>
        </w:tc>
      </w:tr>
      <w:tr w:rsidR="000B63D7" w:rsidRPr="000B63D7" w14:paraId="60D16D9F" w14:textId="77777777">
        <w:trPr>
          <w:trHeight w:val="386"/>
        </w:trPr>
        <w:tc>
          <w:tcPr>
            <w:tcW w:w="555" w:type="dxa"/>
            <w:tcBorders>
              <w:top w:val="single" w:sz="8" w:space="0" w:color="202429"/>
              <w:left w:val="single" w:sz="8" w:space="0" w:color="202429"/>
              <w:bottom w:val="single" w:sz="8" w:space="0" w:color="202429"/>
              <w:right w:val="single" w:sz="8" w:space="0" w:color="202429"/>
            </w:tcBorders>
            <w:hideMark/>
          </w:tcPr>
          <w:p w14:paraId="6EDD35A2"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lastRenderedPageBreak/>
              <w:t>2</w:t>
            </w:r>
          </w:p>
        </w:tc>
        <w:tc>
          <w:tcPr>
            <w:tcW w:w="2037" w:type="dxa"/>
            <w:tcBorders>
              <w:top w:val="single" w:sz="8" w:space="0" w:color="202429"/>
              <w:left w:val="single" w:sz="8" w:space="0" w:color="202429"/>
              <w:bottom w:val="single" w:sz="8" w:space="0" w:color="202429"/>
              <w:right w:val="single" w:sz="8" w:space="0" w:color="202429"/>
            </w:tcBorders>
            <w:hideMark/>
          </w:tcPr>
          <w:p w14:paraId="375F6BE2"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12th</w:t>
            </w:r>
          </w:p>
        </w:tc>
        <w:tc>
          <w:tcPr>
            <w:tcW w:w="1296" w:type="dxa"/>
            <w:tcBorders>
              <w:top w:val="single" w:sz="8" w:space="0" w:color="202429"/>
              <w:left w:val="single" w:sz="8" w:space="0" w:color="202429"/>
              <w:bottom w:val="single" w:sz="8" w:space="0" w:color="202429"/>
              <w:right w:val="single" w:sz="8" w:space="0" w:color="202429"/>
            </w:tcBorders>
            <w:hideMark/>
          </w:tcPr>
          <w:p w14:paraId="62BA8375"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RVM School, Indore / MP Board</w:t>
            </w:r>
          </w:p>
        </w:tc>
        <w:tc>
          <w:tcPr>
            <w:tcW w:w="1296" w:type="dxa"/>
            <w:tcBorders>
              <w:top w:val="single" w:sz="8" w:space="0" w:color="202429"/>
              <w:left w:val="single" w:sz="8" w:space="0" w:color="202429"/>
              <w:bottom w:val="single" w:sz="8" w:space="0" w:color="202429"/>
              <w:right w:val="single" w:sz="8" w:space="0" w:color="202429"/>
            </w:tcBorders>
            <w:hideMark/>
          </w:tcPr>
          <w:p w14:paraId="28520ED9"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Higher Secondary</w:t>
            </w:r>
          </w:p>
        </w:tc>
        <w:tc>
          <w:tcPr>
            <w:tcW w:w="1296" w:type="dxa"/>
            <w:tcBorders>
              <w:top w:val="single" w:sz="8" w:space="0" w:color="202429"/>
              <w:left w:val="single" w:sz="8" w:space="0" w:color="202429"/>
              <w:bottom w:val="single" w:sz="8" w:space="0" w:color="202429"/>
              <w:right w:val="single" w:sz="12" w:space="0" w:color="202429"/>
            </w:tcBorders>
            <w:hideMark/>
          </w:tcPr>
          <w:p w14:paraId="6F107186"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2009</w:t>
            </w:r>
          </w:p>
        </w:tc>
        <w:tc>
          <w:tcPr>
            <w:tcW w:w="1296" w:type="dxa"/>
            <w:tcBorders>
              <w:top w:val="single" w:sz="8" w:space="0" w:color="202429"/>
              <w:left w:val="single" w:sz="12" w:space="0" w:color="202429"/>
              <w:bottom w:val="single" w:sz="8" w:space="0" w:color="202429"/>
              <w:right w:val="single" w:sz="8" w:space="0" w:color="202429"/>
            </w:tcBorders>
            <w:hideMark/>
          </w:tcPr>
          <w:p w14:paraId="64E00196"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82</w:t>
            </w:r>
          </w:p>
        </w:tc>
        <w:tc>
          <w:tcPr>
            <w:tcW w:w="2235" w:type="dxa"/>
            <w:tcBorders>
              <w:top w:val="single" w:sz="8" w:space="0" w:color="202429"/>
              <w:left w:val="single" w:sz="8" w:space="0" w:color="202429"/>
              <w:bottom w:val="single" w:sz="8" w:space="0" w:color="202429"/>
              <w:right w:val="single" w:sz="8" w:space="0" w:color="202429"/>
            </w:tcBorders>
          </w:tcPr>
          <w:p w14:paraId="00A9C484"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1st</w:t>
            </w:r>
          </w:p>
          <w:p w14:paraId="0BE4BA72" w14:textId="77777777" w:rsidR="000B63D7" w:rsidRPr="000B63D7" w:rsidRDefault="000B63D7" w:rsidP="000B63D7">
            <w:pPr>
              <w:rPr>
                <w:rFonts w:ascii="Times New Roman" w:hAnsi="Times New Roman" w:cs="Times New Roman"/>
              </w:rPr>
            </w:pPr>
          </w:p>
        </w:tc>
      </w:tr>
      <w:tr w:rsidR="000B63D7" w:rsidRPr="000B63D7" w14:paraId="3B69920A" w14:textId="77777777">
        <w:trPr>
          <w:trHeight w:val="393"/>
        </w:trPr>
        <w:tc>
          <w:tcPr>
            <w:tcW w:w="555" w:type="dxa"/>
            <w:tcBorders>
              <w:top w:val="single" w:sz="8" w:space="0" w:color="202429"/>
              <w:left w:val="single" w:sz="8" w:space="0" w:color="202429"/>
              <w:bottom w:val="single" w:sz="8" w:space="0" w:color="202429"/>
              <w:right w:val="single" w:sz="8" w:space="0" w:color="202429"/>
            </w:tcBorders>
            <w:hideMark/>
          </w:tcPr>
          <w:p w14:paraId="5D6759AB"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3</w:t>
            </w:r>
          </w:p>
        </w:tc>
        <w:tc>
          <w:tcPr>
            <w:tcW w:w="2037" w:type="dxa"/>
            <w:tcBorders>
              <w:top w:val="single" w:sz="8" w:space="0" w:color="202429"/>
              <w:left w:val="single" w:sz="8" w:space="0" w:color="202429"/>
              <w:bottom w:val="single" w:sz="8" w:space="0" w:color="202429"/>
              <w:right w:val="single" w:sz="8" w:space="0" w:color="202429"/>
            </w:tcBorders>
            <w:hideMark/>
          </w:tcPr>
          <w:p w14:paraId="60E7E2AA"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Graduation</w:t>
            </w:r>
          </w:p>
        </w:tc>
        <w:tc>
          <w:tcPr>
            <w:tcW w:w="1296" w:type="dxa"/>
            <w:tcBorders>
              <w:top w:val="single" w:sz="8" w:space="0" w:color="202429"/>
              <w:left w:val="single" w:sz="8" w:space="0" w:color="202429"/>
              <w:bottom w:val="single" w:sz="8" w:space="0" w:color="202429"/>
              <w:right w:val="single" w:sz="8" w:space="0" w:color="202429"/>
            </w:tcBorders>
            <w:hideMark/>
          </w:tcPr>
          <w:p w14:paraId="3AEF8307"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International Institute of Professional Studies (IIPS), DAVV, Indore</w:t>
            </w:r>
          </w:p>
        </w:tc>
        <w:tc>
          <w:tcPr>
            <w:tcW w:w="1296" w:type="dxa"/>
            <w:tcBorders>
              <w:top w:val="single" w:sz="8" w:space="0" w:color="202429"/>
              <w:left w:val="single" w:sz="8" w:space="0" w:color="202429"/>
              <w:bottom w:val="single" w:sz="8" w:space="0" w:color="202429"/>
              <w:right w:val="single" w:sz="8" w:space="0" w:color="202429"/>
            </w:tcBorders>
          </w:tcPr>
          <w:p w14:paraId="11827345" w14:textId="77777777" w:rsidR="000B63D7" w:rsidRPr="000B63D7" w:rsidRDefault="000B63D7" w:rsidP="000B63D7">
            <w:pPr>
              <w:rPr>
                <w:rFonts w:ascii="Times New Roman" w:hAnsi="Times New Roman" w:cs="Times New Roman"/>
              </w:rPr>
            </w:pPr>
            <w:proofErr w:type="spellStart"/>
            <w:r w:rsidRPr="000B63D7">
              <w:rPr>
                <w:rFonts w:ascii="Times New Roman" w:hAnsi="Times New Roman" w:cs="Times New Roman"/>
              </w:rPr>
              <w:t>B.Tech</w:t>
            </w:r>
            <w:proofErr w:type="spellEnd"/>
            <w:r w:rsidRPr="000B63D7">
              <w:rPr>
                <w:rFonts w:ascii="Times New Roman" w:hAnsi="Times New Roman" w:cs="Times New Roman"/>
              </w:rPr>
              <w:t xml:space="preserve"> (Information Technology)</w:t>
            </w:r>
          </w:p>
          <w:p w14:paraId="548CDBBB" w14:textId="77777777" w:rsidR="000B63D7" w:rsidRPr="000B63D7" w:rsidRDefault="000B63D7" w:rsidP="000B63D7">
            <w:pPr>
              <w:rPr>
                <w:rFonts w:ascii="Times New Roman" w:hAnsi="Times New Roman" w:cs="Times New Roman"/>
                <w:b/>
                <w:bCs/>
              </w:rPr>
            </w:pPr>
          </w:p>
        </w:tc>
        <w:tc>
          <w:tcPr>
            <w:tcW w:w="1296" w:type="dxa"/>
            <w:tcBorders>
              <w:top w:val="single" w:sz="8" w:space="0" w:color="202429"/>
              <w:left w:val="single" w:sz="8" w:space="0" w:color="202429"/>
              <w:bottom w:val="single" w:sz="8" w:space="0" w:color="202429"/>
              <w:right w:val="single" w:sz="12" w:space="0" w:color="202429"/>
            </w:tcBorders>
            <w:hideMark/>
          </w:tcPr>
          <w:p w14:paraId="3AD68195"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2011</w:t>
            </w:r>
          </w:p>
        </w:tc>
        <w:tc>
          <w:tcPr>
            <w:tcW w:w="1296" w:type="dxa"/>
            <w:tcBorders>
              <w:top w:val="single" w:sz="8" w:space="0" w:color="202429"/>
              <w:left w:val="single" w:sz="12" w:space="0" w:color="202429"/>
              <w:bottom w:val="single" w:sz="8" w:space="0" w:color="202429"/>
              <w:right w:val="single" w:sz="8" w:space="0" w:color="202429"/>
            </w:tcBorders>
          </w:tcPr>
          <w:p w14:paraId="5235F324"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75</w:t>
            </w:r>
          </w:p>
          <w:p w14:paraId="7ABD86E3" w14:textId="77777777" w:rsidR="000B63D7" w:rsidRPr="000B63D7" w:rsidRDefault="000B63D7" w:rsidP="000B63D7">
            <w:pPr>
              <w:rPr>
                <w:rFonts w:ascii="Times New Roman" w:hAnsi="Times New Roman" w:cs="Times New Roman"/>
              </w:rPr>
            </w:pPr>
          </w:p>
        </w:tc>
        <w:tc>
          <w:tcPr>
            <w:tcW w:w="2235" w:type="dxa"/>
            <w:tcBorders>
              <w:top w:val="single" w:sz="8" w:space="0" w:color="202429"/>
              <w:left w:val="single" w:sz="8" w:space="0" w:color="202429"/>
              <w:bottom w:val="single" w:sz="8" w:space="0" w:color="202429"/>
              <w:right w:val="single" w:sz="8" w:space="0" w:color="202429"/>
            </w:tcBorders>
            <w:hideMark/>
          </w:tcPr>
          <w:p w14:paraId="53ECB85C"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A</w:t>
            </w:r>
          </w:p>
        </w:tc>
      </w:tr>
      <w:tr w:rsidR="000B63D7" w:rsidRPr="000B63D7" w14:paraId="7FDDFD7B" w14:textId="77777777">
        <w:trPr>
          <w:trHeight w:val="772"/>
        </w:trPr>
        <w:tc>
          <w:tcPr>
            <w:tcW w:w="555" w:type="dxa"/>
            <w:tcBorders>
              <w:top w:val="single" w:sz="8" w:space="0" w:color="202429"/>
              <w:left w:val="single" w:sz="8" w:space="0" w:color="202429"/>
              <w:bottom w:val="single" w:sz="8" w:space="0" w:color="202429"/>
              <w:right w:val="single" w:sz="8" w:space="0" w:color="202429"/>
            </w:tcBorders>
            <w:hideMark/>
          </w:tcPr>
          <w:p w14:paraId="5C1463B2"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4</w:t>
            </w:r>
          </w:p>
        </w:tc>
        <w:tc>
          <w:tcPr>
            <w:tcW w:w="2037" w:type="dxa"/>
            <w:tcBorders>
              <w:top w:val="single" w:sz="8" w:space="0" w:color="202429"/>
              <w:left w:val="single" w:sz="8" w:space="0" w:color="202429"/>
              <w:bottom w:val="single" w:sz="8" w:space="0" w:color="202429"/>
              <w:right w:val="single" w:sz="8" w:space="0" w:color="202429"/>
            </w:tcBorders>
            <w:hideMark/>
          </w:tcPr>
          <w:p w14:paraId="15418A3E"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Post Graduation</w:t>
            </w:r>
          </w:p>
        </w:tc>
        <w:tc>
          <w:tcPr>
            <w:tcW w:w="1296" w:type="dxa"/>
            <w:tcBorders>
              <w:top w:val="single" w:sz="8" w:space="0" w:color="202429"/>
              <w:left w:val="single" w:sz="8" w:space="0" w:color="202429"/>
              <w:bottom w:val="single" w:sz="8" w:space="0" w:color="202429"/>
              <w:right w:val="single" w:sz="8" w:space="0" w:color="202429"/>
            </w:tcBorders>
            <w:hideMark/>
          </w:tcPr>
          <w:p w14:paraId="0E61398E"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International Institute of Professional Studies (IIPS), DAVV, Indore</w:t>
            </w:r>
          </w:p>
        </w:tc>
        <w:tc>
          <w:tcPr>
            <w:tcW w:w="1296" w:type="dxa"/>
            <w:tcBorders>
              <w:top w:val="single" w:sz="8" w:space="0" w:color="202429"/>
              <w:left w:val="single" w:sz="8" w:space="0" w:color="202429"/>
              <w:bottom w:val="single" w:sz="8" w:space="0" w:color="202429"/>
              <w:right w:val="single" w:sz="8" w:space="0" w:color="202429"/>
            </w:tcBorders>
            <w:hideMark/>
          </w:tcPr>
          <w:p w14:paraId="42E9A592" w14:textId="77777777" w:rsidR="000B63D7" w:rsidRPr="000B63D7" w:rsidRDefault="000B63D7" w:rsidP="000B63D7">
            <w:pPr>
              <w:rPr>
                <w:rFonts w:ascii="Times New Roman" w:hAnsi="Times New Roman" w:cs="Times New Roman"/>
              </w:rPr>
            </w:pPr>
            <w:proofErr w:type="spellStart"/>
            <w:r w:rsidRPr="000B63D7">
              <w:rPr>
                <w:rFonts w:ascii="Times New Roman" w:hAnsi="Times New Roman" w:cs="Times New Roman"/>
              </w:rPr>
              <w:t>M.Tech</w:t>
            </w:r>
            <w:proofErr w:type="spellEnd"/>
            <w:r w:rsidRPr="000B63D7">
              <w:rPr>
                <w:rFonts w:ascii="Times New Roman" w:hAnsi="Times New Roman" w:cs="Times New Roman"/>
              </w:rPr>
              <w:t xml:space="preserve"> (Information Technology)</w:t>
            </w:r>
          </w:p>
        </w:tc>
        <w:tc>
          <w:tcPr>
            <w:tcW w:w="1296" w:type="dxa"/>
            <w:tcBorders>
              <w:top w:val="single" w:sz="8" w:space="0" w:color="202429"/>
              <w:left w:val="single" w:sz="8" w:space="0" w:color="202429"/>
              <w:bottom w:val="single" w:sz="8" w:space="0" w:color="202429"/>
              <w:right w:val="single" w:sz="12" w:space="0" w:color="202429"/>
            </w:tcBorders>
            <w:hideMark/>
          </w:tcPr>
          <w:p w14:paraId="1881B998"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2017</w:t>
            </w:r>
          </w:p>
        </w:tc>
        <w:tc>
          <w:tcPr>
            <w:tcW w:w="1296" w:type="dxa"/>
            <w:tcBorders>
              <w:top w:val="single" w:sz="8" w:space="0" w:color="202429"/>
              <w:left w:val="single" w:sz="12" w:space="0" w:color="202429"/>
              <w:bottom w:val="single" w:sz="8" w:space="0" w:color="202429"/>
              <w:right w:val="single" w:sz="8" w:space="0" w:color="202429"/>
            </w:tcBorders>
          </w:tcPr>
          <w:p w14:paraId="43B9B0BE"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75</w:t>
            </w:r>
          </w:p>
          <w:p w14:paraId="45BE4F86" w14:textId="77777777" w:rsidR="000B63D7" w:rsidRPr="000B63D7" w:rsidRDefault="000B63D7" w:rsidP="000B63D7">
            <w:pPr>
              <w:rPr>
                <w:rFonts w:ascii="Times New Roman" w:hAnsi="Times New Roman" w:cs="Times New Roman"/>
              </w:rPr>
            </w:pPr>
          </w:p>
        </w:tc>
        <w:tc>
          <w:tcPr>
            <w:tcW w:w="2235" w:type="dxa"/>
            <w:tcBorders>
              <w:top w:val="single" w:sz="8" w:space="0" w:color="202429"/>
              <w:left w:val="single" w:sz="8" w:space="0" w:color="202429"/>
              <w:bottom w:val="single" w:sz="8" w:space="0" w:color="202429"/>
              <w:right w:val="single" w:sz="8" w:space="0" w:color="202429"/>
            </w:tcBorders>
          </w:tcPr>
          <w:p w14:paraId="30FDB41A"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A</w:t>
            </w:r>
          </w:p>
          <w:p w14:paraId="0FF31CEB" w14:textId="77777777" w:rsidR="000B63D7" w:rsidRPr="000B63D7" w:rsidRDefault="000B63D7" w:rsidP="000B63D7">
            <w:pPr>
              <w:rPr>
                <w:rFonts w:ascii="Times New Roman" w:hAnsi="Times New Roman" w:cs="Times New Roman"/>
              </w:rPr>
            </w:pPr>
          </w:p>
          <w:p w14:paraId="7CA9242E" w14:textId="77777777" w:rsidR="000B63D7" w:rsidRPr="000B63D7" w:rsidRDefault="000B63D7" w:rsidP="000B63D7">
            <w:pPr>
              <w:rPr>
                <w:rFonts w:ascii="Times New Roman" w:hAnsi="Times New Roman" w:cs="Times New Roman"/>
              </w:rPr>
            </w:pPr>
          </w:p>
        </w:tc>
      </w:tr>
      <w:tr w:rsidR="000B63D7" w:rsidRPr="000B63D7" w14:paraId="3E1D87B1" w14:textId="77777777">
        <w:trPr>
          <w:trHeight w:val="779"/>
        </w:trPr>
        <w:tc>
          <w:tcPr>
            <w:tcW w:w="555" w:type="dxa"/>
            <w:tcBorders>
              <w:top w:val="single" w:sz="8" w:space="0" w:color="202429"/>
              <w:left w:val="single" w:sz="8" w:space="0" w:color="202429"/>
              <w:bottom w:val="single" w:sz="8" w:space="0" w:color="202429"/>
              <w:right w:val="single" w:sz="8" w:space="0" w:color="202429"/>
            </w:tcBorders>
            <w:hideMark/>
          </w:tcPr>
          <w:p w14:paraId="025252CB"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6</w:t>
            </w:r>
          </w:p>
        </w:tc>
        <w:tc>
          <w:tcPr>
            <w:tcW w:w="2037" w:type="dxa"/>
            <w:tcBorders>
              <w:top w:val="single" w:sz="8" w:space="0" w:color="202429"/>
              <w:left w:val="single" w:sz="8" w:space="0" w:color="202429"/>
              <w:bottom w:val="single" w:sz="8" w:space="0" w:color="202429"/>
              <w:right w:val="single" w:sz="8" w:space="0" w:color="202429"/>
            </w:tcBorders>
            <w:hideMark/>
          </w:tcPr>
          <w:p w14:paraId="2B3EFA02"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Any Other degree</w:t>
            </w:r>
          </w:p>
        </w:tc>
        <w:tc>
          <w:tcPr>
            <w:tcW w:w="1296" w:type="dxa"/>
            <w:tcBorders>
              <w:top w:val="single" w:sz="8" w:space="0" w:color="202429"/>
              <w:left w:val="single" w:sz="8" w:space="0" w:color="202429"/>
              <w:bottom w:val="single" w:sz="8" w:space="0" w:color="202429"/>
              <w:right w:val="single" w:sz="8" w:space="0" w:color="202429"/>
            </w:tcBorders>
            <w:hideMark/>
          </w:tcPr>
          <w:p w14:paraId="2A09E46A"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NA</w:t>
            </w:r>
          </w:p>
        </w:tc>
        <w:tc>
          <w:tcPr>
            <w:tcW w:w="1296" w:type="dxa"/>
            <w:tcBorders>
              <w:top w:val="single" w:sz="8" w:space="0" w:color="202429"/>
              <w:left w:val="single" w:sz="8" w:space="0" w:color="202429"/>
              <w:bottom w:val="single" w:sz="8" w:space="0" w:color="202429"/>
              <w:right w:val="single" w:sz="8" w:space="0" w:color="202429"/>
            </w:tcBorders>
          </w:tcPr>
          <w:p w14:paraId="588C7E23" w14:textId="77777777" w:rsidR="000B63D7" w:rsidRPr="000B63D7" w:rsidRDefault="000B63D7" w:rsidP="000B63D7">
            <w:pPr>
              <w:rPr>
                <w:rFonts w:ascii="Times New Roman" w:hAnsi="Times New Roman" w:cs="Times New Roman"/>
                <w:b/>
                <w:bCs/>
              </w:rPr>
            </w:pPr>
          </w:p>
        </w:tc>
        <w:tc>
          <w:tcPr>
            <w:tcW w:w="1296" w:type="dxa"/>
            <w:tcBorders>
              <w:top w:val="single" w:sz="8" w:space="0" w:color="202429"/>
              <w:left w:val="single" w:sz="8" w:space="0" w:color="202429"/>
              <w:bottom w:val="single" w:sz="8" w:space="0" w:color="202429"/>
              <w:right w:val="single" w:sz="12" w:space="0" w:color="202429"/>
            </w:tcBorders>
          </w:tcPr>
          <w:p w14:paraId="20CFF76F" w14:textId="77777777" w:rsidR="000B63D7" w:rsidRPr="000B63D7" w:rsidRDefault="000B63D7" w:rsidP="000B63D7">
            <w:pPr>
              <w:rPr>
                <w:rFonts w:ascii="Times New Roman" w:hAnsi="Times New Roman" w:cs="Times New Roman"/>
                <w:b/>
                <w:bCs/>
              </w:rPr>
            </w:pPr>
          </w:p>
        </w:tc>
        <w:tc>
          <w:tcPr>
            <w:tcW w:w="1296" w:type="dxa"/>
            <w:tcBorders>
              <w:top w:val="single" w:sz="8" w:space="0" w:color="202429"/>
              <w:left w:val="single" w:sz="12" w:space="0" w:color="202429"/>
              <w:bottom w:val="single" w:sz="8" w:space="0" w:color="202429"/>
              <w:right w:val="single" w:sz="8" w:space="0" w:color="202429"/>
            </w:tcBorders>
          </w:tcPr>
          <w:p w14:paraId="65541452" w14:textId="77777777" w:rsidR="000B63D7" w:rsidRPr="000B63D7" w:rsidRDefault="000B63D7" w:rsidP="000B63D7">
            <w:pPr>
              <w:rPr>
                <w:rFonts w:ascii="Times New Roman" w:hAnsi="Times New Roman" w:cs="Times New Roman"/>
                <w:b/>
                <w:bCs/>
              </w:rPr>
            </w:pPr>
          </w:p>
        </w:tc>
        <w:tc>
          <w:tcPr>
            <w:tcW w:w="2235" w:type="dxa"/>
            <w:tcBorders>
              <w:top w:val="single" w:sz="8" w:space="0" w:color="202429"/>
              <w:left w:val="single" w:sz="8" w:space="0" w:color="202429"/>
              <w:bottom w:val="single" w:sz="8" w:space="0" w:color="202429"/>
              <w:right w:val="single" w:sz="8" w:space="0" w:color="202429"/>
            </w:tcBorders>
          </w:tcPr>
          <w:p w14:paraId="659C7410" w14:textId="77777777" w:rsidR="000B63D7" w:rsidRPr="000B63D7" w:rsidRDefault="000B63D7" w:rsidP="000B63D7">
            <w:pPr>
              <w:rPr>
                <w:rFonts w:ascii="Times New Roman" w:hAnsi="Times New Roman" w:cs="Times New Roman"/>
                <w:b/>
                <w:bCs/>
              </w:rPr>
            </w:pPr>
          </w:p>
        </w:tc>
      </w:tr>
    </w:tbl>
    <w:p w14:paraId="0DEB7123" w14:textId="77777777" w:rsidR="000B63D7" w:rsidRPr="000B63D7" w:rsidRDefault="000B63D7" w:rsidP="000B63D7">
      <w:pPr>
        <w:rPr>
          <w:rFonts w:ascii="Times New Roman" w:hAnsi="Times New Roman" w:cs="Times New Roman"/>
        </w:rPr>
      </w:pPr>
    </w:p>
    <w:p w14:paraId="1C600B68" w14:textId="77777777" w:rsidR="000B63D7" w:rsidRPr="000B63D7" w:rsidRDefault="000B63D7" w:rsidP="000B63D7">
      <w:pPr>
        <w:rPr>
          <w:rFonts w:ascii="Times New Roman" w:hAnsi="Times New Roman" w:cs="Times New Roman"/>
        </w:rPr>
      </w:pPr>
    </w:p>
    <w:p w14:paraId="2BA25765" w14:textId="77777777" w:rsidR="000B63D7" w:rsidRPr="000B63D7" w:rsidRDefault="000B63D7">
      <w:pPr>
        <w:numPr>
          <w:ilvl w:val="0"/>
          <w:numId w:val="7"/>
        </w:numPr>
        <w:rPr>
          <w:rFonts w:ascii="Times New Roman" w:hAnsi="Times New Roman" w:cs="Times New Roman"/>
        </w:rPr>
      </w:pPr>
      <w:r w:rsidRPr="000B63D7">
        <w:rPr>
          <w:rFonts w:ascii="Times New Roman" w:hAnsi="Times New Roman" w:cs="Times New Roman"/>
          <w:b/>
          <w:bCs/>
        </w:rPr>
        <w:t>Hands-on Experience with IT Tools:</w:t>
      </w:r>
      <w:r w:rsidRPr="000B63D7">
        <w:rPr>
          <w:rFonts w:ascii="Times New Roman" w:hAnsi="Times New Roman" w:cs="Times New Roman"/>
        </w:rPr>
        <w:t xml:space="preserve"> </w:t>
      </w:r>
    </w:p>
    <w:p w14:paraId="0DFF8387" w14:textId="77777777" w:rsidR="000B63D7" w:rsidRPr="000B63D7" w:rsidRDefault="000B63D7" w:rsidP="000B63D7">
      <w:pPr>
        <w:rPr>
          <w:rFonts w:ascii="Times New Roman" w:hAnsi="Times New Roman" w:cs="Times New Roman"/>
        </w:rPr>
      </w:pPr>
    </w:p>
    <w:p w14:paraId="1E65909C" w14:textId="77777777" w:rsidR="000B63D7" w:rsidRPr="000B63D7" w:rsidRDefault="000B63D7">
      <w:pPr>
        <w:numPr>
          <w:ilvl w:val="0"/>
          <w:numId w:val="55"/>
        </w:numPr>
        <w:rPr>
          <w:rFonts w:ascii="Times New Roman" w:hAnsi="Times New Roman" w:cs="Times New Roman"/>
        </w:rPr>
      </w:pPr>
      <w:r w:rsidRPr="000B63D7">
        <w:rPr>
          <w:rFonts w:ascii="Times New Roman" w:hAnsi="Times New Roman" w:cs="Times New Roman"/>
        </w:rPr>
        <w:t xml:space="preserve">Git </w:t>
      </w:r>
    </w:p>
    <w:p w14:paraId="39697DD9" w14:textId="77777777" w:rsidR="000B63D7" w:rsidRPr="000B63D7" w:rsidRDefault="000B63D7">
      <w:pPr>
        <w:numPr>
          <w:ilvl w:val="0"/>
          <w:numId w:val="55"/>
        </w:numPr>
        <w:rPr>
          <w:rFonts w:ascii="Times New Roman" w:hAnsi="Times New Roman" w:cs="Times New Roman"/>
        </w:rPr>
      </w:pPr>
      <w:r w:rsidRPr="000B63D7">
        <w:rPr>
          <w:rFonts w:ascii="Times New Roman" w:hAnsi="Times New Roman" w:cs="Times New Roman"/>
        </w:rPr>
        <w:t xml:space="preserve">GitHub </w:t>
      </w:r>
    </w:p>
    <w:p w14:paraId="1F0DCB1F" w14:textId="77777777" w:rsidR="000B63D7" w:rsidRPr="000B63D7" w:rsidRDefault="000B63D7">
      <w:pPr>
        <w:numPr>
          <w:ilvl w:val="0"/>
          <w:numId w:val="55"/>
        </w:numPr>
        <w:rPr>
          <w:rFonts w:ascii="Times New Roman" w:hAnsi="Times New Roman" w:cs="Times New Roman"/>
        </w:rPr>
      </w:pPr>
      <w:r w:rsidRPr="000B63D7">
        <w:rPr>
          <w:rFonts w:ascii="Times New Roman" w:hAnsi="Times New Roman" w:cs="Times New Roman"/>
        </w:rPr>
        <w:t xml:space="preserve">Bitbucket </w:t>
      </w:r>
    </w:p>
    <w:p w14:paraId="6F361D34" w14:textId="77777777" w:rsidR="000B63D7" w:rsidRPr="000B63D7" w:rsidRDefault="000B63D7">
      <w:pPr>
        <w:numPr>
          <w:ilvl w:val="0"/>
          <w:numId w:val="55"/>
        </w:numPr>
        <w:rPr>
          <w:rFonts w:ascii="Times New Roman" w:hAnsi="Times New Roman" w:cs="Times New Roman"/>
        </w:rPr>
      </w:pPr>
      <w:r w:rsidRPr="000B63D7">
        <w:rPr>
          <w:rFonts w:ascii="Times New Roman" w:hAnsi="Times New Roman" w:cs="Times New Roman"/>
        </w:rPr>
        <w:t xml:space="preserve">Jira </w:t>
      </w:r>
    </w:p>
    <w:p w14:paraId="0A0B55E5" w14:textId="77777777" w:rsidR="000B63D7" w:rsidRPr="000B63D7" w:rsidRDefault="000B63D7">
      <w:pPr>
        <w:numPr>
          <w:ilvl w:val="0"/>
          <w:numId w:val="55"/>
        </w:numPr>
        <w:rPr>
          <w:rFonts w:ascii="Times New Roman" w:hAnsi="Times New Roman" w:cs="Times New Roman"/>
        </w:rPr>
      </w:pPr>
      <w:r w:rsidRPr="000B63D7">
        <w:rPr>
          <w:rFonts w:ascii="Times New Roman" w:hAnsi="Times New Roman" w:cs="Times New Roman"/>
        </w:rPr>
        <w:t xml:space="preserve">Jenkins (CI/CD Collaboration) </w:t>
      </w:r>
    </w:p>
    <w:p w14:paraId="6FEAEB5C" w14:textId="77777777" w:rsidR="000B63D7" w:rsidRPr="000B63D7" w:rsidRDefault="000B63D7">
      <w:pPr>
        <w:numPr>
          <w:ilvl w:val="0"/>
          <w:numId w:val="55"/>
        </w:numPr>
        <w:rPr>
          <w:rFonts w:ascii="Times New Roman" w:hAnsi="Times New Roman" w:cs="Times New Roman"/>
        </w:rPr>
      </w:pPr>
      <w:r w:rsidRPr="000B63D7">
        <w:rPr>
          <w:rFonts w:ascii="Times New Roman" w:hAnsi="Times New Roman" w:cs="Times New Roman"/>
        </w:rPr>
        <w:t xml:space="preserve">React Developer Tools </w:t>
      </w:r>
    </w:p>
    <w:p w14:paraId="225418F7" w14:textId="77777777" w:rsidR="000B63D7" w:rsidRPr="000B63D7" w:rsidRDefault="000B63D7">
      <w:pPr>
        <w:numPr>
          <w:ilvl w:val="0"/>
          <w:numId w:val="55"/>
        </w:numPr>
        <w:rPr>
          <w:rFonts w:ascii="Times New Roman" w:hAnsi="Times New Roman" w:cs="Times New Roman"/>
        </w:rPr>
      </w:pPr>
      <w:r w:rsidRPr="000B63D7">
        <w:rPr>
          <w:rFonts w:ascii="Times New Roman" w:hAnsi="Times New Roman" w:cs="Times New Roman"/>
        </w:rPr>
        <w:t xml:space="preserve">Jest </w:t>
      </w:r>
    </w:p>
    <w:p w14:paraId="0F4E8EFB" w14:textId="77777777" w:rsidR="000B63D7" w:rsidRPr="000B63D7" w:rsidRDefault="000B63D7">
      <w:pPr>
        <w:numPr>
          <w:ilvl w:val="0"/>
          <w:numId w:val="55"/>
        </w:numPr>
        <w:rPr>
          <w:rFonts w:ascii="Times New Roman" w:hAnsi="Times New Roman" w:cs="Times New Roman"/>
        </w:rPr>
      </w:pPr>
      <w:r w:rsidRPr="000B63D7">
        <w:rPr>
          <w:rFonts w:ascii="Times New Roman" w:hAnsi="Times New Roman" w:cs="Times New Roman"/>
        </w:rPr>
        <w:t xml:space="preserve">Figma </w:t>
      </w:r>
    </w:p>
    <w:p w14:paraId="53CFDF17" w14:textId="77777777" w:rsidR="000B63D7" w:rsidRPr="000B63D7" w:rsidRDefault="000B63D7">
      <w:pPr>
        <w:numPr>
          <w:ilvl w:val="0"/>
          <w:numId w:val="55"/>
        </w:numPr>
        <w:rPr>
          <w:rFonts w:ascii="Times New Roman" w:hAnsi="Times New Roman" w:cs="Times New Roman"/>
        </w:rPr>
      </w:pPr>
      <w:r w:rsidRPr="000B63D7">
        <w:rPr>
          <w:rFonts w:ascii="Times New Roman" w:hAnsi="Times New Roman" w:cs="Times New Roman"/>
        </w:rPr>
        <w:t xml:space="preserve">VS Code </w:t>
      </w:r>
    </w:p>
    <w:p w14:paraId="68AE6020" w14:textId="77777777" w:rsidR="000B63D7" w:rsidRPr="000B63D7" w:rsidRDefault="000B63D7">
      <w:pPr>
        <w:numPr>
          <w:ilvl w:val="0"/>
          <w:numId w:val="55"/>
        </w:numPr>
        <w:rPr>
          <w:rFonts w:ascii="Times New Roman" w:hAnsi="Times New Roman" w:cs="Times New Roman"/>
        </w:rPr>
      </w:pPr>
      <w:r w:rsidRPr="000B63D7">
        <w:rPr>
          <w:rFonts w:ascii="Times New Roman" w:hAnsi="Times New Roman" w:cs="Times New Roman"/>
        </w:rPr>
        <w:lastRenderedPageBreak/>
        <w:t>REST API Testing Tools</w:t>
      </w:r>
    </w:p>
    <w:p w14:paraId="04AAA59D" w14:textId="77777777" w:rsidR="000B63D7" w:rsidRPr="000B63D7" w:rsidRDefault="000B63D7" w:rsidP="000B63D7">
      <w:pPr>
        <w:rPr>
          <w:rFonts w:ascii="Times New Roman" w:hAnsi="Times New Roman" w:cs="Times New Roman"/>
        </w:rPr>
      </w:pPr>
    </w:p>
    <w:p w14:paraId="21A0206C" w14:textId="77777777" w:rsidR="000B63D7" w:rsidRPr="000B63D7" w:rsidRDefault="000B63D7">
      <w:pPr>
        <w:numPr>
          <w:ilvl w:val="0"/>
          <w:numId w:val="7"/>
        </w:numPr>
        <w:rPr>
          <w:rFonts w:ascii="Times New Roman" w:hAnsi="Times New Roman" w:cs="Times New Roman"/>
          <w:b/>
          <w:bCs/>
          <w:lang w:val="en-IN"/>
        </w:rPr>
      </w:pPr>
      <w:r w:rsidRPr="000B63D7">
        <w:rPr>
          <w:rFonts w:ascii="Times New Roman" w:hAnsi="Times New Roman" w:cs="Times New Roman"/>
          <w:b/>
          <w:bCs/>
          <w:lang w:val="en-IN"/>
        </w:rPr>
        <w:t>Relevant Certifications</w:t>
      </w:r>
    </w:p>
    <w:p w14:paraId="1708A568"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1. https://online.stanford.edu/courses/soe-ycscs101-computer-science-101</w:t>
      </w:r>
    </w:p>
    <w:p w14:paraId="41BE35E9" w14:textId="77777777" w:rsidR="000B63D7" w:rsidRPr="000B63D7" w:rsidRDefault="000B63D7" w:rsidP="000B63D7">
      <w:pPr>
        <w:rPr>
          <w:rFonts w:ascii="Times New Roman" w:hAnsi="Times New Roman" w:cs="Times New Roman"/>
        </w:rPr>
      </w:pPr>
    </w:p>
    <w:p w14:paraId="39270F26" w14:textId="77777777" w:rsidR="000B63D7" w:rsidRPr="000B63D7" w:rsidRDefault="000B63D7">
      <w:pPr>
        <w:numPr>
          <w:ilvl w:val="0"/>
          <w:numId w:val="7"/>
        </w:numPr>
        <w:rPr>
          <w:rFonts w:ascii="Times New Roman" w:hAnsi="Times New Roman" w:cs="Times New Roman"/>
          <w:b/>
          <w:bCs/>
          <w:lang w:val="en-IN"/>
        </w:rPr>
      </w:pPr>
      <w:r w:rsidRPr="000B63D7">
        <w:rPr>
          <w:rFonts w:ascii="Times New Roman" w:hAnsi="Times New Roman" w:cs="Times New Roman"/>
          <w:b/>
          <w:bCs/>
          <w:lang w:val="en-IN"/>
        </w:rPr>
        <w:t>Soft Skills</w:t>
      </w:r>
    </w:p>
    <w:p w14:paraId="2A7D070A" w14:textId="77777777" w:rsidR="000B63D7" w:rsidRPr="000B63D7" w:rsidRDefault="000B63D7">
      <w:pPr>
        <w:numPr>
          <w:ilvl w:val="0"/>
          <w:numId w:val="56"/>
        </w:numPr>
        <w:rPr>
          <w:rFonts w:ascii="Times New Roman" w:hAnsi="Times New Roman" w:cs="Times New Roman"/>
        </w:rPr>
      </w:pPr>
      <w:r w:rsidRPr="000B63D7">
        <w:rPr>
          <w:rFonts w:ascii="Times New Roman" w:hAnsi="Times New Roman" w:cs="Times New Roman"/>
        </w:rPr>
        <w:t xml:space="preserve">Leadership &amp; Team Mentoring </w:t>
      </w:r>
    </w:p>
    <w:p w14:paraId="1983C322" w14:textId="77777777" w:rsidR="000B63D7" w:rsidRPr="000B63D7" w:rsidRDefault="000B63D7">
      <w:pPr>
        <w:numPr>
          <w:ilvl w:val="0"/>
          <w:numId w:val="56"/>
        </w:numPr>
        <w:rPr>
          <w:rFonts w:ascii="Times New Roman" w:hAnsi="Times New Roman" w:cs="Times New Roman"/>
        </w:rPr>
      </w:pPr>
      <w:r w:rsidRPr="000B63D7">
        <w:rPr>
          <w:rFonts w:ascii="Times New Roman" w:hAnsi="Times New Roman" w:cs="Times New Roman"/>
        </w:rPr>
        <w:t xml:space="preserve">Problem Solving &amp; Analytical Thinking </w:t>
      </w:r>
    </w:p>
    <w:p w14:paraId="6EE1A12D" w14:textId="77777777" w:rsidR="000B63D7" w:rsidRPr="000B63D7" w:rsidRDefault="000B63D7">
      <w:pPr>
        <w:numPr>
          <w:ilvl w:val="0"/>
          <w:numId w:val="56"/>
        </w:numPr>
        <w:rPr>
          <w:rFonts w:ascii="Times New Roman" w:hAnsi="Times New Roman" w:cs="Times New Roman"/>
        </w:rPr>
      </w:pPr>
      <w:r w:rsidRPr="000B63D7">
        <w:rPr>
          <w:rFonts w:ascii="Times New Roman" w:hAnsi="Times New Roman" w:cs="Times New Roman"/>
        </w:rPr>
        <w:t xml:space="preserve">Communication &amp; Stakeholder Management </w:t>
      </w:r>
    </w:p>
    <w:p w14:paraId="60F13388" w14:textId="77777777" w:rsidR="000B63D7" w:rsidRPr="000B63D7" w:rsidRDefault="000B63D7">
      <w:pPr>
        <w:numPr>
          <w:ilvl w:val="0"/>
          <w:numId w:val="56"/>
        </w:numPr>
        <w:rPr>
          <w:rFonts w:ascii="Times New Roman" w:hAnsi="Times New Roman" w:cs="Times New Roman"/>
        </w:rPr>
      </w:pPr>
      <w:r w:rsidRPr="000B63D7">
        <w:rPr>
          <w:rFonts w:ascii="Times New Roman" w:hAnsi="Times New Roman" w:cs="Times New Roman"/>
        </w:rPr>
        <w:t xml:space="preserve">Collaboration &amp; Adaptability </w:t>
      </w:r>
    </w:p>
    <w:p w14:paraId="01BB07AA" w14:textId="153EB4EE" w:rsidR="000B63D7" w:rsidRPr="000B63D7" w:rsidRDefault="000B63D7">
      <w:pPr>
        <w:numPr>
          <w:ilvl w:val="0"/>
          <w:numId w:val="56"/>
        </w:numPr>
        <w:rPr>
          <w:rFonts w:ascii="Times New Roman" w:hAnsi="Times New Roman" w:cs="Times New Roman"/>
        </w:rPr>
      </w:pPr>
      <w:r w:rsidRPr="000B63D7">
        <w:rPr>
          <w:rFonts w:ascii="Times New Roman" w:hAnsi="Times New Roman" w:cs="Times New Roman"/>
        </w:rPr>
        <w:t>Agile Teamwork</w:t>
      </w:r>
    </w:p>
    <w:p w14:paraId="7F21A353" w14:textId="77777777" w:rsidR="000B63D7" w:rsidRPr="000B63D7" w:rsidRDefault="000B63D7" w:rsidP="000B63D7">
      <w:pPr>
        <w:rPr>
          <w:rFonts w:ascii="Times New Roman" w:hAnsi="Times New Roman" w:cs="Times New Roman"/>
        </w:rPr>
      </w:pPr>
    </w:p>
    <w:p w14:paraId="4883AB8E"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xml:space="preserve">I the undersigned, certify that to the best of my knowledge and belief, this CV correctly describes myself, my qualifications and my experience and I am available to undertake the assignment in case of an award. I understand that any misstatement or misrepresentation described herein may lead to my disqualification or dismissal by </w:t>
      </w:r>
      <w:proofErr w:type="spellStart"/>
      <w:r w:rsidRPr="000B63D7">
        <w:rPr>
          <w:rFonts w:ascii="Times New Roman" w:hAnsi="Times New Roman" w:cs="Times New Roman"/>
        </w:rPr>
        <w:t>NeGD</w:t>
      </w:r>
      <w:proofErr w:type="spellEnd"/>
      <w:r w:rsidRPr="000B63D7">
        <w:rPr>
          <w:rFonts w:ascii="Times New Roman" w:hAnsi="Times New Roman" w:cs="Times New Roman"/>
        </w:rPr>
        <w:t>-DIC.</w:t>
      </w:r>
    </w:p>
    <w:p w14:paraId="7E592F7D" w14:textId="77777777" w:rsidR="000B63D7" w:rsidRPr="000B63D7" w:rsidRDefault="000B63D7" w:rsidP="000B63D7">
      <w:pPr>
        <w:rPr>
          <w:rFonts w:ascii="Times New Roman" w:hAnsi="Times New Roman" w:cs="Times New Roman"/>
        </w:rPr>
      </w:pPr>
    </w:p>
    <w:p w14:paraId="3E7FC47F" w14:textId="3F3A31B5" w:rsidR="000B63D7" w:rsidRPr="000B63D7" w:rsidRDefault="000B63D7" w:rsidP="000B63D7">
      <w:pPr>
        <w:rPr>
          <w:rFonts w:ascii="Times New Roman" w:hAnsi="Times New Roman" w:cs="Times New Roman"/>
          <w:lang w:val="en-IN"/>
        </w:rPr>
      </w:pPr>
      <w:r w:rsidRPr="000B63D7">
        <w:rPr>
          <w:rFonts w:ascii="Times New Roman" w:hAnsi="Times New Roman" w:cs="Times New Roman"/>
        </w:rPr>
        <w:t xml:space="preserve">Name of Resource: Rajiv Shrivastava                                Signature: </w:t>
      </w:r>
      <w:r w:rsidRPr="000B63D7">
        <w:rPr>
          <w:rFonts w:ascii="Times New Roman" w:hAnsi="Times New Roman" w:cs="Times New Roman"/>
          <w:lang w:val="en-IN"/>
        </w:rPr>
        <w:drawing>
          <wp:inline distT="0" distB="0" distL="0" distR="0" wp14:anchorId="3404C3E9" wp14:editId="636545F8">
            <wp:extent cx="1409700" cy="274320"/>
            <wp:effectExtent l="0" t="0" r="0" b="0"/>
            <wp:docPr id="152297739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409700" cy="274320"/>
                    </a:xfrm>
                    <a:prstGeom prst="rect">
                      <a:avLst/>
                    </a:prstGeom>
                    <a:noFill/>
                    <a:ln>
                      <a:noFill/>
                    </a:ln>
                  </pic:spPr>
                </pic:pic>
              </a:graphicData>
            </a:graphic>
          </wp:inline>
        </w:drawing>
      </w:r>
    </w:p>
    <w:p w14:paraId="46A2202A" w14:textId="77777777" w:rsidR="000B63D7" w:rsidRPr="000B63D7" w:rsidRDefault="000B63D7" w:rsidP="000B63D7">
      <w:pPr>
        <w:rPr>
          <w:rFonts w:ascii="Times New Roman" w:hAnsi="Times New Roman" w:cs="Times New Roman"/>
        </w:rPr>
      </w:pPr>
    </w:p>
    <w:p w14:paraId="54B8D7E7" w14:textId="6F2F1C09" w:rsidR="000B63D7" w:rsidRPr="000B63D7" w:rsidRDefault="000B63D7" w:rsidP="000B63D7">
      <w:pPr>
        <w:rPr>
          <w:rFonts w:ascii="Times New Roman" w:hAnsi="Times New Roman" w:cs="Times New Roman"/>
        </w:rPr>
      </w:pPr>
      <w:r w:rsidRPr="000B63D7">
        <w:rPr>
          <w:rFonts w:ascii="Times New Roman" w:hAnsi="Times New Roman" w:cs="Times New Roman"/>
          <w:lang w:val="en-IN"/>
        </w:rPr>
        <mc:AlternateContent>
          <mc:Choice Requires="wpg">
            <w:drawing>
              <wp:anchor distT="0" distB="0" distL="114300" distR="114300" simplePos="0" relativeHeight="251709440" behindDoc="0" locked="0" layoutInCell="1" allowOverlap="1" wp14:anchorId="4B7A7811" wp14:editId="1BF7095E">
                <wp:simplePos x="0" y="0"/>
                <wp:positionH relativeFrom="margin">
                  <wp:align>left</wp:align>
                </wp:positionH>
                <wp:positionV relativeFrom="paragraph">
                  <wp:posOffset>274955</wp:posOffset>
                </wp:positionV>
                <wp:extent cx="5956300" cy="12700"/>
                <wp:effectExtent l="0" t="0" r="0" b="0"/>
                <wp:wrapSquare wrapText="bothSides"/>
                <wp:docPr id="1835639085" name="Group 142"/>
                <wp:cNvGraphicFramePr/>
                <a:graphic xmlns:a="http://schemas.openxmlformats.org/drawingml/2006/main">
                  <a:graphicData uri="http://schemas.microsoft.com/office/word/2010/wordprocessingGroup">
                    <wpg:wgp>
                      <wpg:cNvGrpSpPr/>
                      <wpg:grpSpPr bwMode="auto">
                        <a:xfrm>
                          <a:off x="0" y="0"/>
                          <a:ext cx="5956300" cy="12700"/>
                          <a:chOff x="0" y="0"/>
                          <a:chExt cx="59563" cy="127"/>
                        </a:xfrm>
                      </wpg:grpSpPr>
                      <wps:wsp>
                        <wps:cNvPr id="275517648" name="Graphic 5"/>
                        <wps:cNvSpPr>
                          <a:spLocks/>
                        </wps:cNvSpPr>
                        <wps:spPr bwMode="auto">
                          <a:xfrm>
                            <a:off x="0" y="0"/>
                            <a:ext cx="59563" cy="127"/>
                          </a:xfrm>
                          <a:custGeom>
                            <a:avLst/>
                            <a:gdLst>
                              <a:gd name="T0" fmla="*/ 5955728 w 5956300"/>
                              <a:gd name="T1" fmla="*/ 0 h 12700"/>
                              <a:gd name="T2" fmla="*/ 2985833 w 5956300"/>
                              <a:gd name="T3" fmla="*/ 0 h 12700"/>
                              <a:gd name="T4" fmla="*/ 2982595 w 5956300"/>
                              <a:gd name="T5" fmla="*/ 0 h 12700"/>
                              <a:gd name="T6" fmla="*/ 2973133 w 5956300"/>
                              <a:gd name="T7" fmla="*/ 0 h 12700"/>
                              <a:gd name="T8" fmla="*/ 0 w 5956300"/>
                              <a:gd name="T9" fmla="*/ 0 h 12700"/>
                              <a:gd name="T10" fmla="*/ 0 w 5956300"/>
                              <a:gd name="T11" fmla="*/ 12700 h 12700"/>
                              <a:gd name="T12" fmla="*/ 2973133 w 5956300"/>
                              <a:gd name="T13" fmla="*/ 12700 h 12700"/>
                              <a:gd name="T14" fmla="*/ 2982595 w 5956300"/>
                              <a:gd name="T15" fmla="*/ 12700 h 12700"/>
                              <a:gd name="T16" fmla="*/ 2985833 w 5956300"/>
                              <a:gd name="T17" fmla="*/ 12700 h 12700"/>
                              <a:gd name="T18" fmla="*/ 5955728 w 5956300"/>
                              <a:gd name="T19" fmla="*/ 12700 h 12700"/>
                              <a:gd name="T20" fmla="*/ 5955728 w 5956300"/>
                              <a:gd name="T21" fmla="*/ 0 h 127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956300" h="12700">
                                <a:moveTo>
                                  <a:pt x="5955728" y="0"/>
                                </a:moveTo>
                                <a:lnTo>
                                  <a:pt x="2985833" y="0"/>
                                </a:lnTo>
                                <a:lnTo>
                                  <a:pt x="2982595" y="0"/>
                                </a:lnTo>
                                <a:lnTo>
                                  <a:pt x="2973133" y="0"/>
                                </a:lnTo>
                                <a:lnTo>
                                  <a:pt x="0" y="0"/>
                                </a:lnTo>
                                <a:lnTo>
                                  <a:pt x="0" y="12700"/>
                                </a:lnTo>
                                <a:lnTo>
                                  <a:pt x="2973133" y="12700"/>
                                </a:lnTo>
                                <a:lnTo>
                                  <a:pt x="2982595" y="12700"/>
                                </a:lnTo>
                                <a:lnTo>
                                  <a:pt x="29858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027D648" id="Group 142" o:spid="_x0000_s1026" style="position:absolute;margin-left:0;margin-top:21.65pt;width:469pt;height:1pt;z-index:251709440;mso-position-horizontal:left;mso-position-horizontal-relative:margin"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">
                <v:shape id="Graphic 5"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" path="m5955728,l2985833,r-3238,l2973133,,,,,12700r2973133,l2982595,12700r3238,l5955728,12700r,-12700xe" fillcolor="#4f81bc" stroked="f">
                  <v:path arrowok="t" o:connecttype="custom" o:connectlocs="59557,0;29858,0;29826,0;29731,0;0,0;0,127;29731,127;29826,127;29858,127;59557,127;59557,0" o:connectangles="0,0,0,0,0,0,0,0,0,0,0"/>
                </v:shape>
                <w10:wrap type="square" anchorx="margin"/>
              </v:group>
            </w:pict>
          </mc:Fallback>
        </mc:AlternateContent>
      </w:r>
      <w:r w:rsidRPr="000B63D7">
        <w:rPr>
          <w:rFonts w:ascii="Times New Roman" w:hAnsi="Times New Roman" w:cs="Times New Roman"/>
        </w:rPr>
        <w:t>Date: 04/06/2026</w:t>
      </w:r>
      <w:r w:rsidRPr="000B63D7">
        <w:rPr>
          <w:rFonts w:ascii="Times New Roman" w:hAnsi="Times New Roman" w:cs="Times New Roman"/>
          <w:lang w:val="en-IN"/>
        </w:rPr>
        <mc:AlternateContent>
          <mc:Choice Requires="wpg">
            <w:drawing>
              <wp:inline distT="0" distB="0" distL="0" distR="0" wp14:anchorId="345CFED7" wp14:editId="192552F2">
                <wp:extent cx="5956300" cy="9525"/>
                <wp:effectExtent l="0" t="0" r="0" b="0"/>
                <wp:docPr id="2140769674"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6300" cy="9525"/>
                          <a:chOff x="0" y="0"/>
                          <a:chExt cx="59563" cy="127"/>
                        </a:xfrm>
                      </wpg:grpSpPr>
                      <wps:wsp>
                        <wps:cNvPr id="11997463" name="Graphic 5"/>
                        <wps:cNvSpPr>
                          <a:spLocks/>
                        </wps:cNvSpPr>
                        <wps:spPr bwMode="auto">
                          <a:xfrm>
                            <a:off x="0" y="0"/>
                            <a:ext cx="59563" cy="127"/>
                          </a:xfrm>
                          <a:custGeom>
                            <a:avLst/>
                            <a:gdLst>
                              <a:gd name="T0" fmla="*/ 59557 w 5956300"/>
                              <a:gd name="T1" fmla="*/ 0 h 12700"/>
                              <a:gd name="T2" fmla="*/ 29858 w 5956300"/>
                              <a:gd name="T3" fmla="*/ 0 h 12700"/>
                              <a:gd name="T4" fmla="*/ 29826 w 5956300"/>
                              <a:gd name="T5" fmla="*/ 0 h 12700"/>
                              <a:gd name="T6" fmla="*/ 29731 w 5956300"/>
                              <a:gd name="T7" fmla="*/ 0 h 12700"/>
                              <a:gd name="T8" fmla="*/ 0 w 5956300"/>
                              <a:gd name="T9" fmla="*/ 0 h 12700"/>
                              <a:gd name="T10" fmla="*/ 0 w 5956300"/>
                              <a:gd name="T11" fmla="*/ 127 h 12700"/>
                              <a:gd name="T12" fmla="*/ 29731 w 5956300"/>
                              <a:gd name="T13" fmla="*/ 127 h 12700"/>
                              <a:gd name="T14" fmla="*/ 29826 w 5956300"/>
                              <a:gd name="T15" fmla="*/ 127 h 12700"/>
                              <a:gd name="T16" fmla="*/ 29858 w 5956300"/>
                              <a:gd name="T17" fmla="*/ 127 h 12700"/>
                              <a:gd name="T18" fmla="*/ 59557 w 5956300"/>
                              <a:gd name="T19" fmla="*/ 127 h 12700"/>
                              <a:gd name="T20" fmla="*/ 59557 w 5956300"/>
                              <a:gd name="T21" fmla="*/ 0 h 127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5956300" h="12700">
                                <a:moveTo>
                                  <a:pt x="5955728" y="0"/>
                                </a:moveTo>
                                <a:lnTo>
                                  <a:pt x="2985833" y="0"/>
                                </a:lnTo>
                                <a:lnTo>
                                  <a:pt x="2982595" y="0"/>
                                </a:lnTo>
                                <a:lnTo>
                                  <a:pt x="2973133" y="0"/>
                                </a:lnTo>
                                <a:lnTo>
                                  <a:pt x="0" y="0"/>
                                </a:lnTo>
                                <a:lnTo>
                                  <a:pt x="0" y="12700"/>
                                </a:lnTo>
                                <a:lnTo>
                                  <a:pt x="2973133" y="12700"/>
                                </a:lnTo>
                                <a:lnTo>
                                  <a:pt x="2982595" y="12700"/>
                                </a:lnTo>
                                <a:lnTo>
                                  <a:pt x="29858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8F5A948" id="Group 141" o:spid="_x0000_s1026" style="width:469pt;height:.75pt;mso-position-horizontal-relative:char;mso-position-vertical-relative:line"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">
                <v:shape id="Graphic 5"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" path="m5955728,l2985833,r-3238,l2973133,,,,,12700r2973133,l2982595,12700r3238,l5955728,12700r,-12700xe" fillcolor="#4f81bc" stroked="f">
                  <v:path arrowok="t" o:connecttype="custom" o:connectlocs="596,0;299,0;298,0;297,0;0,0;0,1;297,1;298,1;299,1;596,1;596,0" o:connectangles="0,0,0,0,0,0,0,0,0,0,0"/>
                </v:shape>
                <w10:anchorlock/>
              </v:group>
            </w:pict>
          </mc:Fallback>
        </mc:AlternateContent>
      </w:r>
    </w:p>
    <w:p w14:paraId="523FA14B"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u w:val="single"/>
        </w:rPr>
        <w:t>VERIFIED AND CHECKED BY</w:t>
      </w:r>
    </w:p>
    <w:p w14:paraId="6E1B950F" w14:textId="77777777" w:rsidR="000B63D7" w:rsidRPr="000B63D7" w:rsidRDefault="000B63D7" w:rsidP="000B63D7">
      <w:pPr>
        <w:rPr>
          <w:rFonts w:ascii="Times New Roman" w:hAnsi="Times New Roman" w:cs="Times New Roman"/>
          <w:b/>
          <w:bCs/>
        </w:rPr>
      </w:pPr>
    </w:p>
    <w:p w14:paraId="33323FFC" w14:textId="77777777" w:rsidR="000B63D7" w:rsidRPr="000B63D7" w:rsidRDefault="000B63D7" w:rsidP="000B63D7">
      <w:pPr>
        <w:rPr>
          <w:rFonts w:ascii="Times New Roman" w:hAnsi="Times New Roman" w:cs="Times New Roman"/>
          <w:b/>
          <w:bCs/>
        </w:rPr>
        <w:sectPr w:rsidR="000B63D7" w:rsidRPr="000B63D7" w:rsidSect="000B63D7">
          <w:pgSz w:w="12240" w:h="15840"/>
          <w:pgMar w:top="1440" w:right="1440" w:bottom="1440" w:left="1440" w:header="0" w:footer="1054" w:gutter="0"/>
          <w:cols w:space="720"/>
        </w:sectPr>
      </w:pPr>
    </w:p>
    <w:p w14:paraId="29CD70CD"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Authorized Signatory:</w:t>
      </w:r>
    </w:p>
    <w:p w14:paraId="496D4289"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Name of Authorized Signatory                                                                   Signature with Stamp</w:t>
      </w:r>
    </w:p>
    <w:p w14:paraId="7F9E6858" w14:textId="01424060" w:rsidR="000B63D7" w:rsidRPr="000B63D7" w:rsidRDefault="000B63D7" w:rsidP="000B63D7">
      <w:pPr>
        <w:rPr>
          <w:rFonts w:ascii="Times New Roman" w:hAnsi="Times New Roman" w:cs="Times New Roman"/>
        </w:rPr>
      </w:pPr>
      <w:r w:rsidRPr="000B63D7">
        <w:rPr>
          <w:rFonts w:ascii="Times New Roman" w:hAnsi="Times New Roman" w:cs="Times New Roman"/>
          <w:lang w:val="en-IN"/>
        </w:rPr>
        <mc:AlternateContent>
          <mc:Choice Requires="wpg">
            <w:drawing>
              <wp:inline distT="0" distB="0" distL="0" distR="0" wp14:anchorId="6EA94FB3" wp14:editId="24202BEF">
                <wp:extent cx="5956300" cy="12700"/>
                <wp:effectExtent l="0" t="0" r="0" b="0"/>
                <wp:docPr id="78080625"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6300" cy="12700"/>
                          <a:chOff x="0" y="0"/>
                          <a:chExt cx="59563" cy="127"/>
                        </a:xfrm>
                      </wpg:grpSpPr>
                      <wps:wsp>
                        <wps:cNvPr id="336023682" name="Graphic 9"/>
                        <wps:cNvSpPr>
                          <a:spLocks/>
                        </wps:cNvSpPr>
                        <wps:spPr bwMode="auto">
                          <a:xfrm>
                            <a:off x="0" y="0"/>
                            <a:ext cx="59563" cy="127"/>
                          </a:xfrm>
                          <a:custGeom>
                            <a:avLst/>
                            <a:gdLst>
                              <a:gd name="T0" fmla="*/ 59557 w 5956300"/>
                              <a:gd name="T1" fmla="*/ 0 h 12700"/>
                              <a:gd name="T2" fmla="*/ 29731 w 5956300"/>
                              <a:gd name="T3" fmla="*/ 0 h 12700"/>
                              <a:gd name="T4" fmla="*/ 29699 w 5956300"/>
                              <a:gd name="T5" fmla="*/ 0 h 12700"/>
                              <a:gd name="T6" fmla="*/ 29604 w 5956300"/>
                              <a:gd name="T7" fmla="*/ 0 h 12700"/>
                              <a:gd name="T8" fmla="*/ 0 w 5956300"/>
                              <a:gd name="T9" fmla="*/ 0 h 12700"/>
                              <a:gd name="T10" fmla="*/ 0 w 5956300"/>
                              <a:gd name="T11" fmla="*/ 127 h 12700"/>
                              <a:gd name="T12" fmla="*/ 29604 w 5956300"/>
                              <a:gd name="T13" fmla="*/ 127 h 12700"/>
                              <a:gd name="T14" fmla="*/ 29699 w 5956300"/>
                              <a:gd name="T15" fmla="*/ 127 h 12700"/>
                              <a:gd name="T16" fmla="*/ 29731 w 5956300"/>
                              <a:gd name="T17" fmla="*/ 127 h 12700"/>
                              <a:gd name="T18" fmla="*/ 59557 w 5956300"/>
                              <a:gd name="T19" fmla="*/ 127 h 12700"/>
                              <a:gd name="T20" fmla="*/ 59557 w 5956300"/>
                              <a:gd name="T21" fmla="*/ 0 h 127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5956300" h="12700">
                                <a:moveTo>
                                  <a:pt x="5955728" y="0"/>
                                </a:moveTo>
                                <a:lnTo>
                                  <a:pt x="2973133" y="0"/>
                                </a:lnTo>
                                <a:lnTo>
                                  <a:pt x="2969895" y="0"/>
                                </a:lnTo>
                                <a:lnTo>
                                  <a:pt x="2960433" y="0"/>
                                </a:lnTo>
                                <a:lnTo>
                                  <a:pt x="0" y="0"/>
                                </a:lnTo>
                                <a:lnTo>
                                  <a:pt x="0" y="12700"/>
                                </a:lnTo>
                                <a:lnTo>
                                  <a:pt x="2960433" y="12700"/>
                                </a:lnTo>
                                <a:lnTo>
                                  <a:pt x="2969895" y="12700"/>
                                </a:lnTo>
                                <a:lnTo>
                                  <a:pt x="29731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2D331C8" id="Group 140" o:spid="_x0000_s1026" style="width:469pt;height:1pt;mso-position-horizontal-relative:char;mso-position-vertical-relative:line"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">
                <v:shape id="Graphic 9"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" path="m5955728,l2973133,r-3238,l2960433,,,,,12700r2960433,l2969895,12700r3238,l5955728,12700r,-12700xe" fillcolor="#4f81bc" stroked="f">
                  <v:path arrowok="t" o:connecttype="custom" o:connectlocs="596,0;297,0;297,0;296,0;0,0;0,1;296,1;297,1;297,1;596,1;596,0" o:connectangles="0,0,0,0,0,0,0,0,0,0,0"/>
                </v:shape>
                <w10:anchorlock/>
              </v:group>
            </w:pict>
          </mc:Fallback>
        </mc:AlternateContent>
      </w:r>
      <w:r w:rsidRPr="000B63D7">
        <w:rPr>
          <w:rFonts w:ascii="Times New Roman" w:hAnsi="Times New Roman" w:cs="Times New Roman"/>
        </w:rPr>
        <w:t>Date:</w:t>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rPr>
        <w:t>DD/MM/YYYY</w:t>
      </w:r>
    </w:p>
    <w:p w14:paraId="7B15EB5B" w14:textId="10573658" w:rsidR="000B63D7" w:rsidRPr="000B63D7" w:rsidRDefault="000B63D7" w:rsidP="000B63D7">
      <w:pPr>
        <w:rPr>
          <w:rFonts w:ascii="Times New Roman" w:hAnsi="Times New Roman" w:cs="Times New Roman"/>
        </w:rPr>
      </w:pPr>
      <w:r w:rsidRPr="000B63D7">
        <w:rPr>
          <w:rFonts w:ascii="Times New Roman" w:hAnsi="Times New Roman" w:cs="Times New Roman"/>
          <w:lang w:val="en-IN"/>
        </w:rPr>
        <mc:AlternateContent>
          <mc:Choice Requires="wpg">
            <w:drawing>
              <wp:anchor distT="0" distB="0" distL="114300" distR="114300" simplePos="0" relativeHeight="251710464" behindDoc="0" locked="0" layoutInCell="1" allowOverlap="1" wp14:anchorId="70637ECF" wp14:editId="0BCE9C84">
                <wp:simplePos x="0" y="0"/>
                <wp:positionH relativeFrom="margin">
                  <wp:align>left</wp:align>
                </wp:positionH>
                <wp:positionV relativeFrom="paragraph">
                  <wp:posOffset>9525</wp:posOffset>
                </wp:positionV>
                <wp:extent cx="5956300" cy="12700"/>
                <wp:effectExtent l="0" t="0" r="0" b="0"/>
                <wp:wrapSquare wrapText="bothSides"/>
                <wp:docPr id="1659166822" name="Group 139"/>
                <wp:cNvGraphicFramePr/>
                <a:graphic xmlns:a="http://schemas.openxmlformats.org/drawingml/2006/main">
                  <a:graphicData uri="http://schemas.microsoft.com/office/word/2010/wordprocessingGroup">
                    <wpg:wgp>
                      <wpg:cNvGrpSpPr/>
                      <wpg:grpSpPr bwMode="auto">
                        <a:xfrm>
                          <a:off x="0" y="0"/>
                          <a:ext cx="5956300" cy="12700"/>
                          <a:chOff x="0" y="0"/>
                          <a:chExt cx="59563" cy="127"/>
                        </a:xfrm>
                      </wpg:grpSpPr>
                      <wps:wsp>
                        <wps:cNvPr id="593853139" name="Graphic 9"/>
                        <wps:cNvSpPr>
                          <a:spLocks/>
                        </wps:cNvSpPr>
                        <wps:spPr bwMode="auto">
                          <a:xfrm>
                            <a:off x="0" y="0"/>
                            <a:ext cx="59563" cy="127"/>
                          </a:xfrm>
                          <a:custGeom>
                            <a:avLst/>
                            <a:gdLst>
                              <a:gd name="T0" fmla="*/ 5955728 w 5956300"/>
                              <a:gd name="T1" fmla="*/ 0 h 12700"/>
                              <a:gd name="T2" fmla="*/ 2973133 w 5956300"/>
                              <a:gd name="T3" fmla="*/ 0 h 12700"/>
                              <a:gd name="T4" fmla="*/ 2969895 w 5956300"/>
                              <a:gd name="T5" fmla="*/ 0 h 12700"/>
                              <a:gd name="T6" fmla="*/ 2960433 w 5956300"/>
                              <a:gd name="T7" fmla="*/ 0 h 12700"/>
                              <a:gd name="T8" fmla="*/ 0 w 5956300"/>
                              <a:gd name="T9" fmla="*/ 0 h 12700"/>
                              <a:gd name="T10" fmla="*/ 0 w 5956300"/>
                              <a:gd name="T11" fmla="*/ 12700 h 12700"/>
                              <a:gd name="T12" fmla="*/ 2960433 w 5956300"/>
                              <a:gd name="T13" fmla="*/ 12700 h 12700"/>
                              <a:gd name="T14" fmla="*/ 2969895 w 5956300"/>
                              <a:gd name="T15" fmla="*/ 12700 h 12700"/>
                              <a:gd name="T16" fmla="*/ 2973133 w 5956300"/>
                              <a:gd name="T17" fmla="*/ 12700 h 12700"/>
                              <a:gd name="T18" fmla="*/ 5955728 w 5956300"/>
                              <a:gd name="T19" fmla="*/ 12700 h 12700"/>
                              <a:gd name="T20" fmla="*/ 5955728 w 5956300"/>
                              <a:gd name="T21" fmla="*/ 0 h 127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956300" h="12700">
                                <a:moveTo>
                                  <a:pt x="5955728" y="0"/>
                                </a:moveTo>
                                <a:lnTo>
                                  <a:pt x="2973133" y="0"/>
                                </a:lnTo>
                                <a:lnTo>
                                  <a:pt x="2969895" y="0"/>
                                </a:lnTo>
                                <a:lnTo>
                                  <a:pt x="2960433" y="0"/>
                                </a:lnTo>
                                <a:lnTo>
                                  <a:pt x="0" y="0"/>
                                </a:lnTo>
                                <a:lnTo>
                                  <a:pt x="0" y="12700"/>
                                </a:lnTo>
                                <a:lnTo>
                                  <a:pt x="2960433" y="12700"/>
                                </a:lnTo>
                                <a:lnTo>
                                  <a:pt x="2969895" y="12700"/>
                                </a:lnTo>
                                <a:lnTo>
                                  <a:pt x="29731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8553D2" id="Group 139" o:spid="_x0000_s1026" style="position:absolute;margin-left:0;margin-top:.75pt;width:469pt;height:1pt;z-index:251710464;mso-position-horizontal:left;mso-position-horizontal-relative:margin"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">
                <v:shape id="Graphic 9"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" path="m5955728,l2973133,r-3238,l2960433,,,,,12700r2960433,l2969895,12700r3238,l5955728,12700r,-12700xe" fillcolor="#4f81bc" stroked="f">
                  <v:path arrowok="t" o:connecttype="custom" o:connectlocs="59557,0;29731,0;29699,0;29604,0;0,0;0,127;29604,127;29699,127;29731,127;59557,127;59557,0" o:connectangles="0,0,0,0,0,0,0,0,0,0,0"/>
                </v:shape>
                <w10:wrap type="square" anchorx="margin"/>
              </v:group>
            </w:pict>
          </mc:Fallback>
        </mc:AlternateContent>
      </w:r>
    </w:p>
    <w:p w14:paraId="12F2F7C6" w14:textId="77777777" w:rsidR="000B63D7" w:rsidRPr="000B63D7" w:rsidRDefault="000B63D7" w:rsidP="000B63D7">
      <w:pPr>
        <w:rPr>
          <w:rFonts w:ascii="Times New Roman" w:hAnsi="Times New Roman" w:cs="Times New Roman"/>
        </w:rPr>
        <w:sectPr w:rsidR="000B63D7" w:rsidRPr="000B63D7" w:rsidSect="000B63D7">
          <w:type w:val="continuous"/>
          <w:pgSz w:w="12240" w:h="15840"/>
          <w:pgMar w:top="1440" w:right="1440" w:bottom="1440" w:left="1440" w:header="0" w:footer="1054" w:gutter="0"/>
          <w:cols w:space="720"/>
        </w:sectPr>
      </w:pPr>
    </w:p>
    <w:p w14:paraId="0E182832" w14:textId="77777777" w:rsidR="000B63D7" w:rsidRPr="000B63D7" w:rsidRDefault="000B63D7" w:rsidP="000B63D7">
      <w:pPr>
        <w:rPr>
          <w:rFonts w:ascii="Times New Roman" w:hAnsi="Times New Roman" w:cs="Times New Roman"/>
          <w:lang w:val="en-IN"/>
        </w:rPr>
        <w:sectPr w:rsidR="000B63D7" w:rsidRPr="000B63D7" w:rsidSect="000B63D7">
          <w:type w:val="continuous"/>
          <w:pgSz w:w="12240" w:h="15840"/>
          <w:pgMar w:top="1820" w:right="360" w:bottom="1240" w:left="720" w:header="0" w:footer="1054" w:gutter="0"/>
          <w:cols w:num="2" w:space="720" w:equalWidth="0">
            <w:col w:w="3862" w:space="800"/>
            <w:col w:w="6498"/>
          </w:cols>
        </w:sectPr>
      </w:pPr>
    </w:p>
    <w:p w14:paraId="4FCAC1A8" w14:textId="77777777" w:rsidR="000B63D7" w:rsidRPr="000B63D7" w:rsidRDefault="000B63D7" w:rsidP="000B63D7">
      <w:pPr>
        <w:rPr>
          <w:rFonts w:ascii="Times New Roman" w:hAnsi="Times New Roman" w:cs="Times New Roman"/>
          <w:lang w:val="en-IN"/>
        </w:rPr>
      </w:pPr>
    </w:p>
    <w:p w14:paraId="6F5E19E1"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 xml:space="preserve">Saloni </w:t>
      </w:r>
      <w:proofErr w:type="spellStart"/>
      <w:r w:rsidRPr="000B63D7">
        <w:rPr>
          <w:rFonts w:ascii="Times New Roman" w:hAnsi="Times New Roman" w:cs="Times New Roman"/>
          <w:lang w:val="en-IN"/>
        </w:rPr>
        <w:t>Chhaperwal</w:t>
      </w:r>
      <w:proofErr w:type="spellEnd"/>
      <w:r w:rsidRPr="000B63D7">
        <w:rPr>
          <w:rFonts w:ascii="Times New Roman" w:hAnsi="Times New Roman" w:cs="Times New Roman"/>
          <w:lang w:val="en-IN"/>
        </w:rPr>
        <w:t xml:space="preserve"> </w:t>
      </w:r>
    </w:p>
    <w:p w14:paraId="0813B903" w14:textId="77777777" w:rsidR="000B63D7" w:rsidRPr="000B63D7" w:rsidRDefault="000B63D7" w:rsidP="000B63D7">
      <w:pPr>
        <w:rPr>
          <w:rFonts w:ascii="Times New Roman" w:hAnsi="Times New Roman" w:cs="Times New Roman"/>
          <w:lang w:val="en-IN"/>
        </w:rPr>
      </w:pPr>
    </w:p>
    <w:p w14:paraId="77AD6DB2" w14:textId="77777777" w:rsidR="000B63D7" w:rsidRPr="000B63D7" w:rsidRDefault="000B63D7">
      <w:pPr>
        <w:numPr>
          <w:ilvl w:val="0"/>
          <w:numId w:val="7"/>
        </w:numPr>
        <w:rPr>
          <w:rFonts w:ascii="Times New Roman" w:hAnsi="Times New Roman" w:cs="Times New Roman"/>
          <w:b/>
          <w:bCs/>
        </w:rPr>
      </w:pPr>
      <w:r w:rsidRPr="000B63D7">
        <w:rPr>
          <w:rFonts w:ascii="Times New Roman" w:hAnsi="Times New Roman" w:cs="Times New Roman"/>
          <w:b/>
          <w:bCs/>
        </w:rPr>
        <w:t>Personal Details</w:t>
      </w:r>
    </w:p>
    <w:p w14:paraId="53563C0D"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xml:space="preserve">Full Name: Saloni </w:t>
      </w:r>
      <w:proofErr w:type="spellStart"/>
      <w:r w:rsidRPr="000B63D7">
        <w:rPr>
          <w:rFonts w:ascii="Times New Roman" w:hAnsi="Times New Roman" w:cs="Times New Roman"/>
        </w:rPr>
        <w:t>Chhaperwal</w:t>
      </w:r>
      <w:proofErr w:type="spellEnd"/>
    </w:p>
    <w:p w14:paraId="2E4A9843"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Contact No: 9039405708</w:t>
      </w:r>
    </w:p>
    <w:p w14:paraId="7EC01E80"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Email ID: saloni.chhaperwal@tarento.com</w:t>
      </w:r>
    </w:p>
    <w:p w14:paraId="2B5EFE60"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Date of Birth (DD-MM-YYYY): 26-10-1998</w:t>
      </w:r>
    </w:p>
    <w:p w14:paraId="765175AC"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Gender: Female</w:t>
      </w:r>
    </w:p>
    <w:p w14:paraId="2E1C4EA8"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xml:space="preserve">LinkedIn ID: </w:t>
      </w:r>
      <w:hyperlink r:id="rId38" w:history="1">
        <w:r w:rsidRPr="000B63D7">
          <w:rPr>
            <w:rStyle w:val="Hyperlink"/>
            <w:rFonts w:ascii="Times New Roman" w:hAnsi="Times New Roman" w:cs="Times New Roman"/>
          </w:rPr>
          <w:t>www.linkedin.com/in/salonichhaperwal</w:t>
        </w:r>
      </w:hyperlink>
    </w:p>
    <w:p w14:paraId="0F025096"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Current Address (City): Indore</w:t>
      </w:r>
    </w:p>
    <w:p w14:paraId="66DA3DE4" w14:textId="77777777" w:rsidR="000B63D7" w:rsidRPr="000B63D7" w:rsidRDefault="000B63D7" w:rsidP="000B63D7">
      <w:pPr>
        <w:rPr>
          <w:rFonts w:ascii="Times New Roman" w:hAnsi="Times New Roman" w:cs="Times New Roman"/>
          <w:b/>
          <w:bCs/>
        </w:rPr>
      </w:pPr>
    </w:p>
    <w:p w14:paraId="5D8544E5" w14:textId="77777777" w:rsidR="000B63D7" w:rsidRPr="000B63D7" w:rsidRDefault="000B63D7">
      <w:pPr>
        <w:numPr>
          <w:ilvl w:val="0"/>
          <w:numId w:val="7"/>
        </w:numPr>
        <w:rPr>
          <w:rFonts w:ascii="Times New Roman" w:hAnsi="Times New Roman" w:cs="Times New Roman"/>
          <w:b/>
          <w:bCs/>
        </w:rPr>
      </w:pPr>
      <w:r w:rsidRPr="000B63D7">
        <w:rPr>
          <w:rFonts w:ascii="Times New Roman" w:hAnsi="Times New Roman" w:cs="Times New Roman"/>
          <w:b/>
          <w:bCs/>
        </w:rPr>
        <w:t>Professional Summary</w:t>
      </w:r>
    </w:p>
    <w:p w14:paraId="5CB0E2B3"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rPr>
        <w:t>Frontend Developer with 4 years and 4 months of experience specializing in React.js and Angular. Skilled in developing responsive web applications, integrating APIs, optimizing application performance, and delivering intuitive user experiences. Experienced in working in agile environments and collaborating with cross-functional teams to build scalable and maintainable solutions.</w:t>
      </w:r>
    </w:p>
    <w:p w14:paraId="08F5E13F" w14:textId="77777777" w:rsidR="000B63D7" w:rsidRPr="000B63D7" w:rsidRDefault="000B63D7" w:rsidP="000B63D7">
      <w:pPr>
        <w:rPr>
          <w:rFonts w:ascii="Times New Roman" w:hAnsi="Times New Roman" w:cs="Times New Roman"/>
        </w:rPr>
      </w:pPr>
    </w:p>
    <w:p w14:paraId="5BCED6CC" w14:textId="77777777" w:rsidR="000B63D7" w:rsidRPr="000B63D7" w:rsidRDefault="000B63D7">
      <w:pPr>
        <w:numPr>
          <w:ilvl w:val="0"/>
          <w:numId w:val="7"/>
        </w:numPr>
        <w:rPr>
          <w:rFonts w:ascii="Times New Roman" w:hAnsi="Times New Roman" w:cs="Times New Roman"/>
          <w:b/>
          <w:bCs/>
        </w:rPr>
      </w:pPr>
      <w:r w:rsidRPr="000B63D7">
        <w:rPr>
          <w:rFonts w:ascii="Times New Roman" w:hAnsi="Times New Roman" w:cs="Times New Roman"/>
          <w:b/>
          <w:bCs/>
        </w:rPr>
        <w:t>Professional Experience</w:t>
      </w:r>
    </w:p>
    <w:p w14:paraId="291330B2" w14:textId="77777777" w:rsidR="000B63D7" w:rsidRPr="000B63D7" w:rsidRDefault="000B63D7" w:rsidP="000B63D7">
      <w:pPr>
        <w:rPr>
          <w:rFonts w:ascii="Times New Roman" w:hAnsi="Times New Roman" w:cs="Times New Roman"/>
          <w:b/>
          <w:bCs/>
        </w:rPr>
      </w:pPr>
    </w:p>
    <w:tbl>
      <w:tblPr>
        <w:tblW w:w="9510" w:type="dxa"/>
        <w:tblInd w:w="74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0" w:type="dxa"/>
          <w:right w:w="0" w:type="dxa"/>
        </w:tblCellMar>
        <w:tblLook w:val="01E0" w:firstRow="1" w:lastRow="1" w:firstColumn="1" w:lastColumn="1" w:noHBand="0" w:noVBand="0"/>
      </w:tblPr>
      <w:tblGrid>
        <w:gridCol w:w="750"/>
        <w:gridCol w:w="2420"/>
        <w:gridCol w:w="1585"/>
        <w:gridCol w:w="1585"/>
        <w:gridCol w:w="1585"/>
        <w:gridCol w:w="1585"/>
      </w:tblGrid>
      <w:tr w:rsidR="000B63D7" w:rsidRPr="000B63D7" w14:paraId="175EBADC" w14:textId="77777777">
        <w:trPr>
          <w:trHeight w:val="300"/>
        </w:trPr>
        <w:tc>
          <w:tcPr>
            <w:tcW w:w="75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3FD54F" w14:textId="77777777" w:rsidR="000B63D7" w:rsidRPr="000B63D7" w:rsidRDefault="000B63D7" w:rsidP="000B63D7">
            <w:pPr>
              <w:rPr>
                <w:rFonts w:ascii="Times New Roman" w:hAnsi="Times New Roman" w:cs="Times New Roman"/>
                <w:b/>
                <w:bCs/>
              </w:rPr>
            </w:pPr>
          </w:p>
          <w:p w14:paraId="0BE71DD4" w14:textId="77777777" w:rsidR="000B63D7" w:rsidRPr="000B63D7" w:rsidRDefault="000B63D7" w:rsidP="000B63D7">
            <w:pPr>
              <w:rPr>
                <w:rFonts w:ascii="Times New Roman" w:hAnsi="Times New Roman" w:cs="Times New Roman"/>
                <w:b/>
                <w:bCs/>
              </w:rPr>
            </w:pPr>
            <w:proofErr w:type="spellStart"/>
            <w:r w:rsidRPr="000B63D7">
              <w:rPr>
                <w:rFonts w:ascii="Times New Roman" w:hAnsi="Times New Roman" w:cs="Times New Roman"/>
                <w:b/>
                <w:bCs/>
              </w:rPr>
              <w:t>S.No</w:t>
            </w:r>
            <w:proofErr w:type="spellEnd"/>
          </w:p>
        </w:tc>
        <w:tc>
          <w:tcPr>
            <w:tcW w:w="2418"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C701799" w14:textId="77777777" w:rsidR="000B63D7" w:rsidRPr="000B63D7" w:rsidRDefault="000B63D7" w:rsidP="000B63D7">
            <w:pPr>
              <w:rPr>
                <w:rFonts w:ascii="Times New Roman" w:hAnsi="Times New Roman" w:cs="Times New Roman"/>
                <w:b/>
                <w:bCs/>
              </w:rPr>
            </w:pPr>
          </w:p>
          <w:p w14:paraId="33460A4C"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Employer Name</w:t>
            </w:r>
          </w:p>
        </w:tc>
        <w:tc>
          <w:tcPr>
            <w:tcW w:w="31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105C48D"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Duration</w:t>
            </w:r>
          </w:p>
        </w:tc>
        <w:tc>
          <w:tcPr>
            <w:tcW w:w="1584"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5521EE0" w14:textId="77777777" w:rsidR="000B63D7" w:rsidRPr="000B63D7" w:rsidRDefault="000B63D7" w:rsidP="000B63D7">
            <w:pPr>
              <w:rPr>
                <w:rFonts w:ascii="Times New Roman" w:hAnsi="Times New Roman" w:cs="Times New Roman"/>
                <w:b/>
                <w:bCs/>
              </w:rPr>
            </w:pPr>
          </w:p>
          <w:p w14:paraId="6A77666B"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Designation</w:t>
            </w:r>
          </w:p>
        </w:tc>
        <w:tc>
          <w:tcPr>
            <w:tcW w:w="1584"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1A0F835"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Brief of the responsibilities</w:t>
            </w:r>
          </w:p>
        </w:tc>
      </w:tr>
      <w:tr w:rsidR="000B63D7" w:rsidRPr="000B63D7" w14:paraId="27E2C10F" w14:textId="77777777">
        <w:trPr>
          <w:trHeight w:val="300"/>
        </w:trPr>
        <w:tc>
          <w:tcPr>
            <w:tcW w:w="750" w:type="dxa"/>
            <w:vMerge/>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283346D7" w14:textId="77777777" w:rsidR="000B63D7" w:rsidRPr="000B63D7" w:rsidRDefault="000B63D7" w:rsidP="000B63D7">
            <w:pPr>
              <w:rPr>
                <w:rFonts w:ascii="Times New Roman" w:hAnsi="Times New Roman" w:cs="Times New Roman"/>
                <w:b/>
                <w:bCs/>
              </w:rPr>
            </w:pPr>
          </w:p>
        </w:tc>
        <w:tc>
          <w:tcPr>
            <w:tcW w:w="2418" w:type="dxa"/>
            <w:vMerge/>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52317EEF" w14:textId="77777777" w:rsidR="000B63D7" w:rsidRPr="000B63D7" w:rsidRDefault="000B63D7" w:rsidP="000B63D7">
            <w:pPr>
              <w:rPr>
                <w:rFonts w:ascii="Times New Roman" w:hAnsi="Times New Roman" w:cs="Times New Roman"/>
                <w:b/>
                <w:bCs/>
              </w:rPr>
            </w:pPr>
          </w:p>
        </w:tc>
        <w:tc>
          <w:tcPr>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FDF6A55"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From</w:t>
            </w:r>
          </w:p>
        </w:tc>
        <w:tc>
          <w:tcPr>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8FF1665"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To</w:t>
            </w:r>
          </w:p>
        </w:tc>
        <w:tc>
          <w:tcPr>
            <w:tcW w:w="1584" w:type="dxa"/>
            <w:vMerge/>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7D0B0085" w14:textId="77777777" w:rsidR="000B63D7" w:rsidRPr="000B63D7" w:rsidRDefault="000B63D7" w:rsidP="000B63D7">
            <w:pPr>
              <w:rPr>
                <w:rFonts w:ascii="Times New Roman" w:hAnsi="Times New Roman" w:cs="Times New Roman"/>
                <w:b/>
                <w:bCs/>
              </w:rPr>
            </w:pPr>
          </w:p>
        </w:tc>
        <w:tc>
          <w:tcPr>
            <w:tcW w:w="1584" w:type="dxa"/>
            <w:vMerge/>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2A1FFABC" w14:textId="77777777" w:rsidR="000B63D7" w:rsidRPr="000B63D7" w:rsidRDefault="000B63D7" w:rsidP="000B63D7">
            <w:pPr>
              <w:rPr>
                <w:rFonts w:ascii="Times New Roman" w:hAnsi="Times New Roman" w:cs="Times New Roman"/>
                <w:b/>
                <w:bCs/>
              </w:rPr>
            </w:pPr>
          </w:p>
        </w:tc>
      </w:tr>
      <w:tr w:rsidR="000B63D7" w:rsidRPr="000B63D7" w14:paraId="79CE6416" w14:textId="77777777">
        <w:trPr>
          <w:trHeight w:val="480"/>
        </w:trPr>
        <w:tc>
          <w:tcPr>
            <w:tcW w:w="7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1153038"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1</w:t>
            </w:r>
          </w:p>
        </w:tc>
        <w:tc>
          <w:tcPr>
            <w:tcW w:w="2418"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4E7B107" w14:textId="77777777" w:rsidR="000B63D7" w:rsidRPr="000B63D7" w:rsidRDefault="000B63D7" w:rsidP="000B63D7">
            <w:pPr>
              <w:rPr>
                <w:rFonts w:ascii="Times New Roman" w:hAnsi="Times New Roman" w:cs="Times New Roman"/>
                <w:b/>
                <w:bCs/>
                <w:lang w:val="en-IN"/>
              </w:rPr>
            </w:pPr>
            <w:proofErr w:type="spellStart"/>
            <w:r w:rsidRPr="000B63D7">
              <w:rPr>
                <w:rFonts w:ascii="Times New Roman" w:hAnsi="Times New Roman" w:cs="Times New Roman"/>
                <w:b/>
                <w:bCs/>
                <w:lang w:val="en-IN"/>
              </w:rPr>
              <w:t>Ilead</w:t>
            </w:r>
            <w:proofErr w:type="spellEnd"/>
            <w:r w:rsidRPr="000B63D7">
              <w:rPr>
                <w:rFonts w:ascii="Times New Roman" w:hAnsi="Times New Roman" w:cs="Times New Roman"/>
                <w:b/>
                <w:bCs/>
                <w:lang w:val="en-IN"/>
              </w:rPr>
              <w:t xml:space="preserve"> Technologies</w:t>
            </w:r>
          </w:p>
        </w:tc>
        <w:tc>
          <w:tcPr>
            <w:tcW w:w="31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77F4DD5"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Feb 2022 - dec 2023</w:t>
            </w:r>
          </w:p>
        </w:tc>
        <w:tc>
          <w:tcPr>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9D9BA9F"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Jr Software developer</w:t>
            </w:r>
          </w:p>
        </w:tc>
        <w:tc>
          <w:tcPr>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0D9423A"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rPr>
              <w:t xml:space="preserve">Worked on developing and maintaining web applications using React and JavaScript. Assisted in implementing UI features, </w:t>
            </w:r>
            <w:r w:rsidRPr="000B63D7">
              <w:rPr>
                <w:rFonts w:ascii="Times New Roman" w:hAnsi="Times New Roman" w:cs="Times New Roman"/>
              </w:rPr>
              <w:lastRenderedPageBreak/>
              <w:t>integrating APIs, fixing bugs, and ensuring smooth application performance while collaborating with team members.</w:t>
            </w:r>
          </w:p>
        </w:tc>
      </w:tr>
      <w:tr w:rsidR="000B63D7" w:rsidRPr="000B63D7" w14:paraId="721A4970" w14:textId="77777777">
        <w:trPr>
          <w:trHeight w:val="480"/>
        </w:trPr>
        <w:tc>
          <w:tcPr>
            <w:tcW w:w="7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DE2A8F5"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lastRenderedPageBreak/>
              <w:t>2</w:t>
            </w:r>
          </w:p>
        </w:tc>
        <w:tc>
          <w:tcPr>
            <w:tcW w:w="2418"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B78C0B4" w14:textId="77777777" w:rsidR="000B63D7" w:rsidRPr="000B63D7" w:rsidRDefault="000B63D7" w:rsidP="000B63D7">
            <w:pPr>
              <w:rPr>
                <w:rFonts w:ascii="Times New Roman" w:hAnsi="Times New Roman" w:cs="Times New Roman"/>
                <w:b/>
                <w:bCs/>
                <w:lang w:val="en-IN"/>
              </w:rPr>
            </w:pPr>
            <w:proofErr w:type="spellStart"/>
            <w:r w:rsidRPr="000B63D7">
              <w:rPr>
                <w:rFonts w:ascii="Times New Roman" w:hAnsi="Times New Roman" w:cs="Times New Roman"/>
                <w:b/>
                <w:bCs/>
                <w:lang w:val="en-IN"/>
              </w:rPr>
              <w:t>Codoxy</w:t>
            </w:r>
            <w:proofErr w:type="spellEnd"/>
            <w:r w:rsidRPr="000B63D7">
              <w:rPr>
                <w:rFonts w:ascii="Times New Roman" w:hAnsi="Times New Roman" w:cs="Times New Roman"/>
                <w:b/>
                <w:bCs/>
                <w:lang w:val="en-IN"/>
              </w:rPr>
              <w:t xml:space="preserve"> solutions</w:t>
            </w:r>
          </w:p>
        </w:tc>
        <w:tc>
          <w:tcPr>
            <w:tcW w:w="31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285A36A"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Jan 2024 - Nov 2025</w:t>
            </w:r>
          </w:p>
        </w:tc>
        <w:tc>
          <w:tcPr>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3BDAF43F"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Associate Technology</w:t>
            </w:r>
          </w:p>
        </w:tc>
        <w:tc>
          <w:tcPr>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9D8ED73"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rPr>
              <w:t>Developed responsive web applications using React.js, built reusable components, worked on live editors, integrated backend APIs, and collaborated with cross-functional teams to deliver user-focused solutions and resolve production issues.</w:t>
            </w:r>
          </w:p>
        </w:tc>
      </w:tr>
      <w:tr w:rsidR="000B63D7" w:rsidRPr="000B63D7" w14:paraId="42923FFD" w14:textId="77777777">
        <w:trPr>
          <w:trHeight w:val="485"/>
        </w:trPr>
        <w:tc>
          <w:tcPr>
            <w:tcW w:w="7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58046C5"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3</w:t>
            </w:r>
          </w:p>
        </w:tc>
        <w:tc>
          <w:tcPr>
            <w:tcW w:w="2418"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527E1C9" w14:textId="77777777" w:rsidR="000B63D7" w:rsidRPr="000B63D7" w:rsidRDefault="000B63D7" w:rsidP="000B63D7">
            <w:pPr>
              <w:rPr>
                <w:rFonts w:ascii="Times New Roman" w:hAnsi="Times New Roman" w:cs="Times New Roman"/>
                <w:b/>
                <w:bCs/>
                <w:lang w:val="en-IN"/>
              </w:rPr>
            </w:pPr>
            <w:proofErr w:type="spellStart"/>
            <w:r w:rsidRPr="000B63D7">
              <w:rPr>
                <w:rFonts w:ascii="Times New Roman" w:hAnsi="Times New Roman" w:cs="Times New Roman"/>
                <w:b/>
                <w:bCs/>
                <w:lang w:val="en-IN"/>
              </w:rPr>
              <w:t>Tarento</w:t>
            </w:r>
            <w:proofErr w:type="spellEnd"/>
            <w:r w:rsidRPr="000B63D7">
              <w:rPr>
                <w:rFonts w:ascii="Times New Roman" w:hAnsi="Times New Roman" w:cs="Times New Roman"/>
                <w:b/>
                <w:bCs/>
                <w:lang w:val="en-IN"/>
              </w:rPr>
              <w:t xml:space="preserve"> technologies</w:t>
            </w:r>
          </w:p>
        </w:tc>
        <w:tc>
          <w:tcPr>
            <w:tcW w:w="31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60DBD59"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Nov 2025 - present</w:t>
            </w:r>
          </w:p>
        </w:tc>
        <w:tc>
          <w:tcPr>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825FDAA"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Software developer</w:t>
            </w:r>
          </w:p>
        </w:tc>
        <w:tc>
          <w:tcPr>
            <w:tcW w:w="1584"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811FD3"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rPr>
              <w:t xml:space="preserve"> developing scalable frontend applications using React.js, Angular, and TypeScript. like IGOT Karm yogi Bharat, </w:t>
            </w:r>
            <w:proofErr w:type="spellStart"/>
            <w:r w:rsidRPr="000B63D7">
              <w:rPr>
                <w:rFonts w:ascii="Times New Roman" w:hAnsi="Times New Roman" w:cs="Times New Roman"/>
              </w:rPr>
              <w:t>Spinverse</w:t>
            </w:r>
            <w:proofErr w:type="spellEnd"/>
            <w:r w:rsidRPr="000B63D7">
              <w:rPr>
                <w:rFonts w:ascii="Times New Roman" w:hAnsi="Times New Roman" w:cs="Times New Roman"/>
              </w:rPr>
              <w:t xml:space="preserve"> Responsible for building reusable UI components, optimizing performance, integrating APIs, and contributing </w:t>
            </w:r>
            <w:r w:rsidRPr="000B63D7">
              <w:rPr>
                <w:rFonts w:ascii="Times New Roman" w:hAnsi="Times New Roman" w:cs="Times New Roman"/>
              </w:rPr>
              <w:lastRenderedPageBreak/>
              <w:t>to the delivery of high-quality enterprise solutions.</w:t>
            </w:r>
          </w:p>
          <w:p w14:paraId="58AEBCEA" w14:textId="77777777" w:rsidR="000B63D7" w:rsidRPr="000B63D7" w:rsidRDefault="000B63D7" w:rsidP="000B63D7">
            <w:pPr>
              <w:rPr>
                <w:rFonts w:ascii="Times New Roman" w:hAnsi="Times New Roman" w:cs="Times New Roman"/>
                <w:b/>
                <w:bCs/>
              </w:rPr>
            </w:pPr>
          </w:p>
        </w:tc>
      </w:tr>
    </w:tbl>
    <w:p w14:paraId="7FADA4B9" w14:textId="77777777" w:rsidR="000B63D7" w:rsidRPr="000B63D7" w:rsidRDefault="000B63D7" w:rsidP="000B63D7">
      <w:pPr>
        <w:rPr>
          <w:rFonts w:ascii="Times New Roman" w:hAnsi="Times New Roman" w:cs="Times New Roman"/>
          <w:b/>
          <w:bCs/>
        </w:rPr>
      </w:pPr>
    </w:p>
    <w:p w14:paraId="439548EA" w14:textId="77777777" w:rsidR="000B63D7" w:rsidRPr="000B63D7" w:rsidRDefault="000B63D7">
      <w:pPr>
        <w:numPr>
          <w:ilvl w:val="0"/>
          <w:numId w:val="7"/>
        </w:numPr>
        <w:rPr>
          <w:rFonts w:ascii="Times New Roman" w:hAnsi="Times New Roman" w:cs="Times New Roman"/>
          <w:b/>
          <w:bCs/>
        </w:rPr>
      </w:pPr>
      <w:r w:rsidRPr="000B63D7">
        <w:rPr>
          <w:rFonts w:ascii="Times New Roman" w:hAnsi="Times New Roman" w:cs="Times New Roman"/>
          <w:b/>
          <w:bCs/>
        </w:rPr>
        <w:t>Educational Profile</w:t>
      </w:r>
    </w:p>
    <w:tbl>
      <w:tblPr>
        <w:tblW w:w="9075" w:type="dxa"/>
        <w:tblInd w:w="740" w:type="dxa"/>
        <w:tblBorders>
          <w:top w:val="single" w:sz="8" w:space="0" w:color="202429"/>
          <w:left w:val="single" w:sz="8" w:space="0" w:color="202429"/>
          <w:bottom w:val="single" w:sz="8" w:space="0" w:color="202429"/>
          <w:right w:val="single" w:sz="8" w:space="0" w:color="202429"/>
          <w:insideH w:val="single" w:sz="8" w:space="0" w:color="202429"/>
          <w:insideV w:val="single" w:sz="8" w:space="0" w:color="202429"/>
        </w:tblBorders>
        <w:tblLayout w:type="fixed"/>
        <w:tblCellMar>
          <w:left w:w="0" w:type="dxa"/>
          <w:right w:w="0" w:type="dxa"/>
        </w:tblCellMar>
        <w:tblLook w:val="01E0" w:firstRow="1" w:lastRow="1" w:firstColumn="1" w:lastColumn="1" w:noHBand="0" w:noVBand="0"/>
      </w:tblPr>
      <w:tblGrid>
        <w:gridCol w:w="346"/>
        <w:gridCol w:w="2249"/>
        <w:gridCol w:w="1296"/>
        <w:gridCol w:w="1296"/>
        <w:gridCol w:w="1296"/>
        <w:gridCol w:w="1296"/>
        <w:gridCol w:w="1296"/>
      </w:tblGrid>
      <w:tr w:rsidR="000B63D7" w:rsidRPr="000B63D7" w14:paraId="48177238" w14:textId="77777777">
        <w:trPr>
          <w:trHeight w:val="1167"/>
        </w:trPr>
        <w:tc>
          <w:tcPr>
            <w:tcW w:w="345" w:type="dxa"/>
            <w:tcBorders>
              <w:top w:val="single" w:sz="8" w:space="0" w:color="202429"/>
              <w:left w:val="single" w:sz="8" w:space="0" w:color="202429"/>
              <w:bottom w:val="single" w:sz="8" w:space="0" w:color="202429"/>
              <w:right w:val="single" w:sz="8" w:space="0" w:color="202429"/>
            </w:tcBorders>
            <w:hideMark/>
          </w:tcPr>
          <w:p w14:paraId="511B0EA6"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S. No.</w:t>
            </w:r>
          </w:p>
        </w:tc>
        <w:tc>
          <w:tcPr>
            <w:tcW w:w="2247" w:type="dxa"/>
            <w:tcBorders>
              <w:top w:val="single" w:sz="8" w:space="0" w:color="202429"/>
              <w:left w:val="single" w:sz="8" w:space="0" w:color="202429"/>
              <w:bottom w:val="single" w:sz="8" w:space="0" w:color="202429"/>
              <w:right w:val="single" w:sz="8" w:space="0" w:color="202429"/>
            </w:tcBorders>
            <w:hideMark/>
          </w:tcPr>
          <w:p w14:paraId="160DE7C0"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Examination/ Degree</w:t>
            </w:r>
          </w:p>
        </w:tc>
        <w:tc>
          <w:tcPr>
            <w:tcW w:w="1296" w:type="dxa"/>
            <w:tcBorders>
              <w:top w:val="single" w:sz="8" w:space="0" w:color="202429"/>
              <w:left w:val="single" w:sz="8" w:space="0" w:color="202429"/>
              <w:bottom w:val="single" w:sz="8" w:space="0" w:color="202429"/>
              <w:right w:val="single" w:sz="8" w:space="0" w:color="202429"/>
            </w:tcBorders>
            <w:hideMark/>
          </w:tcPr>
          <w:p w14:paraId="2E806461"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Name of the Institute /</w:t>
            </w:r>
          </w:p>
          <w:p w14:paraId="0E97967D"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Board University</w:t>
            </w:r>
          </w:p>
        </w:tc>
        <w:tc>
          <w:tcPr>
            <w:tcW w:w="1296" w:type="dxa"/>
            <w:tcBorders>
              <w:top w:val="single" w:sz="8" w:space="0" w:color="202429"/>
              <w:left w:val="single" w:sz="8" w:space="0" w:color="202429"/>
              <w:bottom w:val="single" w:sz="8" w:space="0" w:color="202429"/>
              <w:right w:val="single" w:sz="8" w:space="0" w:color="202429"/>
            </w:tcBorders>
            <w:hideMark/>
          </w:tcPr>
          <w:p w14:paraId="6874E431"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Degree Name</w:t>
            </w:r>
          </w:p>
        </w:tc>
        <w:tc>
          <w:tcPr>
            <w:tcW w:w="1296" w:type="dxa"/>
            <w:tcBorders>
              <w:top w:val="single" w:sz="8" w:space="0" w:color="202429"/>
              <w:left w:val="single" w:sz="8" w:space="0" w:color="202429"/>
              <w:bottom w:val="single" w:sz="8" w:space="0" w:color="202429"/>
              <w:right w:val="single" w:sz="12" w:space="0" w:color="202429"/>
            </w:tcBorders>
            <w:hideMark/>
          </w:tcPr>
          <w:p w14:paraId="67632123"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Year of Passing</w:t>
            </w:r>
          </w:p>
        </w:tc>
        <w:tc>
          <w:tcPr>
            <w:tcW w:w="1296" w:type="dxa"/>
            <w:tcBorders>
              <w:top w:val="single" w:sz="8" w:space="0" w:color="202429"/>
              <w:left w:val="single" w:sz="12" w:space="0" w:color="202429"/>
              <w:bottom w:val="single" w:sz="8" w:space="0" w:color="202429"/>
              <w:right w:val="single" w:sz="8" w:space="0" w:color="202429"/>
            </w:tcBorders>
            <w:hideMark/>
          </w:tcPr>
          <w:p w14:paraId="60FB26C9"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 of marks</w:t>
            </w:r>
          </w:p>
        </w:tc>
        <w:tc>
          <w:tcPr>
            <w:tcW w:w="1296" w:type="dxa"/>
            <w:tcBorders>
              <w:top w:val="single" w:sz="8" w:space="0" w:color="202429"/>
              <w:left w:val="single" w:sz="8" w:space="0" w:color="202429"/>
              <w:bottom w:val="single" w:sz="8" w:space="0" w:color="202429"/>
              <w:right w:val="single" w:sz="8" w:space="0" w:color="202429"/>
            </w:tcBorders>
            <w:hideMark/>
          </w:tcPr>
          <w:p w14:paraId="1E0BDC84"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Division/ Grade</w:t>
            </w:r>
          </w:p>
        </w:tc>
      </w:tr>
      <w:tr w:rsidR="000B63D7" w:rsidRPr="000B63D7" w14:paraId="7F86E37D" w14:textId="77777777">
        <w:trPr>
          <w:trHeight w:val="386"/>
        </w:trPr>
        <w:tc>
          <w:tcPr>
            <w:tcW w:w="345" w:type="dxa"/>
            <w:tcBorders>
              <w:top w:val="single" w:sz="8" w:space="0" w:color="202429"/>
              <w:left w:val="single" w:sz="8" w:space="0" w:color="202429"/>
              <w:bottom w:val="single" w:sz="8" w:space="0" w:color="202429"/>
              <w:right w:val="single" w:sz="8" w:space="0" w:color="202429"/>
            </w:tcBorders>
            <w:hideMark/>
          </w:tcPr>
          <w:p w14:paraId="4685A603"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2</w:t>
            </w:r>
          </w:p>
        </w:tc>
        <w:tc>
          <w:tcPr>
            <w:tcW w:w="2247" w:type="dxa"/>
            <w:tcBorders>
              <w:top w:val="single" w:sz="8" w:space="0" w:color="202429"/>
              <w:left w:val="single" w:sz="8" w:space="0" w:color="202429"/>
              <w:bottom w:val="single" w:sz="8" w:space="0" w:color="202429"/>
              <w:right w:val="single" w:sz="8" w:space="0" w:color="202429"/>
            </w:tcBorders>
            <w:hideMark/>
          </w:tcPr>
          <w:p w14:paraId="103E8880"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12th</w:t>
            </w:r>
          </w:p>
        </w:tc>
        <w:tc>
          <w:tcPr>
            <w:tcW w:w="1296" w:type="dxa"/>
            <w:tcBorders>
              <w:top w:val="single" w:sz="8" w:space="0" w:color="202429"/>
              <w:left w:val="single" w:sz="8" w:space="0" w:color="202429"/>
              <w:bottom w:val="single" w:sz="8" w:space="0" w:color="202429"/>
              <w:right w:val="single" w:sz="8" w:space="0" w:color="202429"/>
            </w:tcBorders>
            <w:hideMark/>
          </w:tcPr>
          <w:p w14:paraId="4A074DF2"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MP board</w:t>
            </w:r>
          </w:p>
        </w:tc>
        <w:tc>
          <w:tcPr>
            <w:tcW w:w="1296" w:type="dxa"/>
            <w:tcBorders>
              <w:top w:val="single" w:sz="8" w:space="0" w:color="202429"/>
              <w:left w:val="single" w:sz="8" w:space="0" w:color="202429"/>
              <w:bottom w:val="single" w:sz="8" w:space="0" w:color="202429"/>
              <w:right w:val="single" w:sz="8" w:space="0" w:color="202429"/>
            </w:tcBorders>
          </w:tcPr>
          <w:p w14:paraId="154626A4" w14:textId="77777777" w:rsidR="000B63D7" w:rsidRPr="000B63D7" w:rsidRDefault="000B63D7" w:rsidP="000B63D7">
            <w:pPr>
              <w:rPr>
                <w:rFonts w:ascii="Times New Roman" w:hAnsi="Times New Roman" w:cs="Times New Roman"/>
                <w:b/>
                <w:bCs/>
              </w:rPr>
            </w:pPr>
          </w:p>
        </w:tc>
        <w:tc>
          <w:tcPr>
            <w:tcW w:w="1296" w:type="dxa"/>
            <w:tcBorders>
              <w:top w:val="single" w:sz="8" w:space="0" w:color="202429"/>
              <w:left w:val="single" w:sz="8" w:space="0" w:color="202429"/>
              <w:bottom w:val="single" w:sz="8" w:space="0" w:color="202429"/>
              <w:right w:val="single" w:sz="12" w:space="0" w:color="202429"/>
            </w:tcBorders>
            <w:hideMark/>
          </w:tcPr>
          <w:p w14:paraId="3F45205E"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2016</w:t>
            </w:r>
          </w:p>
        </w:tc>
        <w:tc>
          <w:tcPr>
            <w:tcW w:w="1296" w:type="dxa"/>
            <w:tcBorders>
              <w:top w:val="single" w:sz="8" w:space="0" w:color="202429"/>
              <w:left w:val="single" w:sz="12" w:space="0" w:color="202429"/>
              <w:bottom w:val="single" w:sz="8" w:space="0" w:color="202429"/>
              <w:right w:val="single" w:sz="8" w:space="0" w:color="202429"/>
            </w:tcBorders>
            <w:hideMark/>
          </w:tcPr>
          <w:p w14:paraId="59F7983A"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70</w:t>
            </w:r>
          </w:p>
        </w:tc>
        <w:tc>
          <w:tcPr>
            <w:tcW w:w="1296" w:type="dxa"/>
            <w:tcBorders>
              <w:top w:val="single" w:sz="8" w:space="0" w:color="202429"/>
              <w:left w:val="single" w:sz="8" w:space="0" w:color="202429"/>
              <w:bottom w:val="single" w:sz="8" w:space="0" w:color="202429"/>
              <w:right w:val="single" w:sz="8" w:space="0" w:color="202429"/>
            </w:tcBorders>
            <w:hideMark/>
          </w:tcPr>
          <w:p w14:paraId="0A97E05C"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A</w:t>
            </w:r>
          </w:p>
        </w:tc>
      </w:tr>
      <w:tr w:rsidR="000B63D7" w:rsidRPr="000B63D7" w14:paraId="30B28280" w14:textId="77777777">
        <w:trPr>
          <w:trHeight w:val="393"/>
        </w:trPr>
        <w:tc>
          <w:tcPr>
            <w:tcW w:w="345" w:type="dxa"/>
            <w:tcBorders>
              <w:top w:val="single" w:sz="8" w:space="0" w:color="202429"/>
              <w:left w:val="single" w:sz="8" w:space="0" w:color="202429"/>
              <w:bottom w:val="single" w:sz="8" w:space="0" w:color="202429"/>
              <w:right w:val="single" w:sz="8" w:space="0" w:color="202429"/>
            </w:tcBorders>
            <w:hideMark/>
          </w:tcPr>
          <w:p w14:paraId="74D229D8"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3</w:t>
            </w:r>
          </w:p>
        </w:tc>
        <w:tc>
          <w:tcPr>
            <w:tcW w:w="2247" w:type="dxa"/>
            <w:tcBorders>
              <w:top w:val="single" w:sz="8" w:space="0" w:color="202429"/>
              <w:left w:val="single" w:sz="8" w:space="0" w:color="202429"/>
              <w:bottom w:val="single" w:sz="8" w:space="0" w:color="202429"/>
              <w:right w:val="single" w:sz="8" w:space="0" w:color="202429"/>
            </w:tcBorders>
            <w:hideMark/>
          </w:tcPr>
          <w:p w14:paraId="3D9C31FD"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Graduation</w:t>
            </w:r>
          </w:p>
        </w:tc>
        <w:tc>
          <w:tcPr>
            <w:tcW w:w="1296" w:type="dxa"/>
            <w:tcBorders>
              <w:top w:val="single" w:sz="8" w:space="0" w:color="202429"/>
              <w:left w:val="single" w:sz="8" w:space="0" w:color="202429"/>
              <w:bottom w:val="single" w:sz="8" w:space="0" w:color="202429"/>
              <w:right w:val="single" w:sz="8" w:space="0" w:color="202429"/>
            </w:tcBorders>
            <w:hideMark/>
          </w:tcPr>
          <w:p w14:paraId="2C368DC1"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b/>
                <w:bCs/>
              </w:rPr>
              <w:t>DAVV</w:t>
            </w:r>
          </w:p>
        </w:tc>
        <w:tc>
          <w:tcPr>
            <w:tcW w:w="1296" w:type="dxa"/>
            <w:tcBorders>
              <w:top w:val="single" w:sz="8" w:space="0" w:color="202429"/>
              <w:left w:val="single" w:sz="8" w:space="0" w:color="202429"/>
              <w:bottom w:val="single" w:sz="8" w:space="0" w:color="202429"/>
              <w:right w:val="single" w:sz="8" w:space="0" w:color="202429"/>
            </w:tcBorders>
          </w:tcPr>
          <w:p w14:paraId="43E8EC98" w14:textId="77777777" w:rsidR="000B63D7" w:rsidRPr="000B63D7" w:rsidRDefault="000B63D7" w:rsidP="000B63D7">
            <w:pPr>
              <w:rPr>
                <w:rFonts w:ascii="Times New Roman" w:hAnsi="Times New Roman" w:cs="Times New Roman"/>
                <w:b/>
                <w:bCs/>
              </w:rPr>
            </w:pPr>
          </w:p>
        </w:tc>
        <w:tc>
          <w:tcPr>
            <w:tcW w:w="1296" w:type="dxa"/>
            <w:tcBorders>
              <w:top w:val="single" w:sz="8" w:space="0" w:color="202429"/>
              <w:left w:val="single" w:sz="8" w:space="0" w:color="202429"/>
              <w:bottom w:val="single" w:sz="8" w:space="0" w:color="202429"/>
              <w:right w:val="single" w:sz="12" w:space="0" w:color="202429"/>
            </w:tcBorders>
            <w:hideMark/>
          </w:tcPr>
          <w:p w14:paraId="59C967FF"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2020</w:t>
            </w:r>
          </w:p>
        </w:tc>
        <w:tc>
          <w:tcPr>
            <w:tcW w:w="1296" w:type="dxa"/>
            <w:tcBorders>
              <w:top w:val="single" w:sz="8" w:space="0" w:color="202429"/>
              <w:left w:val="single" w:sz="12" w:space="0" w:color="202429"/>
              <w:bottom w:val="single" w:sz="8" w:space="0" w:color="202429"/>
              <w:right w:val="single" w:sz="8" w:space="0" w:color="202429"/>
            </w:tcBorders>
            <w:hideMark/>
          </w:tcPr>
          <w:p w14:paraId="1EA7873E"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70</w:t>
            </w:r>
          </w:p>
        </w:tc>
        <w:tc>
          <w:tcPr>
            <w:tcW w:w="1296" w:type="dxa"/>
            <w:tcBorders>
              <w:top w:val="single" w:sz="8" w:space="0" w:color="202429"/>
              <w:left w:val="single" w:sz="8" w:space="0" w:color="202429"/>
              <w:bottom w:val="single" w:sz="8" w:space="0" w:color="202429"/>
              <w:right w:val="single" w:sz="8" w:space="0" w:color="202429"/>
            </w:tcBorders>
            <w:hideMark/>
          </w:tcPr>
          <w:p w14:paraId="1BFC14B1"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A</w:t>
            </w:r>
          </w:p>
        </w:tc>
      </w:tr>
      <w:tr w:rsidR="000B63D7" w:rsidRPr="000B63D7" w14:paraId="7A7753D6" w14:textId="77777777">
        <w:trPr>
          <w:trHeight w:val="772"/>
        </w:trPr>
        <w:tc>
          <w:tcPr>
            <w:tcW w:w="345" w:type="dxa"/>
            <w:tcBorders>
              <w:top w:val="single" w:sz="8" w:space="0" w:color="202429"/>
              <w:left w:val="single" w:sz="8" w:space="0" w:color="202429"/>
              <w:bottom w:val="single" w:sz="8" w:space="0" w:color="202429"/>
              <w:right w:val="single" w:sz="8" w:space="0" w:color="202429"/>
            </w:tcBorders>
            <w:hideMark/>
          </w:tcPr>
          <w:p w14:paraId="4B4524D1"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4</w:t>
            </w:r>
          </w:p>
        </w:tc>
        <w:tc>
          <w:tcPr>
            <w:tcW w:w="2247" w:type="dxa"/>
            <w:tcBorders>
              <w:top w:val="single" w:sz="8" w:space="0" w:color="202429"/>
              <w:left w:val="single" w:sz="8" w:space="0" w:color="202429"/>
              <w:bottom w:val="single" w:sz="8" w:space="0" w:color="202429"/>
              <w:right w:val="single" w:sz="8" w:space="0" w:color="202429"/>
            </w:tcBorders>
            <w:hideMark/>
          </w:tcPr>
          <w:p w14:paraId="36A2483C"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Post Graduation</w:t>
            </w:r>
          </w:p>
        </w:tc>
        <w:tc>
          <w:tcPr>
            <w:tcW w:w="1296" w:type="dxa"/>
            <w:tcBorders>
              <w:top w:val="single" w:sz="8" w:space="0" w:color="202429"/>
              <w:left w:val="single" w:sz="8" w:space="0" w:color="202429"/>
              <w:bottom w:val="single" w:sz="8" w:space="0" w:color="202429"/>
              <w:right w:val="single" w:sz="8" w:space="0" w:color="202429"/>
            </w:tcBorders>
            <w:hideMark/>
          </w:tcPr>
          <w:p w14:paraId="0AB9E544" w14:textId="77777777" w:rsidR="000B63D7" w:rsidRPr="000B63D7" w:rsidRDefault="000B63D7" w:rsidP="000B63D7">
            <w:pPr>
              <w:rPr>
                <w:rFonts w:ascii="Times New Roman" w:hAnsi="Times New Roman" w:cs="Times New Roman"/>
                <w:lang w:val="en-IN"/>
              </w:rPr>
            </w:pPr>
            <w:proofErr w:type="spellStart"/>
            <w:r w:rsidRPr="000B63D7">
              <w:rPr>
                <w:rFonts w:ascii="Times New Roman" w:hAnsi="Times New Roman" w:cs="Times New Roman"/>
                <w:b/>
                <w:bCs/>
                <w:lang w:val="en-IN"/>
              </w:rPr>
              <w:t>Medicaps</w:t>
            </w:r>
            <w:proofErr w:type="spellEnd"/>
          </w:p>
        </w:tc>
        <w:tc>
          <w:tcPr>
            <w:tcW w:w="1296" w:type="dxa"/>
            <w:tcBorders>
              <w:top w:val="single" w:sz="8" w:space="0" w:color="202429"/>
              <w:left w:val="single" w:sz="8" w:space="0" w:color="202429"/>
              <w:bottom w:val="single" w:sz="8" w:space="0" w:color="202429"/>
              <w:right w:val="single" w:sz="8" w:space="0" w:color="202429"/>
            </w:tcBorders>
          </w:tcPr>
          <w:p w14:paraId="189D0F6A" w14:textId="77777777" w:rsidR="000B63D7" w:rsidRPr="000B63D7" w:rsidRDefault="000B63D7" w:rsidP="000B63D7">
            <w:pPr>
              <w:rPr>
                <w:rFonts w:ascii="Times New Roman" w:hAnsi="Times New Roman" w:cs="Times New Roman"/>
                <w:b/>
                <w:bCs/>
              </w:rPr>
            </w:pPr>
          </w:p>
        </w:tc>
        <w:tc>
          <w:tcPr>
            <w:tcW w:w="1296" w:type="dxa"/>
            <w:tcBorders>
              <w:top w:val="single" w:sz="8" w:space="0" w:color="202429"/>
              <w:left w:val="single" w:sz="8" w:space="0" w:color="202429"/>
              <w:bottom w:val="single" w:sz="8" w:space="0" w:color="202429"/>
              <w:right w:val="single" w:sz="12" w:space="0" w:color="202429"/>
            </w:tcBorders>
            <w:hideMark/>
          </w:tcPr>
          <w:p w14:paraId="5C650157"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2022</w:t>
            </w:r>
          </w:p>
        </w:tc>
        <w:tc>
          <w:tcPr>
            <w:tcW w:w="1296" w:type="dxa"/>
            <w:tcBorders>
              <w:top w:val="single" w:sz="8" w:space="0" w:color="202429"/>
              <w:left w:val="single" w:sz="12" w:space="0" w:color="202429"/>
              <w:bottom w:val="single" w:sz="8" w:space="0" w:color="202429"/>
              <w:right w:val="single" w:sz="8" w:space="0" w:color="202429"/>
            </w:tcBorders>
            <w:hideMark/>
          </w:tcPr>
          <w:p w14:paraId="29F14A69"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94</w:t>
            </w:r>
          </w:p>
        </w:tc>
        <w:tc>
          <w:tcPr>
            <w:tcW w:w="1296" w:type="dxa"/>
            <w:tcBorders>
              <w:top w:val="single" w:sz="8" w:space="0" w:color="202429"/>
              <w:left w:val="single" w:sz="8" w:space="0" w:color="202429"/>
              <w:bottom w:val="single" w:sz="8" w:space="0" w:color="202429"/>
              <w:right w:val="single" w:sz="8" w:space="0" w:color="202429"/>
            </w:tcBorders>
            <w:hideMark/>
          </w:tcPr>
          <w:p w14:paraId="28C075E3"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O</w:t>
            </w:r>
          </w:p>
        </w:tc>
      </w:tr>
      <w:tr w:rsidR="000B63D7" w:rsidRPr="000B63D7" w14:paraId="07C1C15A" w14:textId="77777777">
        <w:trPr>
          <w:trHeight w:val="779"/>
        </w:trPr>
        <w:tc>
          <w:tcPr>
            <w:tcW w:w="345" w:type="dxa"/>
            <w:tcBorders>
              <w:top w:val="single" w:sz="8" w:space="0" w:color="202429"/>
              <w:left w:val="single" w:sz="8" w:space="0" w:color="202429"/>
              <w:bottom w:val="single" w:sz="8" w:space="0" w:color="202429"/>
              <w:right w:val="single" w:sz="8" w:space="0" w:color="202429"/>
            </w:tcBorders>
            <w:hideMark/>
          </w:tcPr>
          <w:p w14:paraId="4ED838CB"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6</w:t>
            </w:r>
          </w:p>
        </w:tc>
        <w:tc>
          <w:tcPr>
            <w:tcW w:w="2247" w:type="dxa"/>
            <w:tcBorders>
              <w:top w:val="single" w:sz="8" w:space="0" w:color="202429"/>
              <w:left w:val="single" w:sz="8" w:space="0" w:color="202429"/>
              <w:bottom w:val="single" w:sz="8" w:space="0" w:color="202429"/>
              <w:right w:val="single" w:sz="8" w:space="0" w:color="202429"/>
            </w:tcBorders>
            <w:hideMark/>
          </w:tcPr>
          <w:p w14:paraId="5807ADEB"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Any Other degree</w:t>
            </w:r>
          </w:p>
        </w:tc>
        <w:tc>
          <w:tcPr>
            <w:tcW w:w="1296" w:type="dxa"/>
            <w:tcBorders>
              <w:top w:val="single" w:sz="8" w:space="0" w:color="202429"/>
              <w:left w:val="single" w:sz="8" w:space="0" w:color="202429"/>
              <w:bottom w:val="single" w:sz="8" w:space="0" w:color="202429"/>
              <w:right w:val="single" w:sz="8" w:space="0" w:color="202429"/>
            </w:tcBorders>
          </w:tcPr>
          <w:p w14:paraId="39A7F8F9" w14:textId="77777777" w:rsidR="000B63D7" w:rsidRPr="000B63D7" w:rsidRDefault="000B63D7" w:rsidP="000B63D7">
            <w:pPr>
              <w:rPr>
                <w:rFonts w:ascii="Times New Roman" w:hAnsi="Times New Roman" w:cs="Times New Roman"/>
                <w:b/>
                <w:bCs/>
              </w:rPr>
            </w:pPr>
          </w:p>
        </w:tc>
        <w:tc>
          <w:tcPr>
            <w:tcW w:w="1296" w:type="dxa"/>
            <w:tcBorders>
              <w:top w:val="single" w:sz="8" w:space="0" w:color="202429"/>
              <w:left w:val="single" w:sz="8" w:space="0" w:color="202429"/>
              <w:bottom w:val="single" w:sz="8" w:space="0" w:color="202429"/>
              <w:right w:val="single" w:sz="8" w:space="0" w:color="202429"/>
            </w:tcBorders>
          </w:tcPr>
          <w:p w14:paraId="7C0731CF" w14:textId="77777777" w:rsidR="000B63D7" w:rsidRPr="000B63D7" w:rsidRDefault="000B63D7" w:rsidP="000B63D7">
            <w:pPr>
              <w:rPr>
                <w:rFonts w:ascii="Times New Roman" w:hAnsi="Times New Roman" w:cs="Times New Roman"/>
                <w:b/>
                <w:bCs/>
              </w:rPr>
            </w:pPr>
          </w:p>
        </w:tc>
        <w:tc>
          <w:tcPr>
            <w:tcW w:w="1296" w:type="dxa"/>
            <w:tcBorders>
              <w:top w:val="single" w:sz="8" w:space="0" w:color="202429"/>
              <w:left w:val="single" w:sz="8" w:space="0" w:color="202429"/>
              <w:bottom w:val="single" w:sz="8" w:space="0" w:color="202429"/>
              <w:right w:val="single" w:sz="12" w:space="0" w:color="202429"/>
            </w:tcBorders>
          </w:tcPr>
          <w:p w14:paraId="3B0ECBBC" w14:textId="77777777" w:rsidR="000B63D7" w:rsidRPr="000B63D7" w:rsidRDefault="000B63D7" w:rsidP="000B63D7">
            <w:pPr>
              <w:rPr>
                <w:rFonts w:ascii="Times New Roman" w:hAnsi="Times New Roman" w:cs="Times New Roman"/>
                <w:b/>
                <w:bCs/>
              </w:rPr>
            </w:pPr>
          </w:p>
        </w:tc>
        <w:tc>
          <w:tcPr>
            <w:tcW w:w="1296" w:type="dxa"/>
            <w:tcBorders>
              <w:top w:val="single" w:sz="8" w:space="0" w:color="202429"/>
              <w:left w:val="single" w:sz="12" w:space="0" w:color="202429"/>
              <w:bottom w:val="single" w:sz="8" w:space="0" w:color="202429"/>
              <w:right w:val="single" w:sz="8" w:space="0" w:color="202429"/>
            </w:tcBorders>
          </w:tcPr>
          <w:p w14:paraId="41AAB6C0" w14:textId="77777777" w:rsidR="000B63D7" w:rsidRPr="000B63D7" w:rsidRDefault="000B63D7" w:rsidP="000B63D7">
            <w:pPr>
              <w:rPr>
                <w:rFonts w:ascii="Times New Roman" w:hAnsi="Times New Roman" w:cs="Times New Roman"/>
                <w:b/>
                <w:bCs/>
              </w:rPr>
            </w:pPr>
          </w:p>
        </w:tc>
        <w:tc>
          <w:tcPr>
            <w:tcW w:w="1296" w:type="dxa"/>
            <w:tcBorders>
              <w:top w:val="single" w:sz="8" w:space="0" w:color="202429"/>
              <w:left w:val="single" w:sz="8" w:space="0" w:color="202429"/>
              <w:bottom w:val="single" w:sz="8" w:space="0" w:color="202429"/>
              <w:right w:val="single" w:sz="8" w:space="0" w:color="202429"/>
            </w:tcBorders>
          </w:tcPr>
          <w:p w14:paraId="4D31BA37" w14:textId="77777777" w:rsidR="000B63D7" w:rsidRPr="000B63D7" w:rsidRDefault="000B63D7" w:rsidP="000B63D7">
            <w:pPr>
              <w:rPr>
                <w:rFonts w:ascii="Times New Roman" w:hAnsi="Times New Roman" w:cs="Times New Roman"/>
                <w:b/>
                <w:bCs/>
              </w:rPr>
            </w:pPr>
          </w:p>
        </w:tc>
      </w:tr>
    </w:tbl>
    <w:p w14:paraId="2F23465B" w14:textId="77777777" w:rsidR="000B63D7" w:rsidRPr="000B63D7" w:rsidRDefault="000B63D7" w:rsidP="000B63D7">
      <w:pPr>
        <w:rPr>
          <w:rFonts w:ascii="Times New Roman" w:hAnsi="Times New Roman" w:cs="Times New Roman"/>
        </w:rPr>
      </w:pPr>
    </w:p>
    <w:p w14:paraId="774ECE6C" w14:textId="77777777" w:rsidR="000B63D7" w:rsidRPr="000B63D7" w:rsidRDefault="000B63D7" w:rsidP="000B63D7">
      <w:pPr>
        <w:rPr>
          <w:rFonts w:ascii="Times New Roman" w:hAnsi="Times New Roman" w:cs="Times New Roman"/>
        </w:rPr>
      </w:pPr>
    </w:p>
    <w:p w14:paraId="2551FC5F" w14:textId="77777777" w:rsidR="000B63D7" w:rsidRPr="000B63D7" w:rsidRDefault="000B63D7">
      <w:pPr>
        <w:numPr>
          <w:ilvl w:val="0"/>
          <w:numId w:val="7"/>
        </w:numPr>
        <w:rPr>
          <w:rFonts w:ascii="Times New Roman" w:hAnsi="Times New Roman" w:cs="Times New Roman"/>
        </w:rPr>
      </w:pPr>
      <w:r w:rsidRPr="000B63D7">
        <w:rPr>
          <w:rFonts w:ascii="Times New Roman" w:hAnsi="Times New Roman" w:cs="Times New Roman"/>
          <w:b/>
          <w:bCs/>
        </w:rPr>
        <w:t xml:space="preserve">Hands-on experience with IT </w:t>
      </w:r>
      <w:r w:rsidRPr="000B63D7">
        <w:rPr>
          <w:rFonts w:ascii="Times New Roman" w:hAnsi="Times New Roman" w:cs="Times New Roman"/>
        </w:rPr>
        <w:t>Tools (e.g. Jira, MySQL, Sales force, GitHub, Jenkins, Docker, Kubernetes, Apache Hadoop etc.)</w:t>
      </w:r>
    </w:p>
    <w:p w14:paraId="554B9B28" w14:textId="77777777" w:rsidR="000B63D7" w:rsidRPr="000B63D7" w:rsidRDefault="000B63D7" w:rsidP="000B63D7">
      <w:pPr>
        <w:rPr>
          <w:rFonts w:ascii="Times New Roman" w:hAnsi="Times New Roman" w:cs="Times New Roman"/>
        </w:rPr>
      </w:pPr>
    </w:p>
    <w:p w14:paraId="508C34C8" w14:textId="77777777" w:rsidR="000B63D7" w:rsidRPr="000B63D7" w:rsidRDefault="000B63D7">
      <w:pPr>
        <w:numPr>
          <w:ilvl w:val="0"/>
          <w:numId w:val="57"/>
        </w:numPr>
        <w:rPr>
          <w:rFonts w:ascii="Times New Roman" w:hAnsi="Times New Roman" w:cs="Times New Roman"/>
        </w:rPr>
      </w:pPr>
      <w:r w:rsidRPr="000B63D7">
        <w:rPr>
          <w:rFonts w:ascii="Times New Roman" w:hAnsi="Times New Roman" w:cs="Times New Roman"/>
        </w:rPr>
        <w:t xml:space="preserve">GitHub – Version control, code collaboration, and pull request management. </w:t>
      </w:r>
    </w:p>
    <w:p w14:paraId="2DD1C209" w14:textId="77777777" w:rsidR="000B63D7" w:rsidRPr="000B63D7" w:rsidRDefault="000B63D7">
      <w:pPr>
        <w:numPr>
          <w:ilvl w:val="0"/>
          <w:numId w:val="57"/>
        </w:numPr>
        <w:rPr>
          <w:rFonts w:ascii="Times New Roman" w:hAnsi="Times New Roman" w:cs="Times New Roman"/>
        </w:rPr>
      </w:pPr>
      <w:r w:rsidRPr="000B63D7">
        <w:rPr>
          <w:rFonts w:ascii="Times New Roman" w:hAnsi="Times New Roman" w:cs="Times New Roman"/>
        </w:rPr>
        <w:t xml:space="preserve">Jira – Agile project tracking, sprint planning, and issue management. </w:t>
      </w:r>
    </w:p>
    <w:p w14:paraId="630DA3E4" w14:textId="77777777" w:rsidR="000B63D7" w:rsidRPr="000B63D7" w:rsidRDefault="000B63D7">
      <w:pPr>
        <w:numPr>
          <w:ilvl w:val="0"/>
          <w:numId w:val="57"/>
        </w:numPr>
        <w:rPr>
          <w:rFonts w:ascii="Times New Roman" w:hAnsi="Times New Roman" w:cs="Times New Roman"/>
        </w:rPr>
      </w:pPr>
      <w:r w:rsidRPr="000B63D7">
        <w:rPr>
          <w:rFonts w:ascii="Times New Roman" w:hAnsi="Times New Roman" w:cs="Times New Roman"/>
        </w:rPr>
        <w:t>Jenkins – Continuous Integration and Deployment Automation.</w:t>
      </w:r>
    </w:p>
    <w:p w14:paraId="1D554CC1" w14:textId="77777777" w:rsidR="000B63D7" w:rsidRPr="000B63D7" w:rsidRDefault="000B63D7" w:rsidP="000B63D7">
      <w:pPr>
        <w:rPr>
          <w:rFonts w:ascii="Times New Roman" w:hAnsi="Times New Roman" w:cs="Times New Roman"/>
        </w:rPr>
      </w:pPr>
    </w:p>
    <w:p w14:paraId="6C6E434E" w14:textId="77777777" w:rsidR="000B63D7" w:rsidRPr="000B63D7" w:rsidRDefault="000B63D7" w:rsidP="000B63D7">
      <w:pPr>
        <w:rPr>
          <w:rFonts w:ascii="Times New Roman" w:hAnsi="Times New Roman" w:cs="Times New Roman"/>
        </w:rPr>
      </w:pPr>
    </w:p>
    <w:p w14:paraId="5D18F435" w14:textId="77777777" w:rsidR="000B63D7" w:rsidRPr="000B63D7" w:rsidRDefault="000B63D7">
      <w:pPr>
        <w:numPr>
          <w:ilvl w:val="0"/>
          <w:numId w:val="7"/>
        </w:numPr>
        <w:rPr>
          <w:rFonts w:ascii="Times New Roman" w:hAnsi="Times New Roman" w:cs="Times New Roman"/>
          <w:lang w:val="en-IN"/>
        </w:rPr>
      </w:pPr>
      <w:r w:rsidRPr="000B63D7">
        <w:rPr>
          <w:rFonts w:ascii="Times New Roman" w:hAnsi="Times New Roman" w:cs="Times New Roman"/>
          <w:lang w:val="en-IN"/>
        </w:rPr>
        <w:t>Soft Skills</w:t>
      </w:r>
    </w:p>
    <w:p w14:paraId="215D6C3F" w14:textId="77777777" w:rsidR="000B63D7" w:rsidRPr="000B63D7" w:rsidRDefault="000B63D7">
      <w:pPr>
        <w:numPr>
          <w:ilvl w:val="0"/>
          <w:numId w:val="58"/>
        </w:numPr>
        <w:rPr>
          <w:rFonts w:ascii="Times New Roman" w:hAnsi="Times New Roman" w:cs="Times New Roman"/>
        </w:rPr>
      </w:pPr>
      <w:r w:rsidRPr="000B63D7">
        <w:rPr>
          <w:rFonts w:ascii="Times New Roman" w:hAnsi="Times New Roman" w:cs="Times New Roman"/>
        </w:rPr>
        <w:t xml:space="preserve">Problem Solving </w:t>
      </w:r>
    </w:p>
    <w:p w14:paraId="180E824F" w14:textId="77777777" w:rsidR="000B63D7" w:rsidRPr="000B63D7" w:rsidRDefault="000B63D7">
      <w:pPr>
        <w:numPr>
          <w:ilvl w:val="0"/>
          <w:numId w:val="58"/>
        </w:numPr>
        <w:rPr>
          <w:rFonts w:ascii="Times New Roman" w:hAnsi="Times New Roman" w:cs="Times New Roman"/>
        </w:rPr>
      </w:pPr>
      <w:r w:rsidRPr="000B63D7">
        <w:rPr>
          <w:rFonts w:ascii="Times New Roman" w:hAnsi="Times New Roman" w:cs="Times New Roman"/>
        </w:rPr>
        <w:lastRenderedPageBreak/>
        <w:t xml:space="preserve">Team Collaboration </w:t>
      </w:r>
    </w:p>
    <w:p w14:paraId="7FA9C6DE" w14:textId="77777777" w:rsidR="000B63D7" w:rsidRPr="000B63D7" w:rsidRDefault="000B63D7">
      <w:pPr>
        <w:numPr>
          <w:ilvl w:val="0"/>
          <w:numId w:val="58"/>
        </w:numPr>
        <w:rPr>
          <w:rFonts w:ascii="Times New Roman" w:hAnsi="Times New Roman" w:cs="Times New Roman"/>
        </w:rPr>
      </w:pPr>
      <w:r w:rsidRPr="000B63D7">
        <w:rPr>
          <w:rFonts w:ascii="Times New Roman" w:hAnsi="Times New Roman" w:cs="Times New Roman"/>
        </w:rPr>
        <w:t>Communication Skills</w:t>
      </w:r>
    </w:p>
    <w:p w14:paraId="2F3F3F5D" w14:textId="77777777" w:rsidR="000B63D7" w:rsidRPr="000B63D7" w:rsidRDefault="000B63D7" w:rsidP="000B63D7">
      <w:pPr>
        <w:rPr>
          <w:rFonts w:ascii="Times New Roman" w:hAnsi="Times New Roman" w:cs="Times New Roman"/>
        </w:rPr>
      </w:pPr>
    </w:p>
    <w:p w14:paraId="286EB16C"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xml:space="preserve">I the undersigned, certify that to the best of my knowledge and belief, this CV correctly describes myself, my qualifications and my experience and I am available to undertake the assignment in case of an award. I understand that any misstatement or misrepresentation described herein may lead to my disqualification or dismissal by </w:t>
      </w:r>
      <w:proofErr w:type="spellStart"/>
      <w:r w:rsidRPr="000B63D7">
        <w:rPr>
          <w:rFonts w:ascii="Times New Roman" w:hAnsi="Times New Roman" w:cs="Times New Roman"/>
        </w:rPr>
        <w:t>NeGD</w:t>
      </w:r>
      <w:proofErr w:type="spellEnd"/>
      <w:r w:rsidRPr="000B63D7">
        <w:rPr>
          <w:rFonts w:ascii="Times New Roman" w:hAnsi="Times New Roman" w:cs="Times New Roman"/>
        </w:rPr>
        <w:t>-DIC.</w:t>
      </w:r>
    </w:p>
    <w:p w14:paraId="39993F85" w14:textId="77777777" w:rsidR="000B63D7" w:rsidRPr="000B63D7" w:rsidRDefault="000B63D7" w:rsidP="000B63D7">
      <w:pPr>
        <w:rPr>
          <w:rFonts w:ascii="Times New Roman" w:hAnsi="Times New Roman" w:cs="Times New Roman"/>
        </w:rPr>
      </w:pPr>
    </w:p>
    <w:p w14:paraId="4726AF80" w14:textId="06D42DF4" w:rsidR="000B63D7" w:rsidRPr="000B63D7" w:rsidRDefault="000B63D7" w:rsidP="000B63D7">
      <w:pPr>
        <w:rPr>
          <w:rFonts w:ascii="Times New Roman" w:hAnsi="Times New Roman" w:cs="Times New Roman"/>
        </w:rPr>
      </w:pPr>
      <w:r w:rsidRPr="000B63D7">
        <w:rPr>
          <w:rFonts w:ascii="Times New Roman" w:hAnsi="Times New Roman" w:cs="Times New Roman"/>
        </w:rPr>
        <w:t xml:space="preserve">Name of Resource: Saloni </w:t>
      </w:r>
      <w:proofErr w:type="spellStart"/>
      <w:r w:rsidRPr="000B63D7">
        <w:rPr>
          <w:rFonts w:ascii="Times New Roman" w:hAnsi="Times New Roman" w:cs="Times New Roman"/>
        </w:rPr>
        <w:t>Chhaperwal</w:t>
      </w:r>
      <w:proofErr w:type="spellEnd"/>
      <w:r w:rsidRPr="000B63D7">
        <w:rPr>
          <w:rFonts w:ascii="Times New Roman" w:hAnsi="Times New Roman" w:cs="Times New Roman"/>
          <w:lang w:val="en-IN"/>
        </w:rPr>
        <w:tab/>
      </w:r>
      <w:r w:rsidRPr="000B63D7">
        <w:rPr>
          <w:rFonts w:ascii="Times New Roman" w:hAnsi="Times New Roman" w:cs="Times New Roman"/>
        </w:rPr>
        <w:t xml:space="preserve">                                                                                       Signature:  </w:t>
      </w:r>
      <w:r w:rsidRPr="000B63D7">
        <w:rPr>
          <w:rFonts w:ascii="Times New Roman" w:hAnsi="Times New Roman" w:cs="Times New Roman"/>
          <w:lang w:val="en-IN"/>
        </w:rPr>
        <w:drawing>
          <wp:inline distT="0" distB="0" distL="0" distR="0" wp14:anchorId="46CB527B" wp14:editId="7EAE7BE6">
            <wp:extent cx="1813560" cy="571500"/>
            <wp:effectExtent l="0" t="0" r="0" b="0"/>
            <wp:docPr id="878420714"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813560" cy="571500"/>
                    </a:xfrm>
                    <a:prstGeom prst="rect">
                      <a:avLst/>
                    </a:prstGeom>
                    <a:noFill/>
                    <a:ln>
                      <a:noFill/>
                    </a:ln>
                  </pic:spPr>
                </pic:pic>
              </a:graphicData>
            </a:graphic>
          </wp:inline>
        </w:drawing>
      </w:r>
    </w:p>
    <w:p w14:paraId="3227A7B4" w14:textId="77777777" w:rsidR="000B63D7" w:rsidRPr="000B63D7" w:rsidRDefault="000B63D7" w:rsidP="000B63D7">
      <w:pPr>
        <w:rPr>
          <w:rFonts w:ascii="Times New Roman" w:hAnsi="Times New Roman" w:cs="Times New Roman"/>
        </w:rPr>
      </w:pPr>
    </w:p>
    <w:p w14:paraId="365974F1" w14:textId="581313D5" w:rsidR="000B63D7" w:rsidRPr="000B63D7" w:rsidRDefault="000B63D7" w:rsidP="000B63D7">
      <w:pPr>
        <w:rPr>
          <w:rFonts w:ascii="Times New Roman" w:hAnsi="Times New Roman" w:cs="Times New Roman"/>
        </w:rPr>
      </w:pPr>
      <w:r w:rsidRPr="000B63D7">
        <w:rPr>
          <w:rFonts w:ascii="Times New Roman" w:hAnsi="Times New Roman" w:cs="Times New Roman"/>
          <w:lang w:val="en-IN"/>
        </w:rPr>
        <mc:AlternateContent>
          <mc:Choice Requires="wpg">
            <w:drawing>
              <wp:anchor distT="0" distB="0" distL="114300" distR="114300" simplePos="0" relativeHeight="251712512" behindDoc="0" locked="0" layoutInCell="1" allowOverlap="1" wp14:anchorId="4A94DC36" wp14:editId="53D61C93">
                <wp:simplePos x="0" y="0"/>
                <wp:positionH relativeFrom="margin">
                  <wp:align>left</wp:align>
                </wp:positionH>
                <wp:positionV relativeFrom="paragraph">
                  <wp:posOffset>274955</wp:posOffset>
                </wp:positionV>
                <wp:extent cx="5956300" cy="12700"/>
                <wp:effectExtent l="0" t="0" r="0" b="0"/>
                <wp:wrapSquare wrapText="bothSides"/>
                <wp:docPr id="970505893" name="Group 152"/>
                <wp:cNvGraphicFramePr/>
                <a:graphic xmlns:a="http://schemas.openxmlformats.org/drawingml/2006/main">
                  <a:graphicData uri="http://schemas.microsoft.com/office/word/2010/wordprocessingGroup">
                    <wpg:wgp>
                      <wpg:cNvGrpSpPr/>
                      <wpg:grpSpPr bwMode="auto">
                        <a:xfrm>
                          <a:off x="0" y="0"/>
                          <a:ext cx="5956300" cy="12700"/>
                          <a:chOff x="0" y="0"/>
                          <a:chExt cx="59563" cy="127"/>
                        </a:xfrm>
                      </wpg:grpSpPr>
                      <wps:wsp>
                        <wps:cNvPr id="1236631168" name="Graphic 5"/>
                        <wps:cNvSpPr>
                          <a:spLocks/>
                        </wps:cNvSpPr>
                        <wps:spPr bwMode="auto">
                          <a:xfrm>
                            <a:off x="0" y="0"/>
                            <a:ext cx="59563" cy="127"/>
                          </a:xfrm>
                          <a:custGeom>
                            <a:avLst/>
                            <a:gdLst>
                              <a:gd name="T0" fmla="*/ 5955728 w 5956300"/>
                              <a:gd name="T1" fmla="*/ 0 h 12700"/>
                              <a:gd name="T2" fmla="*/ 2985833 w 5956300"/>
                              <a:gd name="T3" fmla="*/ 0 h 12700"/>
                              <a:gd name="T4" fmla="*/ 2982595 w 5956300"/>
                              <a:gd name="T5" fmla="*/ 0 h 12700"/>
                              <a:gd name="T6" fmla="*/ 2973133 w 5956300"/>
                              <a:gd name="T7" fmla="*/ 0 h 12700"/>
                              <a:gd name="T8" fmla="*/ 0 w 5956300"/>
                              <a:gd name="T9" fmla="*/ 0 h 12700"/>
                              <a:gd name="T10" fmla="*/ 0 w 5956300"/>
                              <a:gd name="T11" fmla="*/ 12700 h 12700"/>
                              <a:gd name="T12" fmla="*/ 2973133 w 5956300"/>
                              <a:gd name="T13" fmla="*/ 12700 h 12700"/>
                              <a:gd name="T14" fmla="*/ 2982595 w 5956300"/>
                              <a:gd name="T15" fmla="*/ 12700 h 12700"/>
                              <a:gd name="T16" fmla="*/ 2985833 w 5956300"/>
                              <a:gd name="T17" fmla="*/ 12700 h 12700"/>
                              <a:gd name="T18" fmla="*/ 5955728 w 5956300"/>
                              <a:gd name="T19" fmla="*/ 12700 h 12700"/>
                              <a:gd name="T20" fmla="*/ 5955728 w 5956300"/>
                              <a:gd name="T21" fmla="*/ 0 h 127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956300" h="12700">
                                <a:moveTo>
                                  <a:pt x="5955728" y="0"/>
                                </a:moveTo>
                                <a:lnTo>
                                  <a:pt x="2985833" y="0"/>
                                </a:lnTo>
                                <a:lnTo>
                                  <a:pt x="2982595" y="0"/>
                                </a:lnTo>
                                <a:lnTo>
                                  <a:pt x="2973133" y="0"/>
                                </a:lnTo>
                                <a:lnTo>
                                  <a:pt x="0" y="0"/>
                                </a:lnTo>
                                <a:lnTo>
                                  <a:pt x="0" y="12700"/>
                                </a:lnTo>
                                <a:lnTo>
                                  <a:pt x="2973133" y="12700"/>
                                </a:lnTo>
                                <a:lnTo>
                                  <a:pt x="2982595" y="12700"/>
                                </a:lnTo>
                                <a:lnTo>
                                  <a:pt x="29858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57F5694" id="Group 152" o:spid="_x0000_s1026" style="position:absolute;margin-left:0;margin-top:21.65pt;width:469pt;height:1pt;z-index:251712512;mso-position-horizontal:left;mso-position-horizontal-relative:margin"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">
                <v:shape id="Graphic 5"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" path="m5955728,l2985833,r-3238,l2973133,,,,,12700r2973133,l2982595,12700r3238,l5955728,12700r,-12700xe" fillcolor="#4f81bc" stroked="f">
                  <v:path arrowok="t" o:connecttype="custom" o:connectlocs="59557,0;29858,0;29826,0;29731,0;0,0;0,127;29731,127;29826,127;29858,127;59557,127;59557,0" o:connectangles="0,0,0,0,0,0,0,0,0,0,0"/>
                </v:shape>
                <w10:wrap type="square" anchorx="margin"/>
              </v:group>
            </w:pict>
          </mc:Fallback>
        </mc:AlternateContent>
      </w:r>
      <w:r w:rsidRPr="000B63D7">
        <w:rPr>
          <w:rFonts w:ascii="Times New Roman" w:hAnsi="Times New Roman" w:cs="Times New Roman"/>
        </w:rPr>
        <w:t>Date:</w:t>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rPr>
        <w:t>05/06/2026</w:t>
      </w:r>
      <w:r w:rsidRPr="000B63D7">
        <w:rPr>
          <w:rFonts w:ascii="Times New Roman" w:hAnsi="Times New Roman" w:cs="Times New Roman"/>
          <w:lang w:val="en-IN"/>
        </w:rPr>
        <mc:AlternateContent>
          <mc:Choice Requires="wpg">
            <w:drawing>
              <wp:inline distT="0" distB="0" distL="0" distR="0" wp14:anchorId="4BD0ED91" wp14:editId="030B6CCD">
                <wp:extent cx="5956300" cy="9525"/>
                <wp:effectExtent l="0" t="0" r="0" b="0"/>
                <wp:docPr id="1802317143"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6300" cy="9525"/>
                          <a:chOff x="0" y="0"/>
                          <a:chExt cx="59563" cy="127"/>
                        </a:xfrm>
                      </wpg:grpSpPr>
                      <wps:wsp>
                        <wps:cNvPr id="1791553411" name="Graphic 5"/>
                        <wps:cNvSpPr>
                          <a:spLocks/>
                        </wps:cNvSpPr>
                        <wps:spPr bwMode="auto">
                          <a:xfrm>
                            <a:off x="0" y="0"/>
                            <a:ext cx="59563" cy="127"/>
                          </a:xfrm>
                          <a:custGeom>
                            <a:avLst/>
                            <a:gdLst>
                              <a:gd name="T0" fmla="*/ 59557 w 5956300"/>
                              <a:gd name="T1" fmla="*/ 0 h 12700"/>
                              <a:gd name="T2" fmla="*/ 29858 w 5956300"/>
                              <a:gd name="T3" fmla="*/ 0 h 12700"/>
                              <a:gd name="T4" fmla="*/ 29826 w 5956300"/>
                              <a:gd name="T5" fmla="*/ 0 h 12700"/>
                              <a:gd name="T6" fmla="*/ 29731 w 5956300"/>
                              <a:gd name="T7" fmla="*/ 0 h 12700"/>
                              <a:gd name="T8" fmla="*/ 0 w 5956300"/>
                              <a:gd name="T9" fmla="*/ 0 h 12700"/>
                              <a:gd name="T10" fmla="*/ 0 w 5956300"/>
                              <a:gd name="T11" fmla="*/ 127 h 12700"/>
                              <a:gd name="T12" fmla="*/ 29731 w 5956300"/>
                              <a:gd name="T13" fmla="*/ 127 h 12700"/>
                              <a:gd name="T14" fmla="*/ 29826 w 5956300"/>
                              <a:gd name="T15" fmla="*/ 127 h 12700"/>
                              <a:gd name="T16" fmla="*/ 29858 w 5956300"/>
                              <a:gd name="T17" fmla="*/ 127 h 12700"/>
                              <a:gd name="T18" fmla="*/ 59557 w 5956300"/>
                              <a:gd name="T19" fmla="*/ 127 h 12700"/>
                              <a:gd name="T20" fmla="*/ 59557 w 5956300"/>
                              <a:gd name="T21" fmla="*/ 0 h 127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5956300" h="12700">
                                <a:moveTo>
                                  <a:pt x="5955728" y="0"/>
                                </a:moveTo>
                                <a:lnTo>
                                  <a:pt x="2985833" y="0"/>
                                </a:lnTo>
                                <a:lnTo>
                                  <a:pt x="2982595" y="0"/>
                                </a:lnTo>
                                <a:lnTo>
                                  <a:pt x="2973133" y="0"/>
                                </a:lnTo>
                                <a:lnTo>
                                  <a:pt x="0" y="0"/>
                                </a:lnTo>
                                <a:lnTo>
                                  <a:pt x="0" y="12700"/>
                                </a:lnTo>
                                <a:lnTo>
                                  <a:pt x="2973133" y="12700"/>
                                </a:lnTo>
                                <a:lnTo>
                                  <a:pt x="2982595" y="12700"/>
                                </a:lnTo>
                                <a:lnTo>
                                  <a:pt x="29858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301295F" id="Group 151" o:spid="_x0000_s1026" style="width:469pt;height:.75pt;mso-position-horizontal-relative:char;mso-position-vertical-relative:line"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">
                <v:shape id="Graphic 5"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" path="m5955728,l2985833,r-3238,l2973133,,,,,12700r2973133,l2982595,12700r3238,l5955728,12700r,-12700xe" fillcolor="#4f81bc" stroked="f">
                  <v:path arrowok="t" o:connecttype="custom" o:connectlocs="596,0;299,0;298,0;297,0;0,0;0,1;297,1;298,1;299,1;596,1;596,0" o:connectangles="0,0,0,0,0,0,0,0,0,0,0"/>
                </v:shape>
                <w10:anchorlock/>
              </v:group>
            </w:pict>
          </mc:Fallback>
        </mc:AlternateContent>
      </w:r>
    </w:p>
    <w:p w14:paraId="20E7FF25"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u w:val="single"/>
        </w:rPr>
        <w:t>VERIFIED AND CHECKED BY</w:t>
      </w:r>
    </w:p>
    <w:p w14:paraId="7F33EDC1" w14:textId="77777777" w:rsidR="000B63D7" w:rsidRPr="000B63D7" w:rsidRDefault="000B63D7" w:rsidP="000B63D7">
      <w:pPr>
        <w:rPr>
          <w:rFonts w:ascii="Times New Roman" w:hAnsi="Times New Roman" w:cs="Times New Roman"/>
          <w:b/>
          <w:bCs/>
        </w:rPr>
      </w:pPr>
    </w:p>
    <w:p w14:paraId="0634F19D" w14:textId="77777777" w:rsidR="000B63D7" w:rsidRPr="000B63D7" w:rsidRDefault="000B63D7" w:rsidP="000B63D7">
      <w:pPr>
        <w:rPr>
          <w:rFonts w:ascii="Times New Roman" w:hAnsi="Times New Roman" w:cs="Times New Roman"/>
          <w:b/>
          <w:bCs/>
        </w:rPr>
        <w:sectPr w:rsidR="000B63D7" w:rsidRPr="000B63D7" w:rsidSect="000B63D7">
          <w:pgSz w:w="12240" w:h="15840"/>
          <w:pgMar w:top="1440" w:right="1440" w:bottom="1440" w:left="1440" w:header="0" w:footer="1054" w:gutter="0"/>
          <w:cols w:space="720"/>
        </w:sectPr>
      </w:pPr>
    </w:p>
    <w:p w14:paraId="3825C81C"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Authorized Signatory:</w:t>
      </w:r>
    </w:p>
    <w:p w14:paraId="1C7ABD3B"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Name of Authorized Signatory                                                                   Signature with Stamp</w:t>
      </w:r>
    </w:p>
    <w:p w14:paraId="2BBA38DB" w14:textId="19623AB7" w:rsidR="000B63D7" w:rsidRPr="000B63D7" w:rsidRDefault="000B63D7" w:rsidP="000B63D7">
      <w:pPr>
        <w:rPr>
          <w:rFonts w:ascii="Times New Roman" w:hAnsi="Times New Roman" w:cs="Times New Roman"/>
        </w:rPr>
      </w:pPr>
      <w:r w:rsidRPr="000B63D7">
        <w:rPr>
          <w:rFonts w:ascii="Times New Roman" w:hAnsi="Times New Roman" w:cs="Times New Roman"/>
          <w:lang w:val="en-IN"/>
        </w:rPr>
        <mc:AlternateContent>
          <mc:Choice Requires="wpg">
            <w:drawing>
              <wp:inline distT="0" distB="0" distL="0" distR="0" wp14:anchorId="2936A75F" wp14:editId="76A4551D">
                <wp:extent cx="5956300" cy="12700"/>
                <wp:effectExtent l="0" t="0" r="0" b="0"/>
                <wp:docPr id="334145616"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6300" cy="12700"/>
                          <a:chOff x="0" y="0"/>
                          <a:chExt cx="59563" cy="127"/>
                        </a:xfrm>
                      </wpg:grpSpPr>
                      <wps:wsp>
                        <wps:cNvPr id="781211904" name="Graphic 9"/>
                        <wps:cNvSpPr>
                          <a:spLocks/>
                        </wps:cNvSpPr>
                        <wps:spPr bwMode="auto">
                          <a:xfrm>
                            <a:off x="0" y="0"/>
                            <a:ext cx="59563" cy="127"/>
                          </a:xfrm>
                          <a:custGeom>
                            <a:avLst/>
                            <a:gdLst>
                              <a:gd name="T0" fmla="*/ 59557 w 5956300"/>
                              <a:gd name="T1" fmla="*/ 0 h 12700"/>
                              <a:gd name="T2" fmla="*/ 29731 w 5956300"/>
                              <a:gd name="T3" fmla="*/ 0 h 12700"/>
                              <a:gd name="T4" fmla="*/ 29699 w 5956300"/>
                              <a:gd name="T5" fmla="*/ 0 h 12700"/>
                              <a:gd name="T6" fmla="*/ 29604 w 5956300"/>
                              <a:gd name="T7" fmla="*/ 0 h 12700"/>
                              <a:gd name="T8" fmla="*/ 0 w 5956300"/>
                              <a:gd name="T9" fmla="*/ 0 h 12700"/>
                              <a:gd name="T10" fmla="*/ 0 w 5956300"/>
                              <a:gd name="T11" fmla="*/ 127 h 12700"/>
                              <a:gd name="T12" fmla="*/ 29604 w 5956300"/>
                              <a:gd name="T13" fmla="*/ 127 h 12700"/>
                              <a:gd name="T14" fmla="*/ 29699 w 5956300"/>
                              <a:gd name="T15" fmla="*/ 127 h 12700"/>
                              <a:gd name="T16" fmla="*/ 29731 w 5956300"/>
                              <a:gd name="T17" fmla="*/ 127 h 12700"/>
                              <a:gd name="T18" fmla="*/ 59557 w 5956300"/>
                              <a:gd name="T19" fmla="*/ 127 h 12700"/>
                              <a:gd name="T20" fmla="*/ 59557 w 5956300"/>
                              <a:gd name="T21" fmla="*/ 0 h 127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5956300" h="12700">
                                <a:moveTo>
                                  <a:pt x="5955728" y="0"/>
                                </a:moveTo>
                                <a:lnTo>
                                  <a:pt x="2973133" y="0"/>
                                </a:lnTo>
                                <a:lnTo>
                                  <a:pt x="2969895" y="0"/>
                                </a:lnTo>
                                <a:lnTo>
                                  <a:pt x="2960433" y="0"/>
                                </a:lnTo>
                                <a:lnTo>
                                  <a:pt x="0" y="0"/>
                                </a:lnTo>
                                <a:lnTo>
                                  <a:pt x="0" y="12700"/>
                                </a:lnTo>
                                <a:lnTo>
                                  <a:pt x="2960433" y="12700"/>
                                </a:lnTo>
                                <a:lnTo>
                                  <a:pt x="2969895" y="12700"/>
                                </a:lnTo>
                                <a:lnTo>
                                  <a:pt x="29731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1CEDE1B" id="Group 150" o:spid="_x0000_s1026" style="width:469pt;height:1pt;mso-position-horizontal-relative:char;mso-position-vertical-relative:line"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">
                <v:shape id="Graphic 9"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" path="m5955728,l2973133,r-3238,l2960433,,,,,12700r2960433,l2969895,12700r3238,l5955728,12700r,-12700xe" fillcolor="#4f81bc" stroked="f">
                  <v:path arrowok="t" o:connecttype="custom" o:connectlocs="596,0;297,0;297,0;296,0;0,0;0,1;296,1;297,1;297,1;596,1;596,0" o:connectangles="0,0,0,0,0,0,0,0,0,0,0"/>
                </v:shape>
                <w10:anchorlock/>
              </v:group>
            </w:pict>
          </mc:Fallback>
        </mc:AlternateContent>
      </w:r>
      <w:r w:rsidRPr="000B63D7">
        <w:rPr>
          <w:rFonts w:ascii="Times New Roman" w:hAnsi="Times New Roman" w:cs="Times New Roman"/>
        </w:rPr>
        <w:t>Date:</w:t>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rPr>
        <w:t>DD/MM/YYYY</w:t>
      </w:r>
    </w:p>
    <w:p w14:paraId="2223FAC8" w14:textId="43103CFE" w:rsidR="000B63D7" w:rsidRPr="000B63D7" w:rsidRDefault="000B63D7" w:rsidP="000B63D7">
      <w:pPr>
        <w:rPr>
          <w:rFonts w:ascii="Times New Roman" w:hAnsi="Times New Roman" w:cs="Times New Roman"/>
        </w:rPr>
      </w:pPr>
      <w:r w:rsidRPr="000B63D7">
        <w:rPr>
          <w:rFonts w:ascii="Times New Roman" w:hAnsi="Times New Roman" w:cs="Times New Roman"/>
          <w:lang w:val="en-IN"/>
        </w:rPr>
        <mc:AlternateContent>
          <mc:Choice Requires="wpg">
            <w:drawing>
              <wp:anchor distT="0" distB="0" distL="114300" distR="114300" simplePos="0" relativeHeight="251713536" behindDoc="0" locked="0" layoutInCell="1" allowOverlap="1" wp14:anchorId="30BFBD3B" wp14:editId="77FD14B4">
                <wp:simplePos x="0" y="0"/>
                <wp:positionH relativeFrom="margin">
                  <wp:align>left</wp:align>
                </wp:positionH>
                <wp:positionV relativeFrom="paragraph">
                  <wp:posOffset>9525</wp:posOffset>
                </wp:positionV>
                <wp:extent cx="5956300" cy="12700"/>
                <wp:effectExtent l="0" t="0" r="0" b="0"/>
                <wp:wrapSquare wrapText="bothSides"/>
                <wp:docPr id="221045167" name="Group 149"/>
                <wp:cNvGraphicFramePr/>
                <a:graphic xmlns:a="http://schemas.openxmlformats.org/drawingml/2006/main">
                  <a:graphicData uri="http://schemas.microsoft.com/office/word/2010/wordprocessingGroup">
                    <wpg:wgp>
                      <wpg:cNvGrpSpPr/>
                      <wpg:grpSpPr bwMode="auto">
                        <a:xfrm>
                          <a:off x="0" y="0"/>
                          <a:ext cx="5956300" cy="12700"/>
                          <a:chOff x="0" y="0"/>
                          <a:chExt cx="59563" cy="127"/>
                        </a:xfrm>
                      </wpg:grpSpPr>
                      <wps:wsp>
                        <wps:cNvPr id="1612782141" name="Graphic 9"/>
                        <wps:cNvSpPr>
                          <a:spLocks/>
                        </wps:cNvSpPr>
                        <wps:spPr bwMode="auto">
                          <a:xfrm>
                            <a:off x="0" y="0"/>
                            <a:ext cx="59563" cy="127"/>
                          </a:xfrm>
                          <a:custGeom>
                            <a:avLst/>
                            <a:gdLst>
                              <a:gd name="T0" fmla="*/ 5955728 w 5956300"/>
                              <a:gd name="T1" fmla="*/ 0 h 12700"/>
                              <a:gd name="T2" fmla="*/ 2973133 w 5956300"/>
                              <a:gd name="T3" fmla="*/ 0 h 12700"/>
                              <a:gd name="T4" fmla="*/ 2969895 w 5956300"/>
                              <a:gd name="T5" fmla="*/ 0 h 12700"/>
                              <a:gd name="T6" fmla="*/ 2960433 w 5956300"/>
                              <a:gd name="T7" fmla="*/ 0 h 12700"/>
                              <a:gd name="T8" fmla="*/ 0 w 5956300"/>
                              <a:gd name="T9" fmla="*/ 0 h 12700"/>
                              <a:gd name="T10" fmla="*/ 0 w 5956300"/>
                              <a:gd name="T11" fmla="*/ 12700 h 12700"/>
                              <a:gd name="T12" fmla="*/ 2960433 w 5956300"/>
                              <a:gd name="T13" fmla="*/ 12700 h 12700"/>
                              <a:gd name="T14" fmla="*/ 2969895 w 5956300"/>
                              <a:gd name="T15" fmla="*/ 12700 h 12700"/>
                              <a:gd name="T16" fmla="*/ 2973133 w 5956300"/>
                              <a:gd name="T17" fmla="*/ 12700 h 12700"/>
                              <a:gd name="T18" fmla="*/ 5955728 w 5956300"/>
                              <a:gd name="T19" fmla="*/ 12700 h 12700"/>
                              <a:gd name="T20" fmla="*/ 5955728 w 5956300"/>
                              <a:gd name="T21" fmla="*/ 0 h 127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956300" h="12700">
                                <a:moveTo>
                                  <a:pt x="5955728" y="0"/>
                                </a:moveTo>
                                <a:lnTo>
                                  <a:pt x="2973133" y="0"/>
                                </a:lnTo>
                                <a:lnTo>
                                  <a:pt x="2969895" y="0"/>
                                </a:lnTo>
                                <a:lnTo>
                                  <a:pt x="2960433" y="0"/>
                                </a:lnTo>
                                <a:lnTo>
                                  <a:pt x="0" y="0"/>
                                </a:lnTo>
                                <a:lnTo>
                                  <a:pt x="0" y="12700"/>
                                </a:lnTo>
                                <a:lnTo>
                                  <a:pt x="2960433" y="12700"/>
                                </a:lnTo>
                                <a:lnTo>
                                  <a:pt x="2969895" y="12700"/>
                                </a:lnTo>
                                <a:lnTo>
                                  <a:pt x="29731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3819B13" id="Group 149" o:spid="_x0000_s1026" style="position:absolute;margin-left:0;margin-top:.75pt;width:469pt;height:1pt;z-index:251713536;mso-position-horizontal:left;mso-position-horizontal-relative:margin"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">
                <v:shape id="Graphic 9"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" path="m5955728,l2973133,r-3238,l2960433,,,,,12700r2960433,l2969895,12700r3238,l5955728,12700r,-12700xe" fillcolor="#4f81bc" stroked="f">
                  <v:path arrowok="t" o:connecttype="custom" o:connectlocs="59557,0;29731,0;29699,0;29604,0;0,0;0,127;29604,127;29699,127;29731,127;59557,127;59557,0" o:connectangles="0,0,0,0,0,0,0,0,0,0,0"/>
                </v:shape>
                <w10:wrap type="square" anchorx="margin"/>
              </v:group>
            </w:pict>
          </mc:Fallback>
        </mc:AlternateContent>
      </w:r>
    </w:p>
    <w:p w14:paraId="5958A099" w14:textId="77777777" w:rsidR="000B63D7" w:rsidRPr="000B63D7" w:rsidRDefault="000B63D7" w:rsidP="000B63D7">
      <w:pPr>
        <w:rPr>
          <w:rFonts w:ascii="Times New Roman" w:hAnsi="Times New Roman" w:cs="Times New Roman"/>
        </w:rPr>
        <w:sectPr w:rsidR="000B63D7" w:rsidRPr="000B63D7" w:rsidSect="000B63D7">
          <w:type w:val="continuous"/>
          <w:pgSz w:w="12240" w:h="15840"/>
          <w:pgMar w:top="1440" w:right="1440" w:bottom="1440" w:left="1440" w:header="0" w:footer="1054" w:gutter="0"/>
          <w:cols w:space="720"/>
        </w:sectPr>
      </w:pPr>
    </w:p>
    <w:p w14:paraId="3815F489" w14:textId="77777777" w:rsidR="000B63D7" w:rsidRPr="000B63D7" w:rsidRDefault="000B63D7" w:rsidP="000B63D7">
      <w:pPr>
        <w:rPr>
          <w:rFonts w:ascii="Times New Roman" w:hAnsi="Times New Roman" w:cs="Times New Roman"/>
          <w:lang w:val="en-IN"/>
        </w:rPr>
        <w:sectPr w:rsidR="000B63D7" w:rsidRPr="000B63D7" w:rsidSect="000B63D7">
          <w:type w:val="continuous"/>
          <w:pgSz w:w="12240" w:h="15840"/>
          <w:pgMar w:top="1820" w:right="360" w:bottom="1240" w:left="720" w:header="0" w:footer="1054" w:gutter="0"/>
          <w:cols w:num="2" w:space="720" w:equalWidth="0">
            <w:col w:w="3862" w:space="800"/>
            <w:col w:w="6498"/>
          </w:cols>
        </w:sectPr>
      </w:pPr>
    </w:p>
    <w:p w14:paraId="3D52F546" w14:textId="77777777" w:rsidR="000B63D7" w:rsidRPr="000B63D7" w:rsidRDefault="000B63D7" w:rsidP="000B63D7">
      <w:pPr>
        <w:rPr>
          <w:rFonts w:ascii="Times New Roman" w:hAnsi="Times New Roman" w:cs="Times New Roman"/>
          <w:lang w:val="en-IN"/>
        </w:rPr>
      </w:pPr>
    </w:p>
    <w:p w14:paraId="27ECB4BE"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 xml:space="preserve">S. Santhosh Kumar </w:t>
      </w:r>
    </w:p>
    <w:p w14:paraId="3EDEAE2C" w14:textId="77777777" w:rsidR="000B63D7" w:rsidRPr="000B63D7" w:rsidRDefault="000B63D7" w:rsidP="000B63D7">
      <w:pPr>
        <w:rPr>
          <w:rFonts w:ascii="Times New Roman" w:hAnsi="Times New Roman" w:cs="Times New Roman"/>
          <w:lang w:val="en-IN"/>
        </w:rPr>
      </w:pPr>
    </w:p>
    <w:p w14:paraId="7FCC9CF5" w14:textId="77777777" w:rsidR="000B63D7" w:rsidRPr="000B63D7" w:rsidRDefault="000B63D7">
      <w:pPr>
        <w:numPr>
          <w:ilvl w:val="0"/>
          <w:numId w:val="7"/>
        </w:numPr>
        <w:rPr>
          <w:rFonts w:ascii="Times New Roman" w:hAnsi="Times New Roman" w:cs="Times New Roman"/>
          <w:b/>
          <w:bCs/>
        </w:rPr>
      </w:pPr>
      <w:r w:rsidRPr="000B63D7">
        <w:rPr>
          <w:rFonts w:ascii="Times New Roman" w:hAnsi="Times New Roman" w:cs="Times New Roman"/>
          <w:b/>
          <w:bCs/>
        </w:rPr>
        <w:t>Personal Details</w:t>
      </w:r>
    </w:p>
    <w:p w14:paraId="67AE4E13"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Full Name:  S. Santhosh Kumar</w:t>
      </w:r>
    </w:p>
    <w:p w14:paraId="24F61E79"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Contact No: 9843163318</w:t>
      </w:r>
    </w:p>
    <w:p w14:paraId="10FBCD32"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Email ID:  santhoshkumar.sreedharan@tarento.com</w:t>
      </w:r>
    </w:p>
    <w:p w14:paraId="26FBA459"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Date of Birth (DD-MM-YYYY): 22-07-1982</w:t>
      </w:r>
    </w:p>
    <w:p w14:paraId="1EDCB21E"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Gender: Male</w:t>
      </w:r>
    </w:p>
    <w:p w14:paraId="13A9DCD4"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xml:space="preserve">LinkedIn ID: </w:t>
      </w:r>
    </w:p>
    <w:p w14:paraId="76895FC5"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Current Address (City): Bangalore</w:t>
      </w:r>
    </w:p>
    <w:p w14:paraId="0F2BEF99" w14:textId="77777777" w:rsidR="000B63D7" w:rsidRPr="000B63D7" w:rsidRDefault="000B63D7" w:rsidP="000B63D7">
      <w:pPr>
        <w:rPr>
          <w:rFonts w:ascii="Times New Roman" w:hAnsi="Times New Roman" w:cs="Times New Roman"/>
          <w:b/>
          <w:bCs/>
        </w:rPr>
      </w:pPr>
    </w:p>
    <w:p w14:paraId="23936AC5" w14:textId="77777777" w:rsidR="000B63D7" w:rsidRPr="000B63D7" w:rsidRDefault="000B63D7">
      <w:pPr>
        <w:numPr>
          <w:ilvl w:val="0"/>
          <w:numId w:val="7"/>
        </w:numPr>
        <w:rPr>
          <w:rFonts w:ascii="Times New Roman" w:hAnsi="Times New Roman" w:cs="Times New Roman"/>
          <w:b/>
          <w:bCs/>
        </w:rPr>
      </w:pPr>
      <w:r w:rsidRPr="000B63D7">
        <w:rPr>
          <w:rFonts w:ascii="Times New Roman" w:hAnsi="Times New Roman" w:cs="Times New Roman"/>
          <w:b/>
          <w:bCs/>
        </w:rPr>
        <w:t>Professional Summary</w:t>
      </w:r>
    </w:p>
    <w:p w14:paraId="6973C528" w14:textId="77777777" w:rsidR="000B63D7" w:rsidRPr="000B63D7" w:rsidRDefault="000B63D7" w:rsidP="000B63D7">
      <w:pPr>
        <w:rPr>
          <w:rFonts w:ascii="Times New Roman" w:hAnsi="Times New Roman" w:cs="Times New Roman"/>
        </w:rPr>
      </w:pPr>
    </w:p>
    <w:p w14:paraId="195F7536"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rPr>
        <w:t>Cloud &amp; Platform Architect with 20 years of experience in IT infrastructure, Linux administration and cloud technologies. Experience includes DevOps, platform engineering, Kubernetes-based platforms, deployment automation and cloud operations across Azure, AWS, GCP and OCI. Experienced in driving platform modernization, improving operational efficiency and optimizing cloud infrastructure costs.</w:t>
      </w:r>
    </w:p>
    <w:p w14:paraId="7E205EBF" w14:textId="77777777" w:rsidR="000B63D7" w:rsidRPr="000B63D7" w:rsidRDefault="000B63D7" w:rsidP="000B63D7">
      <w:pPr>
        <w:rPr>
          <w:rFonts w:ascii="Times New Roman" w:hAnsi="Times New Roman" w:cs="Times New Roman"/>
        </w:rPr>
      </w:pPr>
    </w:p>
    <w:p w14:paraId="3ADFC630" w14:textId="77777777" w:rsidR="000B63D7" w:rsidRPr="000B63D7" w:rsidRDefault="000B63D7">
      <w:pPr>
        <w:numPr>
          <w:ilvl w:val="0"/>
          <w:numId w:val="7"/>
        </w:numPr>
        <w:rPr>
          <w:rFonts w:ascii="Times New Roman" w:hAnsi="Times New Roman" w:cs="Times New Roman"/>
          <w:b/>
          <w:bCs/>
        </w:rPr>
      </w:pPr>
      <w:r w:rsidRPr="000B63D7">
        <w:rPr>
          <w:rFonts w:ascii="Times New Roman" w:hAnsi="Times New Roman" w:cs="Times New Roman"/>
          <w:b/>
          <w:bCs/>
        </w:rPr>
        <w:t>Professional Experience</w:t>
      </w:r>
    </w:p>
    <w:p w14:paraId="35C30292" w14:textId="77777777" w:rsidR="000B63D7" w:rsidRPr="000B63D7" w:rsidRDefault="000B63D7" w:rsidP="000B63D7">
      <w:pPr>
        <w:rPr>
          <w:rFonts w:ascii="Times New Roman" w:hAnsi="Times New Roman" w:cs="Times New Roman"/>
          <w:b/>
          <w:bCs/>
        </w:rPr>
      </w:pPr>
    </w:p>
    <w:tbl>
      <w:tblPr>
        <w:tblStyle w:val="TableGrid"/>
        <w:tblW w:w="0" w:type="auto"/>
        <w:tblInd w:w="-225"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1E0" w:firstRow="1" w:lastRow="1" w:firstColumn="1" w:lastColumn="1" w:noHBand="0" w:noVBand="0"/>
      </w:tblPr>
      <w:tblGrid>
        <w:gridCol w:w="582"/>
        <w:gridCol w:w="2177"/>
        <w:gridCol w:w="1074"/>
        <w:gridCol w:w="1107"/>
        <w:gridCol w:w="1779"/>
        <w:gridCol w:w="3076"/>
      </w:tblGrid>
      <w:tr w:rsidR="000B63D7" w:rsidRPr="000B63D7" w14:paraId="4BF34BB2" w14:textId="77777777">
        <w:trPr>
          <w:trHeight w:val="300"/>
        </w:trPr>
        <w:tc>
          <w:tcPr>
            <w:tcW w:w="600" w:type="dxa"/>
            <w:tcBorders>
              <w:top w:val="single" w:sz="6" w:space="0" w:color="202429"/>
              <w:left w:val="single" w:sz="6" w:space="0" w:color="202429"/>
              <w:bottom w:val="single" w:sz="6" w:space="0" w:color="202429"/>
              <w:right w:val="single" w:sz="6" w:space="0" w:color="202429"/>
            </w:tcBorders>
            <w:tcMar>
              <w:top w:w="0" w:type="dxa"/>
              <w:left w:w="105" w:type="dxa"/>
              <w:bottom w:w="0" w:type="dxa"/>
              <w:right w:w="105" w:type="dxa"/>
            </w:tcMar>
            <w:hideMark/>
          </w:tcPr>
          <w:p w14:paraId="15465A6E" w14:textId="77777777" w:rsidR="000B63D7" w:rsidRPr="000B63D7" w:rsidRDefault="000B63D7" w:rsidP="000B63D7">
            <w:pPr>
              <w:spacing w:after="200" w:line="276" w:lineRule="auto"/>
              <w:rPr>
                <w:rFonts w:ascii="Times New Roman" w:hAnsi="Times New Roman" w:cs="Times New Roman"/>
                <w:lang w:val="en-IN"/>
              </w:rPr>
            </w:pPr>
            <w:r w:rsidRPr="000B63D7">
              <w:rPr>
                <w:rFonts w:ascii="Times New Roman" w:hAnsi="Times New Roman" w:cs="Times New Roman"/>
                <w:b/>
                <w:bCs/>
                <w:lang w:val="en-IN"/>
              </w:rPr>
              <w:t>S. No.</w:t>
            </w:r>
          </w:p>
        </w:tc>
        <w:tc>
          <w:tcPr>
            <w:tcW w:w="2460" w:type="dxa"/>
            <w:tcBorders>
              <w:top w:val="single" w:sz="6" w:space="0" w:color="202429"/>
              <w:left w:val="single" w:sz="6" w:space="0" w:color="202429"/>
              <w:bottom w:val="single" w:sz="6" w:space="0" w:color="202429"/>
              <w:right w:val="single" w:sz="6" w:space="0" w:color="202429"/>
            </w:tcBorders>
            <w:tcMar>
              <w:top w:w="0" w:type="dxa"/>
              <w:left w:w="105" w:type="dxa"/>
              <w:bottom w:w="0" w:type="dxa"/>
              <w:right w:w="105" w:type="dxa"/>
            </w:tcMar>
            <w:hideMark/>
          </w:tcPr>
          <w:p w14:paraId="4707FB10" w14:textId="77777777" w:rsidR="000B63D7" w:rsidRPr="000B63D7" w:rsidRDefault="000B63D7" w:rsidP="000B63D7">
            <w:pPr>
              <w:spacing w:after="200" w:line="276" w:lineRule="auto"/>
              <w:rPr>
                <w:rFonts w:ascii="Times New Roman" w:hAnsi="Times New Roman" w:cs="Times New Roman"/>
                <w:lang w:val="en-IN"/>
              </w:rPr>
            </w:pPr>
            <w:r w:rsidRPr="000B63D7">
              <w:rPr>
                <w:rFonts w:ascii="Times New Roman" w:hAnsi="Times New Roman" w:cs="Times New Roman"/>
                <w:b/>
                <w:bCs/>
                <w:lang w:val="en-IN"/>
              </w:rPr>
              <w:t>Employer Name</w:t>
            </w:r>
          </w:p>
        </w:tc>
        <w:tc>
          <w:tcPr>
            <w:tcW w:w="1200" w:type="dxa"/>
            <w:tcBorders>
              <w:top w:val="single" w:sz="6" w:space="0" w:color="202429"/>
              <w:left w:val="single" w:sz="6" w:space="0" w:color="202429"/>
              <w:bottom w:val="single" w:sz="6" w:space="0" w:color="202429"/>
              <w:right w:val="single" w:sz="6" w:space="0" w:color="202429"/>
            </w:tcBorders>
            <w:tcMar>
              <w:top w:w="0" w:type="dxa"/>
              <w:left w:w="105" w:type="dxa"/>
              <w:bottom w:w="0" w:type="dxa"/>
              <w:right w:w="105" w:type="dxa"/>
            </w:tcMar>
            <w:hideMark/>
          </w:tcPr>
          <w:p w14:paraId="18376B22" w14:textId="77777777" w:rsidR="000B63D7" w:rsidRPr="000B63D7" w:rsidRDefault="000B63D7" w:rsidP="000B63D7">
            <w:pPr>
              <w:spacing w:after="200" w:line="276" w:lineRule="auto"/>
              <w:rPr>
                <w:rFonts w:ascii="Times New Roman" w:hAnsi="Times New Roman" w:cs="Times New Roman"/>
                <w:lang w:val="en-IN"/>
              </w:rPr>
            </w:pPr>
            <w:r w:rsidRPr="000B63D7">
              <w:rPr>
                <w:rFonts w:ascii="Times New Roman" w:hAnsi="Times New Roman" w:cs="Times New Roman"/>
                <w:b/>
                <w:bCs/>
                <w:lang w:val="en-IN"/>
              </w:rPr>
              <w:t>From</w:t>
            </w:r>
          </w:p>
        </w:tc>
        <w:tc>
          <w:tcPr>
            <w:tcW w:w="1200" w:type="dxa"/>
            <w:tcBorders>
              <w:top w:val="single" w:sz="6" w:space="0" w:color="202429"/>
              <w:left w:val="single" w:sz="6" w:space="0" w:color="202429"/>
              <w:bottom w:val="single" w:sz="6" w:space="0" w:color="202429"/>
              <w:right w:val="single" w:sz="6" w:space="0" w:color="202429"/>
            </w:tcBorders>
            <w:tcMar>
              <w:top w:w="0" w:type="dxa"/>
              <w:left w:w="105" w:type="dxa"/>
              <w:bottom w:w="0" w:type="dxa"/>
              <w:right w:w="105" w:type="dxa"/>
            </w:tcMar>
            <w:hideMark/>
          </w:tcPr>
          <w:p w14:paraId="2115B46C" w14:textId="77777777" w:rsidR="000B63D7" w:rsidRPr="000B63D7" w:rsidRDefault="000B63D7" w:rsidP="000B63D7">
            <w:pPr>
              <w:spacing w:after="200" w:line="276" w:lineRule="auto"/>
              <w:rPr>
                <w:rFonts w:ascii="Times New Roman" w:hAnsi="Times New Roman" w:cs="Times New Roman"/>
                <w:lang w:val="en-IN"/>
              </w:rPr>
            </w:pPr>
            <w:r w:rsidRPr="000B63D7">
              <w:rPr>
                <w:rFonts w:ascii="Times New Roman" w:hAnsi="Times New Roman" w:cs="Times New Roman"/>
                <w:b/>
                <w:bCs/>
                <w:lang w:val="en-IN"/>
              </w:rPr>
              <w:t>To</w:t>
            </w:r>
          </w:p>
        </w:tc>
        <w:tc>
          <w:tcPr>
            <w:tcW w:w="1950" w:type="dxa"/>
            <w:tcBorders>
              <w:top w:val="single" w:sz="6" w:space="0" w:color="202429"/>
              <w:left w:val="single" w:sz="6" w:space="0" w:color="202429"/>
              <w:bottom w:val="single" w:sz="6" w:space="0" w:color="202429"/>
              <w:right w:val="single" w:sz="6" w:space="0" w:color="202429"/>
            </w:tcBorders>
            <w:tcMar>
              <w:top w:w="0" w:type="dxa"/>
              <w:left w:w="105" w:type="dxa"/>
              <w:bottom w:w="0" w:type="dxa"/>
              <w:right w:w="105" w:type="dxa"/>
            </w:tcMar>
            <w:hideMark/>
          </w:tcPr>
          <w:p w14:paraId="58B74822" w14:textId="77777777" w:rsidR="000B63D7" w:rsidRPr="000B63D7" w:rsidRDefault="000B63D7" w:rsidP="000B63D7">
            <w:pPr>
              <w:spacing w:after="200" w:line="276" w:lineRule="auto"/>
              <w:rPr>
                <w:rFonts w:ascii="Times New Roman" w:hAnsi="Times New Roman" w:cs="Times New Roman"/>
                <w:lang w:val="en-IN"/>
              </w:rPr>
            </w:pPr>
            <w:r w:rsidRPr="000B63D7">
              <w:rPr>
                <w:rFonts w:ascii="Times New Roman" w:hAnsi="Times New Roman" w:cs="Times New Roman"/>
                <w:b/>
                <w:bCs/>
                <w:lang w:val="en-IN"/>
              </w:rPr>
              <w:t>Designation</w:t>
            </w:r>
          </w:p>
        </w:tc>
        <w:tc>
          <w:tcPr>
            <w:tcW w:w="3600" w:type="dxa"/>
            <w:tcBorders>
              <w:top w:val="single" w:sz="6" w:space="0" w:color="202429"/>
              <w:left w:val="single" w:sz="6" w:space="0" w:color="202429"/>
              <w:bottom w:val="single" w:sz="6" w:space="0" w:color="202429"/>
              <w:right w:val="single" w:sz="6" w:space="0" w:color="202429"/>
            </w:tcBorders>
            <w:tcMar>
              <w:top w:w="0" w:type="dxa"/>
              <w:left w:w="105" w:type="dxa"/>
              <w:bottom w:w="0" w:type="dxa"/>
              <w:right w:w="105" w:type="dxa"/>
            </w:tcMar>
            <w:hideMark/>
          </w:tcPr>
          <w:p w14:paraId="0A572356" w14:textId="77777777" w:rsidR="000B63D7" w:rsidRPr="000B63D7" w:rsidRDefault="000B63D7" w:rsidP="000B63D7">
            <w:pPr>
              <w:spacing w:after="200" w:line="276" w:lineRule="auto"/>
              <w:rPr>
                <w:rFonts w:ascii="Times New Roman" w:hAnsi="Times New Roman" w:cs="Times New Roman"/>
                <w:lang w:val="en-IN"/>
              </w:rPr>
            </w:pPr>
            <w:r w:rsidRPr="000B63D7">
              <w:rPr>
                <w:rFonts w:ascii="Times New Roman" w:hAnsi="Times New Roman" w:cs="Times New Roman"/>
                <w:b/>
                <w:bCs/>
                <w:lang w:val="en-IN"/>
              </w:rPr>
              <w:t>Brief of Responsibilities</w:t>
            </w:r>
          </w:p>
        </w:tc>
      </w:tr>
      <w:tr w:rsidR="000B63D7" w:rsidRPr="000B63D7" w14:paraId="133A1894" w14:textId="77777777">
        <w:trPr>
          <w:trHeight w:val="300"/>
        </w:trPr>
        <w:tc>
          <w:tcPr>
            <w:tcW w:w="600" w:type="dxa"/>
            <w:tcBorders>
              <w:top w:val="single" w:sz="6" w:space="0" w:color="202429"/>
              <w:left w:val="single" w:sz="6" w:space="0" w:color="202429"/>
              <w:bottom w:val="single" w:sz="6" w:space="0" w:color="202429"/>
              <w:right w:val="single" w:sz="6" w:space="0" w:color="202429"/>
            </w:tcBorders>
            <w:tcMar>
              <w:top w:w="0" w:type="dxa"/>
              <w:left w:w="105" w:type="dxa"/>
              <w:bottom w:w="0" w:type="dxa"/>
              <w:right w:w="105" w:type="dxa"/>
            </w:tcMar>
            <w:hideMark/>
          </w:tcPr>
          <w:p w14:paraId="4FABC102" w14:textId="77777777" w:rsidR="000B63D7" w:rsidRPr="000B63D7" w:rsidRDefault="000B63D7" w:rsidP="000B63D7">
            <w:pPr>
              <w:spacing w:after="200" w:line="276" w:lineRule="auto"/>
              <w:rPr>
                <w:rFonts w:ascii="Times New Roman" w:hAnsi="Times New Roman" w:cs="Times New Roman"/>
                <w:lang w:val="en-IN"/>
              </w:rPr>
            </w:pPr>
            <w:r w:rsidRPr="000B63D7">
              <w:rPr>
                <w:rFonts w:ascii="Times New Roman" w:hAnsi="Times New Roman" w:cs="Times New Roman"/>
                <w:lang w:val="en-IN"/>
              </w:rPr>
              <w:t>1</w:t>
            </w:r>
          </w:p>
        </w:tc>
        <w:tc>
          <w:tcPr>
            <w:tcW w:w="2460" w:type="dxa"/>
            <w:tcBorders>
              <w:top w:val="single" w:sz="6" w:space="0" w:color="202429"/>
              <w:left w:val="single" w:sz="6" w:space="0" w:color="202429"/>
              <w:bottom w:val="single" w:sz="6" w:space="0" w:color="202429"/>
              <w:right w:val="single" w:sz="6" w:space="0" w:color="202429"/>
            </w:tcBorders>
            <w:tcMar>
              <w:top w:w="0" w:type="dxa"/>
              <w:left w:w="105" w:type="dxa"/>
              <w:bottom w:w="0" w:type="dxa"/>
              <w:right w:w="105" w:type="dxa"/>
            </w:tcMar>
            <w:hideMark/>
          </w:tcPr>
          <w:p w14:paraId="0B183F4C" w14:textId="77777777" w:rsidR="000B63D7" w:rsidRPr="000B63D7" w:rsidRDefault="000B63D7" w:rsidP="000B63D7">
            <w:pPr>
              <w:spacing w:after="200" w:line="276" w:lineRule="auto"/>
              <w:rPr>
                <w:rFonts w:ascii="Times New Roman" w:hAnsi="Times New Roman" w:cs="Times New Roman"/>
                <w:lang w:val="en-IN"/>
              </w:rPr>
            </w:pPr>
            <w:proofErr w:type="spellStart"/>
            <w:r w:rsidRPr="000B63D7">
              <w:rPr>
                <w:rFonts w:ascii="Times New Roman" w:hAnsi="Times New Roman" w:cs="Times New Roman"/>
                <w:lang w:val="en-IN"/>
              </w:rPr>
              <w:t>Tarento</w:t>
            </w:r>
            <w:proofErr w:type="spellEnd"/>
            <w:r w:rsidRPr="000B63D7">
              <w:rPr>
                <w:rFonts w:ascii="Times New Roman" w:hAnsi="Times New Roman" w:cs="Times New Roman"/>
                <w:lang w:val="en-IN"/>
              </w:rPr>
              <w:t xml:space="preserve"> Technologies Pvt Limited</w:t>
            </w:r>
          </w:p>
        </w:tc>
        <w:tc>
          <w:tcPr>
            <w:tcW w:w="1200" w:type="dxa"/>
            <w:tcBorders>
              <w:top w:val="single" w:sz="6" w:space="0" w:color="202429"/>
              <w:left w:val="single" w:sz="6" w:space="0" w:color="202429"/>
              <w:bottom w:val="single" w:sz="6" w:space="0" w:color="202429"/>
              <w:right w:val="single" w:sz="6" w:space="0" w:color="202429"/>
            </w:tcBorders>
            <w:tcMar>
              <w:top w:w="0" w:type="dxa"/>
              <w:left w:w="105" w:type="dxa"/>
              <w:bottom w:w="0" w:type="dxa"/>
              <w:right w:w="105" w:type="dxa"/>
            </w:tcMar>
            <w:hideMark/>
          </w:tcPr>
          <w:p w14:paraId="3C410AB8" w14:textId="77777777" w:rsidR="000B63D7" w:rsidRPr="000B63D7" w:rsidRDefault="000B63D7" w:rsidP="000B63D7">
            <w:pPr>
              <w:spacing w:after="200" w:line="276" w:lineRule="auto"/>
              <w:rPr>
                <w:rFonts w:ascii="Times New Roman" w:hAnsi="Times New Roman" w:cs="Times New Roman"/>
                <w:lang w:val="en-IN"/>
              </w:rPr>
            </w:pPr>
            <w:r w:rsidRPr="000B63D7">
              <w:rPr>
                <w:rFonts w:ascii="Times New Roman" w:hAnsi="Times New Roman" w:cs="Times New Roman"/>
                <w:lang w:val="en-IN"/>
              </w:rPr>
              <w:t>Oct 2021</w:t>
            </w:r>
          </w:p>
        </w:tc>
        <w:tc>
          <w:tcPr>
            <w:tcW w:w="1200" w:type="dxa"/>
            <w:tcBorders>
              <w:top w:val="single" w:sz="6" w:space="0" w:color="202429"/>
              <w:left w:val="single" w:sz="6" w:space="0" w:color="202429"/>
              <w:bottom w:val="single" w:sz="6" w:space="0" w:color="202429"/>
              <w:right w:val="single" w:sz="6" w:space="0" w:color="202429"/>
            </w:tcBorders>
            <w:tcMar>
              <w:top w:w="0" w:type="dxa"/>
              <w:left w:w="105" w:type="dxa"/>
              <w:bottom w:w="0" w:type="dxa"/>
              <w:right w:w="105" w:type="dxa"/>
            </w:tcMar>
            <w:hideMark/>
          </w:tcPr>
          <w:p w14:paraId="264512F5" w14:textId="77777777" w:rsidR="000B63D7" w:rsidRPr="000B63D7" w:rsidRDefault="000B63D7" w:rsidP="000B63D7">
            <w:pPr>
              <w:spacing w:after="200" w:line="276" w:lineRule="auto"/>
              <w:rPr>
                <w:rFonts w:ascii="Times New Roman" w:hAnsi="Times New Roman" w:cs="Times New Roman"/>
                <w:lang w:val="en-IN"/>
              </w:rPr>
            </w:pPr>
            <w:r w:rsidRPr="000B63D7">
              <w:rPr>
                <w:rFonts w:ascii="Times New Roman" w:hAnsi="Times New Roman" w:cs="Times New Roman"/>
                <w:lang w:val="en-IN"/>
              </w:rPr>
              <w:t>Present</w:t>
            </w:r>
          </w:p>
        </w:tc>
        <w:tc>
          <w:tcPr>
            <w:tcW w:w="1950" w:type="dxa"/>
            <w:tcBorders>
              <w:top w:val="single" w:sz="6" w:space="0" w:color="202429"/>
              <w:left w:val="single" w:sz="6" w:space="0" w:color="202429"/>
              <w:bottom w:val="single" w:sz="6" w:space="0" w:color="202429"/>
              <w:right w:val="single" w:sz="6" w:space="0" w:color="202429"/>
            </w:tcBorders>
            <w:tcMar>
              <w:top w:w="0" w:type="dxa"/>
              <w:left w:w="105" w:type="dxa"/>
              <w:bottom w:w="0" w:type="dxa"/>
              <w:right w:w="105" w:type="dxa"/>
            </w:tcMar>
            <w:hideMark/>
          </w:tcPr>
          <w:p w14:paraId="42F4F9E0" w14:textId="77777777" w:rsidR="000B63D7" w:rsidRPr="000B63D7" w:rsidRDefault="000B63D7" w:rsidP="000B63D7">
            <w:pPr>
              <w:spacing w:after="200" w:line="276" w:lineRule="auto"/>
              <w:rPr>
                <w:rFonts w:ascii="Times New Roman" w:hAnsi="Times New Roman" w:cs="Times New Roman"/>
                <w:lang w:val="en-IN"/>
              </w:rPr>
            </w:pPr>
            <w:r w:rsidRPr="000B63D7">
              <w:rPr>
                <w:rFonts w:ascii="Times New Roman" w:hAnsi="Times New Roman" w:cs="Times New Roman"/>
                <w:lang w:val="en-IN"/>
              </w:rPr>
              <w:t>Technical Architect - DevOps</w:t>
            </w:r>
          </w:p>
        </w:tc>
        <w:tc>
          <w:tcPr>
            <w:tcW w:w="3600" w:type="dxa"/>
            <w:tcBorders>
              <w:top w:val="single" w:sz="6" w:space="0" w:color="202429"/>
              <w:left w:val="single" w:sz="6" w:space="0" w:color="202429"/>
              <w:bottom w:val="single" w:sz="6" w:space="0" w:color="202429"/>
              <w:right w:val="single" w:sz="6" w:space="0" w:color="202429"/>
            </w:tcBorders>
            <w:tcMar>
              <w:top w:w="0" w:type="dxa"/>
              <w:left w:w="105" w:type="dxa"/>
              <w:bottom w:w="0" w:type="dxa"/>
              <w:right w:w="105" w:type="dxa"/>
            </w:tcMar>
            <w:hideMark/>
          </w:tcPr>
          <w:p w14:paraId="4B22DB0B"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lang w:val="en-IN"/>
              </w:rPr>
              <w:t>Cloud-native platforms across Azure, AWS, OCI and GCP; Kubernetes, deployment automation, observability, modernization, application migration and cloud cost optimization.</w:t>
            </w:r>
          </w:p>
        </w:tc>
      </w:tr>
      <w:tr w:rsidR="000B63D7" w:rsidRPr="000B63D7" w14:paraId="28F50B2E" w14:textId="77777777">
        <w:trPr>
          <w:trHeight w:val="1545"/>
        </w:trPr>
        <w:tc>
          <w:tcPr>
            <w:tcW w:w="600" w:type="dxa"/>
            <w:tcBorders>
              <w:top w:val="single" w:sz="6" w:space="0" w:color="202429"/>
              <w:left w:val="single" w:sz="6" w:space="0" w:color="202429"/>
              <w:bottom w:val="single" w:sz="6" w:space="0" w:color="202429"/>
              <w:right w:val="single" w:sz="6" w:space="0" w:color="202429"/>
            </w:tcBorders>
            <w:tcMar>
              <w:top w:w="0" w:type="dxa"/>
              <w:left w:w="105" w:type="dxa"/>
              <w:bottom w:w="0" w:type="dxa"/>
              <w:right w:w="105" w:type="dxa"/>
            </w:tcMar>
            <w:hideMark/>
          </w:tcPr>
          <w:p w14:paraId="36CDA89A" w14:textId="77777777" w:rsidR="000B63D7" w:rsidRPr="000B63D7" w:rsidRDefault="000B63D7" w:rsidP="000B63D7">
            <w:pPr>
              <w:spacing w:after="200" w:line="276" w:lineRule="auto"/>
              <w:rPr>
                <w:rFonts w:ascii="Times New Roman" w:hAnsi="Times New Roman" w:cs="Times New Roman"/>
                <w:lang w:val="en-IN"/>
              </w:rPr>
            </w:pPr>
            <w:r w:rsidRPr="000B63D7">
              <w:rPr>
                <w:rFonts w:ascii="Times New Roman" w:hAnsi="Times New Roman" w:cs="Times New Roman"/>
                <w:lang w:val="en-IN"/>
              </w:rPr>
              <w:lastRenderedPageBreak/>
              <w:t>2</w:t>
            </w:r>
          </w:p>
        </w:tc>
        <w:tc>
          <w:tcPr>
            <w:tcW w:w="2460" w:type="dxa"/>
            <w:tcBorders>
              <w:top w:val="single" w:sz="6" w:space="0" w:color="202429"/>
              <w:left w:val="single" w:sz="6" w:space="0" w:color="202429"/>
              <w:bottom w:val="single" w:sz="6" w:space="0" w:color="202429"/>
              <w:right w:val="single" w:sz="6" w:space="0" w:color="202429"/>
            </w:tcBorders>
            <w:tcMar>
              <w:top w:w="0" w:type="dxa"/>
              <w:left w:w="105" w:type="dxa"/>
              <w:bottom w:w="0" w:type="dxa"/>
              <w:right w:w="105" w:type="dxa"/>
            </w:tcMar>
            <w:hideMark/>
          </w:tcPr>
          <w:p w14:paraId="0AC9F6B0" w14:textId="77777777" w:rsidR="000B63D7" w:rsidRPr="000B63D7" w:rsidRDefault="000B63D7" w:rsidP="000B63D7">
            <w:pPr>
              <w:spacing w:after="200" w:line="276" w:lineRule="auto"/>
              <w:rPr>
                <w:rFonts w:ascii="Times New Roman" w:hAnsi="Times New Roman" w:cs="Times New Roman"/>
                <w:lang w:val="en-IN"/>
              </w:rPr>
            </w:pPr>
            <w:proofErr w:type="spellStart"/>
            <w:r w:rsidRPr="000B63D7">
              <w:rPr>
                <w:rFonts w:ascii="Times New Roman" w:hAnsi="Times New Roman" w:cs="Times New Roman"/>
                <w:lang w:val="en-IN"/>
              </w:rPr>
              <w:t>PropertyGuru</w:t>
            </w:r>
            <w:proofErr w:type="spellEnd"/>
            <w:r w:rsidRPr="000B63D7">
              <w:rPr>
                <w:rFonts w:ascii="Times New Roman" w:hAnsi="Times New Roman" w:cs="Times New Roman"/>
                <w:lang w:val="en-IN"/>
              </w:rPr>
              <w:t xml:space="preserve"> </w:t>
            </w:r>
            <w:proofErr w:type="spellStart"/>
            <w:r w:rsidRPr="000B63D7">
              <w:rPr>
                <w:rFonts w:ascii="Times New Roman" w:hAnsi="Times New Roman" w:cs="Times New Roman"/>
                <w:lang w:val="en-IN"/>
              </w:rPr>
              <w:t>Pte.</w:t>
            </w:r>
            <w:proofErr w:type="spellEnd"/>
            <w:r w:rsidRPr="000B63D7">
              <w:rPr>
                <w:rFonts w:ascii="Times New Roman" w:hAnsi="Times New Roman" w:cs="Times New Roman"/>
                <w:lang w:val="en-IN"/>
              </w:rPr>
              <w:t xml:space="preserve"> Ltd.</w:t>
            </w:r>
          </w:p>
        </w:tc>
        <w:tc>
          <w:tcPr>
            <w:tcW w:w="1200" w:type="dxa"/>
            <w:tcBorders>
              <w:top w:val="single" w:sz="6" w:space="0" w:color="202429"/>
              <w:left w:val="single" w:sz="6" w:space="0" w:color="202429"/>
              <w:bottom w:val="single" w:sz="6" w:space="0" w:color="202429"/>
              <w:right w:val="single" w:sz="6" w:space="0" w:color="202429"/>
            </w:tcBorders>
            <w:tcMar>
              <w:top w:w="0" w:type="dxa"/>
              <w:left w:w="105" w:type="dxa"/>
              <w:bottom w:w="0" w:type="dxa"/>
              <w:right w:w="105" w:type="dxa"/>
            </w:tcMar>
            <w:hideMark/>
          </w:tcPr>
          <w:p w14:paraId="01097025" w14:textId="77777777" w:rsidR="000B63D7" w:rsidRPr="000B63D7" w:rsidRDefault="000B63D7" w:rsidP="000B63D7">
            <w:pPr>
              <w:spacing w:after="200" w:line="276" w:lineRule="auto"/>
              <w:rPr>
                <w:rFonts w:ascii="Times New Roman" w:hAnsi="Times New Roman" w:cs="Times New Roman"/>
                <w:lang w:val="en-IN"/>
              </w:rPr>
            </w:pPr>
            <w:r w:rsidRPr="000B63D7">
              <w:rPr>
                <w:rFonts w:ascii="Times New Roman" w:hAnsi="Times New Roman" w:cs="Times New Roman"/>
                <w:lang w:val="en-IN"/>
              </w:rPr>
              <w:t>Oct 2013</w:t>
            </w:r>
          </w:p>
        </w:tc>
        <w:tc>
          <w:tcPr>
            <w:tcW w:w="1200" w:type="dxa"/>
            <w:tcBorders>
              <w:top w:val="single" w:sz="6" w:space="0" w:color="202429"/>
              <w:left w:val="single" w:sz="6" w:space="0" w:color="202429"/>
              <w:bottom w:val="single" w:sz="6" w:space="0" w:color="202429"/>
              <w:right w:val="single" w:sz="6" w:space="0" w:color="202429"/>
            </w:tcBorders>
            <w:tcMar>
              <w:top w:w="0" w:type="dxa"/>
              <w:left w:w="105" w:type="dxa"/>
              <w:bottom w:w="0" w:type="dxa"/>
              <w:right w:w="105" w:type="dxa"/>
            </w:tcMar>
            <w:hideMark/>
          </w:tcPr>
          <w:p w14:paraId="621FE360" w14:textId="77777777" w:rsidR="000B63D7" w:rsidRPr="000B63D7" w:rsidRDefault="000B63D7" w:rsidP="000B63D7">
            <w:pPr>
              <w:spacing w:after="200" w:line="276" w:lineRule="auto"/>
              <w:rPr>
                <w:rFonts w:ascii="Times New Roman" w:hAnsi="Times New Roman" w:cs="Times New Roman"/>
                <w:lang w:val="en-IN"/>
              </w:rPr>
            </w:pPr>
            <w:r w:rsidRPr="000B63D7">
              <w:rPr>
                <w:rFonts w:ascii="Times New Roman" w:hAnsi="Times New Roman" w:cs="Times New Roman"/>
                <w:lang w:val="en-IN"/>
              </w:rPr>
              <w:t>Apr 2021</w:t>
            </w:r>
          </w:p>
        </w:tc>
        <w:tc>
          <w:tcPr>
            <w:tcW w:w="1950" w:type="dxa"/>
            <w:tcBorders>
              <w:top w:val="single" w:sz="6" w:space="0" w:color="202429"/>
              <w:left w:val="single" w:sz="6" w:space="0" w:color="202429"/>
              <w:bottom w:val="single" w:sz="6" w:space="0" w:color="202429"/>
              <w:right w:val="single" w:sz="6" w:space="0" w:color="202429"/>
            </w:tcBorders>
            <w:tcMar>
              <w:top w:w="0" w:type="dxa"/>
              <w:left w:w="105" w:type="dxa"/>
              <w:bottom w:w="0" w:type="dxa"/>
              <w:right w:w="105" w:type="dxa"/>
            </w:tcMar>
            <w:hideMark/>
          </w:tcPr>
          <w:p w14:paraId="7C62D2F5" w14:textId="77777777" w:rsidR="000B63D7" w:rsidRPr="000B63D7" w:rsidRDefault="000B63D7" w:rsidP="000B63D7">
            <w:pPr>
              <w:spacing w:after="200" w:line="276" w:lineRule="auto"/>
              <w:rPr>
                <w:rFonts w:ascii="Times New Roman" w:hAnsi="Times New Roman" w:cs="Times New Roman"/>
                <w:lang w:val="en-IN"/>
              </w:rPr>
            </w:pPr>
            <w:r w:rsidRPr="000B63D7">
              <w:rPr>
                <w:rFonts w:ascii="Times New Roman" w:hAnsi="Times New Roman" w:cs="Times New Roman"/>
                <w:lang w:val="en-IN"/>
              </w:rPr>
              <w:t>Senior DevOps Engineer</w:t>
            </w:r>
          </w:p>
        </w:tc>
        <w:tc>
          <w:tcPr>
            <w:tcW w:w="3600" w:type="dxa"/>
            <w:tcBorders>
              <w:top w:val="single" w:sz="6" w:space="0" w:color="202429"/>
              <w:left w:val="single" w:sz="6" w:space="0" w:color="202429"/>
              <w:bottom w:val="single" w:sz="6" w:space="0" w:color="202429"/>
              <w:right w:val="single" w:sz="6" w:space="0" w:color="202429"/>
            </w:tcBorders>
            <w:tcMar>
              <w:top w:w="0" w:type="dxa"/>
              <w:left w:w="105" w:type="dxa"/>
              <w:bottom w:w="0" w:type="dxa"/>
              <w:right w:w="105" w:type="dxa"/>
            </w:tcMar>
            <w:hideMark/>
          </w:tcPr>
          <w:p w14:paraId="7643FAAF"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lang w:val="en-IN"/>
              </w:rPr>
              <w:t>AWS infrastructure operations, monitoring, database administration, automation, development support, incident management, root cause analysis, on-call operations and service reliability.</w:t>
            </w:r>
          </w:p>
        </w:tc>
      </w:tr>
      <w:tr w:rsidR="000B63D7" w:rsidRPr="000B63D7" w14:paraId="39C6C65F" w14:textId="77777777">
        <w:trPr>
          <w:trHeight w:val="300"/>
        </w:trPr>
        <w:tc>
          <w:tcPr>
            <w:tcW w:w="600" w:type="dxa"/>
            <w:tcBorders>
              <w:top w:val="single" w:sz="6" w:space="0" w:color="202429"/>
              <w:left w:val="single" w:sz="6" w:space="0" w:color="202429"/>
              <w:bottom w:val="single" w:sz="6" w:space="0" w:color="202429"/>
              <w:right w:val="single" w:sz="6" w:space="0" w:color="202429"/>
            </w:tcBorders>
            <w:tcMar>
              <w:top w:w="0" w:type="dxa"/>
              <w:left w:w="105" w:type="dxa"/>
              <w:bottom w:w="0" w:type="dxa"/>
              <w:right w:w="105" w:type="dxa"/>
            </w:tcMar>
            <w:hideMark/>
          </w:tcPr>
          <w:p w14:paraId="5BBAA413" w14:textId="77777777" w:rsidR="000B63D7" w:rsidRPr="000B63D7" w:rsidRDefault="000B63D7" w:rsidP="000B63D7">
            <w:pPr>
              <w:spacing w:after="200" w:line="276" w:lineRule="auto"/>
              <w:rPr>
                <w:rFonts w:ascii="Times New Roman" w:hAnsi="Times New Roman" w:cs="Times New Roman"/>
                <w:lang w:val="en-IN"/>
              </w:rPr>
            </w:pPr>
            <w:r w:rsidRPr="000B63D7">
              <w:rPr>
                <w:rFonts w:ascii="Times New Roman" w:hAnsi="Times New Roman" w:cs="Times New Roman"/>
                <w:lang w:val="en-IN"/>
              </w:rPr>
              <w:t>3</w:t>
            </w:r>
          </w:p>
        </w:tc>
        <w:tc>
          <w:tcPr>
            <w:tcW w:w="2460" w:type="dxa"/>
            <w:tcBorders>
              <w:top w:val="single" w:sz="6" w:space="0" w:color="202429"/>
              <w:left w:val="single" w:sz="6" w:space="0" w:color="202429"/>
              <w:bottom w:val="single" w:sz="6" w:space="0" w:color="202429"/>
              <w:right w:val="single" w:sz="6" w:space="0" w:color="202429"/>
            </w:tcBorders>
            <w:tcMar>
              <w:top w:w="0" w:type="dxa"/>
              <w:left w:w="105" w:type="dxa"/>
              <w:bottom w:w="0" w:type="dxa"/>
              <w:right w:w="105" w:type="dxa"/>
            </w:tcMar>
            <w:hideMark/>
          </w:tcPr>
          <w:p w14:paraId="223547DE" w14:textId="77777777" w:rsidR="000B63D7" w:rsidRPr="000B63D7" w:rsidRDefault="000B63D7" w:rsidP="000B63D7">
            <w:pPr>
              <w:spacing w:after="200" w:line="276" w:lineRule="auto"/>
              <w:rPr>
                <w:rFonts w:ascii="Times New Roman" w:hAnsi="Times New Roman" w:cs="Times New Roman"/>
                <w:lang w:val="en-IN"/>
              </w:rPr>
            </w:pPr>
            <w:proofErr w:type="spellStart"/>
            <w:r w:rsidRPr="000B63D7">
              <w:rPr>
                <w:rFonts w:ascii="Times New Roman" w:hAnsi="Times New Roman" w:cs="Times New Roman"/>
                <w:lang w:val="en-IN"/>
              </w:rPr>
              <w:t>EphronSys</w:t>
            </w:r>
            <w:proofErr w:type="spellEnd"/>
            <w:r w:rsidRPr="000B63D7">
              <w:rPr>
                <w:rFonts w:ascii="Times New Roman" w:hAnsi="Times New Roman" w:cs="Times New Roman"/>
                <w:lang w:val="en-IN"/>
              </w:rPr>
              <w:t xml:space="preserve"> Pvt Ltd</w:t>
            </w:r>
          </w:p>
        </w:tc>
        <w:tc>
          <w:tcPr>
            <w:tcW w:w="1200" w:type="dxa"/>
            <w:tcBorders>
              <w:top w:val="single" w:sz="6" w:space="0" w:color="202429"/>
              <w:left w:val="single" w:sz="6" w:space="0" w:color="202429"/>
              <w:bottom w:val="single" w:sz="6" w:space="0" w:color="202429"/>
              <w:right w:val="single" w:sz="6" w:space="0" w:color="202429"/>
            </w:tcBorders>
            <w:tcMar>
              <w:top w:w="0" w:type="dxa"/>
              <w:left w:w="105" w:type="dxa"/>
              <w:bottom w:w="0" w:type="dxa"/>
              <w:right w:w="105" w:type="dxa"/>
            </w:tcMar>
            <w:hideMark/>
          </w:tcPr>
          <w:p w14:paraId="7112D6C1" w14:textId="77777777" w:rsidR="000B63D7" w:rsidRPr="000B63D7" w:rsidRDefault="000B63D7" w:rsidP="000B63D7">
            <w:pPr>
              <w:spacing w:after="200" w:line="276" w:lineRule="auto"/>
              <w:rPr>
                <w:rFonts w:ascii="Times New Roman" w:hAnsi="Times New Roman" w:cs="Times New Roman"/>
                <w:lang w:val="en-IN"/>
              </w:rPr>
            </w:pPr>
            <w:r w:rsidRPr="000B63D7">
              <w:rPr>
                <w:rFonts w:ascii="Times New Roman" w:hAnsi="Times New Roman" w:cs="Times New Roman"/>
                <w:lang w:val="en-IN"/>
              </w:rPr>
              <w:t>Sep 2005</w:t>
            </w:r>
          </w:p>
        </w:tc>
        <w:tc>
          <w:tcPr>
            <w:tcW w:w="1200" w:type="dxa"/>
            <w:tcBorders>
              <w:top w:val="single" w:sz="6" w:space="0" w:color="202429"/>
              <w:left w:val="single" w:sz="6" w:space="0" w:color="202429"/>
              <w:bottom w:val="single" w:sz="6" w:space="0" w:color="202429"/>
              <w:right w:val="single" w:sz="6" w:space="0" w:color="202429"/>
            </w:tcBorders>
            <w:tcMar>
              <w:top w:w="0" w:type="dxa"/>
              <w:left w:w="105" w:type="dxa"/>
              <w:bottom w:w="0" w:type="dxa"/>
              <w:right w:w="105" w:type="dxa"/>
            </w:tcMar>
            <w:hideMark/>
          </w:tcPr>
          <w:p w14:paraId="7AC59269" w14:textId="77777777" w:rsidR="000B63D7" w:rsidRPr="000B63D7" w:rsidRDefault="000B63D7" w:rsidP="000B63D7">
            <w:pPr>
              <w:spacing w:after="200" w:line="276" w:lineRule="auto"/>
              <w:rPr>
                <w:rFonts w:ascii="Times New Roman" w:hAnsi="Times New Roman" w:cs="Times New Roman"/>
                <w:lang w:val="en-IN"/>
              </w:rPr>
            </w:pPr>
            <w:r w:rsidRPr="000B63D7">
              <w:rPr>
                <w:rFonts w:ascii="Times New Roman" w:hAnsi="Times New Roman" w:cs="Times New Roman"/>
                <w:lang w:val="en-IN"/>
              </w:rPr>
              <w:t>Aug 2013</w:t>
            </w:r>
          </w:p>
        </w:tc>
        <w:tc>
          <w:tcPr>
            <w:tcW w:w="1950" w:type="dxa"/>
            <w:tcBorders>
              <w:top w:val="single" w:sz="6" w:space="0" w:color="202429"/>
              <w:left w:val="single" w:sz="6" w:space="0" w:color="202429"/>
              <w:bottom w:val="single" w:sz="6" w:space="0" w:color="202429"/>
              <w:right w:val="single" w:sz="6" w:space="0" w:color="202429"/>
            </w:tcBorders>
            <w:tcMar>
              <w:top w:w="0" w:type="dxa"/>
              <w:left w:w="105" w:type="dxa"/>
              <w:bottom w:w="0" w:type="dxa"/>
              <w:right w:w="105" w:type="dxa"/>
            </w:tcMar>
            <w:hideMark/>
          </w:tcPr>
          <w:p w14:paraId="088EC05B" w14:textId="77777777" w:rsidR="000B63D7" w:rsidRPr="000B63D7" w:rsidRDefault="000B63D7" w:rsidP="000B63D7">
            <w:pPr>
              <w:spacing w:after="200" w:line="276" w:lineRule="auto"/>
              <w:rPr>
                <w:rFonts w:ascii="Times New Roman" w:hAnsi="Times New Roman" w:cs="Times New Roman"/>
                <w:lang w:val="en-IN"/>
              </w:rPr>
            </w:pPr>
            <w:r w:rsidRPr="000B63D7">
              <w:rPr>
                <w:rFonts w:ascii="Times New Roman" w:hAnsi="Times New Roman" w:cs="Times New Roman"/>
                <w:lang w:val="en-IN"/>
              </w:rPr>
              <w:t>Systems Team Lead</w:t>
            </w:r>
          </w:p>
        </w:tc>
        <w:tc>
          <w:tcPr>
            <w:tcW w:w="3600" w:type="dxa"/>
            <w:tcBorders>
              <w:top w:val="single" w:sz="6" w:space="0" w:color="202429"/>
              <w:left w:val="single" w:sz="6" w:space="0" w:color="202429"/>
              <w:bottom w:val="single" w:sz="6" w:space="0" w:color="202429"/>
              <w:right w:val="single" w:sz="6" w:space="0" w:color="202429"/>
            </w:tcBorders>
            <w:tcMar>
              <w:top w:w="0" w:type="dxa"/>
              <w:left w:w="105" w:type="dxa"/>
              <w:bottom w:w="0" w:type="dxa"/>
              <w:right w:w="105" w:type="dxa"/>
            </w:tcMar>
            <w:hideMark/>
          </w:tcPr>
          <w:p w14:paraId="6776206C"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lang w:val="en-IN"/>
              </w:rPr>
              <w:t>Linux production support, server administration, monitoring, cloud infrastructure management, application hosting, shell scripting and platform availability.</w:t>
            </w:r>
          </w:p>
        </w:tc>
      </w:tr>
    </w:tbl>
    <w:p w14:paraId="19B4FD03" w14:textId="77777777" w:rsidR="000B63D7" w:rsidRPr="000B63D7" w:rsidRDefault="000B63D7" w:rsidP="000B63D7">
      <w:pPr>
        <w:rPr>
          <w:rFonts w:ascii="Times New Roman" w:hAnsi="Times New Roman" w:cs="Times New Roman"/>
          <w:b/>
          <w:bCs/>
        </w:rPr>
      </w:pPr>
    </w:p>
    <w:p w14:paraId="4F5B0F0A" w14:textId="77777777" w:rsidR="000B63D7" w:rsidRPr="000B63D7" w:rsidRDefault="000B63D7">
      <w:pPr>
        <w:numPr>
          <w:ilvl w:val="0"/>
          <w:numId w:val="7"/>
        </w:numPr>
        <w:rPr>
          <w:rFonts w:ascii="Times New Roman" w:hAnsi="Times New Roman" w:cs="Times New Roman"/>
          <w:b/>
          <w:bCs/>
        </w:rPr>
      </w:pPr>
      <w:r w:rsidRPr="000B63D7">
        <w:rPr>
          <w:rFonts w:ascii="Times New Roman" w:hAnsi="Times New Roman" w:cs="Times New Roman"/>
          <w:b/>
          <w:bCs/>
        </w:rPr>
        <w:t>Educational Profile</w:t>
      </w:r>
    </w:p>
    <w:tbl>
      <w:tblPr>
        <w:tblW w:w="9075" w:type="dxa"/>
        <w:tblInd w:w="740" w:type="dxa"/>
        <w:tblBorders>
          <w:top w:val="single" w:sz="8" w:space="0" w:color="202429"/>
          <w:left w:val="single" w:sz="8" w:space="0" w:color="202429"/>
          <w:bottom w:val="single" w:sz="8" w:space="0" w:color="202429"/>
          <w:right w:val="single" w:sz="8" w:space="0" w:color="202429"/>
          <w:insideH w:val="single" w:sz="8" w:space="0" w:color="202429"/>
          <w:insideV w:val="single" w:sz="8" w:space="0" w:color="202429"/>
        </w:tblBorders>
        <w:tblLayout w:type="fixed"/>
        <w:tblCellMar>
          <w:left w:w="0" w:type="dxa"/>
          <w:right w:w="0" w:type="dxa"/>
        </w:tblCellMar>
        <w:tblLook w:val="01E0" w:firstRow="1" w:lastRow="1" w:firstColumn="1" w:lastColumn="1" w:noHBand="0" w:noVBand="0"/>
      </w:tblPr>
      <w:tblGrid>
        <w:gridCol w:w="346"/>
        <w:gridCol w:w="2249"/>
        <w:gridCol w:w="1296"/>
        <w:gridCol w:w="1296"/>
        <w:gridCol w:w="1296"/>
        <w:gridCol w:w="1296"/>
        <w:gridCol w:w="1296"/>
      </w:tblGrid>
      <w:tr w:rsidR="000B63D7" w:rsidRPr="000B63D7" w14:paraId="1AF4EF9C" w14:textId="77777777">
        <w:trPr>
          <w:trHeight w:val="1167"/>
        </w:trPr>
        <w:tc>
          <w:tcPr>
            <w:tcW w:w="345" w:type="dxa"/>
            <w:tcBorders>
              <w:top w:val="single" w:sz="8" w:space="0" w:color="202429"/>
              <w:left w:val="single" w:sz="8" w:space="0" w:color="202429"/>
              <w:bottom w:val="single" w:sz="8" w:space="0" w:color="202429"/>
              <w:right w:val="single" w:sz="8" w:space="0" w:color="202429"/>
            </w:tcBorders>
            <w:hideMark/>
          </w:tcPr>
          <w:p w14:paraId="735CE040"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S. No.</w:t>
            </w:r>
          </w:p>
        </w:tc>
        <w:tc>
          <w:tcPr>
            <w:tcW w:w="2247" w:type="dxa"/>
            <w:tcBorders>
              <w:top w:val="single" w:sz="8" w:space="0" w:color="202429"/>
              <w:left w:val="single" w:sz="8" w:space="0" w:color="202429"/>
              <w:bottom w:val="single" w:sz="8" w:space="0" w:color="202429"/>
              <w:right w:val="single" w:sz="8" w:space="0" w:color="202429"/>
            </w:tcBorders>
            <w:hideMark/>
          </w:tcPr>
          <w:p w14:paraId="4D13ED7D"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Examination/ Degree</w:t>
            </w:r>
          </w:p>
        </w:tc>
        <w:tc>
          <w:tcPr>
            <w:tcW w:w="1296" w:type="dxa"/>
            <w:tcBorders>
              <w:top w:val="single" w:sz="8" w:space="0" w:color="202429"/>
              <w:left w:val="single" w:sz="8" w:space="0" w:color="202429"/>
              <w:bottom w:val="single" w:sz="8" w:space="0" w:color="202429"/>
              <w:right w:val="single" w:sz="8" w:space="0" w:color="202429"/>
            </w:tcBorders>
            <w:hideMark/>
          </w:tcPr>
          <w:p w14:paraId="108AA02A"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Name of the Institute /</w:t>
            </w:r>
          </w:p>
          <w:p w14:paraId="312F373D"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Board University</w:t>
            </w:r>
          </w:p>
        </w:tc>
        <w:tc>
          <w:tcPr>
            <w:tcW w:w="1296" w:type="dxa"/>
            <w:tcBorders>
              <w:top w:val="single" w:sz="8" w:space="0" w:color="202429"/>
              <w:left w:val="single" w:sz="8" w:space="0" w:color="202429"/>
              <w:bottom w:val="single" w:sz="8" w:space="0" w:color="202429"/>
              <w:right w:val="single" w:sz="8" w:space="0" w:color="202429"/>
            </w:tcBorders>
            <w:hideMark/>
          </w:tcPr>
          <w:p w14:paraId="7B66D9AD"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Degree Name</w:t>
            </w:r>
          </w:p>
        </w:tc>
        <w:tc>
          <w:tcPr>
            <w:tcW w:w="1296" w:type="dxa"/>
            <w:tcBorders>
              <w:top w:val="single" w:sz="8" w:space="0" w:color="202429"/>
              <w:left w:val="single" w:sz="8" w:space="0" w:color="202429"/>
              <w:bottom w:val="single" w:sz="8" w:space="0" w:color="202429"/>
              <w:right w:val="single" w:sz="12" w:space="0" w:color="202429"/>
            </w:tcBorders>
            <w:hideMark/>
          </w:tcPr>
          <w:p w14:paraId="33B9BCBB"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Year of Passing</w:t>
            </w:r>
          </w:p>
        </w:tc>
        <w:tc>
          <w:tcPr>
            <w:tcW w:w="1296" w:type="dxa"/>
            <w:tcBorders>
              <w:top w:val="single" w:sz="8" w:space="0" w:color="202429"/>
              <w:left w:val="single" w:sz="12" w:space="0" w:color="202429"/>
              <w:bottom w:val="single" w:sz="8" w:space="0" w:color="202429"/>
              <w:right w:val="single" w:sz="8" w:space="0" w:color="202429"/>
            </w:tcBorders>
            <w:hideMark/>
          </w:tcPr>
          <w:p w14:paraId="778A2793"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 of marks</w:t>
            </w:r>
          </w:p>
        </w:tc>
        <w:tc>
          <w:tcPr>
            <w:tcW w:w="1296" w:type="dxa"/>
            <w:tcBorders>
              <w:top w:val="single" w:sz="8" w:space="0" w:color="202429"/>
              <w:left w:val="single" w:sz="8" w:space="0" w:color="202429"/>
              <w:bottom w:val="single" w:sz="8" w:space="0" w:color="202429"/>
              <w:right w:val="single" w:sz="8" w:space="0" w:color="202429"/>
            </w:tcBorders>
            <w:hideMark/>
          </w:tcPr>
          <w:p w14:paraId="0A1D23D9"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Division/ Grade</w:t>
            </w:r>
          </w:p>
        </w:tc>
      </w:tr>
      <w:tr w:rsidR="000B63D7" w:rsidRPr="000B63D7" w14:paraId="30EA844D" w14:textId="77777777">
        <w:trPr>
          <w:trHeight w:val="386"/>
        </w:trPr>
        <w:tc>
          <w:tcPr>
            <w:tcW w:w="345" w:type="dxa"/>
            <w:tcBorders>
              <w:top w:val="single" w:sz="8" w:space="0" w:color="202429"/>
              <w:left w:val="single" w:sz="8" w:space="0" w:color="202429"/>
              <w:bottom w:val="single" w:sz="8" w:space="0" w:color="202429"/>
              <w:right w:val="single" w:sz="8" w:space="0" w:color="202429"/>
            </w:tcBorders>
            <w:hideMark/>
          </w:tcPr>
          <w:p w14:paraId="4198FADB"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2</w:t>
            </w:r>
          </w:p>
        </w:tc>
        <w:tc>
          <w:tcPr>
            <w:tcW w:w="2247" w:type="dxa"/>
            <w:tcBorders>
              <w:top w:val="single" w:sz="8" w:space="0" w:color="202429"/>
              <w:left w:val="single" w:sz="8" w:space="0" w:color="202429"/>
              <w:bottom w:val="single" w:sz="8" w:space="0" w:color="202429"/>
              <w:right w:val="single" w:sz="8" w:space="0" w:color="202429"/>
            </w:tcBorders>
            <w:hideMark/>
          </w:tcPr>
          <w:p w14:paraId="24DC6C77"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12th</w:t>
            </w:r>
          </w:p>
        </w:tc>
        <w:tc>
          <w:tcPr>
            <w:tcW w:w="1296" w:type="dxa"/>
            <w:tcBorders>
              <w:top w:val="single" w:sz="8" w:space="0" w:color="202429"/>
              <w:left w:val="single" w:sz="8" w:space="0" w:color="202429"/>
              <w:bottom w:val="single" w:sz="8" w:space="0" w:color="202429"/>
              <w:right w:val="single" w:sz="8" w:space="0" w:color="202429"/>
            </w:tcBorders>
            <w:hideMark/>
          </w:tcPr>
          <w:p w14:paraId="3739E0F4"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St. Thomas Higher Secondary School</w:t>
            </w:r>
          </w:p>
        </w:tc>
        <w:tc>
          <w:tcPr>
            <w:tcW w:w="1296" w:type="dxa"/>
            <w:tcBorders>
              <w:top w:val="single" w:sz="8" w:space="0" w:color="202429"/>
              <w:left w:val="single" w:sz="8" w:space="0" w:color="202429"/>
              <w:bottom w:val="single" w:sz="8" w:space="0" w:color="202429"/>
              <w:right w:val="single" w:sz="8" w:space="0" w:color="202429"/>
            </w:tcBorders>
            <w:hideMark/>
          </w:tcPr>
          <w:p w14:paraId="4277D4AC"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N/A</w:t>
            </w:r>
          </w:p>
        </w:tc>
        <w:tc>
          <w:tcPr>
            <w:tcW w:w="1296" w:type="dxa"/>
            <w:tcBorders>
              <w:top w:val="single" w:sz="8" w:space="0" w:color="202429"/>
              <w:left w:val="single" w:sz="8" w:space="0" w:color="202429"/>
              <w:bottom w:val="single" w:sz="8" w:space="0" w:color="202429"/>
              <w:right w:val="single" w:sz="12" w:space="0" w:color="202429"/>
            </w:tcBorders>
            <w:hideMark/>
          </w:tcPr>
          <w:p w14:paraId="0A2690C5"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2000</w:t>
            </w:r>
          </w:p>
        </w:tc>
        <w:tc>
          <w:tcPr>
            <w:tcW w:w="1296" w:type="dxa"/>
            <w:tcBorders>
              <w:top w:val="single" w:sz="8" w:space="0" w:color="202429"/>
              <w:left w:val="single" w:sz="12" w:space="0" w:color="202429"/>
              <w:bottom w:val="single" w:sz="8" w:space="0" w:color="202429"/>
              <w:right w:val="single" w:sz="8" w:space="0" w:color="202429"/>
            </w:tcBorders>
            <w:hideMark/>
          </w:tcPr>
          <w:p w14:paraId="048C9795"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66.67</w:t>
            </w:r>
          </w:p>
        </w:tc>
        <w:tc>
          <w:tcPr>
            <w:tcW w:w="1296" w:type="dxa"/>
            <w:tcBorders>
              <w:top w:val="single" w:sz="8" w:space="0" w:color="202429"/>
              <w:left w:val="single" w:sz="8" w:space="0" w:color="202429"/>
              <w:bottom w:val="single" w:sz="8" w:space="0" w:color="202429"/>
              <w:right w:val="single" w:sz="8" w:space="0" w:color="202429"/>
            </w:tcBorders>
            <w:hideMark/>
          </w:tcPr>
          <w:p w14:paraId="209FE395"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First Class</w:t>
            </w:r>
          </w:p>
        </w:tc>
      </w:tr>
      <w:tr w:rsidR="000B63D7" w:rsidRPr="000B63D7" w14:paraId="10CE648B" w14:textId="77777777">
        <w:trPr>
          <w:trHeight w:val="393"/>
        </w:trPr>
        <w:tc>
          <w:tcPr>
            <w:tcW w:w="345" w:type="dxa"/>
            <w:tcBorders>
              <w:top w:val="single" w:sz="8" w:space="0" w:color="202429"/>
              <w:left w:val="single" w:sz="8" w:space="0" w:color="202429"/>
              <w:bottom w:val="single" w:sz="8" w:space="0" w:color="202429"/>
              <w:right w:val="single" w:sz="8" w:space="0" w:color="202429"/>
            </w:tcBorders>
            <w:hideMark/>
          </w:tcPr>
          <w:p w14:paraId="2FE24827"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3</w:t>
            </w:r>
          </w:p>
        </w:tc>
        <w:tc>
          <w:tcPr>
            <w:tcW w:w="2247" w:type="dxa"/>
            <w:tcBorders>
              <w:top w:val="single" w:sz="8" w:space="0" w:color="202429"/>
              <w:left w:val="single" w:sz="8" w:space="0" w:color="202429"/>
              <w:bottom w:val="single" w:sz="8" w:space="0" w:color="202429"/>
              <w:right w:val="single" w:sz="8" w:space="0" w:color="202429"/>
            </w:tcBorders>
            <w:hideMark/>
          </w:tcPr>
          <w:p w14:paraId="16F6D344"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Graduation</w:t>
            </w:r>
          </w:p>
        </w:tc>
        <w:tc>
          <w:tcPr>
            <w:tcW w:w="1296" w:type="dxa"/>
            <w:tcBorders>
              <w:top w:val="single" w:sz="8" w:space="0" w:color="202429"/>
              <w:left w:val="single" w:sz="8" w:space="0" w:color="202429"/>
              <w:bottom w:val="single" w:sz="8" w:space="0" w:color="202429"/>
              <w:right w:val="single" w:sz="8" w:space="0" w:color="202429"/>
            </w:tcBorders>
            <w:hideMark/>
          </w:tcPr>
          <w:p w14:paraId="16139C0A"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CMS College of Science &amp; Commerce</w:t>
            </w:r>
          </w:p>
        </w:tc>
        <w:tc>
          <w:tcPr>
            <w:tcW w:w="1296" w:type="dxa"/>
            <w:tcBorders>
              <w:top w:val="single" w:sz="8" w:space="0" w:color="202429"/>
              <w:left w:val="single" w:sz="8" w:space="0" w:color="202429"/>
              <w:bottom w:val="single" w:sz="8" w:space="0" w:color="202429"/>
              <w:right w:val="single" w:sz="8" w:space="0" w:color="202429"/>
            </w:tcBorders>
            <w:hideMark/>
          </w:tcPr>
          <w:p w14:paraId="0955F84A"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B.Sc. Computer Science</w:t>
            </w:r>
          </w:p>
        </w:tc>
        <w:tc>
          <w:tcPr>
            <w:tcW w:w="1296" w:type="dxa"/>
            <w:tcBorders>
              <w:top w:val="single" w:sz="8" w:space="0" w:color="202429"/>
              <w:left w:val="single" w:sz="8" w:space="0" w:color="202429"/>
              <w:bottom w:val="single" w:sz="8" w:space="0" w:color="202429"/>
              <w:right w:val="single" w:sz="12" w:space="0" w:color="202429"/>
            </w:tcBorders>
            <w:hideMark/>
          </w:tcPr>
          <w:p w14:paraId="4222DB64"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2003</w:t>
            </w:r>
          </w:p>
        </w:tc>
        <w:tc>
          <w:tcPr>
            <w:tcW w:w="1296" w:type="dxa"/>
            <w:tcBorders>
              <w:top w:val="single" w:sz="8" w:space="0" w:color="202429"/>
              <w:left w:val="single" w:sz="12" w:space="0" w:color="202429"/>
              <w:bottom w:val="single" w:sz="8" w:space="0" w:color="202429"/>
              <w:right w:val="single" w:sz="8" w:space="0" w:color="202429"/>
            </w:tcBorders>
            <w:hideMark/>
          </w:tcPr>
          <w:p w14:paraId="4E47611F"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54</w:t>
            </w:r>
          </w:p>
        </w:tc>
        <w:tc>
          <w:tcPr>
            <w:tcW w:w="1296" w:type="dxa"/>
            <w:tcBorders>
              <w:top w:val="single" w:sz="8" w:space="0" w:color="202429"/>
              <w:left w:val="single" w:sz="8" w:space="0" w:color="202429"/>
              <w:bottom w:val="single" w:sz="8" w:space="0" w:color="202429"/>
              <w:right w:val="single" w:sz="8" w:space="0" w:color="202429"/>
            </w:tcBorders>
            <w:hideMark/>
          </w:tcPr>
          <w:p w14:paraId="2365BB47"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Second Class</w:t>
            </w:r>
          </w:p>
        </w:tc>
      </w:tr>
    </w:tbl>
    <w:p w14:paraId="58F3E27D" w14:textId="77777777" w:rsidR="000B63D7" w:rsidRPr="000B63D7" w:rsidRDefault="000B63D7" w:rsidP="000B63D7">
      <w:pPr>
        <w:rPr>
          <w:rFonts w:ascii="Times New Roman" w:hAnsi="Times New Roman" w:cs="Times New Roman"/>
        </w:rPr>
      </w:pPr>
    </w:p>
    <w:p w14:paraId="1F44C5E1" w14:textId="77777777" w:rsidR="000B63D7" w:rsidRPr="000B63D7" w:rsidRDefault="000B63D7" w:rsidP="000B63D7">
      <w:pPr>
        <w:rPr>
          <w:rFonts w:ascii="Times New Roman" w:hAnsi="Times New Roman" w:cs="Times New Roman"/>
        </w:rPr>
      </w:pPr>
    </w:p>
    <w:p w14:paraId="2C6814DE" w14:textId="77777777" w:rsidR="000B63D7" w:rsidRPr="000B63D7" w:rsidRDefault="000B63D7">
      <w:pPr>
        <w:numPr>
          <w:ilvl w:val="0"/>
          <w:numId w:val="7"/>
        </w:numPr>
        <w:rPr>
          <w:rFonts w:ascii="Times New Roman" w:hAnsi="Times New Roman" w:cs="Times New Roman"/>
        </w:rPr>
      </w:pPr>
      <w:r w:rsidRPr="000B63D7">
        <w:rPr>
          <w:rFonts w:ascii="Times New Roman" w:hAnsi="Times New Roman" w:cs="Times New Roman"/>
          <w:b/>
          <w:bCs/>
        </w:rPr>
        <w:t xml:space="preserve">Hands-on experience with IT </w:t>
      </w:r>
      <w:r w:rsidRPr="000B63D7">
        <w:rPr>
          <w:rFonts w:ascii="Times New Roman" w:hAnsi="Times New Roman" w:cs="Times New Roman"/>
        </w:rPr>
        <w:t>Tools</w:t>
      </w:r>
    </w:p>
    <w:p w14:paraId="2FF5511B" w14:textId="77777777" w:rsidR="000B63D7" w:rsidRPr="000B63D7" w:rsidRDefault="000B63D7" w:rsidP="000B63D7">
      <w:pPr>
        <w:rPr>
          <w:rFonts w:ascii="Times New Roman" w:hAnsi="Times New Roman" w:cs="Times New Roman"/>
        </w:rPr>
      </w:pPr>
    </w:p>
    <w:p w14:paraId="71354515" w14:textId="77777777" w:rsidR="000B63D7" w:rsidRPr="000B63D7" w:rsidRDefault="000B63D7">
      <w:pPr>
        <w:numPr>
          <w:ilvl w:val="0"/>
          <w:numId w:val="59"/>
        </w:numPr>
        <w:rPr>
          <w:rFonts w:ascii="Times New Roman" w:hAnsi="Times New Roman" w:cs="Times New Roman"/>
        </w:rPr>
      </w:pPr>
      <w:r w:rsidRPr="000B63D7">
        <w:rPr>
          <w:rFonts w:ascii="Times New Roman" w:hAnsi="Times New Roman" w:cs="Times New Roman"/>
          <w:b/>
          <w:bCs/>
        </w:rPr>
        <w:t>Cloud Platforms</w:t>
      </w:r>
      <w:r w:rsidRPr="000B63D7">
        <w:rPr>
          <w:rFonts w:ascii="Times New Roman" w:hAnsi="Times New Roman" w:cs="Times New Roman"/>
        </w:rPr>
        <w:t xml:space="preserve"> - Azure, AWS, OCI, GCP</w:t>
      </w:r>
    </w:p>
    <w:p w14:paraId="23A83363" w14:textId="77777777" w:rsidR="000B63D7" w:rsidRPr="000B63D7" w:rsidRDefault="000B63D7">
      <w:pPr>
        <w:numPr>
          <w:ilvl w:val="0"/>
          <w:numId w:val="59"/>
        </w:numPr>
        <w:rPr>
          <w:rFonts w:ascii="Times New Roman" w:hAnsi="Times New Roman" w:cs="Times New Roman"/>
        </w:rPr>
      </w:pPr>
      <w:r w:rsidRPr="000B63D7">
        <w:rPr>
          <w:rFonts w:ascii="Times New Roman" w:hAnsi="Times New Roman" w:cs="Times New Roman"/>
          <w:b/>
          <w:bCs/>
        </w:rPr>
        <w:t xml:space="preserve">DevOps &amp; CI/CD </w:t>
      </w:r>
      <w:r w:rsidRPr="000B63D7">
        <w:rPr>
          <w:rFonts w:ascii="Times New Roman" w:hAnsi="Times New Roman" w:cs="Times New Roman"/>
        </w:rPr>
        <w:t xml:space="preserve">- Azure DevOps, Git, Jenkins, </w:t>
      </w:r>
      <w:proofErr w:type="spellStart"/>
      <w:r w:rsidRPr="000B63D7">
        <w:rPr>
          <w:rFonts w:ascii="Times New Roman" w:hAnsi="Times New Roman" w:cs="Times New Roman"/>
        </w:rPr>
        <w:t>ArgoCD</w:t>
      </w:r>
      <w:proofErr w:type="spellEnd"/>
    </w:p>
    <w:p w14:paraId="06C82114" w14:textId="77777777" w:rsidR="000B63D7" w:rsidRPr="000B63D7" w:rsidRDefault="000B63D7">
      <w:pPr>
        <w:numPr>
          <w:ilvl w:val="0"/>
          <w:numId w:val="59"/>
        </w:numPr>
        <w:rPr>
          <w:rFonts w:ascii="Times New Roman" w:hAnsi="Times New Roman" w:cs="Times New Roman"/>
        </w:rPr>
      </w:pPr>
      <w:r w:rsidRPr="000B63D7">
        <w:rPr>
          <w:rFonts w:ascii="Times New Roman" w:hAnsi="Times New Roman" w:cs="Times New Roman"/>
          <w:b/>
          <w:bCs/>
        </w:rPr>
        <w:t xml:space="preserve">Containerization &amp; Platform Engineering </w:t>
      </w:r>
      <w:r w:rsidRPr="000B63D7">
        <w:rPr>
          <w:rFonts w:ascii="Times New Roman" w:hAnsi="Times New Roman" w:cs="Times New Roman"/>
        </w:rPr>
        <w:t>- Docker, Kubernetes, Helm</w:t>
      </w:r>
    </w:p>
    <w:p w14:paraId="46A9B403" w14:textId="77777777" w:rsidR="000B63D7" w:rsidRPr="000B63D7" w:rsidRDefault="000B63D7">
      <w:pPr>
        <w:numPr>
          <w:ilvl w:val="0"/>
          <w:numId w:val="59"/>
        </w:numPr>
        <w:rPr>
          <w:rFonts w:ascii="Times New Roman" w:hAnsi="Times New Roman" w:cs="Times New Roman"/>
        </w:rPr>
      </w:pPr>
      <w:r w:rsidRPr="000B63D7">
        <w:rPr>
          <w:rFonts w:ascii="Times New Roman" w:hAnsi="Times New Roman" w:cs="Times New Roman"/>
          <w:b/>
          <w:bCs/>
        </w:rPr>
        <w:lastRenderedPageBreak/>
        <w:t>Configuration Management &amp; Automation</w:t>
      </w:r>
      <w:r w:rsidRPr="000B63D7">
        <w:rPr>
          <w:rFonts w:ascii="Times New Roman" w:hAnsi="Times New Roman" w:cs="Times New Roman"/>
        </w:rPr>
        <w:t xml:space="preserve"> - Ansible, Puppet, </w:t>
      </w:r>
      <w:proofErr w:type="spellStart"/>
      <w:r w:rsidRPr="000B63D7">
        <w:rPr>
          <w:rFonts w:ascii="Times New Roman" w:hAnsi="Times New Roman" w:cs="Times New Roman"/>
        </w:rPr>
        <w:t>SaltStack</w:t>
      </w:r>
      <w:proofErr w:type="spellEnd"/>
      <w:r w:rsidRPr="000B63D7">
        <w:rPr>
          <w:rFonts w:ascii="Times New Roman" w:hAnsi="Times New Roman" w:cs="Times New Roman"/>
        </w:rPr>
        <w:t>, Shell Scripting</w:t>
      </w:r>
    </w:p>
    <w:p w14:paraId="776BB652" w14:textId="77777777" w:rsidR="000B63D7" w:rsidRPr="000B63D7" w:rsidRDefault="000B63D7">
      <w:pPr>
        <w:numPr>
          <w:ilvl w:val="0"/>
          <w:numId w:val="59"/>
        </w:numPr>
        <w:rPr>
          <w:rFonts w:ascii="Times New Roman" w:hAnsi="Times New Roman" w:cs="Times New Roman"/>
        </w:rPr>
      </w:pPr>
      <w:r w:rsidRPr="000B63D7">
        <w:rPr>
          <w:rFonts w:ascii="Times New Roman" w:hAnsi="Times New Roman" w:cs="Times New Roman"/>
          <w:b/>
          <w:bCs/>
        </w:rPr>
        <w:t>API Management &amp; Traffic Management</w:t>
      </w:r>
      <w:r w:rsidRPr="000B63D7">
        <w:rPr>
          <w:rFonts w:ascii="Times New Roman" w:hAnsi="Times New Roman" w:cs="Times New Roman"/>
        </w:rPr>
        <w:t xml:space="preserve"> - Azure API Management, Apache APISIX, Kong, Kubernetes Ingress, Gateway API</w:t>
      </w:r>
    </w:p>
    <w:p w14:paraId="7A3E62D1" w14:textId="77777777" w:rsidR="000B63D7" w:rsidRPr="000B63D7" w:rsidRDefault="000B63D7">
      <w:pPr>
        <w:numPr>
          <w:ilvl w:val="0"/>
          <w:numId w:val="59"/>
        </w:numPr>
        <w:rPr>
          <w:rFonts w:ascii="Times New Roman" w:hAnsi="Times New Roman" w:cs="Times New Roman"/>
        </w:rPr>
      </w:pPr>
      <w:r w:rsidRPr="000B63D7">
        <w:rPr>
          <w:rFonts w:ascii="Times New Roman" w:hAnsi="Times New Roman" w:cs="Times New Roman"/>
          <w:b/>
          <w:bCs/>
        </w:rPr>
        <w:t>Monitoring &amp; Observability</w:t>
      </w:r>
      <w:r w:rsidRPr="000B63D7">
        <w:rPr>
          <w:rFonts w:ascii="Times New Roman" w:hAnsi="Times New Roman" w:cs="Times New Roman"/>
        </w:rPr>
        <w:t xml:space="preserve"> - Prometheus, Grafana, Site24X7, Datadog, New Relic, Nagios</w:t>
      </w:r>
    </w:p>
    <w:p w14:paraId="4661F605" w14:textId="77777777" w:rsidR="000B63D7" w:rsidRPr="000B63D7" w:rsidRDefault="000B63D7">
      <w:pPr>
        <w:numPr>
          <w:ilvl w:val="0"/>
          <w:numId w:val="59"/>
        </w:numPr>
        <w:rPr>
          <w:rFonts w:ascii="Times New Roman" w:hAnsi="Times New Roman" w:cs="Times New Roman"/>
        </w:rPr>
      </w:pPr>
      <w:r w:rsidRPr="000B63D7">
        <w:rPr>
          <w:rFonts w:ascii="Times New Roman" w:hAnsi="Times New Roman" w:cs="Times New Roman"/>
          <w:b/>
          <w:bCs/>
        </w:rPr>
        <w:t>Databases</w:t>
      </w:r>
      <w:r w:rsidRPr="000B63D7">
        <w:rPr>
          <w:rFonts w:ascii="Times New Roman" w:hAnsi="Times New Roman" w:cs="Times New Roman"/>
        </w:rPr>
        <w:t xml:space="preserve"> - MySQL, PostgreSQL, Cassandra, MongoDB</w:t>
      </w:r>
    </w:p>
    <w:p w14:paraId="3727EEAA" w14:textId="77777777" w:rsidR="000B63D7" w:rsidRPr="000B63D7" w:rsidRDefault="000B63D7">
      <w:pPr>
        <w:numPr>
          <w:ilvl w:val="0"/>
          <w:numId w:val="59"/>
        </w:numPr>
        <w:rPr>
          <w:rFonts w:ascii="Times New Roman" w:hAnsi="Times New Roman" w:cs="Times New Roman"/>
        </w:rPr>
      </w:pPr>
      <w:r w:rsidRPr="000B63D7">
        <w:rPr>
          <w:rFonts w:ascii="Times New Roman" w:hAnsi="Times New Roman" w:cs="Times New Roman"/>
          <w:b/>
          <w:bCs/>
        </w:rPr>
        <w:t>Operating Systems</w:t>
      </w:r>
      <w:r w:rsidRPr="000B63D7">
        <w:rPr>
          <w:rFonts w:ascii="Times New Roman" w:hAnsi="Times New Roman" w:cs="Times New Roman"/>
        </w:rPr>
        <w:t xml:space="preserve"> - Red Hat Enterprise Linux, CentOS, Ubuntu</w:t>
      </w:r>
    </w:p>
    <w:p w14:paraId="11FBC93A" w14:textId="77777777" w:rsidR="000B63D7" w:rsidRPr="000B63D7" w:rsidRDefault="000B63D7" w:rsidP="000B63D7">
      <w:pPr>
        <w:rPr>
          <w:rFonts w:ascii="Times New Roman" w:hAnsi="Times New Roman" w:cs="Times New Roman"/>
        </w:rPr>
      </w:pPr>
    </w:p>
    <w:p w14:paraId="036364E8" w14:textId="77777777" w:rsidR="000B63D7" w:rsidRPr="000B63D7" w:rsidRDefault="000B63D7" w:rsidP="000B63D7">
      <w:pPr>
        <w:rPr>
          <w:rFonts w:ascii="Times New Roman" w:hAnsi="Times New Roman" w:cs="Times New Roman"/>
        </w:rPr>
      </w:pPr>
    </w:p>
    <w:p w14:paraId="1722B98D" w14:textId="77777777" w:rsidR="000B63D7" w:rsidRPr="000B63D7" w:rsidRDefault="000B63D7">
      <w:pPr>
        <w:numPr>
          <w:ilvl w:val="0"/>
          <w:numId w:val="7"/>
        </w:numPr>
        <w:rPr>
          <w:rFonts w:ascii="Times New Roman" w:hAnsi="Times New Roman" w:cs="Times New Roman"/>
          <w:lang w:val="en-IN"/>
        </w:rPr>
      </w:pPr>
      <w:r w:rsidRPr="000B63D7">
        <w:rPr>
          <w:rFonts w:ascii="Times New Roman" w:hAnsi="Times New Roman" w:cs="Times New Roman"/>
          <w:lang w:val="en-IN"/>
        </w:rPr>
        <w:t>Relevant Certifications</w:t>
      </w:r>
    </w:p>
    <w:p w14:paraId="2A352294"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Certified Kubernetes Administrator (CKA)</w:t>
      </w:r>
    </w:p>
    <w:p w14:paraId="537C3EC3" w14:textId="77777777" w:rsidR="000B63D7" w:rsidRPr="000B63D7" w:rsidRDefault="000B63D7" w:rsidP="000B63D7">
      <w:pPr>
        <w:rPr>
          <w:rFonts w:ascii="Times New Roman" w:hAnsi="Times New Roman" w:cs="Times New Roman"/>
        </w:rPr>
      </w:pPr>
    </w:p>
    <w:p w14:paraId="6080A51E" w14:textId="77777777" w:rsidR="000B63D7" w:rsidRPr="000B63D7" w:rsidRDefault="000B63D7">
      <w:pPr>
        <w:numPr>
          <w:ilvl w:val="0"/>
          <w:numId w:val="7"/>
        </w:numPr>
        <w:rPr>
          <w:rFonts w:ascii="Times New Roman" w:hAnsi="Times New Roman" w:cs="Times New Roman"/>
          <w:lang w:val="en-IN"/>
        </w:rPr>
      </w:pPr>
      <w:r w:rsidRPr="000B63D7">
        <w:rPr>
          <w:rFonts w:ascii="Times New Roman" w:hAnsi="Times New Roman" w:cs="Times New Roman"/>
          <w:lang w:val="en-IN"/>
        </w:rPr>
        <w:t>Soft Skills</w:t>
      </w:r>
    </w:p>
    <w:p w14:paraId="424B476A" w14:textId="77777777" w:rsidR="000B63D7" w:rsidRPr="000B63D7" w:rsidRDefault="000B63D7">
      <w:pPr>
        <w:numPr>
          <w:ilvl w:val="0"/>
          <w:numId w:val="60"/>
        </w:numPr>
        <w:rPr>
          <w:rFonts w:ascii="Times New Roman" w:hAnsi="Times New Roman" w:cs="Times New Roman"/>
        </w:rPr>
      </w:pPr>
      <w:r w:rsidRPr="000B63D7">
        <w:rPr>
          <w:rFonts w:ascii="Times New Roman" w:hAnsi="Times New Roman" w:cs="Times New Roman"/>
        </w:rPr>
        <w:t>Stakeholder Management &amp; Collaboration</w:t>
      </w:r>
    </w:p>
    <w:p w14:paraId="5CFF8D57" w14:textId="77777777" w:rsidR="000B63D7" w:rsidRPr="000B63D7" w:rsidRDefault="000B63D7">
      <w:pPr>
        <w:numPr>
          <w:ilvl w:val="0"/>
          <w:numId w:val="60"/>
        </w:numPr>
        <w:rPr>
          <w:rFonts w:ascii="Times New Roman" w:hAnsi="Times New Roman" w:cs="Times New Roman"/>
        </w:rPr>
      </w:pPr>
      <w:r w:rsidRPr="000B63D7">
        <w:rPr>
          <w:rFonts w:ascii="Times New Roman" w:hAnsi="Times New Roman" w:cs="Times New Roman"/>
        </w:rPr>
        <w:t>Problem Solving</w:t>
      </w:r>
    </w:p>
    <w:p w14:paraId="52DE28A8" w14:textId="77777777" w:rsidR="000B63D7" w:rsidRPr="000B63D7" w:rsidRDefault="000B63D7">
      <w:pPr>
        <w:numPr>
          <w:ilvl w:val="0"/>
          <w:numId w:val="60"/>
        </w:numPr>
        <w:rPr>
          <w:rFonts w:ascii="Times New Roman" w:hAnsi="Times New Roman" w:cs="Times New Roman"/>
        </w:rPr>
      </w:pPr>
      <w:r w:rsidRPr="000B63D7">
        <w:rPr>
          <w:rFonts w:ascii="Times New Roman" w:hAnsi="Times New Roman" w:cs="Times New Roman"/>
        </w:rPr>
        <w:t>Knowledge Sharing &amp; Mentoring</w:t>
      </w:r>
    </w:p>
    <w:p w14:paraId="2FCA9E02" w14:textId="77777777" w:rsidR="000B63D7" w:rsidRPr="000B63D7" w:rsidRDefault="000B63D7" w:rsidP="000B63D7">
      <w:pPr>
        <w:rPr>
          <w:rFonts w:ascii="Times New Roman" w:hAnsi="Times New Roman" w:cs="Times New Roman"/>
        </w:rPr>
      </w:pPr>
    </w:p>
    <w:p w14:paraId="0B1C7890" w14:textId="77777777" w:rsidR="000B63D7" w:rsidRPr="000B63D7" w:rsidRDefault="000B63D7">
      <w:pPr>
        <w:numPr>
          <w:ilvl w:val="0"/>
          <w:numId w:val="7"/>
        </w:numPr>
        <w:rPr>
          <w:rFonts w:ascii="Times New Roman" w:hAnsi="Times New Roman" w:cs="Times New Roman"/>
        </w:rPr>
      </w:pPr>
      <w:r w:rsidRPr="000B63D7">
        <w:rPr>
          <w:rFonts w:ascii="Times New Roman" w:hAnsi="Times New Roman" w:cs="Times New Roman"/>
          <w:b/>
          <w:bCs/>
        </w:rPr>
        <w:t>Additional Information</w:t>
      </w:r>
    </w:p>
    <w:p w14:paraId="5E49EAE0" w14:textId="77777777" w:rsidR="000B63D7" w:rsidRPr="000B63D7" w:rsidRDefault="000B63D7" w:rsidP="000B63D7">
      <w:pPr>
        <w:rPr>
          <w:rFonts w:ascii="Times New Roman" w:hAnsi="Times New Roman" w:cs="Times New Roman"/>
        </w:rPr>
      </w:pPr>
    </w:p>
    <w:p w14:paraId="54C486EA" w14:textId="77777777" w:rsidR="000B63D7" w:rsidRPr="000B63D7" w:rsidRDefault="000B63D7">
      <w:pPr>
        <w:numPr>
          <w:ilvl w:val="0"/>
          <w:numId w:val="60"/>
        </w:numPr>
        <w:rPr>
          <w:rFonts w:ascii="Times New Roman" w:hAnsi="Times New Roman" w:cs="Times New Roman"/>
        </w:rPr>
      </w:pPr>
      <w:r w:rsidRPr="000B63D7">
        <w:rPr>
          <w:rFonts w:ascii="Times New Roman" w:hAnsi="Times New Roman" w:cs="Times New Roman"/>
        </w:rPr>
        <w:t>Conducted internal knowledge-sharing sessions on engineering best practices for DevOps, Azure DevOps YAML pipelines</w:t>
      </w:r>
    </w:p>
    <w:p w14:paraId="12789C4C" w14:textId="77777777" w:rsidR="000B63D7" w:rsidRPr="000B63D7" w:rsidRDefault="000B63D7">
      <w:pPr>
        <w:numPr>
          <w:ilvl w:val="0"/>
          <w:numId w:val="60"/>
        </w:numPr>
        <w:rPr>
          <w:rFonts w:ascii="Times New Roman" w:hAnsi="Times New Roman" w:cs="Times New Roman"/>
        </w:rPr>
      </w:pPr>
      <w:r w:rsidRPr="000B63D7">
        <w:rPr>
          <w:rFonts w:ascii="Times New Roman" w:hAnsi="Times New Roman" w:cs="Times New Roman"/>
        </w:rPr>
        <w:t>Experience in cloud migration, platform modernization, and Kubernetes adoption initiatives.</w:t>
      </w:r>
    </w:p>
    <w:p w14:paraId="3810C88E" w14:textId="77777777" w:rsidR="000B63D7" w:rsidRPr="000B63D7" w:rsidRDefault="000B63D7">
      <w:pPr>
        <w:numPr>
          <w:ilvl w:val="0"/>
          <w:numId w:val="60"/>
        </w:numPr>
        <w:rPr>
          <w:rFonts w:ascii="Times New Roman" w:hAnsi="Times New Roman" w:cs="Times New Roman"/>
        </w:rPr>
      </w:pPr>
      <w:r w:rsidRPr="000B63D7">
        <w:rPr>
          <w:rFonts w:ascii="Times New Roman" w:hAnsi="Times New Roman" w:cs="Times New Roman"/>
        </w:rPr>
        <w:t>Experience implementing monitoring and observability solutions for cloud-native platforms.</w:t>
      </w:r>
    </w:p>
    <w:p w14:paraId="76EACB38" w14:textId="77777777" w:rsidR="000B63D7" w:rsidRPr="000B63D7" w:rsidRDefault="000B63D7" w:rsidP="000B63D7">
      <w:pPr>
        <w:rPr>
          <w:rFonts w:ascii="Times New Roman" w:hAnsi="Times New Roman" w:cs="Times New Roman"/>
          <w:b/>
          <w:bCs/>
        </w:rPr>
      </w:pPr>
    </w:p>
    <w:p w14:paraId="2883292B" w14:textId="77777777" w:rsidR="000B63D7" w:rsidRPr="000B63D7" w:rsidRDefault="000B63D7" w:rsidP="000B63D7">
      <w:pPr>
        <w:rPr>
          <w:rFonts w:ascii="Times New Roman" w:hAnsi="Times New Roman" w:cs="Times New Roman"/>
        </w:rPr>
      </w:pPr>
    </w:p>
    <w:p w14:paraId="4ACF19FB" w14:textId="77777777" w:rsidR="000B63D7" w:rsidRPr="000B63D7" w:rsidRDefault="000B63D7" w:rsidP="000B63D7">
      <w:pPr>
        <w:rPr>
          <w:rFonts w:ascii="Times New Roman" w:hAnsi="Times New Roman" w:cs="Times New Roman"/>
        </w:rPr>
      </w:pPr>
    </w:p>
    <w:p w14:paraId="06249757"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xml:space="preserve">I the undersigned, certify that to the best of my knowledge and belief, this CV correctly describes myself, my qualifications and my experience and I am available to undertake the assignment in case of an award. </w:t>
      </w:r>
      <w:r w:rsidRPr="000B63D7">
        <w:rPr>
          <w:rFonts w:ascii="Times New Roman" w:hAnsi="Times New Roman" w:cs="Times New Roman"/>
        </w:rPr>
        <w:lastRenderedPageBreak/>
        <w:t xml:space="preserve">I understand that any misstatement or misrepresentation described herein may lead to my disqualification or dismissal by </w:t>
      </w:r>
      <w:proofErr w:type="spellStart"/>
      <w:r w:rsidRPr="000B63D7">
        <w:rPr>
          <w:rFonts w:ascii="Times New Roman" w:hAnsi="Times New Roman" w:cs="Times New Roman"/>
        </w:rPr>
        <w:t>NeGD</w:t>
      </w:r>
      <w:proofErr w:type="spellEnd"/>
      <w:r w:rsidRPr="000B63D7">
        <w:rPr>
          <w:rFonts w:ascii="Times New Roman" w:hAnsi="Times New Roman" w:cs="Times New Roman"/>
        </w:rPr>
        <w:t>-DIC.</w:t>
      </w:r>
    </w:p>
    <w:p w14:paraId="44CEA053" w14:textId="77777777" w:rsidR="000B63D7" w:rsidRPr="000B63D7" w:rsidRDefault="000B63D7" w:rsidP="000B63D7">
      <w:pPr>
        <w:rPr>
          <w:rFonts w:ascii="Times New Roman" w:hAnsi="Times New Roman" w:cs="Times New Roman"/>
        </w:rPr>
      </w:pPr>
    </w:p>
    <w:p w14:paraId="45E96113"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rPr>
        <w:t>Name of Resource</w:t>
      </w:r>
    </w:p>
    <w:p w14:paraId="253DF656"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rPr>
        <w:t xml:space="preserve">S. Santhosh Kumar                                                                                               </w:t>
      </w:r>
    </w:p>
    <w:p w14:paraId="55201250" w14:textId="77777777" w:rsidR="000B63D7" w:rsidRPr="000B63D7" w:rsidRDefault="000B63D7" w:rsidP="000B63D7">
      <w:pPr>
        <w:rPr>
          <w:rFonts w:ascii="Times New Roman" w:hAnsi="Times New Roman" w:cs="Times New Roman"/>
        </w:rPr>
      </w:pPr>
    </w:p>
    <w:p w14:paraId="4A6B756E" w14:textId="77777777" w:rsidR="000B63D7" w:rsidRPr="000B63D7" w:rsidRDefault="000B63D7" w:rsidP="000B63D7">
      <w:pPr>
        <w:rPr>
          <w:rFonts w:ascii="Times New Roman" w:hAnsi="Times New Roman" w:cs="Times New Roman"/>
        </w:rPr>
      </w:pPr>
    </w:p>
    <w:p w14:paraId="1784EC28" w14:textId="02393583" w:rsidR="000B63D7" w:rsidRPr="000B63D7" w:rsidRDefault="000B63D7" w:rsidP="000B63D7">
      <w:pPr>
        <w:rPr>
          <w:rFonts w:ascii="Times New Roman" w:hAnsi="Times New Roman" w:cs="Times New Roman"/>
          <w:lang w:val="en-IN"/>
        </w:rPr>
      </w:pPr>
      <w:r w:rsidRPr="000B63D7">
        <w:rPr>
          <w:rFonts w:ascii="Times New Roman" w:hAnsi="Times New Roman" w:cs="Times New Roman"/>
        </w:rPr>
        <w:t xml:space="preserve">Signature:                                                                                                                                            </w:t>
      </w:r>
      <w:r w:rsidRPr="000B63D7">
        <w:rPr>
          <w:rFonts w:ascii="Times New Roman" w:hAnsi="Times New Roman" w:cs="Times New Roman"/>
          <w:lang w:val="en-IN"/>
        </w:rPr>
        <w:drawing>
          <wp:inline distT="0" distB="0" distL="0" distR="0" wp14:anchorId="2C30D181" wp14:editId="7447D166">
            <wp:extent cx="1874520" cy="525780"/>
            <wp:effectExtent l="0" t="0" r="0" b="0"/>
            <wp:docPr id="2111704860"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874520" cy="525780"/>
                    </a:xfrm>
                    <a:prstGeom prst="rect">
                      <a:avLst/>
                    </a:prstGeom>
                    <a:noFill/>
                    <a:ln>
                      <a:noFill/>
                    </a:ln>
                  </pic:spPr>
                </pic:pic>
              </a:graphicData>
            </a:graphic>
          </wp:inline>
        </w:drawing>
      </w:r>
      <w:r w:rsidRPr="000B63D7">
        <w:rPr>
          <w:rFonts w:ascii="Times New Roman" w:hAnsi="Times New Roman" w:cs="Times New Roman"/>
        </w:rPr>
        <w:t xml:space="preserve">                                       </w:t>
      </w:r>
    </w:p>
    <w:p w14:paraId="61648349" w14:textId="12E6281D" w:rsidR="000B63D7" w:rsidRPr="000B63D7" w:rsidRDefault="000B63D7" w:rsidP="000B63D7">
      <w:pPr>
        <w:rPr>
          <w:rFonts w:ascii="Times New Roman" w:hAnsi="Times New Roman" w:cs="Times New Roman"/>
        </w:rPr>
      </w:pPr>
      <w:r w:rsidRPr="000B63D7">
        <w:rPr>
          <w:rFonts w:ascii="Times New Roman" w:hAnsi="Times New Roman" w:cs="Times New Roman"/>
          <w:lang w:val="en-IN"/>
        </w:rPr>
        <mc:AlternateContent>
          <mc:Choice Requires="wpg">
            <w:drawing>
              <wp:anchor distT="0" distB="0" distL="114300" distR="114300" simplePos="0" relativeHeight="251715584" behindDoc="0" locked="0" layoutInCell="1" allowOverlap="1" wp14:anchorId="4AFC2387" wp14:editId="5BDEF191">
                <wp:simplePos x="0" y="0"/>
                <wp:positionH relativeFrom="margin">
                  <wp:align>left</wp:align>
                </wp:positionH>
                <wp:positionV relativeFrom="paragraph">
                  <wp:posOffset>274955</wp:posOffset>
                </wp:positionV>
                <wp:extent cx="5956300" cy="12700"/>
                <wp:effectExtent l="0" t="0" r="0" b="0"/>
                <wp:wrapSquare wrapText="bothSides"/>
                <wp:docPr id="1164227946" name="Group 162"/>
                <wp:cNvGraphicFramePr/>
                <a:graphic xmlns:a="http://schemas.openxmlformats.org/drawingml/2006/main">
                  <a:graphicData uri="http://schemas.microsoft.com/office/word/2010/wordprocessingGroup">
                    <wpg:wgp>
                      <wpg:cNvGrpSpPr/>
                      <wpg:grpSpPr bwMode="auto">
                        <a:xfrm>
                          <a:off x="0" y="0"/>
                          <a:ext cx="5956300" cy="12700"/>
                          <a:chOff x="0" y="0"/>
                          <a:chExt cx="59563" cy="127"/>
                        </a:xfrm>
                      </wpg:grpSpPr>
                      <wps:wsp>
                        <wps:cNvPr id="1313180084" name="Graphic 5"/>
                        <wps:cNvSpPr>
                          <a:spLocks/>
                        </wps:cNvSpPr>
                        <wps:spPr bwMode="auto">
                          <a:xfrm>
                            <a:off x="0" y="0"/>
                            <a:ext cx="59563" cy="127"/>
                          </a:xfrm>
                          <a:custGeom>
                            <a:avLst/>
                            <a:gdLst>
                              <a:gd name="T0" fmla="*/ 5955728 w 5956300"/>
                              <a:gd name="T1" fmla="*/ 0 h 12700"/>
                              <a:gd name="T2" fmla="*/ 2985833 w 5956300"/>
                              <a:gd name="T3" fmla="*/ 0 h 12700"/>
                              <a:gd name="T4" fmla="*/ 2982595 w 5956300"/>
                              <a:gd name="T5" fmla="*/ 0 h 12700"/>
                              <a:gd name="T6" fmla="*/ 2973133 w 5956300"/>
                              <a:gd name="T7" fmla="*/ 0 h 12700"/>
                              <a:gd name="T8" fmla="*/ 0 w 5956300"/>
                              <a:gd name="T9" fmla="*/ 0 h 12700"/>
                              <a:gd name="T10" fmla="*/ 0 w 5956300"/>
                              <a:gd name="T11" fmla="*/ 12700 h 12700"/>
                              <a:gd name="T12" fmla="*/ 2973133 w 5956300"/>
                              <a:gd name="T13" fmla="*/ 12700 h 12700"/>
                              <a:gd name="T14" fmla="*/ 2982595 w 5956300"/>
                              <a:gd name="T15" fmla="*/ 12700 h 12700"/>
                              <a:gd name="T16" fmla="*/ 2985833 w 5956300"/>
                              <a:gd name="T17" fmla="*/ 12700 h 12700"/>
                              <a:gd name="T18" fmla="*/ 5955728 w 5956300"/>
                              <a:gd name="T19" fmla="*/ 12700 h 12700"/>
                              <a:gd name="T20" fmla="*/ 5955728 w 5956300"/>
                              <a:gd name="T21" fmla="*/ 0 h 127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956300" h="12700">
                                <a:moveTo>
                                  <a:pt x="5955728" y="0"/>
                                </a:moveTo>
                                <a:lnTo>
                                  <a:pt x="2985833" y="0"/>
                                </a:lnTo>
                                <a:lnTo>
                                  <a:pt x="2982595" y="0"/>
                                </a:lnTo>
                                <a:lnTo>
                                  <a:pt x="2973133" y="0"/>
                                </a:lnTo>
                                <a:lnTo>
                                  <a:pt x="0" y="0"/>
                                </a:lnTo>
                                <a:lnTo>
                                  <a:pt x="0" y="12700"/>
                                </a:lnTo>
                                <a:lnTo>
                                  <a:pt x="2973133" y="12700"/>
                                </a:lnTo>
                                <a:lnTo>
                                  <a:pt x="2982595" y="12700"/>
                                </a:lnTo>
                                <a:lnTo>
                                  <a:pt x="29858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84CF01" id="Group 162" o:spid="_x0000_s1026" style="position:absolute;margin-left:0;margin-top:21.65pt;width:469pt;height:1pt;z-index:251715584;mso-position-horizontal:left;mso-position-horizontal-relative:margin"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">
                <v:shape id="Graphic 5"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" path="m5955728,l2985833,r-3238,l2973133,,,,,12700r2973133,l2982595,12700r3238,l5955728,12700r,-12700xe" fillcolor="#4f81bc" stroked="f">
                  <v:path arrowok="t" o:connecttype="custom" o:connectlocs="59557,0;29858,0;29826,0;29731,0;0,0;0,127;29731,127;29826,127;29858,127;59557,127;59557,0" o:connectangles="0,0,0,0,0,0,0,0,0,0,0"/>
                </v:shape>
                <w10:wrap type="square" anchorx="margin"/>
              </v:group>
            </w:pict>
          </mc:Fallback>
        </mc:AlternateContent>
      </w:r>
      <w:r w:rsidRPr="000B63D7">
        <w:rPr>
          <w:rFonts w:ascii="Times New Roman" w:hAnsi="Times New Roman" w:cs="Times New Roman"/>
        </w:rPr>
        <w:t>Date:</w:t>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rPr>
        <w:t>DD/MM/YYYY</w:t>
      </w:r>
      <w:r w:rsidRPr="000B63D7">
        <w:rPr>
          <w:rFonts w:ascii="Times New Roman" w:hAnsi="Times New Roman" w:cs="Times New Roman"/>
          <w:lang w:val="en-IN"/>
        </w:rPr>
        <mc:AlternateContent>
          <mc:Choice Requires="wpg">
            <w:drawing>
              <wp:inline distT="0" distB="0" distL="0" distR="0" wp14:anchorId="45EBBE05" wp14:editId="6D6B0BEF">
                <wp:extent cx="5956300" cy="9525"/>
                <wp:effectExtent l="0" t="0" r="0" b="0"/>
                <wp:docPr id="1399508570"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6300" cy="9525"/>
                          <a:chOff x="0" y="0"/>
                          <a:chExt cx="59563" cy="127"/>
                        </a:xfrm>
                      </wpg:grpSpPr>
                      <wps:wsp>
                        <wps:cNvPr id="1573416941" name="Graphic 5"/>
                        <wps:cNvSpPr>
                          <a:spLocks/>
                        </wps:cNvSpPr>
                        <wps:spPr bwMode="auto">
                          <a:xfrm>
                            <a:off x="0" y="0"/>
                            <a:ext cx="59563" cy="127"/>
                          </a:xfrm>
                          <a:custGeom>
                            <a:avLst/>
                            <a:gdLst>
                              <a:gd name="T0" fmla="*/ 59557 w 5956300"/>
                              <a:gd name="T1" fmla="*/ 0 h 12700"/>
                              <a:gd name="T2" fmla="*/ 29858 w 5956300"/>
                              <a:gd name="T3" fmla="*/ 0 h 12700"/>
                              <a:gd name="T4" fmla="*/ 29826 w 5956300"/>
                              <a:gd name="T5" fmla="*/ 0 h 12700"/>
                              <a:gd name="T6" fmla="*/ 29731 w 5956300"/>
                              <a:gd name="T7" fmla="*/ 0 h 12700"/>
                              <a:gd name="T8" fmla="*/ 0 w 5956300"/>
                              <a:gd name="T9" fmla="*/ 0 h 12700"/>
                              <a:gd name="T10" fmla="*/ 0 w 5956300"/>
                              <a:gd name="T11" fmla="*/ 127 h 12700"/>
                              <a:gd name="T12" fmla="*/ 29731 w 5956300"/>
                              <a:gd name="T13" fmla="*/ 127 h 12700"/>
                              <a:gd name="T14" fmla="*/ 29826 w 5956300"/>
                              <a:gd name="T15" fmla="*/ 127 h 12700"/>
                              <a:gd name="T16" fmla="*/ 29858 w 5956300"/>
                              <a:gd name="T17" fmla="*/ 127 h 12700"/>
                              <a:gd name="T18" fmla="*/ 59557 w 5956300"/>
                              <a:gd name="T19" fmla="*/ 127 h 12700"/>
                              <a:gd name="T20" fmla="*/ 59557 w 5956300"/>
                              <a:gd name="T21" fmla="*/ 0 h 127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5956300" h="12700">
                                <a:moveTo>
                                  <a:pt x="5955728" y="0"/>
                                </a:moveTo>
                                <a:lnTo>
                                  <a:pt x="2985833" y="0"/>
                                </a:lnTo>
                                <a:lnTo>
                                  <a:pt x="2982595" y="0"/>
                                </a:lnTo>
                                <a:lnTo>
                                  <a:pt x="2973133" y="0"/>
                                </a:lnTo>
                                <a:lnTo>
                                  <a:pt x="0" y="0"/>
                                </a:lnTo>
                                <a:lnTo>
                                  <a:pt x="0" y="12700"/>
                                </a:lnTo>
                                <a:lnTo>
                                  <a:pt x="2973133" y="12700"/>
                                </a:lnTo>
                                <a:lnTo>
                                  <a:pt x="2982595" y="12700"/>
                                </a:lnTo>
                                <a:lnTo>
                                  <a:pt x="29858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E598E79" id="Group 161" o:spid="_x0000_s1026" style="width:469pt;height:.75pt;mso-position-horizontal-relative:char;mso-position-vertical-relative:line"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">
                <v:shape id="Graphic 5"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" path="m5955728,l2985833,r-3238,l2973133,,,,,12700r2973133,l2982595,12700r3238,l5955728,12700r,-12700xe" fillcolor="#4f81bc" stroked="f">
                  <v:path arrowok="t" o:connecttype="custom" o:connectlocs="596,0;299,0;298,0;297,0;0,0;0,1;297,1;298,1;299,1;596,1;596,0" o:connectangles="0,0,0,0,0,0,0,0,0,0,0"/>
                </v:shape>
                <w10:anchorlock/>
              </v:group>
            </w:pict>
          </mc:Fallback>
        </mc:AlternateContent>
      </w:r>
    </w:p>
    <w:p w14:paraId="680D6FAB"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u w:val="single"/>
        </w:rPr>
        <w:t>VERIFIED AND CHECKED BY</w:t>
      </w:r>
    </w:p>
    <w:p w14:paraId="6681DF64" w14:textId="77777777" w:rsidR="000B63D7" w:rsidRPr="000B63D7" w:rsidRDefault="000B63D7" w:rsidP="000B63D7">
      <w:pPr>
        <w:rPr>
          <w:rFonts w:ascii="Times New Roman" w:hAnsi="Times New Roman" w:cs="Times New Roman"/>
          <w:b/>
          <w:bCs/>
        </w:rPr>
      </w:pPr>
    </w:p>
    <w:p w14:paraId="1F63EB3A" w14:textId="77777777" w:rsidR="000B63D7" w:rsidRPr="000B63D7" w:rsidRDefault="000B63D7" w:rsidP="000B63D7">
      <w:pPr>
        <w:rPr>
          <w:rFonts w:ascii="Times New Roman" w:hAnsi="Times New Roman" w:cs="Times New Roman"/>
          <w:b/>
          <w:bCs/>
        </w:rPr>
        <w:sectPr w:rsidR="000B63D7" w:rsidRPr="000B63D7" w:rsidSect="000B63D7">
          <w:pgSz w:w="12240" w:h="15840"/>
          <w:pgMar w:top="1440" w:right="1440" w:bottom="1440" w:left="1440" w:header="0" w:footer="1054" w:gutter="0"/>
          <w:cols w:space="720"/>
        </w:sectPr>
      </w:pPr>
    </w:p>
    <w:p w14:paraId="5743D920"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Authorized Signatory:</w:t>
      </w:r>
    </w:p>
    <w:p w14:paraId="60ED7E49"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Name of Authorized Signatory                                                                   Signature with Stamp</w:t>
      </w:r>
    </w:p>
    <w:p w14:paraId="1212924F" w14:textId="1971E3B7" w:rsidR="000B63D7" w:rsidRPr="000B63D7" w:rsidRDefault="000B63D7" w:rsidP="000B63D7">
      <w:pPr>
        <w:rPr>
          <w:rFonts w:ascii="Times New Roman" w:hAnsi="Times New Roman" w:cs="Times New Roman"/>
        </w:rPr>
      </w:pPr>
      <w:r w:rsidRPr="000B63D7">
        <w:rPr>
          <w:rFonts w:ascii="Times New Roman" w:hAnsi="Times New Roman" w:cs="Times New Roman"/>
          <w:lang w:val="en-IN"/>
        </w:rPr>
        <mc:AlternateContent>
          <mc:Choice Requires="wpg">
            <w:drawing>
              <wp:inline distT="0" distB="0" distL="0" distR="0" wp14:anchorId="7FE5A6B2" wp14:editId="40445B5D">
                <wp:extent cx="5956300" cy="12700"/>
                <wp:effectExtent l="0" t="0" r="0" b="0"/>
                <wp:docPr id="2007270002" name="Group 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6300" cy="12700"/>
                          <a:chOff x="0" y="0"/>
                          <a:chExt cx="59563" cy="127"/>
                        </a:xfrm>
                      </wpg:grpSpPr>
                      <wps:wsp>
                        <wps:cNvPr id="122168845" name="Graphic 9"/>
                        <wps:cNvSpPr>
                          <a:spLocks/>
                        </wps:cNvSpPr>
                        <wps:spPr bwMode="auto">
                          <a:xfrm>
                            <a:off x="0" y="0"/>
                            <a:ext cx="59563" cy="127"/>
                          </a:xfrm>
                          <a:custGeom>
                            <a:avLst/>
                            <a:gdLst>
                              <a:gd name="T0" fmla="*/ 59557 w 5956300"/>
                              <a:gd name="T1" fmla="*/ 0 h 12700"/>
                              <a:gd name="T2" fmla="*/ 29731 w 5956300"/>
                              <a:gd name="T3" fmla="*/ 0 h 12700"/>
                              <a:gd name="T4" fmla="*/ 29699 w 5956300"/>
                              <a:gd name="T5" fmla="*/ 0 h 12700"/>
                              <a:gd name="T6" fmla="*/ 29604 w 5956300"/>
                              <a:gd name="T7" fmla="*/ 0 h 12700"/>
                              <a:gd name="T8" fmla="*/ 0 w 5956300"/>
                              <a:gd name="T9" fmla="*/ 0 h 12700"/>
                              <a:gd name="T10" fmla="*/ 0 w 5956300"/>
                              <a:gd name="T11" fmla="*/ 127 h 12700"/>
                              <a:gd name="T12" fmla="*/ 29604 w 5956300"/>
                              <a:gd name="T13" fmla="*/ 127 h 12700"/>
                              <a:gd name="T14" fmla="*/ 29699 w 5956300"/>
                              <a:gd name="T15" fmla="*/ 127 h 12700"/>
                              <a:gd name="T16" fmla="*/ 29731 w 5956300"/>
                              <a:gd name="T17" fmla="*/ 127 h 12700"/>
                              <a:gd name="T18" fmla="*/ 59557 w 5956300"/>
                              <a:gd name="T19" fmla="*/ 127 h 12700"/>
                              <a:gd name="T20" fmla="*/ 59557 w 5956300"/>
                              <a:gd name="T21" fmla="*/ 0 h 127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5956300" h="12700">
                                <a:moveTo>
                                  <a:pt x="5955728" y="0"/>
                                </a:moveTo>
                                <a:lnTo>
                                  <a:pt x="2973133" y="0"/>
                                </a:lnTo>
                                <a:lnTo>
                                  <a:pt x="2969895" y="0"/>
                                </a:lnTo>
                                <a:lnTo>
                                  <a:pt x="2960433" y="0"/>
                                </a:lnTo>
                                <a:lnTo>
                                  <a:pt x="0" y="0"/>
                                </a:lnTo>
                                <a:lnTo>
                                  <a:pt x="0" y="12700"/>
                                </a:lnTo>
                                <a:lnTo>
                                  <a:pt x="2960433" y="12700"/>
                                </a:lnTo>
                                <a:lnTo>
                                  <a:pt x="2969895" y="12700"/>
                                </a:lnTo>
                                <a:lnTo>
                                  <a:pt x="29731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0E425BA8" id="Group 160" o:spid="_x0000_s1026" style="width:469pt;height:1pt;mso-position-horizontal-relative:char;mso-position-vertical-relative:line"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">
                <v:shape id="Graphic 9"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" path="m5955728,l2973133,r-3238,l2960433,,,,,12700r2960433,l2969895,12700r3238,l5955728,12700r,-12700xe" fillcolor="#4f81bc" stroked="f">
                  <v:path arrowok="t" o:connecttype="custom" o:connectlocs="596,0;297,0;297,0;296,0;0,0;0,1;296,1;297,1;297,1;596,1;596,0" o:connectangles="0,0,0,0,0,0,0,0,0,0,0"/>
                </v:shape>
                <w10:anchorlock/>
              </v:group>
            </w:pict>
          </mc:Fallback>
        </mc:AlternateContent>
      </w:r>
      <w:r w:rsidRPr="000B63D7">
        <w:rPr>
          <w:rFonts w:ascii="Times New Roman" w:hAnsi="Times New Roman" w:cs="Times New Roman"/>
        </w:rPr>
        <w:t>Date:</w:t>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rPr>
        <w:t>DD/MM/YYYY</w:t>
      </w:r>
    </w:p>
    <w:p w14:paraId="6D83A7BB" w14:textId="041ADED9" w:rsidR="000B63D7" w:rsidRPr="000B63D7" w:rsidRDefault="000B63D7" w:rsidP="000B63D7">
      <w:pPr>
        <w:rPr>
          <w:rFonts w:ascii="Times New Roman" w:hAnsi="Times New Roman" w:cs="Times New Roman"/>
        </w:rPr>
      </w:pPr>
      <w:r w:rsidRPr="000B63D7">
        <w:rPr>
          <w:rFonts w:ascii="Times New Roman" w:hAnsi="Times New Roman" w:cs="Times New Roman"/>
          <w:lang w:val="en-IN"/>
        </w:rPr>
        <mc:AlternateContent>
          <mc:Choice Requires="wpg">
            <w:drawing>
              <wp:anchor distT="0" distB="0" distL="114300" distR="114300" simplePos="0" relativeHeight="251716608" behindDoc="0" locked="0" layoutInCell="1" allowOverlap="1" wp14:anchorId="2838F58C" wp14:editId="53948764">
                <wp:simplePos x="0" y="0"/>
                <wp:positionH relativeFrom="margin">
                  <wp:align>left</wp:align>
                </wp:positionH>
                <wp:positionV relativeFrom="paragraph">
                  <wp:posOffset>9525</wp:posOffset>
                </wp:positionV>
                <wp:extent cx="5956300" cy="12700"/>
                <wp:effectExtent l="0" t="0" r="0" b="0"/>
                <wp:wrapSquare wrapText="bothSides"/>
                <wp:docPr id="64387717" name="Group 159"/>
                <wp:cNvGraphicFramePr/>
                <a:graphic xmlns:a="http://schemas.openxmlformats.org/drawingml/2006/main">
                  <a:graphicData uri="http://schemas.microsoft.com/office/word/2010/wordprocessingGroup">
                    <wpg:wgp>
                      <wpg:cNvGrpSpPr/>
                      <wpg:grpSpPr bwMode="auto">
                        <a:xfrm>
                          <a:off x="0" y="0"/>
                          <a:ext cx="5956300" cy="12700"/>
                          <a:chOff x="0" y="0"/>
                          <a:chExt cx="59563" cy="127"/>
                        </a:xfrm>
                      </wpg:grpSpPr>
                      <wps:wsp>
                        <wps:cNvPr id="416195314" name="Graphic 9"/>
                        <wps:cNvSpPr>
                          <a:spLocks/>
                        </wps:cNvSpPr>
                        <wps:spPr bwMode="auto">
                          <a:xfrm>
                            <a:off x="0" y="0"/>
                            <a:ext cx="59563" cy="127"/>
                          </a:xfrm>
                          <a:custGeom>
                            <a:avLst/>
                            <a:gdLst>
                              <a:gd name="T0" fmla="*/ 5955728 w 5956300"/>
                              <a:gd name="T1" fmla="*/ 0 h 12700"/>
                              <a:gd name="T2" fmla="*/ 2973133 w 5956300"/>
                              <a:gd name="T3" fmla="*/ 0 h 12700"/>
                              <a:gd name="T4" fmla="*/ 2969895 w 5956300"/>
                              <a:gd name="T5" fmla="*/ 0 h 12700"/>
                              <a:gd name="T6" fmla="*/ 2960433 w 5956300"/>
                              <a:gd name="T7" fmla="*/ 0 h 12700"/>
                              <a:gd name="T8" fmla="*/ 0 w 5956300"/>
                              <a:gd name="T9" fmla="*/ 0 h 12700"/>
                              <a:gd name="T10" fmla="*/ 0 w 5956300"/>
                              <a:gd name="T11" fmla="*/ 12700 h 12700"/>
                              <a:gd name="T12" fmla="*/ 2960433 w 5956300"/>
                              <a:gd name="T13" fmla="*/ 12700 h 12700"/>
                              <a:gd name="T14" fmla="*/ 2969895 w 5956300"/>
                              <a:gd name="T15" fmla="*/ 12700 h 12700"/>
                              <a:gd name="T16" fmla="*/ 2973133 w 5956300"/>
                              <a:gd name="T17" fmla="*/ 12700 h 12700"/>
                              <a:gd name="T18" fmla="*/ 5955728 w 5956300"/>
                              <a:gd name="T19" fmla="*/ 12700 h 12700"/>
                              <a:gd name="T20" fmla="*/ 5955728 w 5956300"/>
                              <a:gd name="T21" fmla="*/ 0 h 127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956300" h="12700">
                                <a:moveTo>
                                  <a:pt x="5955728" y="0"/>
                                </a:moveTo>
                                <a:lnTo>
                                  <a:pt x="2973133" y="0"/>
                                </a:lnTo>
                                <a:lnTo>
                                  <a:pt x="2969895" y="0"/>
                                </a:lnTo>
                                <a:lnTo>
                                  <a:pt x="2960433" y="0"/>
                                </a:lnTo>
                                <a:lnTo>
                                  <a:pt x="0" y="0"/>
                                </a:lnTo>
                                <a:lnTo>
                                  <a:pt x="0" y="12700"/>
                                </a:lnTo>
                                <a:lnTo>
                                  <a:pt x="2960433" y="12700"/>
                                </a:lnTo>
                                <a:lnTo>
                                  <a:pt x="2969895" y="12700"/>
                                </a:lnTo>
                                <a:lnTo>
                                  <a:pt x="29731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69B73A" id="Group 159" o:spid="_x0000_s1026" style="position:absolute;margin-left:0;margin-top:.75pt;width:469pt;height:1pt;z-index:251716608;mso-position-horizontal:left;mso-position-horizontal-relative:margin"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">
                <v:shape id="Graphic 9"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" path="m5955728,l2973133,r-3238,l2960433,,,,,12700r2960433,l2969895,12700r3238,l5955728,12700r,-12700xe" fillcolor="#4f81bc" stroked="f">
                  <v:path arrowok="t" o:connecttype="custom" o:connectlocs="59557,0;29731,0;29699,0;29604,0;0,0;0,127;29604,127;29699,127;29731,127;59557,127;59557,0" o:connectangles="0,0,0,0,0,0,0,0,0,0,0"/>
                </v:shape>
                <w10:wrap type="square" anchorx="margin"/>
              </v:group>
            </w:pict>
          </mc:Fallback>
        </mc:AlternateContent>
      </w:r>
    </w:p>
    <w:p w14:paraId="6EC69243" w14:textId="77777777" w:rsidR="000B63D7" w:rsidRPr="000B63D7" w:rsidRDefault="000B63D7" w:rsidP="000B63D7">
      <w:pPr>
        <w:rPr>
          <w:rFonts w:ascii="Times New Roman" w:hAnsi="Times New Roman" w:cs="Times New Roman"/>
        </w:rPr>
        <w:sectPr w:rsidR="000B63D7" w:rsidRPr="000B63D7" w:rsidSect="000B63D7">
          <w:type w:val="continuous"/>
          <w:pgSz w:w="12240" w:h="15840"/>
          <w:pgMar w:top="1440" w:right="1440" w:bottom="1440" w:left="1440" w:header="0" w:footer="1054" w:gutter="0"/>
          <w:cols w:space="720"/>
        </w:sectPr>
      </w:pPr>
    </w:p>
    <w:p w14:paraId="52E612BE" w14:textId="77777777" w:rsidR="000B63D7" w:rsidRPr="000B63D7" w:rsidRDefault="000B63D7" w:rsidP="000B63D7">
      <w:pPr>
        <w:rPr>
          <w:rFonts w:ascii="Times New Roman" w:hAnsi="Times New Roman" w:cs="Times New Roman"/>
          <w:lang w:val="en-IN"/>
        </w:rPr>
        <w:sectPr w:rsidR="000B63D7" w:rsidRPr="000B63D7" w:rsidSect="000B63D7">
          <w:type w:val="continuous"/>
          <w:pgSz w:w="12240" w:h="15840"/>
          <w:pgMar w:top="1820" w:right="360" w:bottom="1240" w:left="720" w:header="0" w:footer="1054" w:gutter="0"/>
          <w:cols w:num="2" w:space="720" w:equalWidth="0">
            <w:col w:w="3862" w:space="800"/>
            <w:col w:w="6498"/>
          </w:cols>
        </w:sectPr>
      </w:pPr>
    </w:p>
    <w:p w14:paraId="5F69ED58" w14:textId="77777777" w:rsidR="000B63D7" w:rsidRPr="000B63D7" w:rsidRDefault="000B63D7" w:rsidP="000B63D7">
      <w:pPr>
        <w:rPr>
          <w:rFonts w:ascii="Times New Roman" w:hAnsi="Times New Roman" w:cs="Times New Roman"/>
          <w:lang w:val="en-IN"/>
        </w:rPr>
      </w:pPr>
    </w:p>
    <w:p w14:paraId="7DA216CC"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Format for CVs</w:t>
      </w:r>
    </w:p>
    <w:p w14:paraId="4E519DB9" w14:textId="77777777" w:rsidR="000B63D7" w:rsidRPr="000B63D7" w:rsidRDefault="000B63D7" w:rsidP="000B63D7">
      <w:pPr>
        <w:rPr>
          <w:rFonts w:ascii="Times New Roman" w:hAnsi="Times New Roman" w:cs="Times New Roman"/>
          <w:lang w:val="en-IN"/>
        </w:rPr>
      </w:pPr>
    </w:p>
    <w:p w14:paraId="2C1CA7BD" w14:textId="77777777" w:rsidR="000B63D7" w:rsidRPr="000B63D7" w:rsidRDefault="000B63D7">
      <w:pPr>
        <w:numPr>
          <w:ilvl w:val="0"/>
          <w:numId w:val="61"/>
        </w:numPr>
        <w:rPr>
          <w:rFonts w:ascii="Times New Roman" w:hAnsi="Times New Roman" w:cs="Times New Roman"/>
          <w:b/>
          <w:bCs/>
        </w:rPr>
      </w:pPr>
      <w:r w:rsidRPr="000B63D7">
        <w:rPr>
          <w:rFonts w:ascii="Times New Roman" w:hAnsi="Times New Roman" w:cs="Times New Roman"/>
          <w:b/>
          <w:bCs/>
        </w:rPr>
        <w:t>Personal Details</w:t>
      </w:r>
    </w:p>
    <w:p w14:paraId="625BB5DB"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xml:space="preserve">Full Name: Shaariq Usmani </w:t>
      </w:r>
    </w:p>
    <w:p w14:paraId="735C753D"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Contact No: 8979259623</w:t>
      </w:r>
    </w:p>
    <w:p w14:paraId="3D0A8777"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xml:space="preserve">Email ID: shaariq.usmani@tarento.com </w:t>
      </w:r>
    </w:p>
    <w:p w14:paraId="57FBC60F"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Date of Birth (DD-MM-YYYY): 29-06-1999</w:t>
      </w:r>
    </w:p>
    <w:p w14:paraId="70EA0184"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Gender: Male</w:t>
      </w:r>
    </w:p>
    <w:p w14:paraId="5C491D83"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LinkedIn ID: https://in.linkedin.com/in/shaariq-usmani-173089174</w:t>
      </w:r>
    </w:p>
    <w:p w14:paraId="7BFE0E77"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xml:space="preserve">Current Address (City): house 54, near </w:t>
      </w:r>
      <w:proofErr w:type="spellStart"/>
      <w:r w:rsidRPr="000B63D7">
        <w:rPr>
          <w:rFonts w:ascii="Times New Roman" w:hAnsi="Times New Roman" w:cs="Times New Roman"/>
        </w:rPr>
        <w:t>huzaifa</w:t>
      </w:r>
      <w:proofErr w:type="spellEnd"/>
      <w:r w:rsidRPr="000B63D7">
        <w:rPr>
          <w:rFonts w:ascii="Times New Roman" w:hAnsi="Times New Roman" w:cs="Times New Roman"/>
        </w:rPr>
        <w:t xml:space="preserve"> masjid, street </w:t>
      </w:r>
      <w:proofErr w:type="spellStart"/>
      <w:r w:rsidRPr="000B63D7">
        <w:rPr>
          <w:rFonts w:ascii="Times New Roman" w:hAnsi="Times New Roman" w:cs="Times New Roman"/>
        </w:rPr>
        <w:t>infront</w:t>
      </w:r>
      <w:proofErr w:type="spellEnd"/>
      <w:r w:rsidRPr="000B63D7">
        <w:rPr>
          <w:rFonts w:ascii="Times New Roman" w:hAnsi="Times New Roman" w:cs="Times New Roman"/>
        </w:rPr>
        <w:t xml:space="preserve"> of </w:t>
      </w:r>
      <w:proofErr w:type="spellStart"/>
      <w:r w:rsidRPr="000B63D7">
        <w:rPr>
          <w:rFonts w:ascii="Times New Roman" w:hAnsi="Times New Roman" w:cs="Times New Roman"/>
        </w:rPr>
        <w:t>anand</w:t>
      </w:r>
      <w:proofErr w:type="spellEnd"/>
      <w:r w:rsidRPr="000B63D7">
        <w:rPr>
          <w:rFonts w:ascii="Times New Roman" w:hAnsi="Times New Roman" w:cs="Times New Roman"/>
        </w:rPr>
        <w:t xml:space="preserve"> inter college, Arjun Nagar road, </w:t>
      </w:r>
      <w:proofErr w:type="spellStart"/>
      <w:r w:rsidRPr="000B63D7">
        <w:rPr>
          <w:rFonts w:ascii="Times New Roman" w:hAnsi="Times New Roman" w:cs="Times New Roman"/>
        </w:rPr>
        <w:t>kheriya</w:t>
      </w:r>
      <w:proofErr w:type="spellEnd"/>
      <w:r w:rsidRPr="000B63D7">
        <w:rPr>
          <w:rFonts w:ascii="Times New Roman" w:hAnsi="Times New Roman" w:cs="Times New Roman"/>
        </w:rPr>
        <w:t xml:space="preserve"> mod, Agra, 282001.</w:t>
      </w:r>
    </w:p>
    <w:p w14:paraId="5C7DF04D" w14:textId="77777777" w:rsidR="000B63D7" w:rsidRPr="000B63D7" w:rsidRDefault="000B63D7" w:rsidP="000B63D7">
      <w:pPr>
        <w:rPr>
          <w:rFonts w:ascii="Times New Roman" w:hAnsi="Times New Roman" w:cs="Times New Roman"/>
          <w:b/>
          <w:bCs/>
        </w:rPr>
      </w:pPr>
    </w:p>
    <w:p w14:paraId="6678AA96" w14:textId="77777777" w:rsidR="000B63D7" w:rsidRPr="000B63D7" w:rsidRDefault="000B63D7">
      <w:pPr>
        <w:numPr>
          <w:ilvl w:val="0"/>
          <w:numId w:val="61"/>
        </w:numPr>
        <w:rPr>
          <w:rFonts w:ascii="Times New Roman" w:hAnsi="Times New Roman" w:cs="Times New Roman"/>
          <w:b/>
          <w:bCs/>
        </w:rPr>
      </w:pPr>
      <w:r w:rsidRPr="000B63D7">
        <w:rPr>
          <w:rFonts w:ascii="Times New Roman" w:hAnsi="Times New Roman" w:cs="Times New Roman"/>
          <w:b/>
          <w:bCs/>
        </w:rPr>
        <w:t>Professional Summary</w:t>
      </w:r>
    </w:p>
    <w:p w14:paraId="3E353CEB"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xml:space="preserve">DevOps Engineer with 4+ years building cloud-native infrastructure and CI/CD pipelines for enterprise clients including Adobe. Experienced with Kubernetes (EKS), AWS, Azure, Terraform, Docker, Helm, </w:t>
      </w:r>
      <w:proofErr w:type="spellStart"/>
      <w:r w:rsidRPr="000B63D7">
        <w:rPr>
          <w:rFonts w:ascii="Times New Roman" w:hAnsi="Times New Roman" w:cs="Times New Roman"/>
        </w:rPr>
        <w:t>ArgoCD</w:t>
      </w:r>
      <w:proofErr w:type="spellEnd"/>
      <w:r w:rsidRPr="000B63D7">
        <w:rPr>
          <w:rFonts w:ascii="Times New Roman" w:hAnsi="Times New Roman" w:cs="Times New Roman"/>
        </w:rPr>
        <w:t xml:space="preserve">, </w:t>
      </w:r>
      <w:proofErr w:type="spellStart"/>
      <w:r w:rsidRPr="000B63D7">
        <w:rPr>
          <w:rFonts w:ascii="Times New Roman" w:hAnsi="Times New Roman" w:cs="Times New Roman"/>
        </w:rPr>
        <w:t>GitHubActions</w:t>
      </w:r>
      <w:proofErr w:type="spellEnd"/>
      <w:r w:rsidRPr="000B63D7">
        <w:rPr>
          <w:rFonts w:ascii="Times New Roman" w:hAnsi="Times New Roman" w:cs="Times New Roman"/>
        </w:rPr>
        <w:t xml:space="preserve">, and </w:t>
      </w:r>
      <w:proofErr w:type="spellStart"/>
      <w:r w:rsidRPr="000B63D7">
        <w:rPr>
          <w:rFonts w:ascii="Times New Roman" w:hAnsi="Times New Roman" w:cs="Times New Roman"/>
        </w:rPr>
        <w:t>DevSecOps</w:t>
      </w:r>
      <w:proofErr w:type="spellEnd"/>
      <w:r w:rsidRPr="000B63D7">
        <w:rPr>
          <w:rFonts w:ascii="Times New Roman" w:hAnsi="Times New Roman" w:cs="Times New Roman"/>
        </w:rPr>
        <w:t xml:space="preserve"> tooling (</w:t>
      </w:r>
      <w:proofErr w:type="spellStart"/>
      <w:r w:rsidRPr="000B63D7">
        <w:rPr>
          <w:rFonts w:ascii="Times New Roman" w:hAnsi="Times New Roman" w:cs="Times New Roman"/>
        </w:rPr>
        <w:t>Trivy</w:t>
      </w:r>
      <w:proofErr w:type="spellEnd"/>
      <w:r w:rsidRPr="000B63D7">
        <w:rPr>
          <w:rFonts w:ascii="Times New Roman" w:hAnsi="Times New Roman" w:cs="Times New Roman"/>
        </w:rPr>
        <w:t xml:space="preserve">, SonarQube). Delivered 99.99% uptime and 40% MTTR reduction through observability-driven SRE practices. Pursuing </w:t>
      </w:r>
      <w:proofErr w:type="spellStart"/>
      <w:r w:rsidRPr="000B63D7">
        <w:rPr>
          <w:rFonts w:ascii="Times New Roman" w:hAnsi="Times New Roman" w:cs="Times New Roman"/>
        </w:rPr>
        <w:t>ExecutiveTech</w:t>
      </w:r>
      <w:proofErr w:type="spellEnd"/>
      <w:r w:rsidRPr="000B63D7">
        <w:rPr>
          <w:rFonts w:ascii="Times New Roman" w:hAnsi="Times New Roman" w:cs="Times New Roman"/>
        </w:rPr>
        <w:t xml:space="preserve"> in Cloud Computing at IIT Patna.</w:t>
      </w:r>
    </w:p>
    <w:p w14:paraId="1B6EE9F3" w14:textId="77777777" w:rsidR="000B63D7" w:rsidRPr="000B63D7" w:rsidRDefault="000B63D7" w:rsidP="000B63D7">
      <w:pPr>
        <w:rPr>
          <w:rFonts w:ascii="Times New Roman" w:hAnsi="Times New Roman" w:cs="Times New Roman"/>
        </w:rPr>
      </w:pPr>
    </w:p>
    <w:p w14:paraId="0911DC4F" w14:textId="77777777" w:rsidR="000B63D7" w:rsidRPr="000B63D7" w:rsidRDefault="000B63D7">
      <w:pPr>
        <w:numPr>
          <w:ilvl w:val="0"/>
          <w:numId w:val="61"/>
        </w:numPr>
        <w:rPr>
          <w:rFonts w:ascii="Times New Roman" w:hAnsi="Times New Roman" w:cs="Times New Roman"/>
          <w:b/>
          <w:bCs/>
        </w:rPr>
      </w:pPr>
      <w:r w:rsidRPr="000B63D7">
        <w:rPr>
          <w:rFonts w:ascii="Times New Roman" w:hAnsi="Times New Roman" w:cs="Times New Roman"/>
          <w:b/>
          <w:bCs/>
        </w:rPr>
        <w:t>Professional Experience</w:t>
      </w:r>
    </w:p>
    <w:p w14:paraId="0D3D6BB0" w14:textId="77777777" w:rsidR="000B63D7" w:rsidRPr="000B63D7" w:rsidRDefault="000B63D7" w:rsidP="000B63D7">
      <w:pPr>
        <w:rPr>
          <w:rFonts w:ascii="Times New Roman" w:hAnsi="Times New Roman" w:cs="Times New Roman"/>
          <w:b/>
          <w:bCs/>
        </w:rPr>
      </w:pPr>
    </w:p>
    <w:tbl>
      <w:tblPr>
        <w:tblW w:w="9510" w:type="dxa"/>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50"/>
        <w:gridCol w:w="2420"/>
        <w:gridCol w:w="1585"/>
        <w:gridCol w:w="1585"/>
        <w:gridCol w:w="1585"/>
        <w:gridCol w:w="1585"/>
      </w:tblGrid>
      <w:tr w:rsidR="000B63D7" w:rsidRPr="000B63D7" w14:paraId="41C6EE17" w14:textId="77777777">
        <w:trPr>
          <w:trHeight w:val="300"/>
        </w:trPr>
        <w:tc>
          <w:tcPr>
            <w:tcW w:w="750" w:type="dxa"/>
            <w:vMerge w:val="restart"/>
            <w:tcBorders>
              <w:top w:val="single" w:sz="8" w:space="0" w:color="000000"/>
              <w:left w:val="single" w:sz="8" w:space="0" w:color="000000"/>
              <w:bottom w:val="single" w:sz="8" w:space="0" w:color="000000"/>
              <w:right w:val="single" w:sz="8" w:space="0" w:color="000000"/>
            </w:tcBorders>
          </w:tcPr>
          <w:p w14:paraId="08590021" w14:textId="77777777" w:rsidR="000B63D7" w:rsidRPr="000B63D7" w:rsidRDefault="000B63D7" w:rsidP="000B63D7">
            <w:pPr>
              <w:rPr>
                <w:rFonts w:ascii="Times New Roman" w:hAnsi="Times New Roman" w:cs="Times New Roman"/>
                <w:b/>
                <w:bCs/>
              </w:rPr>
            </w:pPr>
          </w:p>
          <w:p w14:paraId="5966A683" w14:textId="77777777" w:rsidR="000B63D7" w:rsidRPr="000B63D7" w:rsidRDefault="000B63D7" w:rsidP="000B63D7">
            <w:pPr>
              <w:rPr>
                <w:rFonts w:ascii="Times New Roman" w:hAnsi="Times New Roman" w:cs="Times New Roman"/>
                <w:b/>
                <w:bCs/>
              </w:rPr>
            </w:pPr>
            <w:proofErr w:type="spellStart"/>
            <w:r w:rsidRPr="000B63D7">
              <w:rPr>
                <w:rFonts w:ascii="Times New Roman" w:hAnsi="Times New Roman" w:cs="Times New Roman"/>
                <w:b/>
                <w:bCs/>
              </w:rPr>
              <w:t>S.No</w:t>
            </w:r>
            <w:proofErr w:type="spellEnd"/>
          </w:p>
        </w:tc>
        <w:tc>
          <w:tcPr>
            <w:tcW w:w="2418" w:type="dxa"/>
            <w:vMerge w:val="restart"/>
            <w:tcBorders>
              <w:top w:val="single" w:sz="8" w:space="0" w:color="000000"/>
              <w:left w:val="single" w:sz="8" w:space="0" w:color="000000"/>
              <w:bottom w:val="single" w:sz="8" w:space="0" w:color="000000"/>
              <w:right w:val="single" w:sz="8" w:space="0" w:color="000000"/>
            </w:tcBorders>
          </w:tcPr>
          <w:p w14:paraId="520ED617" w14:textId="77777777" w:rsidR="000B63D7" w:rsidRPr="000B63D7" w:rsidRDefault="000B63D7" w:rsidP="000B63D7">
            <w:pPr>
              <w:rPr>
                <w:rFonts w:ascii="Times New Roman" w:hAnsi="Times New Roman" w:cs="Times New Roman"/>
                <w:b/>
                <w:bCs/>
              </w:rPr>
            </w:pPr>
          </w:p>
          <w:p w14:paraId="1E381CC7"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Employer Name</w:t>
            </w:r>
          </w:p>
        </w:tc>
        <w:tc>
          <w:tcPr>
            <w:tcW w:w="3168" w:type="dxa"/>
            <w:gridSpan w:val="2"/>
            <w:tcBorders>
              <w:top w:val="single" w:sz="8" w:space="0" w:color="000000"/>
              <w:left w:val="single" w:sz="8" w:space="0" w:color="000000"/>
              <w:bottom w:val="single" w:sz="8" w:space="0" w:color="000000"/>
              <w:right w:val="single" w:sz="8" w:space="0" w:color="000000"/>
            </w:tcBorders>
            <w:hideMark/>
          </w:tcPr>
          <w:p w14:paraId="69B4D1C3"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Duration</w:t>
            </w:r>
          </w:p>
        </w:tc>
        <w:tc>
          <w:tcPr>
            <w:tcW w:w="1584" w:type="dxa"/>
            <w:vMerge w:val="restart"/>
            <w:tcBorders>
              <w:top w:val="single" w:sz="8" w:space="0" w:color="000000"/>
              <w:left w:val="single" w:sz="8" w:space="0" w:color="000000"/>
              <w:bottom w:val="single" w:sz="8" w:space="0" w:color="000000"/>
              <w:right w:val="single" w:sz="8" w:space="0" w:color="000000"/>
            </w:tcBorders>
          </w:tcPr>
          <w:p w14:paraId="58E00D04" w14:textId="77777777" w:rsidR="000B63D7" w:rsidRPr="000B63D7" w:rsidRDefault="000B63D7" w:rsidP="000B63D7">
            <w:pPr>
              <w:rPr>
                <w:rFonts w:ascii="Times New Roman" w:hAnsi="Times New Roman" w:cs="Times New Roman"/>
                <w:b/>
                <w:bCs/>
              </w:rPr>
            </w:pPr>
          </w:p>
          <w:p w14:paraId="266030DD"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Designation</w:t>
            </w:r>
          </w:p>
        </w:tc>
        <w:tc>
          <w:tcPr>
            <w:tcW w:w="1584" w:type="dxa"/>
            <w:vMerge w:val="restart"/>
            <w:tcBorders>
              <w:top w:val="single" w:sz="8" w:space="0" w:color="000000"/>
              <w:left w:val="single" w:sz="8" w:space="0" w:color="000000"/>
              <w:bottom w:val="single" w:sz="8" w:space="0" w:color="000000"/>
              <w:right w:val="single" w:sz="8" w:space="0" w:color="000000"/>
            </w:tcBorders>
            <w:hideMark/>
          </w:tcPr>
          <w:p w14:paraId="533F6307"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Brief of the responsibilities</w:t>
            </w:r>
          </w:p>
        </w:tc>
      </w:tr>
      <w:tr w:rsidR="000B63D7" w:rsidRPr="000B63D7" w14:paraId="54CBF064" w14:textId="77777777">
        <w:trPr>
          <w:trHeight w:val="611"/>
        </w:trPr>
        <w:tc>
          <w:tcPr>
            <w:tcW w:w="750" w:type="dxa"/>
            <w:vMerge/>
            <w:tcBorders>
              <w:top w:val="single" w:sz="8" w:space="0" w:color="000000"/>
              <w:left w:val="single" w:sz="8" w:space="0" w:color="000000"/>
              <w:bottom w:val="single" w:sz="8" w:space="0" w:color="000000"/>
              <w:right w:val="single" w:sz="8" w:space="0" w:color="000000"/>
            </w:tcBorders>
            <w:vAlign w:val="center"/>
            <w:hideMark/>
          </w:tcPr>
          <w:p w14:paraId="07A8CD70" w14:textId="77777777" w:rsidR="000B63D7" w:rsidRPr="000B63D7" w:rsidRDefault="000B63D7" w:rsidP="000B63D7">
            <w:pPr>
              <w:rPr>
                <w:rFonts w:ascii="Times New Roman" w:hAnsi="Times New Roman" w:cs="Times New Roman"/>
                <w:b/>
                <w:bCs/>
              </w:rPr>
            </w:pPr>
          </w:p>
        </w:tc>
        <w:tc>
          <w:tcPr>
            <w:tcW w:w="2418" w:type="dxa"/>
            <w:vMerge/>
            <w:tcBorders>
              <w:top w:val="single" w:sz="8" w:space="0" w:color="000000"/>
              <w:left w:val="single" w:sz="8" w:space="0" w:color="000000"/>
              <w:bottom w:val="single" w:sz="8" w:space="0" w:color="000000"/>
              <w:right w:val="single" w:sz="8" w:space="0" w:color="000000"/>
            </w:tcBorders>
            <w:vAlign w:val="center"/>
            <w:hideMark/>
          </w:tcPr>
          <w:p w14:paraId="71DDF66F" w14:textId="77777777" w:rsidR="000B63D7" w:rsidRPr="000B63D7" w:rsidRDefault="000B63D7" w:rsidP="000B63D7">
            <w:pPr>
              <w:rPr>
                <w:rFonts w:ascii="Times New Roman" w:hAnsi="Times New Roman" w:cs="Times New Roman"/>
                <w:b/>
                <w:bCs/>
              </w:rPr>
            </w:pPr>
          </w:p>
        </w:tc>
        <w:tc>
          <w:tcPr>
            <w:tcW w:w="1584" w:type="dxa"/>
            <w:tcBorders>
              <w:top w:val="single" w:sz="8" w:space="0" w:color="000000"/>
              <w:left w:val="single" w:sz="8" w:space="0" w:color="000000"/>
              <w:bottom w:val="single" w:sz="8" w:space="0" w:color="000000"/>
              <w:right w:val="single" w:sz="8" w:space="0" w:color="000000"/>
            </w:tcBorders>
            <w:hideMark/>
          </w:tcPr>
          <w:p w14:paraId="6B43FBBB"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From</w:t>
            </w:r>
          </w:p>
        </w:tc>
        <w:tc>
          <w:tcPr>
            <w:tcW w:w="1584" w:type="dxa"/>
            <w:tcBorders>
              <w:top w:val="single" w:sz="8" w:space="0" w:color="000000"/>
              <w:left w:val="single" w:sz="8" w:space="0" w:color="000000"/>
              <w:bottom w:val="single" w:sz="8" w:space="0" w:color="000000"/>
              <w:right w:val="single" w:sz="8" w:space="0" w:color="000000"/>
            </w:tcBorders>
            <w:hideMark/>
          </w:tcPr>
          <w:p w14:paraId="2A1D1511"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To</w:t>
            </w:r>
          </w:p>
        </w:tc>
        <w:tc>
          <w:tcPr>
            <w:tcW w:w="1584" w:type="dxa"/>
            <w:vMerge/>
            <w:tcBorders>
              <w:top w:val="single" w:sz="8" w:space="0" w:color="000000"/>
              <w:left w:val="single" w:sz="8" w:space="0" w:color="000000"/>
              <w:bottom w:val="single" w:sz="8" w:space="0" w:color="000000"/>
              <w:right w:val="single" w:sz="8" w:space="0" w:color="000000"/>
            </w:tcBorders>
            <w:vAlign w:val="center"/>
            <w:hideMark/>
          </w:tcPr>
          <w:p w14:paraId="38BE08D0" w14:textId="77777777" w:rsidR="000B63D7" w:rsidRPr="000B63D7" w:rsidRDefault="000B63D7" w:rsidP="000B63D7">
            <w:pPr>
              <w:rPr>
                <w:rFonts w:ascii="Times New Roman" w:hAnsi="Times New Roman" w:cs="Times New Roman"/>
                <w:b/>
                <w:bCs/>
              </w:rPr>
            </w:pPr>
          </w:p>
        </w:tc>
        <w:tc>
          <w:tcPr>
            <w:tcW w:w="1584" w:type="dxa"/>
            <w:vMerge/>
            <w:tcBorders>
              <w:top w:val="single" w:sz="8" w:space="0" w:color="000000"/>
              <w:left w:val="single" w:sz="8" w:space="0" w:color="000000"/>
              <w:bottom w:val="single" w:sz="8" w:space="0" w:color="000000"/>
              <w:right w:val="single" w:sz="8" w:space="0" w:color="000000"/>
            </w:tcBorders>
            <w:vAlign w:val="center"/>
            <w:hideMark/>
          </w:tcPr>
          <w:p w14:paraId="6D64F305" w14:textId="77777777" w:rsidR="000B63D7" w:rsidRPr="000B63D7" w:rsidRDefault="000B63D7" w:rsidP="000B63D7">
            <w:pPr>
              <w:rPr>
                <w:rFonts w:ascii="Times New Roman" w:hAnsi="Times New Roman" w:cs="Times New Roman"/>
                <w:b/>
                <w:bCs/>
              </w:rPr>
            </w:pPr>
          </w:p>
        </w:tc>
      </w:tr>
      <w:tr w:rsidR="000B63D7" w:rsidRPr="000B63D7" w14:paraId="32BE44F9" w14:textId="77777777">
        <w:trPr>
          <w:trHeight w:val="480"/>
        </w:trPr>
        <w:tc>
          <w:tcPr>
            <w:tcW w:w="750" w:type="dxa"/>
            <w:tcBorders>
              <w:top w:val="single" w:sz="8" w:space="0" w:color="000000"/>
              <w:left w:val="single" w:sz="8" w:space="0" w:color="000000"/>
              <w:bottom w:val="single" w:sz="8" w:space="0" w:color="000000"/>
              <w:right w:val="single" w:sz="8" w:space="0" w:color="000000"/>
            </w:tcBorders>
            <w:hideMark/>
          </w:tcPr>
          <w:p w14:paraId="2ED2039F"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1</w:t>
            </w:r>
          </w:p>
        </w:tc>
        <w:tc>
          <w:tcPr>
            <w:tcW w:w="2418" w:type="dxa"/>
            <w:tcBorders>
              <w:top w:val="single" w:sz="8" w:space="0" w:color="000000"/>
              <w:left w:val="single" w:sz="8" w:space="0" w:color="000000"/>
              <w:bottom w:val="single" w:sz="8" w:space="0" w:color="000000"/>
              <w:right w:val="single" w:sz="8" w:space="0" w:color="000000"/>
            </w:tcBorders>
            <w:hideMark/>
          </w:tcPr>
          <w:p w14:paraId="49E1B5B1"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 xml:space="preserve">TGBPL </w:t>
            </w:r>
          </w:p>
        </w:tc>
        <w:tc>
          <w:tcPr>
            <w:tcW w:w="3168" w:type="dxa"/>
            <w:gridSpan w:val="2"/>
            <w:tcBorders>
              <w:top w:val="single" w:sz="8" w:space="0" w:color="000000"/>
              <w:left w:val="single" w:sz="8" w:space="0" w:color="000000"/>
              <w:bottom w:val="single" w:sz="8" w:space="0" w:color="000000"/>
              <w:right w:val="single" w:sz="8" w:space="0" w:color="000000"/>
            </w:tcBorders>
            <w:hideMark/>
          </w:tcPr>
          <w:p w14:paraId="7304135A"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July 2024 -Sept 2025</w:t>
            </w:r>
          </w:p>
        </w:tc>
        <w:tc>
          <w:tcPr>
            <w:tcW w:w="1584" w:type="dxa"/>
            <w:tcBorders>
              <w:top w:val="single" w:sz="8" w:space="0" w:color="000000"/>
              <w:left w:val="single" w:sz="8" w:space="0" w:color="000000"/>
              <w:bottom w:val="single" w:sz="8" w:space="0" w:color="000000"/>
              <w:right w:val="single" w:sz="8" w:space="0" w:color="000000"/>
            </w:tcBorders>
            <w:hideMark/>
          </w:tcPr>
          <w:p w14:paraId="7E674B8B" w14:textId="77777777" w:rsidR="000B63D7" w:rsidRPr="000B63D7" w:rsidRDefault="000B63D7" w:rsidP="000B63D7">
            <w:pPr>
              <w:rPr>
                <w:rFonts w:ascii="Times New Roman" w:hAnsi="Times New Roman" w:cs="Times New Roman"/>
                <w:b/>
                <w:bCs/>
              </w:rPr>
            </w:pPr>
            <w:proofErr w:type="spellStart"/>
            <w:r w:rsidRPr="000B63D7">
              <w:rPr>
                <w:rFonts w:ascii="Times New Roman" w:hAnsi="Times New Roman" w:cs="Times New Roman"/>
                <w:b/>
                <w:bCs/>
              </w:rPr>
              <w:t>Devops</w:t>
            </w:r>
            <w:proofErr w:type="spellEnd"/>
            <w:r w:rsidRPr="000B63D7">
              <w:rPr>
                <w:rFonts w:ascii="Times New Roman" w:hAnsi="Times New Roman" w:cs="Times New Roman"/>
                <w:b/>
                <w:bCs/>
              </w:rPr>
              <w:t xml:space="preserve"> engineer </w:t>
            </w:r>
          </w:p>
        </w:tc>
        <w:tc>
          <w:tcPr>
            <w:tcW w:w="1584" w:type="dxa"/>
            <w:tcBorders>
              <w:top w:val="single" w:sz="8" w:space="0" w:color="000000"/>
              <w:left w:val="single" w:sz="8" w:space="0" w:color="000000"/>
              <w:bottom w:val="single" w:sz="8" w:space="0" w:color="000000"/>
              <w:right w:val="single" w:sz="8" w:space="0" w:color="000000"/>
            </w:tcBorders>
            <w:hideMark/>
          </w:tcPr>
          <w:p w14:paraId="5BCA0A68"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Built and maintained CI/CD pipelines using Jenkins and GitHub Actions</w:t>
            </w:r>
          </w:p>
          <w:p w14:paraId="70FE1BCF"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lastRenderedPageBreak/>
              <w:t xml:space="preserve">Managed Kubernetes clusters on AWS (EKS) </w:t>
            </w:r>
          </w:p>
          <w:p w14:paraId="5F7DC0D8"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Wrote Terraform scripts to provision cloud infrastructure</w:t>
            </w:r>
          </w:p>
          <w:p w14:paraId="765C06FE"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Deployed applications using Docker and Helm</w:t>
            </w:r>
          </w:p>
          <w:p w14:paraId="43852706"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Set up monitoring dashboards using Prometheus and Grafana</w:t>
            </w:r>
          </w:p>
          <w:p w14:paraId="6636E89E"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 xml:space="preserve">Added security checks using </w:t>
            </w:r>
            <w:proofErr w:type="spellStart"/>
            <w:r w:rsidRPr="000B63D7">
              <w:rPr>
                <w:rFonts w:ascii="Times New Roman" w:hAnsi="Times New Roman" w:cs="Times New Roman"/>
                <w:b/>
                <w:bCs/>
              </w:rPr>
              <w:t>Trivy</w:t>
            </w:r>
            <w:proofErr w:type="spellEnd"/>
            <w:r w:rsidRPr="000B63D7">
              <w:rPr>
                <w:rFonts w:ascii="Times New Roman" w:hAnsi="Times New Roman" w:cs="Times New Roman"/>
                <w:b/>
                <w:bCs/>
              </w:rPr>
              <w:t xml:space="preserve"> and SonarQube</w:t>
            </w:r>
          </w:p>
          <w:p w14:paraId="6386F4A0"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Debugged production issues and reduced downtime</w:t>
            </w:r>
          </w:p>
          <w:p w14:paraId="4B63884C"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Worked with dev teams to streamline release process</w:t>
            </w:r>
          </w:p>
          <w:p w14:paraId="4470B436"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 xml:space="preserve">Maintained high availability of production </w:t>
            </w:r>
            <w:proofErr w:type="spellStart"/>
            <w:r w:rsidRPr="000B63D7">
              <w:rPr>
                <w:rFonts w:ascii="Times New Roman" w:hAnsi="Times New Roman" w:cs="Times New Roman"/>
                <w:b/>
                <w:bCs/>
              </w:rPr>
              <w:t>servicess</w:t>
            </w:r>
            <w:proofErr w:type="spellEnd"/>
            <w:r w:rsidRPr="000B63D7">
              <w:rPr>
                <w:rFonts w:ascii="Times New Roman" w:hAnsi="Times New Roman" w:cs="Times New Roman"/>
                <w:b/>
                <w:bCs/>
              </w:rPr>
              <w:t xml:space="preserve"> </w:t>
            </w:r>
          </w:p>
        </w:tc>
      </w:tr>
      <w:tr w:rsidR="000B63D7" w:rsidRPr="000B63D7" w14:paraId="4BDD2ED5" w14:textId="77777777">
        <w:trPr>
          <w:trHeight w:val="480"/>
        </w:trPr>
        <w:tc>
          <w:tcPr>
            <w:tcW w:w="750" w:type="dxa"/>
            <w:tcBorders>
              <w:top w:val="single" w:sz="8" w:space="0" w:color="000000"/>
              <w:left w:val="single" w:sz="8" w:space="0" w:color="000000"/>
              <w:bottom w:val="single" w:sz="8" w:space="0" w:color="000000"/>
              <w:right w:val="single" w:sz="8" w:space="0" w:color="000000"/>
            </w:tcBorders>
            <w:hideMark/>
          </w:tcPr>
          <w:p w14:paraId="4868D7A1"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lastRenderedPageBreak/>
              <w:t>2</w:t>
            </w:r>
          </w:p>
        </w:tc>
        <w:tc>
          <w:tcPr>
            <w:tcW w:w="2418" w:type="dxa"/>
            <w:tcBorders>
              <w:top w:val="single" w:sz="8" w:space="0" w:color="000000"/>
              <w:left w:val="single" w:sz="8" w:space="0" w:color="000000"/>
              <w:bottom w:val="single" w:sz="8" w:space="0" w:color="000000"/>
              <w:right w:val="single" w:sz="8" w:space="0" w:color="000000"/>
            </w:tcBorders>
            <w:hideMark/>
          </w:tcPr>
          <w:p w14:paraId="792506CA" w14:textId="77777777" w:rsidR="000B63D7" w:rsidRPr="000B63D7" w:rsidRDefault="000B63D7" w:rsidP="000B63D7">
            <w:pPr>
              <w:rPr>
                <w:rFonts w:ascii="Times New Roman" w:hAnsi="Times New Roman" w:cs="Times New Roman"/>
                <w:b/>
                <w:bCs/>
              </w:rPr>
            </w:pPr>
            <w:proofErr w:type="spellStart"/>
            <w:r w:rsidRPr="000B63D7">
              <w:rPr>
                <w:rFonts w:ascii="Times New Roman" w:hAnsi="Times New Roman" w:cs="Times New Roman"/>
                <w:b/>
                <w:bCs/>
              </w:rPr>
              <w:t>Tinysteps</w:t>
            </w:r>
            <w:proofErr w:type="spellEnd"/>
            <w:r w:rsidRPr="000B63D7">
              <w:rPr>
                <w:rFonts w:ascii="Times New Roman" w:hAnsi="Times New Roman" w:cs="Times New Roman"/>
                <w:b/>
                <w:bCs/>
              </w:rPr>
              <w:t xml:space="preserve"> </w:t>
            </w:r>
          </w:p>
        </w:tc>
        <w:tc>
          <w:tcPr>
            <w:tcW w:w="3168" w:type="dxa"/>
            <w:gridSpan w:val="2"/>
            <w:tcBorders>
              <w:top w:val="single" w:sz="8" w:space="0" w:color="000000"/>
              <w:left w:val="single" w:sz="8" w:space="0" w:color="000000"/>
              <w:bottom w:val="single" w:sz="8" w:space="0" w:color="000000"/>
              <w:right w:val="single" w:sz="8" w:space="0" w:color="000000"/>
            </w:tcBorders>
            <w:hideMark/>
          </w:tcPr>
          <w:p w14:paraId="1C826247"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 xml:space="preserve">may 2021 - </w:t>
            </w:r>
            <w:proofErr w:type="spellStart"/>
            <w:r w:rsidRPr="000B63D7">
              <w:rPr>
                <w:rFonts w:ascii="Times New Roman" w:hAnsi="Times New Roman" w:cs="Times New Roman"/>
                <w:b/>
                <w:bCs/>
              </w:rPr>
              <w:t>may</w:t>
            </w:r>
            <w:proofErr w:type="spellEnd"/>
            <w:r w:rsidRPr="000B63D7">
              <w:rPr>
                <w:rFonts w:ascii="Times New Roman" w:hAnsi="Times New Roman" w:cs="Times New Roman"/>
                <w:b/>
                <w:bCs/>
              </w:rPr>
              <w:t xml:space="preserve"> 2024</w:t>
            </w:r>
          </w:p>
        </w:tc>
        <w:tc>
          <w:tcPr>
            <w:tcW w:w="1584" w:type="dxa"/>
            <w:tcBorders>
              <w:top w:val="single" w:sz="8" w:space="0" w:color="000000"/>
              <w:left w:val="single" w:sz="8" w:space="0" w:color="000000"/>
              <w:bottom w:val="single" w:sz="8" w:space="0" w:color="000000"/>
              <w:right w:val="single" w:sz="8" w:space="0" w:color="000000"/>
            </w:tcBorders>
            <w:hideMark/>
          </w:tcPr>
          <w:p w14:paraId="5101110A"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 xml:space="preserve">Junior DevOps Engineer </w:t>
            </w:r>
          </w:p>
        </w:tc>
        <w:tc>
          <w:tcPr>
            <w:tcW w:w="1584" w:type="dxa"/>
            <w:tcBorders>
              <w:top w:val="single" w:sz="8" w:space="0" w:color="000000"/>
              <w:left w:val="single" w:sz="8" w:space="0" w:color="000000"/>
              <w:bottom w:val="single" w:sz="8" w:space="0" w:color="000000"/>
              <w:right w:val="single" w:sz="8" w:space="0" w:color="000000"/>
            </w:tcBorders>
            <w:hideMark/>
          </w:tcPr>
          <w:p w14:paraId="30F77EE8"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 xml:space="preserve">Assisted in setting up and </w:t>
            </w:r>
            <w:r w:rsidRPr="000B63D7">
              <w:rPr>
                <w:rFonts w:ascii="Times New Roman" w:hAnsi="Times New Roman" w:cs="Times New Roman"/>
                <w:b/>
                <w:bCs/>
              </w:rPr>
              <w:lastRenderedPageBreak/>
              <w:t>maintaining CI/CD pipelines</w:t>
            </w:r>
          </w:p>
          <w:p w14:paraId="21CC4EB1"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 xml:space="preserve">Managed Docker containers and wrote basic </w:t>
            </w:r>
            <w:proofErr w:type="spellStart"/>
            <w:r w:rsidRPr="000B63D7">
              <w:rPr>
                <w:rFonts w:ascii="Times New Roman" w:hAnsi="Times New Roman" w:cs="Times New Roman"/>
                <w:b/>
                <w:bCs/>
              </w:rPr>
              <w:t>Dockerfiles</w:t>
            </w:r>
            <w:proofErr w:type="spellEnd"/>
          </w:p>
          <w:p w14:paraId="35F3AFEC"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Monitored application health using Prometheus and Grafana dashboards</w:t>
            </w:r>
          </w:p>
          <w:p w14:paraId="60B0BF7B"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Supported Kubernetes deployments under senior guidance</w:t>
            </w:r>
          </w:p>
          <w:p w14:paraId="77AECE36"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Wrote basic Terraform scripts for cloud resource provisioning</w:t>
            </w:r>
          </w:p>
          <w:p w14:paraId="0829E97A"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Handled Linux server administration and shell scripting</w:t>
            </w:r>
          </w:p>
          <w:p w14:paraId="4AEEAA89"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Raised and resolved infra tickets and escalated issues when needed</w:t>
            </w:r>
          </w:p>
          <w:p w14:paraId="411132F8"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Maintained documentation for deployment processes</w:t>
            </w:r>
          </w:p>
        </w:tc>
      </w:tr>
      <w:tr w:rsidR="000B63D7" w:rsidRPr="000B63D7" w14:paraId="632F06B7" w14:textId="77777777">
        <w:trPr>
          <w:trHeight w:val="485"/>
        </w:trPr>
        <w:tc>
          <w:tcPr>
            <w:tcW w:w="750" w:type="dxa"/>
            <w:tcBorders>
              <w:top w:val="single" w:sz="8" w:space="0" w:color="000000"/>
              <w:left w:val="single" w:sz="8" w:space="0" w:color="000000"/>
              <w:bottom w:val="single" w:sz="8" w:space="0" w:color="000000"/>
              <w:right w:val="single" w:sz="8" w:space="0" w:color="000000"/>
            </w:tcBorders>
            <w:hideMark/>
          </w:tcPr>
          <w:p w14:paraId="7F5A79F1"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lastRenderedPageBreak/>
              <w:t>3</w:t>
            </w:r>
          </w:p>
        </w:tc>
        <w:tc>
          <w:tcPr>
            <w:tcW w:w="2418" w:type="dxa"/>
            <w:tcBorders>
              <w:top w:val="single" w:sz="8" w:space="0" w:color="000000"/>
              <w:left w:val="single" w:sz="8" w:space="0" w:color="000000"/>
              <w:bottom w:val="single" w:sz="8" w:space="0" w:color="000000"/>
              <w:right w:val="single" w:sz="8" w:space="0" w:color="000000"/>
            </w:tcBorders>
          </w:tcPr>
          <w:p w14:paraId="4D050737" w14:textId="77777777" w:rsidR="000B63D7" w:rsidRPr="000B63D7" w:rsidRDefault="000B63D7" w:rsidP="000B63D7">
            <w:pPr>
              <w:rPr>
                <w:rFonts w:ascii="Times New Roman" w:hAnsi="Times New Roman" w:cs="Times New Roman"/>
                <w:b/>
                <w:bCs/>
              </w:rPr>
            </w:pPr>
          </w:p>
        </w:tc>
        <w:tc>
          <w:tcPr>
            <w:tcW w:w="3168" w:type="dxa"/>
            <w:gridSpan w:val="2"/>
            <w:tcBorders>
              <w:top w:val="single" w:sz="8" w:space="0" w:color="000000"/>
              <w:left w:val="single" w:sz="8" w:space="0" w:color="000000"/>
              <w:bottom w:val="single" w:sz="8" w:space="0" w:color="000000"/>
              <w:right w:val="single" w:sz="8" w:space="0" w:color="000000"/>
            </w:tcBorders>
          </w:tcPr>
          <w:p w14:paraId="54F29BC6" w14:textId="77777777" w:rsidR="000B63D7" w:rsidRPr="000B63D7" w:rsidRDefault="000B63D7" w:rsidP="000B63D7">
            <w:pPr>
              <w:rPr>
                <w:rFonts w:ascii="Times New Roman" w:hAnsi="Times New Roman" w:cs="Times New Roman"/>
                <w:b/>
                <w:bCs/>
              </w:rPr>
            </w:pPr>
          </w:p>
        </w:tc>
        <w:tc>
          <w:tcPr>
            <w:tcW w:w="1584" w:type="dxa"/>
            <w:tcBorders>
              <w:top w:val="single" w:sz="8" w:space="0" w:color="000000"/>
              <w:left w:val="single" w:sz="8" w:space="0" w:color="000000"/>
              <w:bottom w:val="single" w:sz="8" w:space="0" w:color="000000"/>
              <w:right w:val="single" w:sz="8" w:space="0" w:color="000000"/>
            </w:tcBorders>
          </w:tcPr>
          <w:p w14:paraId="7A4EF01D" w14:textId="77777777" w:rsidR="000B63D7" w:rsidRPr="000B63D7" w:rsidRDefault="000B63D7" w:rsidP="000B63D7">
            <w:pPr>
              <w:rPr>
                <w:rFonts w:ascii="Times New Roman" w:hAnsi="Times New Roman" w:cs="Times New Roman"/>
                <w:b/>
                <w:bCs/>
              </w:rPr>
            </w:pPr>
          </w:p>
        </w:tc>
        <w:tc>
          <w:tcPr>
            <w:tcW w:w="1584" w:type="dxa"/>
            <w:tcBorders>
              <w:top w:val="single" w:sz="8" w:space="0" w:color="000000"/>
              <w:left w:val="single" w:sz="8" w:space="0" w:color="000000"/>
              <w:bottom w:val="single" w:sz="8" w:space="0" w:color="000000"/>
              <w:right w:val="single" w:sz="8" w:space="0" w:color="000000"/>
            </w:tcBorders>
          </w:tcPr>
          <w:p w14:paraId="415E8C09" w14:textId="77777777" w:rsidR="000B63D7" w:rsidRPr="000B63D7" w:rsidRDefault="000B63D7" w:rsidP="000B63D7">
            <w:pPr>
              <w:rPr>
                <w:rFonts w:ascii="Times New Roman" w:hAnsi="Times New Roman" w:cs="Times New Roman"/>
                <w:b/>
                <w:bCs/>
              </w:rPr>
            </w:pPr>
          </w:p>
        </w:tc>
      </w:tr>
    </w:tbl>
    <w:p w14:paraId="1E218555" w14:textId="77777777" w:rsidR="000B63D7" w:rsidRPr="000B63D7" w:rsidRDefault="000B63D7" w:rsidP="000B63D7">
      <w:pPr>
        <w:rPr>
          <w:rFonts w:ascii="Times New Roman" w:hAnsi="Times New Roman" w:cs="Times New Roman"/>
          <w:b/>
          <w:bCs/>
        </w:rPr>
      </w:pPr>
    </w:p>
    <w:p w14:paraId="0704C21C" w14:textId="77777777" w:rsidR="000B63D7" w:rsidRPr="000B63D7" w:rsidRDefault="000B63D7">
      <w:pPr>
        <w:numPr>
          <w:ilvl w:val="0"/>
          <w:numId w:val="61"/>
        </w:numPr>
        <w:rPr>
          <w:rFonts w:ascii="Times New Roman" w:hAnsi="Times New Roman" w:cs="Times New Roman"/>
          <w:b/>
          <w:bCs/>
        </w:rPr>
      </w:pPr>
      <w:r w:rsidRPr="000B63D7">
        <w:rPr>
          <w:rFonts w:ascii="Times New Roman" w:hAnsi="Times New Roman" w:cs="Times New Roman"/>
          <w:b/>
          <w:bCs/>
        </w:rPr>
        <w:t>Educational Profile</w:t>
      </w:r>
    </w:p>
    <w:tbl>
      <w:tblPr>
        <w:tblW w:w="9075" w:type="dxa"/>
        <w:tblInd w:w="740" w:type="dxa"/>
        <w:tblBorders>
          <w:top w:val="single" w:sz="8" w:space="0" w:color="202429"/>
          <w:left w:val="single" w:sz="8" w:space="0" w:color="202429"/>
          <w:bottom w:val="single" w:sz="8" w:space="0" w:color="202429"/>
          <w:right w:val="single" w:sz="8" w:space="0" w:color="202429"/>
          <w:insideH w:val="single" w:sz="8" w:space="0" w:color="202429"/>
          <w:insideV w:val="single" w:sz="8" w:space="0" w:color="202429"/>
        </w:tblBorders>
        <w:tblLayout w:type="fixed"/>
        <w:tblCellMar>
          <w:left w:w="0" w:type="dxa"/>
          <w:right w:w="0" w:type="dxa"/>
        </w:tblCellMar>
        <w:tblLook w:val="01E0" w:firstRow="1" w:lastRow="1" w:firstColumn="1" w:lastColumn="1" w:noHBand="0" w:noVBand="0"/>
      </w:tblPr>
      <w:tblGrid>
        <w:gridCol w:w="346"/>
        <w:gridCol w:w="2249"/>
        <w:gridCol w:w="1296"/>
        <w:gridCol w:w="1296"/>
        <w:gridCol w:w="1296"/>
        <w:gridCol w:w="1296"/>
        <w:gridCol w:w="1296"/>
      </w:tblGrid>
      <w:tr w:rsidR="000B63D7" w:rsidRPr="000B63D7" w14:paraId="71A17A1A" w14:textId="77777777">
        <w:trPr>
          <w:trHeight w:val="1167"/>
        </w:trPr>
        <w:tc>
          <w:tcPr>
            <w:tcW w:w="345" w:type="dxa"/>
            <w:tcBorders>
              <w:top w:val="single" w:sz="8" w:space="0" w:color="202429"/>
              <w:left w:val="single" w:sz="8" w:space="0" w:color="202429"/>
              <w:bottom w:val="single" w:sz="8" w:space="0" w:color="202429"/>
              <w:right w:val="single" w:sz="8" w:space="0" w:color="202429"/>
            </w:tcBorders>
            <w:hideMark/>
          </w:tcPr>
          <w:p w14:paraId="5C975070"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S. No.</w:t>
            </w:r>
          </w:p>
        </w:tc>
        <w:tc>
          <w:tcPr>
            <w:tcW w:w="2247" w:type="dxa"/>
            <w:tcBorders>
              <w:top w:val="single" w:sz="8" w:space="0" w:color="202429"/>
              <w:left w:val="single" w:sz="8" w:space="0" w:color="202429"/>
              <w:bottom w:val="single" w:sz="8" w:space="0" w:color="202429"/>
              <w:right w:val="single" w:sz="8" w:space="0" w:color="202429"/>
            </w:tcBorders>
            <w:hideMark/>
          </w:tcPr>
          <w:p w14:paraId="33F5AF3B"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Examination/ Degree</w:t>
            </w:r>
          </w:p>
        </w:tc>
        <w:tc>
          <w:tcPr>
            <w:tcW w:w="1296" w:type="dxa"/>
            <w:tcBorders>
              <w:top w:val="single" w:sz="8" w:space="0" w:color="202429"/>
              <w:left w:val="single" w:sz="8" w:space="0" w:color="202429"/>
              <w:bottom w:val="single" w:sz="8" w:space="0" w:color="202429"/>
              <w:right w:val="single" w:sz="8" w:space="0" w:color="202429"/>
            </w:tcBorders>
            <w:hideMark/>
          </w:tcPr>
          <w:p w14:paraId="73503C67"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Name of the Institute /</w:t>
            </w:r>
          </w:p>
          <w:p w14:paraId="682A30AE"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Board University</w:t>
            </w:r>
          </w:p>
        </w:tc>
        <w:tc>
          <w:tcPr>
            <w:tcW w:w="1296" w:type="dxa"/>
            <w:tcBorders>
              <w:top w:val="single" w:sz="8" w:space="0" w:color="202429"/>
              <w:left w:val="single" w:sz="8" w:space="0" w:color="202429"/>
              <w:bottom w:val="single" w:sz="8" w:space="0" w:color="202429"/>
              <w:right w:val="single" w:sz="8" w:space="0" w:color="202429"/>
            </w:tcBorders>
            <w:hideMark/>
          </w:tcPr>
          <w:p w14:paraId="359A6764"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Degree Name</w:t>
            </w:r>
          </w:p>
        </w:tc>
        <w:tc>
          <w:tcPr>
            <w:tcW w:w="1296" w:type="dxa"/>
            <w:tcBorders>
              <w:top w:val="single" w:sz="8" w:space="0" w:color="202429"/>
              <w:left w:val="single" w:sz="8" w:space="0" w:color="202429"/>
              <w:bottom w:val="single" w:sz="8" w:space="0" w:color="202429"/>
              <w:right w:val="single" w:sz="12" w:space="0" w:color="202429"/>
            </w:tcBorders>
            <w:hideMark/>
          </w:tcPr>
          <w:p w14:paraId="7F7D3B8B"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Year of Passing</w:t>
            </w:r>
          </w:p>
        </w:tc>
        <w:tc>
          <w:tcPr>
            <w:tcW w:w="1296" w:type="dxa"/>
            <w:tcBorders>
              <w:top w:val="single" w:sz="8" w:space="0" w:color="202429"/>
              <w:left w:val="single" w:sz="12" w:space="0" w:color="202429"/>
              <w:bottom w:val="single" w:sz="8" w:space="0" w:color="202429"/>
              <w:right w:val="single" w:sz="8" w:space="0" w:color="202429"/>
            </w:tcBorders>
            <w:hideMark/>
          </w:tcPr>
          <w:p w14:paraId="026249FF"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 of marks</w:t>
            </w:r>
          </w:p>
        </w:tc>
        <w:tc>
          <w:tcPr>
            <w:tcW w:w="1296" w:type="dxa"/>
            <w:tcBorders>
              <w:top w:val="single" w:sz="8" w:space="0" w:color="202429"/>
              <w:left w:val="single" w:sz="8" w:space="0" w:color="202429"/>
              <w:bottom w:val="single" w:sz="8" w:space="0" w:color="202429"/>
              <w:right w:val="single" w:sz="8" w:space="0" w:color="202429"/>
            </w:tcBorders>
            <w:hideMark/>
          </w:tcPr>
          <w:p w14:paraId="0FBD70EA"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Division/ Grade</w:t>
            </w:r>
          </w:p>
        </w:tc>
      </w:tr>
      <w:tr w:rsidR="000B63D7" w:rsidRPr="000B63D7" w14:paraId="2884BAB4" w14:textId="77777777">
        <w:trPr>
          <w:trHeight w:val="386"/>
        </w:trPr>
        <w:tc>
          <w:tcPr>
            <w:tcW w:w="345" w:type="dxa"/>
            <w:tcBorders>
              <w:top w:val="single" w:sz="8" w:space="0" w:color="202429"/>
              <w:left w:val="single" w:sz="8" w:space="0" w:color="202429"/>
              <w:bottom w:val="single" w:sz="8" w:space="0" w:color="202429"/>
              <w:right w:val="single" w:sz="8" w:space="0" w:color="202429"/>
            </w:tcBorders>
            <w:hideMark/>
          </w:tcPr>
          <w:p w14:paraId="5AD63805"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2</w:t>
            </w:r>
          </w:p>
        </w:tc>
        <w:tc>
          <w:tcPr>
            <w:tcW w:w="2247" w:type="dxa"/>
            <w:tcBorders>
              <w:top w:val="single" w:sz="8" w:space="0" w:color="202429"/>
              <w:left w:val="single" w:sz="8" w:space="0" w:color="202429"/>
              <w:bottom w:val="single" w:sz="8" w:space="0" w:color="202429"/>
              <w:right w:val="single" w:sz="8" w:space="0" w:color="202429"/>
            </w:tcBorders>
            <w:hideMark/>
          </w:tcPr>
          <w:p w14:paraId="67300C54"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12th</w:t>
            </w:r>
          </w:p>
        </w:tc>
        <w:tc>
          <w:tcPr>
            <w:tcW w:w="1296" w:type="dxa"/>
            <w:tcBorders>
              <w:top w:val="single" w:sz="8" w:space="0" w:color="202429"/>
              <w:left w:val="single" w:sz="8" w:space="0" w:color="202429"/>
              <w:bottom w:val="single" w:sz="8" w:space="0" w:color="202429"/>
              <w:right w:val="single" w:sz="8" w:space="0" w:color="202429"/>
            </w:tcBorders>
            <w:hideMark/>
          </w:tcPr>
          <w:p w14:paraId="3955DDAA"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Dr MPS WORLD SCHOOL/</w:t>
            </w:r>
          </w:p>
          <w:p w14:paraId="2E2592DC"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 xml:space="preserve">CBSE </w:t>
            </w:r>
          </w:p>
        </w:tc>
        <w:tc>
          <w:tcPr>
            <w:tcW w:w="1296" w:type="dxa"/>
            <w:tcBorders>
              <w:top w:val="single" w:sz="8" w:space="0" w:color="202429"/>
              <w:left w:val="single" w:sz="8" w:space="0" w:color="202429"/>
              <w:bottom w:val="single" w:sz="8" w:space="0" w:color="202429"/>
              <w:right w:val="single" w:sz="8" w:space="0" w:color="202429"/>
            </w:tcBorders>
            <w:hideMark/>
          </w:tcPr>
          <w:p w14:paraId="727FBC10"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12th</w:t>
            </w:r>
          </w:p>
        </w:tc>
        <w:tc>
          <w:tcPr>
            <w:tcW w:w="1296" w:type="dxa"/>
            <w:tcBorders>
              <w:top w:val="single" w:sz="8" w:space="0" w:color="202429"/>
              <w:left w:val="single" w:sz="8" w:space="0" w:color="202429"/>
              <w:bottom w:val="single" w:sz="8" w:space="0" w:color="202429"/>
              <w:right w:val="single" w:sz="12" w:space="0" w:color="202429"/>
            </w:tcBorders>
            <w:hideMark/>
          </w:tcPr>
          <w:p w14:paraId="295EB038"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2017</w:t>
            </w:r>
          </w:p>
        </w:tc>
        <w:tc>
          <w:tcPr>
            <w:tcW w:w="1296" w:type="dxa"/>
            <w:tcBorders>
              <w:top w:val="single" w:sz="8" w:space="0" w:color="202429"/>
              <w:left w:val="single" w:sz="12" w:space="0" w:color="202429"/>
              <w:bottom w:val="single" w:sz="8" w:space="0" w:color="202429"/>
              <w:right w:val="single" w:sz="8" w:space="0" w:color="202429"/>
            </w:tcBorders>
            <w:hideMark/>
          </w:tcPr>
          <w:p w14:paraId="309B184E"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50</w:t>
            </w:r>
          </w:p>
        </w:tc>
        <w:tc>
          <w:tcPr>
            <w:tcW w:w="1296" w:type="dxa"/>
            <w:tcBorders>
              <w:top w:val="single" w:sz="8" w:space="0" w:color="202429"/>
              <w:left w:val="single" w:sz="8" w:space="0" w:color="202429"/>
              <w:bottom w:val="single" w:sz="8" w:space="0" w:color="202429"/>
              <w:right w:val="single" w:sz="8" w:space="0" w:color="202429"/>
            </w:tcBorders>
            <w:hideMark/>
          </w:tcPr>
          <w:p w14:paraId="49003882"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2nd</w:t>
            </w:r>
          </w:p>
        </w:tc>
      </w:tr>
      <w:tr w:rsidR="000B63D7" w:rsidRPr="000B63D7" w14:paraId="74B8020E" w14:textId="77777777">
        <w:trPr>
          <w:trHeight w:val="393"/>
        </w:trPr>
        <w:tc>
          <w:tcPr>
            <w:tcW w:w="345" w:type="dxa"/>
            <w:tcBorders>
              <w:top w:val="single" w:sz="8" w:space="0" w:color="202429"/>
              <w:left w:val="single" w:sz="8" w:space="0" w:color="202429"/>
              <w:bottom w:val="single" w:sz="8" w:space="0" w:color="202429"/>
              <w:right w:val="single" w:sz="8" w:space="0" w:color="202429"/>
            </w:tcBorders>
            <w:hideMark/>
          </w:tcPr>
          <w:p w14:paraId="06FB5F50"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3</w:t>
            </w:r>
          </w:p>
        </w:tc>
        <w:tc>
          <w:tcPr>
            <w:tcW w:w="2247" w:type="dxa"/>
            <w:tcBorders>
              <w:top w:val="single" w:sz="8" w:space="0" w:color="202429"/>
              <w:left w:val="single" w:sz="8" w:space="0" w:color="202429"/>
              <w:bottom w:val="single" w:sz="8" w:space="0" w:color="202429"/>
              <w:right w:val="single" w:sz="8" w:space="0" w:color="202429"/>
            </w:tcBorders>
            <w:hideMark/>
          </w:tcPr>
          <w:p w14:paraId="74844452"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Graduation</w:t>
            </w:r>
          </w:p>
        </w:tc>
        <w:tc>
          <w:tcPr>
            <w:tcW w:w="1296" w:type="dxa"/>
            <w:tcBorders>
              <w:top w:val="single" w:sz="8" w:space="0" w:color="202429"/>
              <w:left w:val="single" w:sz="8" w:space="0" w:color="202429"/>
              <w:bottom w:val="single" w:sz="8" w:space="0" w:color="202429"/>
              <w:right w:val="single" w:sz="8" w:space="0" w:color="202429"/>
            </w:tcBorders>
            <w:hideMark/>
          </w:tcPr>
          <w:p w14:paraId="113DE9D7"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AKTU</w:t>
            </w:r>
          </w:p>
        </w:tc>
        <w:tc>
          <w:tcPr>
            <w:tcW w:w="1296" w:type="dxa"/>
            <w:tcBorders>
              <w:top w:val="single" w:sz="8" w:space="0" w:color="202429"/>
              <w:left w:val="single" w:sz="8" w:space="0" w:color="202429"/>
              <w:bottom w:val="single" w:sz="8" w:space="0" w:color="202429"/>
              <w:right w:val="single" w:sz="8" w:space="0" w:color="202429"/>
            </w:tcBorders>
            <w:hideMark/>
          </w:tcPr>
          <w:p w14:paraId="0F408DE3" w14:textId="77777777" w:rsidR="000B63D7" w:rsidRPr="000B63D7" w:rsidRDefault="000B63D7" w:rsidP="000B63D7">
            <w:pPr>
              <w:rPr>
                <w:rFonts w:ascii="Times New Roman" w:hAnsi="Times New Roman" w:cs="Times New Roman"/>
                <w:b/>
                <w:bCs/>
              </w:rPr>
            </w:pPr>
            <w:proofErr w:type="spellStart"/>
            <w:r w:rsidRPr="000B63D7">
              <w:rPr>
                <w:rFonts w:ascii="Times New Roman" w:hAnsi="Times New Roman" w:cs="Times New Roman"/>
                <w:b/>
                <w:bCs/>
              </w:rPr>
              <w:t>B.tech</w:t>
            </w:r>
            <w:proofErr w:type="spellEnd"/>
          </w:p>
        </w:tc>
        <w:tc>
          <w:tcPr>
            <w:tcW w:w="1296" w:type="dxa"/>
            <w:tcBorders>
              <w:top w:val="single" w:sz="8" w:space="0" w:color="202429"/>
              <w:left w:val="single" w:sz="8" w:space="0" w:color="202429"/>
              <w:bottom w:val="single" w:sz="8" w:space="0" w:color="202429"/>
              <w:right w:val="single" w:sz="12" w:space="0" w:color="202429"/>
            </w:tcBorders>
            <w:hideMark/>
          </w:tcPr>
          <w:p w14:paraId="3A8FFA75"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2021</w:t>
            </w:r>
          </w:p>
        </w:tc>
        <w:tc>
          <w:tcPr>
            <w:tcW w:w="1296" w:type="dxa"/>
            <w:tcBorders>
              <w:top w:val="single" w:sz="8" w:space="0" w:color="202429"/>
              <w:left w:val="single" w:sz="12" w:space="0" w:color="202429"/>
              <w:bottom w:val="single" w:sz="8" w:space="0" w:color="202429"/>
              <w:right w:val="single" w:sz="8" w:space="0" w:color="202429"/>
            </w:tcBorders>
            <w:hideMark/>
          </w:tcPr>
          <w:p w14:paraId="40882ECC"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68.8</w:t>
            </w:r>
          </w:p>
        </w:tc>
        <w:tc>
          <w:tcPr>
            <w:tcW w:w="1296" w:type="dxa"/>
            <w:tcBorders>
              <w:top w:val="single" w:sz="8" w:space="0" w:color="202429"/>
              <w:left w:val="single" w:sz="8" w:space="0" w:color="202429"/>
              <w:bottom w:val="single" w:sz="8" w:space="0" w:color="202429"/>
              <w:right w:val="single" w:sz="8" w:space="0" w:color="202429"/>
            </w:tcBorders>
            <w:hideMark/>
          </w:tcPr>
          <w:p w14:paraId="43782F36"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1st</w:t>
            </w:r>
          </w:p>
        </w:tc>
      </w:tr>
      <w:tr w:rsidR="000B63D7" w:rsidRPr="000B63D7" w14:paraId="3BC210C9" w14:textId="77777777">
        <w:trPr>
          <w:trHeight w:val="772"/>
        </w:trPr>
        <w:tc>
          <w:tcPr>
            <w:tcW w:w="345" w:type="dxa"/>
            <w:tcBorders>
              <w:top w:val="single" w:sz="8" w:space="0" w:color="202429"/>
              <w:left w:val="single" w:sz="8" w:space="0" w:color="202429"/>
              <w:bottom w:val="single" w:sz="8" w:space="0" w:color="202429"/>
              <w:right w:val="single" w:sz="8" w:space="0" w:color="202429"/>
            </w:tcBorders>
            <w:hideMark/>
          </w:tcPr>
          <w:p w14:paraId="5233D250"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4</w:t>
            </w:r>
          </w:p>
        </w:tc>
        <w:tc>
          <w:tcPr>
            <w:tcW w:w="2247" w:type="dxa"/>
            <w:tcBorders>
              <w:top w:val="single" w:sz="8" w:space="0" w:color="202429"/>
              <w:left w:val="single" w:sz="8" w:space="0" w:color="202429"/>
              <w:bottom w:val="single" w:sz="8" w:space="0" w:color="202429"/>
              <w:right w:val="single" w:sz="8" w:space="0" w:color="202429"/>
            </w:tcBorders>
            <w:hideMark/>
          </w:tcPr>
          <w:p w14:paraId="29183163"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Post Graduation</w:t>
            </w:r>
          </w:p>
        </w:tc>
        <w:tc>
          <w:tcPr>
            <w:tcW w:w="1296" w:type="dxa"/>
            <w:tcBorders>
              <w:top w:val="single" w:sz="8" w:space="0" w:color="202429"/>
              <w:left w:val="single" w:sz="8" w:space="0" w:color="202429"/>
              <w:bottom w:val="single" w:sz="8" w:space="0" w:color="202429"/>
              <w:right w:val="single" w:sz="8" w:space="0" w:color="202429"/>
            </w:tcBorders>
            <w:hideMark/>
          </w:tcPr>
          <w:p w14:paraId="202B7324"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 xml:space="preserve">IIT PATNA </w:t>
            </w:r>
          </w:p>
        </w:tc>
        <w:tc>
          <w:tcPr>
            <w:tcW w:w="1296" w:type="dxa"/>
            <w:tcBorders>
              <w:top w:val="single" w:sz="8" w:space="0" w:color="202429"/>
              <w:left w:val="single" w:sz="8" w:space="0" w:color="202429"/>
              <w:bottom w:val="single" w:sz="8" w:space="0" w:color="202429"/>
              <w:right w:val="single" w:sz="8" w:space="0" w:color="202429"/>
            </w:tcBorders>
            <w:hideMark/>
          </w:tcPr>
          <w:p w14:paraId="3DECED31"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 xml:space="preserve">Executive </w:t>
            </w:r>
            <w:proofErr w:type="spellStart"/>
            <w:r w:rsidRPr="000B63D7">
              <w:rPr>
                <w:rFonts w:ascii="Times New Roman" w:hAnsi="Times New Roman" w:cs="Times New Roman"/>
                <w:b/>
                <w:bCs/>
              </w:rPr>
              <w:t>M.Tech</w:t>
            </w:r>
            <w:proofErr w:type="spellEnd"/>
            <w:r w:rsidRPr="000B63D7">
              <w:rPr>
                <w:rFonts w:ascii="Times New Roman" w:hAnsi="Times New Roman" w:cs="Times New Roman"/>
                <w:b/>
                <w:bCs/>
              </w:rPr>
              <w:t xml:space="preserve"> </w:t>
            </w:r>
          </w:p>
        </w:tc>
        <w:tc>
          <w:tcPr>
            <w:tcW w:w="1296" w:type="dxa"/>
            <w:tcBorders>
              <w:top w:val="single" w:sz="8" w:space="0" w:color="202429"/>
              <w:left w:val="single" w:sz="8" w:space="0" w:color="202429"/>
              <w:bottom w:val="single" w:sz="8" w:space="0" w:color="202429"/>
              <w:right w:val="single" w:sz="12" w:space="0" w:color="202429"/>
            </w:tcBorders>
            <w:hideMark/>
          </w:tcPr>
          <w:p w14:paraId="455444B8"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Pursing</w:t>
            </w:r>
          </w:p>
        </w:tc>
        <w:tc>
          <w:tcPr>
            <w:tcW w:w="1296" w:type="dxa"/>
            <w:tcBorders>
              <w:top w:val="single" w:sz="8" w:space="0" w:color="202429"/>
              <w:left w:val="single" w:sz="12" w:space="0" w:color="202429"/>
              <w:bottom w:val="single" w:sz="8" w:space="0" w:color="202429"/>
              <w:right w:val="single" w:sz="8" w:space="0" w:color="202429"/>
            </w:tcBorders>
            <w:hideMark/>
          </w:tcPr>
          <w:p w14:paraId="4CDD3177"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_</w:t>
            </w:r>
          </w:p>
        </w:tc>
        <w:tc>
          <w:tcPr>
            <w:tcW w:w="1296" w:type="dxa"/>
            <w:tcBorders>
              <w:top w:val="single" w:sz="8" w:space="0" w:color="202429"/>
              <w:left w:val="single" w:sz="8" w:space="0" w:color="202429"/>
              <w:bottom w:val="single" w:sz="8" w:space="0" w:color="202429"/>
              <w:right w:val="single" w:sz="8" w:space="0" w:color="202429"/>
            </w:tcBorders>
            <w:hideMark/>
          </w:tcPr>
          <w:p w14:paraId="5CBF8E47"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w:t>
            </w:r>
          </w:p>
        </w:tc>
      </w:tr>
      <w:tr w:rsidR="000B63D7" w:rsidRPr="000B63D7" w14:paraId="01031362" w14:textId="77777777">
        <w:trPr>
          <w:trHeight w:val="779"/>
        </w:trPr>
        <w:tc>
          <w:tcPr>
            <w:tcW w:w="345" w:type="dxa"/>
            <w:tcBorders>
              <w:top w:val="single" w:sz="8" w:space="0" w:color="202429"/>
              <w:left w:val="single" w:sz="8" w:space="0" w:color="202429"/>
              <w:bottom w:val="single" w:sz="8" w:space="0" w:color="202429"/>
              <w:right w:val="single" w:sz="8" w:space="0" w:color="202429"/>
            </w:tcBorders>
            <w:hideMark/>
          </w:tcPr>
          <w:p w14:paraId="1F0AC471"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6</w:t>
            </w:r>
          </w:p>
        </w:tc>
        <w:tc>
          <w:tcPr>
            <w:tcW w:w="2247" w:type="dxa"/>
            <w:tcBorders>
              <w:top w:val="single" w:sz="8" w:space="0" w:color="202429"/>
              <w:left w:val="single" w:sz="8" w:space="0" w:color="202429"/>
              <w:bottom w:val="single" w:sz="8" w:space="0" w:color="202429"/>
              <w:right w:val="single" w:sz="8" w:space="0" w:color="202429"/>
            </w:tcBorders>
            <w:hideMark/>
          </w:tcPr>
          <w:p w14:paraId="7B1ED938"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Any Other degree</w:t>
            </w:r>
          </w:p>
        </w:tc>
        <w:tc>
          <w:tcPr>
            <w:tcW w:w="1296" w:type="dxa"/>
            <w:tcBorders>
              <w:top w:val="single" w:sz="8" w:space="0" w:color="202429"/>
              <w:left w:val="single" w:sz="8" w:space="0" w:color="202429"/>
              <w:bottom w:val="single" w:sz="8" w:space="0" w:color="202429"/>
              <w:right w:val="single" w:sz="8" w:space="0" w:color="202429"/>
            </w:tcBorders>
          </w:tcPr>
          <w:p w14:paraId="6980460F" w14:textId="77777777" w:rsidR="000B63D7" w:rsidRPr="000B63D7" w:rsidRDefault="000B63D7" w:rsidP="000B63D7">
            <w:pPr>
              <w:rPr>
                <w:rFonts w:ascii="Times New Roman" w:hAnsi="Times New Roman" w:cs="Times New Roman"/>
                <w:b/>
                <w:bCs/>
              </w:rPr>
            </w:pPr>
          </w:p>
        </w:tc>
        <w:tc>
          <w:tcPr>
            <w:tcW w:w="1296" w:type="dxa"/>
            <w:tcBorders>
              <w:top w:val="single" w:sz="8" w:space="0" w:color="202429"/>
              <w:left w:val="single" w:sz="8" w:space="0" w:color="202429"/>
              <w:bottom w:val="single" w:sz="8" w:space="0" w:color="202429"/>
              <w:right w:val="single" w:sz="8" w:space="0" w:color="202429"/>
            </w:tcBorders>
          </w:tcPr>
          <w:p w14:paraId="790C8C15" w14:textId="77777777" w:rsidR="000B63D7" w:rsidRPr="000B63D7" w:rsidRDefault="000B63D7" w:rsidP="000B63D7">
            <w:pPr>
              <w:rPr>
                <w:rFonts w:ascii="Times New Roman" w:hAnsi="Times New Roman" w:cs="Times New Roman"/>
                <w:b/>
                <w:bCs/>
              </w:rPr>
            </w:pPr>
          </w:p>
        </w:tc>
        <w:tc>
          <w:tcPr>
            <w:tcW w:w="1296" w:type="dxa"/>
            <w:tcBorders>
              <w:top w:val="single" w:sz="8" w:space="0" w:color="202429"/>
              <w:left w:val="single" w:sz="8" w:space="0" w:color="202429"/>
              <w:bottom w:val="single" w:sz="8" w:space="0" w:color="202429"/>
              <w:right w:val="single" w:sz="12" w:space="0" w:color="202429"/>
            </w:tcBorders>
          </w:tcPr>
          <w:p w14:paraId="7166EB46" w14:textId="77777777" w:rsidR="000B63D7" w:rsidRPr="000B63D7" w:rsidRDefault="000B63D7" w:rsidP="000B63D7">
            <w:pPr>
              <w:rPr>
                <w:rFonts w:ascii="Times New Roman" w:hAnsi="Times New Roman" w:cs="Times New Roman"/>
                <w:b/>
                <w:bCs/>
              </w:rPr>
            </w:pPr>
          </w:p>
        </w:tc>
        <w:tc>
          <w:tcPr>
            <w:tcW w:w="1296" w:type="dxa"/>
            <w:tcBorders>
              <w:top w:val="single" w:sz="8" w:space="0" w:color="202429"/>
              <w:left w:val="single" w:sz="12" w:space="0" w:color="202429"/>
              <w:bottom w:val="single" w:sz="8" w:space="0" w:color="202429"/>
              <w:right w:val="single" w:sz="8" w:space="0" w:color="202429"/>
            </w:tcBorders>
          </w:tcPr>
          <w:p w14:paraId="145CE121" w14:textId="77777777" w:rsidR="000B63D7" w:rsidRPr="000B63D7" w:rsidRDefault="000B63D7" w:rsidP="000B63D7">
            <w:pPr>
              <w:rPr>
                <w:rFonts w:ascii="Times New Roman" w:hAnsi="Times New Roman" w:cs="Times New Roman"/>
                <w:b/>
                <w:bCs/>
              </w:rPr>
            </w:pPr>
          </w:p>
        </w:tc>
        <w:tc>
          <w:tcPr>
            <w:tcW w:w="1296" w:type="dxa"/>
            <w:tcBorders>
              <w:top w:val="single" w:sz="8" w:space="0" w:color="202429"/>
              <w:left w:val="single" w:sz="8" w:space="0" w:color="202429"/>
              <w:bottom w:val="single" w:sz="8" w:space="0" w:color="202429"/>
              <w:right w:val="single" w:sz="8" w:space="0" w:color="202429"/>
            </w:tcBorders>
          </w:tcPr>
          <w:p w14:paraId="4A357CD7" w14:textId="77777777" w:rsidR="000B63D7" w:rsidRPr="000B63D7" w:rsidRDefault="000B63D7" w:rsidP="000B63D7">
            <w:pPr>
              <w:rPr>
                <w:rFonts w:ascii="Times New Roman" w:hAnsi="Times New Roman" w:cs="Times New Roman"/>
                <w:b/>
                <w:bCs/>
              </w:rPr>
            </w:pPr>
          </w:p>
        </w:tc>
      </w:tr>
    </w:tbl>
    <w:p w14:paraId="6E0B50D2" w14:textId="77777777" w:rsidR="000B63D7" w:rsidRPr="000B63D7" w:rsidRDefault="000B63D7" w:rsidP="000B63D7">
      <w:pPr>
        <w:rPr>
          <w:rFonts w:ascii="Times New Roman" w:hAnsi="Times New Roman" w:cs="Times New Roman"/>
        </w:rPr>
      </w:pPr>
    </w:p>
    <w:p w14:paraId="4328674D" w14:textId="77777777" w:rsidR="000B63D7" w:rsidRPr="000B63D7" w:rsidRDefault="000B63D7" w:rsidP="000B63D7">
      <w:pPr>
        <w:rPr>
          <w:rFonts w:ascii="Times New Roman" w:hAnsi="Times New Roman" w:cs="Times New Roman"/>
        </w:rPr>
      </w:pPr>
    </w:p>
    <w:p w14:paraId="000FC048" w14:textId="77777777" w:rsidR="000B63D7" w:rsidRPr="000B63D7" w:rsidRDefault="000B63D7">
      <w:pPr>
        <w:numPr>
          <w:ilvl w:val="0"/>
          <w:numId w:val="61"/>
        </w:numPr>
        <w:rPr>
          <w:rFonts w:ascii="Times New Roman" w:hAnsi="Times New Roman" w:cs="Times New Roman"/>
        </w:rPr>
      </w:pPr>
      <w:r w:rsidRPr="000B63D7">
        <w:rPr>
          <w:rFonts w:ascii="Times New Roman" w:hAnsi="Times New Roman" w:cs="Times New Roman"/>
          <w:b/>
          <w:bCs/>
        </w:rPr>
        <w:t xml:space="preserve">Hands-on experience with IT </w:t>
      </w:r>
      <w:r w:rsidRPr="000B63D7">
        <w:rPr>
          <w:rFonts w:ascii="Times New Roman" w:hAnsi="Times New Roman" w:cs="Times New Roman"/>
        </w:rPr>
        <w:t xml:space="preserve">Tools </w:t>
      </w:r>
    </w:p>
    <w:p w14:paraId="77502C52"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xml:space="preserve">      1.kubernetes </w:t>
      </w:r>
    </w:p>
    <w:p w14:paraId="59C13F66"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xml:space="preserve">      2. Jenkins</w:t>
      </w:r>
    </w:p>
    <w:p w14:paraId="65AA0C09"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xml:space="preserve">      3. Docker</w:t>
      </w:r>
    </w:p>
    <w:p w14:paraId="479CA942"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xml:space="preserve">      4.github</w:t>
      </w:r>
    </w:p>
    <w:p w14:paraId="601629B5"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xml:space="preserve">      5. Terraform </w:t>
      </w:r>
    </w:p>
    <w:p w14:paraId="4D4AF1B3" w14:textId="77777777" w:rsidR="000B63D7" w:rsidRPr="000B63D7" w:rsidRDefault="000B63D7" w:rsidP="000B63D7">
      <w:pPr>
        <w:rPr>
          <w:rFonts w:ascii="Times New Roman" w:hAnsi="Times New Roman" w:cs="Times New Roman"/>
        </w:rPr>
      </w:pPr>
    </w:p>
    <w:p w14:paraId="4F273DE9" w14:textId="77777777" w:rsidR="000B63D7" w:rsidRPr="000B63D7" w:rsidRDefault="000B63D7" w:rsidP="000B63D7">
      <w:pPr>
        <w:rPr>
          <w:rFonts w:ascii="Times New Roman" w:hAnsi="Times New Roman" w:cs="Times New Roman"/>
        </w:rPr>
      </w:pPr>
    </w:p>
    <w:p w14:paraId="2F7F0457" w14:textId="77777777" w:rsidR="000B63D7" w:rsidRPr="000B63D7" w:rsidRDefault="000B63D7" w:rsidP="000B63D7">
      <w:pPr>
        <w:rPr>
          <w:rFonts w:ascii="Times New Roman" w:hAnsi="Times New Roman" w:cs="Times New Roman"/>
        </w:rPr>
      </w:pPr>
    </w:p>
    <w:p w14:paraId="36D63846" w14:textId="77777777" w:rsidR="000B63D7" w:rsidRPr="000B63D7" w:rsidRDefault="000B63D7">
      <w:pPr>
        <w:numPr>
          <w:ilvl w:val="0"/>
          <w:numId w:val="61"/>
        </w:numPr>
        <w:rPr>
          <w:rFonts w:ascii="Times New Roman" w:hAnsi="Times New Roman" w:cs="Times New Roman"/>
          <w:lang w:val="en-IN"/>
        </w:rPr>
      </w:pPr>
      <w:r w:rsidRPr="000B63D7">
        <w:rPr>
          <w:rFonts w:ascii="Times New Roman" w:hAnsi="Times New Roman" w:cs="Times New Roman"/>
          <w:lang w:val="en-IN"/>
        </w:rPr>
        <w:t>Soft Skills</w:t>
      </w:r>
    </w:p>
    <w:p w14:paraId="5339B7E2" w14:textId="77777777" w:rsidR="000B63D7" w:rsidRPr="000B63D7" w:rsidRDefault="000B63D7">
      <w:pPr>
        <w:numPr>
          <w:ilvl w:val="0"/>
          <w:numId w:val="62"/>
        </w:numPr>
        <w:rPr>
          <w:rFonts w:ascii="Times New Roman" w:hAnsi="Times New Roman" w:cs="Times New Roman"/>
        </w:rPr>
      </w:pPr>
      <w:r w:rsidRPr="000B63D7">
        <w:rPr>
          <w:rFonts w:ascii="Times New Roman" w:hAnsi="Times New Roman" w:cs="Times New Roman"/>
        </w:rPr>
        <w:t xml:space="preserve">English  communication </w:t>
      </w:r>
    </w:p>
    <w:p w14:paraId="68504CDD" w14:textId="77777777" w:rsidR="000B63D7" w:rsidRPr="000B63D7" w:rsidRDefault="000B63D7" w:rsidP="000B63D7">
      <w:pPr>
        <w:rPr>
          <w:rFonts w:ascii="Times New Roman" w:hAnsi="Times New Roman" w:cs="Times New Roman"/>
        </w:rPr>
      </w:pPr>
    </w:p>
    <w:p w14:paraId="6BA1AC79" w14:textId="77777777" w:rsidR="000B63D7" w:rsidRPr="000B63D7" w:rsidRDefault="000B63D7" w:rsidP="000B63D7">
      <w:pPr>
        <w:rPr>
          <w:rFonts w:ascii="Times New Roman" w:hAnsi="Times New Roman" w:cs="Times New Roman"/>
        </w:rPr>
      </w:pPr>
    </w:p>
    <w:p w14:paraId="34629744" w14:textId="77777777" w:rsidR="000B63D7" w:rsidRPr="000B63D7" w:rsidRDefault="000B63D7" w:rsidP="000B63D7">
      <w:pPr>
        <w:rPr>
          <w:rFonts w:ascii="Times New Roman" w:hAnsi="Times New Roman" w:cs="Times New Roman"/>
        </w:rPr>
      </w:pPr>
    </w:p>
    <w:p w14:paraId="4551E88A"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xml:space="preserve">I the undersigned, certify that to the best of my knowledge and belief, this CV correctly describes myself, my qualifications and my experience and I am available to undertake the assignment in case of an award. I understand that any misstatement or misrepresentation described herein may lead to my disqualification or dismissal by </w:t>
      </w:r>
      <w:proofErr w:type="spellStart"/>
      <w:r w:rsidRPr="000B63D7">
        <w:rPr>
          <w:rFonts w:ascii="Times New Roman" w:hAnsi="Times New Roman" w:cs="Times New Roman"/>
        </w:rPr>
        <w:t>NeGD</w:t>
      </w:r>
      <w:proofErr w:type="spellEnd"/>
      <w:r w:rsidRPr="000B63D7">
        <w:rPr>
          <w:rFonts w:ascii="Times New Roman" w:hAnsi="Times New Roman" w:cs="Times New Roman"/>
        </w:rPr>
        <w:t>-DIC.</w:t>
      </w:r>
    </w:p>
    <w:p w14:paraId="7252D1FE" w14:textId="77777777" w:rsidR="000B63D7" w:rsidRPr="000B63D7" w:rsidRDefault="000B63D7" w:rsidP="000B63D7">
      <w:pPr>
        <w:rPr>
          <w:rFonts w:ascii="Times New Roman" w:hAnsi="Times New Roman" w:cs="Times New Roman"/>
        </w:rPr>
      </w:pPr>
    </w:p>
    <w:p w14:paraId="6E4EF1A2" w14:textId="503D2838" w:rsidR="000B63D7" w:rsidRPr="000B63D7" w:rsidRDefault="000B63D7" w:rsidP="000B63D7">
      <w:pPr>
        <w:rPr>
          <w:rFonts w:ascii="Times New Roman" w:hAnsi="Times New Roman" w:cs="Times New Roman"/>
        </w:rPr>
      </w:pPr>
      <w:r w:rsidRPr="000B63D7">
        <w:rPr>
          <w:rFonts w:ascii="Times New Roman" w:hAnsi="Times New Roman" w:cs="Times New Roman"/>
        </w:rPr>
        <w:t>Name of Resource:</w:t>
      </w:r>
      <w:r w:rsidRPr="000B63D7">
        <w:rPr>
          <w:rFonts w:ascii="Times New Roman" w:hAnsi="Times New Roman" w:cs="Times New Roman"/>
        </w:rPr>
        <w:tab/>
        <w:t xml:space="preserve">         Shaariq Usmani                                                                            Signature:      </w:t>
      </w:r>
      <w:r w:rsidRPr="000B63D7">
        <w:rPr>
          <w:rFonts w:ascii="Times New Roman" w:hAnsi="Times New Roman" w:cs="Times New Roman"/>
          <w:lang w:val="en-IN"/>
        </w:rPr>
        <w:drawing>
          <wp:inline distT="0" distB="0" distL="0" distR="0" wp14:anchorId="14BAB868" wp14:editId="62C59049">
            <wp:extent cx="739140" cy="213360"/>
            <wp:effectExtent l="0" t="0" r="3810" b="0"/>
            <wp:docPr id="512988445" name="Picture 1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
                    <pic:cNvPicPr>
                      <a:picLocks noChangeArrowheads="1"/>
                    </pic:cNvPicPr>
                  </pic:nvPicPr>
                  <pic:blipFill>
                    <a:blip r:embed="rId41">
                      <a:extLst>
                        <a:ext uri="{28A0092B-C50C-407E-A947-70E740481C1C}">
                          <a14:useLocalDpi xmlns:a14="http://schemas.microsoft.com/office/drawing/2010/main" val="0"/>
                        </a:ext>
                      </a:extLst>
                    </a:blip>
                    <a:srcRect l="25208" t="11308" r="11826" b="18176"/>
                    <a:stretch>
                      <a:fillRect/>
                    </a:stretch>
                  </pic:blipFill>
                  <pic:spPr bwMode="auto">
                    <a:xfrm>
                      <a:off x="0" y="0"/>
                      <a:ext cx="739140" cy="213360"/>
                    </a:xfrm>
                    <a:prstGeom prst="rect">
                      <a:avLst/>
                    </a:prstGeom>
                    <a:noFill/>
                    <a:ln>
                      <a:noFill/>
                    </a:ln>
                  </pic:spPr>
                </pic:pic>
              </a:graphicData>
            </a:graphic>
          </wp:inline>
        </w:drawing>
      </w:r>
    </w:p>
    <w:p w14:paraId="6598D780" w14:textId="77777777" w:rsidR="000B63D7" w:rsidRPr="000B63D7" w:rsidRDefault="000B63D7" w:rsidP="000B63D7">
      <w:pPr>
        <w:rPr>
          <w:rFonts w:ascii="Times New Roman" w:hAnsi="Times New Roman" w:cs="Times New Roman"/>
        </w:rPr>
      </w:pPr>
    </w:p>
    <w:p w14:paraId="339028E3" w14:textId="5164C999" w:rsidR="000B63D7" w:rsidRPr="000B63D7" w:rsidRDefault="000B63D7" w:rsidP="000B63D7">
      <w:pPr>
        <w:rPr>
          <w:rFonts w:ascii="Times New Roman" w:hAnsi="Times New Roman" w:cs="Times New Roman"/>
        </w:rPr>
      </w:pPr>
      <w:r w:rsidRPr="000B63D7">
        <w:rPr>
          <w:rFonts w:ascii="Times New Roman" w:hAnsi="Times New Roman" w:cs="Times New Roman"/>
          <w:lang w:val="en-IN"/>
        </w:rPr>
        <mc:AlternateContent>
          <mc:Choice Requires="wpg">
            <w:drawing>
              <wp:anchor distT="0" distB="0" distL="114300" distR="114300" simplePos="0" relativeHeight="251718656" behindDoc="0" locked="0" layoutInCell="1" allowOverlap="1" wp14:anchorId="5BFC33AC" wp14:editId="357E8298">
                <wp:simplePos x="0" y="0"/>
                <wp:positionH relativeFrom="margin">
                  <wp:align>left</wp:align>
                </wp:positionH>
                <wp:positionV relativeFrom="paragraph">
                  <wp:posOffset>274955</wp:posOffset>
                </wp:positionV>
                <wp:extent cx="5956300" cy="12700"/>
                <wp:effectExtent l="0" t="0" r="0" b="0"/>
                <wp:wrapSquare wrapText="bothSides"/>
                <wp:docPr id="1468663043" name="Group 172"/>
                <wp:cNvGraphicFramePr/>
                <a:graphic xmlns:a="http://schemas.openxmlformats.org/drawingml/2006/main">
                  <a:graphicData uri="http://schemas.microsoft.com/office/word/2010/wordprocessingGroup">
                    <wpg:wgp>
                      <wpg:cNvGrpSpPr/>
                      <wpg:grpSpPr>
                        <a:xfrm>
                          <a:off x="0" y="0"/>
                          <a:ext cx="5956300" cy="12700"/>
                          <a:chOff x="0" y="0"/>
                          <a:chExt cx="59563" cy="127"/>
                        </a:xfrm>
                      </wpg:grpSpPr>
                      <wps:wsp>
                        <wps:cNvPr id="1466386541" name="Freeform: Shape 1466386541"/>
                        <wps:cNvSpPr/>
                        <wps:spPr>
                          <a:xfrm>
                            <a:off x="0" y="0"/>
                            <a:ext cx="59563" cy="127"/>
                          </a:xfrm>
                          <a:custGeom>
                            <a:avLst/>
                            <a:gdLst/>
                            <a:ahLst/>
                            <a:cxnLst/>
                            <a:rect l="l" t="t" r="r" b="b"/>
                            <a:pathLst>
                              <a:path w="5956300" h="12700">
                                <a:moveTo>
                                  <a:pt x="5955728" y="0"/>
                                </a:moveTo>
                                <a:lnTo>
                                  <a:pt x="2985833" y="0"/>
                                </a:lnTo>
                                <a:lnTo>
                                  <a:pt x="2982595" y="0"/>
                                </a:lnTo>
                                <a:lnTo>
                                  <a:pt x="2973133" y="0"/>
                                </a:lnTo>
                                <a:lnTo>
                                  <a:pt x="0" y="0"/>
                                </a:lnTo>
                                <a:lnTo>
                                  <a:pt x="0" y="12700"/>
                                </a:lnTo>
                                <a:lnTo>
                                  <a:pt x="2973133" y="12700"/>
                                </a:lnTo>
                                <a:lnTo>
                                  <a:pt x="2982595" y="12700"/>
                                </a:lnTo>
                                <a:lnTo>
                                  <a:pt x="2985833" y="12700"/>
                                </a:lnTo>
                                <a:lnTo>
                                  <a:pt x="5955728" y="12700"/>
                                </a:lnTo>
                                <a:lnTo>
                                  <a:pt x="5955728" y="0"/>
                                </a:lnTo>
                                <a:close/>
                              </a:path>
                            </a:pathLst>
                          </a:custGeom>
                          <a:solidFill>
                            <a:srgbClr val="4F81BC"/>
                          </a:solidFill>
                          <a:ln>
                            <a:noFill/>
                          </a:ln>
                        </wps:spPr>
                        <wps:bodyPr>
                          <a:prstTxWarp prst="textNoShape">
                            <a:avLst/>
                          </a:prstTxWarp>
                        </wps:bodyPr>
                      </wps:wsp>
                    </wpg:wgp>
                  </a:graphicData>
                </a:graphic>
                <wp14:sizeRelH relativeFrom="page">
                  <wp14:pctWidth>0</wp14:pctWidth>
                </wp14:sizeRelH>
                <wp14:sizeRelV relativeFrom="page">
                  <wp14:pctHeight>0</wp14:pctHeight>
                </wp14:sizeRelV>
              </wp:anchor>
            </w:drawing>
          </mc:Choice>
          <mc:Fallback>
            <w:pict>
              <v:group w14:anchorId="652BE68C" id="Group 172" o:spid="_x0000_s1026" style="position:absolute;margin-left:0;margin-top:21.65pt;width:469pt;height:1pt;z-index:251718656;mso-position-horizontal:left;mso-position-horizontal-relative:margin"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">
                <v:shape id="Freeform: Shape 1466386541"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" path="m5955728,l2985833,r-3238,l2973133,,,,,12700r2973133,l2982595,12700r3238,l5955728,12700r,-12700xe" fillcolor="#4f81bc" stroked="f">
                  <v:path arrowok="t"/>
                </v:shape>
                <w10:wrap type="square" anchorx="margin"/>
              </v:group>
            </w:pict>
          </mc:Fallback>
        </mc:AlternateContent>
      </w:r>
      <w:r w:rsidRPr="000B63D7">
        <w:rPr>
          <w:rFonts w:ascii="Times New Roman" w:hAnsi="Times New Roman" w:cs="Times New Roman"/>
        </w:rPr>
        <w:t>Date:</w:t>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rPr>
        <w:t>05/06/2026</w:t>
      </w:r>
      <w:r w:rsidRPr="000B63D7">
        <w:rPr>
          <w:rFonts w:ascii="Times New Roman" w:hAnsi="Times New Roman" w:cs="Times New Roman"/>
          <w:lang w:val="en-IN"/>
        </w:rPr>
        <mc:AlternateContent>
          <mc:Choice Requires="wpg">
            <w:drawing>
              <wp:inline distT="0" distB="0" distL="0" distR="0" wp14:anchorId="7557334F" wp14:editId="4D8F5E00">
                <wp:extent cx="5956300" cy="9525"/>
                <wp:effectExtent l="0" t="0" r="0" b="0"/>
                <wp:docPr id="808836577" name="Group 1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6300" cy="9525"/>
                          <a:chOff x="0" y="0"/>
                          <a:chExt cx="59563" cy="127"/>
                        </a:xfrm>
                      </wpg:grpSpPr>
                      <wps:wsp>
                        <wps:cNvPr id="1771218635" name="Freeform: Shape 567424179"/>
                        <wps:cNvSpPr>
                          <a:spLocks/>
                        </wps:cNvSpPr>
                        <wps:spPr bwMode="auto">
                          <a:xfrm>
                            <a:off x="0" y="0"/>
                            <a:ext cx="59563" cy="127"/>
                          </a:xfrm>
                          <a:custGeom>
                            <a:avLst/>
                            <a:gdLst>
                              <a:gd name="T0" fmla="*/ 5955728 w 5956300"/>
                              <a:gd name="T1" fmla="*/ 0 h 12700"/>
                              <a:gd name="T2" fmla="*/ 2985833 w 5956300"/>
                              <a:gd name="T3" fmla="*/ 0 h 12700"/>
                              <a:gd name="T4" fmla="*/ 2982595 w 5956300"/>
                              <a:gd name="T5" fmla="*/ 0 h 12700"/>
                              <a:gd name="T6" fmla="*/ 2973133 w 5956300"/>
                              <a:gd name="T7" fmla="*/ 0 h 12700"/>
                              <a:gd name="T8" fmla="*/ 0 w 5956300"/>
                              <a:gd name="T9" fmla="*/ 0 h 12700"/>
                              <a:gd name="T10" fmla="*/ 0 w 5956300"/>
                              <a:gd name="T11" fmla="*/ 12700 h 12700"/>
                              <a:gd name="T12" fmla="*/ 2973133 w 5956300"/>
                              <a:gd name="T13" fmla="*/ 12700 h 12700"/>
                              <a:gd name="T14" fmla="*/ 2982595 w 5956300"/>
                              <a:gd name="T15" fmla="*/ 12700 h 12700"/>
                              <a:gd name="T16" fmla="*/ 2985833 w 5956300"/>
                              <a:gd name="T17" fmla="*/ 12700 h 12700"/>
                              <a:gd name="T18" fmla="*/ 5955728 w 5956300"/>
                              <a:gd name="T19" fmla="*/ 12700 h 12700"/>
                              <a:gd name="T20" fmla="*/ 5955728 w 5956300"/>
                              <a:gd name="T21" fmla="*/ 0 h 127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956300" h="12700">
                                <a:moveTo>
                                  <a:pt x="5955728" y="0"/>
                                </a:moveTo>
                                <a:lnTo>
                                  <a:pt x="2985833" y="0"/>
                                </a:lnTo>
                                <a:lnTo>
                                  <a:pt x="2982595" y="0"/>
                                </a:lnTo>
                                <a:lnTo>
                                  <a:pt x="2973133" y="0"/>
                                </a:lnTo>
                                <a:lnTo>
                                  <a:pt x="0" y="0"/>
                                </a:lnTo>
                                <a:lnTo>
                                  <a:pt x="0" y="12700"/>
                                </a:lnTo>
                                <a:lnTo>
                                  <a:pt x="2973133" y="12700"/>
                                </a:lnTo>
                                <a:lnTo>
                                  <a:pt x="2982595" y="12700"/>
                                </a:lnTo>
                                <a:lnTo>
                                  <a:pt x="29858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67137C2" id="Group 171" o:spid="_x0000_s1026" style="width:469pt;height:.75pt;mso-position-horizontal-relative:char;mso-position-vertical-relative:line"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">
                <v:shape id="Freeform: Shape 567424179"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" path="m5955728,l2985833,r-3238,l2973133,,,,,12700r2973133,l2982595,12700r3238,l5955728,12700r,-12700xe" fillcolor="#4f81bc" stroked="f">
                  <v:path arrowok="t" o:connecttype="custom" o:connectlocs="59557,0;29858,0;29826,0;29731,0;0,0;0,127;29731,127;29826,127;29858,127;59557,127;59557,0" o:connectangles="0,0,0,0,0,0,0,0,0,0,0"/>
                </v:shape>
                <w10:anchorlock/>
              </v:group>
            </w:pict>
          </mc:Fallback>
        </mc:AlternateContent>
      </w:r>
    </w:p>
    <w:p w14:paraId="3C7D48B5"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u w:val="single"/>
        </w:rPr>
        <w:t>VERIFIED AND CHECKED BY</w:t>
      </w:r>
    </w:p>
    <w:p w14:paraId="2D5B2318" w14:textId="77777777" w:rsidR="000B63D7" w:rsidRPr="000B63D7" w:rsidRDefault="000B63D7" w:rsidP="000B63D7">
      <w:pPr>
        <w:rPr>
          <w:rFonts w:ascii="Times New Roman" w:hAnsi="Times New Roman" w:cs="Times New Roman"/>
          <w:b/>
          <w:bCs/>
        </w:rPr>
      </w:pPr>
    </w:p>
    <w:p w14:paraId="1C5E134E" w14:textId="77777777" w:rsidR="000B63D7" w:rsidRPr="000B63D7" w:rsidRDefault="000B63D7" w:rsidP="000B63D7">
      <w:pPr>
        <w:rPr>
          <w:rFonts w:ascii="Times New Roman" w:hAnsi="Times New Roman" w:cs="Times New Roman"/>
          <w:b/>
          <w:bCs/>
        </w:rPr>
        <w:sectPr w:rsidR="000B63D7" w:rsidRPr="000B63D7" w:rsidSect="000B63D7">
          <w:pgSz w:w="12240" w:h="15840"/>
          <w:pgMar w:top="1440" w:right="1440" w:bottom="1440" w:left="1440" w:header="0" w:footer="1054" w:gutter="0"/>
          <w:cols w:space="720"/>
        </w:sectPr>
      </w:pPr>
    </w:p>
    <w:p w14:paraId="60176B07"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Authorized Signatory:</w:t>
      </w:r>
    </w:p>
    <w:p w14:paraId="7D71E79F"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Name of Authorized Signatory                                                                   Signature with Stamp</w:t>
      </w:r>
    </w:p>
    <w:p w14:paraId="15CFB72D" w14:textId="0473C0B6" w:rsidR="000B63D7" w:rsidRPr="000B63D7" w:rsidRDefault="000B63D7" w:rsidP="000B63D7">
      <w:pPr>
        <w:rPr>
          <w:rFonts w:ascii="Times New Roman" w:hAnsi="Times New Roman" w:cs="Times New Roman"/>
        </w:rPr>
      </w:pPr>
      <w:r w:rsidRPr="000B63D7">
        <w:rPr>
          <w:rFonts w:ascii="Times New Roman" w:hAnsi="Times New Roman" w:cs="Times New Roman"/>
          <w:lang w:val="en-IN"/>
        </w:rPr>
        <mc:AlternateContent>
          <mc:Choice Requires="wpg">
            <w:drawing>
              <wp:inline distT="0" distB="0" distL="0" distR="0" wp14:anchorId="2D585822" wp14:editId="7065978C">
                <wp:extent cx="5956300" cy="12700"/>
                <wp:effectExtent l="0" t="0" r="0" b="0"/>
                <wp:docPr id="996660507"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6300" cy="12700"/>
                          <a:chOff x="0" y="0"/>
                          <a:chExt cx="59563" cy="127"/>
                        </a:xfrm>
                      </wpg:grpSpPr>
                      <wps:wsp>
                        <wps:cNvPr id="2077777221" name="Freeform: Shape 1123560767"/>
                        <wps:cNvSpPr>
                          <a:spLocks/>
                        </wps:cNvSpPr>
                        <wps:spPr bwMode="auto">
                          <a:xfrm>
                            <a:off x="0" y="0"/>
                            <a:ext cx="59563" cy="127"/>
                          </a:xfrm>
                          <a:custGeom>
                            <a:avLst/>
                            <a:gdLst>
                              <a:gd name="T0" fmla="*/ 5955728 w 5956300"/>
                              <a:gd name="T1" fmla="*/ 0 h 12700"/>
                              <a:gd name="T2" fmla="*/ 2973133 w 5956300"/>
                              <a:gd name="T3" fmla="*/ 0 h 12700"/>
                              <a:gd name="T4" fmla="*/ 2969895 w 5956300"/>
                              <a:gd name="T5" fmla="*/ 0 h 12700"/>
                              <a:gd name="T6" fmla="*/ 2960433 w 5956300"/>
                              <a:gd name="T7" fmla="*/ 0 h 12700"/>
                              <a:gd name="T8" fmla="*/ 0 w 5956300"/>
                              <a:gd name="T9" fmla="*/ 0 h 12700"/>
                              <a:gd name="T10" fmla="*/ 0 w 5956300"/>
                              <a:gd name="T11" fmla="*/ 12700 h 12700"/>
                              <a:gd name="T12" fmla="*/ 2960433 w 5956300"/>
                              <a:gd name="T13" fmla="*/ 12700 h 12700"/>
                              <a:gd name="T14" fmla="*/ 2969895 w 5956300"/>
                              <a:gd name="T15" fmla="*/ 12700 h 12700"/>
                              <a:gd name="T16" fmla="*/ 2973133 w 5956300"/>
                              <a:gd name="T17" fmla="*/ 12700 h 12700"/>
                              <a:gd name="T18" fmla="*/ 5955728 w 5956300"/>
                              <a:gd name="T19" fmla="*/ 12700 h 12700"/>
                              <a:gd name="T20" fmla="*/ 5955728 w 5956300"/>
                              <a:gd name="T21" fmla="*/ 0 h 127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956300" h="12700">
                                <a:moveTo>
                                  <a:pt x="5955728" y="0"/>
                                </a:moveTo>
                                <a:lnTo>
                                  <a:pt x="2973133" y="0"/>
                                </a:lnTo>
                                <a:lnTo>
                                  <a:pt x="2969895" y="0"/>
                                </a:lnTo>
                                <a:lnTo>
                                  <a:pt x="2960433" y="0"/>
                                </a:lnTo>
                                <a:lnTo>
                                  <a:pt x="0" y="0"/>
                                </a:lnTo>
                                <a:lnTo>
                                  <a:pt x="0" y="12700"/>
                                </a:lnTo>
                                <a:lnTo>
                                  <a:pt x="2960433" y="12700"/>
                                </a:lnTo>
                                <a:lnTo>
                                  <a:pt x="2969895" y="12700"/>
                                </a:lnTo>
                                <a:lnTo>
                                  <a:pt x="29731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5B67D63" id="Group 170" o:spid="_x0000_s1026" style="width:469pt;height:1pt;mso-position-horizontal-relative:char;mso-position-vertical-relative:line"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">
                <v:shape id="Freeform: Shape 1123560767"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" path="m5955728,l2973133,r-3238,l2960433,,,,,12700r2960433,l2969895,12700r3238,l5955728,12700r,-12700xe" fillcolor="#4f81bc" stroked="f">
                  <v:path arrowok="t" o:connecttype="custom" o:connectlocs="59557,0;29731,0;29699,0;29604,0;0,0;0,127;29604,127;29699,127;29731,127;59557,127;59557,0" o:connectangles="0,0,0,0,0,0,0,0,0,0,0"/>
                </v:shape>
                <w10:anchorlock/>
              </v:group>
            </w:pict>
          </mc:Fallback>
        </mc:AlternateContent>
      </w:r>
      <w:r w:rsidRPr="000B63D7">
        <w:rPr>
          <w:rFonts w:ascii="Times New Roman" w:hAnsi="Times New Roman" w:cs="Times New Roman"/>
        </w:rPr>
        <w:t>Date:</w:t>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rPr>
        <w:t xml:space="preserve">DD/MM/YYYY  </w:t>
      </w:r>
    </w:p>
    <w:p w14:paraId="5CB2E8ED" w14:textId="1DB745DF" w:rsidR="000B63D7" w:rsidRPr="000B63D7" w:rsidRDefault="000B63D7" w:rsidP="000B63D7">
      <w:pPr>
        <w:rPr>
          <w:rFonts w:ascii="Times New Roman" w:hAnsi="Times New Roman" w:cs="Times New Roman"/>
        </w:rPr>
      </w:pPr>
      <w:r w:rsidRPr="000B63D7">
        <w:rPr>
          <w:rFonts w:ascii="Times New Roman" w:hAnsi="Times New Roman" w:cs="Times New Roman"/>
          <w:lang w:val="en-IN"/>
        </w:rPr>
        <mc:AlternateContent>
          <mc:Choice Requires="wpg">
            <w:drawing>
              <wp:anchor distT="0" distB="0" distL="114300" distR="114300" simplePos="0" relativeHeight="251719680" behindDoc="0" locked="0" layoutInCell="1" allowOverlap="1" wp14:anchorId="3139E2B3" wp14:editId="1B8D7B13">
                <wp:simplePos x="0" y="0"/>
                <wp:positionH relativeFrom="margin">
                  <wp:align>left</wp:align>
                </wp:positionH>
                <wp:positionV relativeFrom="paragraph">
                  <wp:posOffset>9525</wp:posOffset>
                </wp:positionV>
                <wp:extent cx="5956300" cy="12700"/>
                <wp:effectExtent l="0" t="0" r="0" b="0"/>
                <wp:wrapSquare wrapText="bothSides"/>
                <wp:docPr id="494355721" name="Group 169"/>
                <wp:cNvGraphicFramePr/>
                <a:graphic xmlns:a="http://schemas.openxmlformats.org/drawingml/2006/main">
                  <a:graphicData uri="http://schemas.microsoft.com/office/word/2010/wordprocessingGroup">
                    <wpg:wgp>
                      <wpg:cNvGrpSpPr/>
                      <wpg:grpSpPr>
                        <a:xfrm>
                          <a:off x="0" y="0"/>
                          <a:ext cx="5956300" cy="12700"/>
                          <a:chOff x="0" y="0"/>
                          <a:chExt cx="59563" cy="127"/>
                        </a:xfrm>
                      </wpg:grpSpPr>
                      <wps:wsp>
                        <wps:cNvPr id="2026324278" name="Freeform: Shape 2026324278"/>
                        <wps:cNvSpPr/>
                        <wps:spPr>
                          <a:xfrm>
                            <a:off x="0" y="0"/>
                            <a:ext cx="59563" cy="127"/>
                          </a:xfrm>
                          <a:custGeom>
                            <a:avLst/>
                            <a:gdLst/>
                            <a:ahLst/>
                            <a:cxnLst/>
                            <a:rect l="l" t="t" r="r" b="b"/>
                            <a:pathLst>
                              <a:path w="5956300" h="12700">
                                <a:moveTo>
                                  <a:pt x="5955728" y="0"/>
                                </a:moveTo>
                                <a:lnTo>
                                  <a:pt x="2973133" y="0"/>
                                </a:lnTo>
                                <a:lnTo>
                                  <a:pt x="2969895" y="0"/>
                                </a:lnTo>
                                <a:lnTo>
                                  <a:pt x="2960433" y="0"/>
                                </a:lnTo>
                                <a:lnTo>
                                  <a:pt x="0" y="0"/>
                                </a:lnTo>
                                <a:lnTo>
                                  <a:pt x="0" y="12700"/>
                                </a:lnTo>
                                <a:lnTo>
                                  <a:pt x="2960433" y="12700"/>
                                </a:lnTo>
                                <a:lnTo>
                                  <a:pt x="2969895" y="12700"/>
                                </a:lnTo>
                                <a:lnTo>
                                  <a:pt x="2973133" y="12700"/>
                                </a:lnTo>
                                <a:lnTo>
                                  <a:pt x="5955728" y="12700"/>
                                </a:lnTo>
                                <a:lnTo>
                                  <a:pt x="5955728" y="0"/>
                                </a:lnTo>
                                <a:close/>
                              </a:path>
                            </a:pathLst>
                          </a:custGeom>
                          <a:solidFill>
                            <a:srgbClr val="4F81BC"/>
                          </a:solidFill>
                          <a:ln>
                            <a:noFill/>
                          </a:ln>
                        </wps:spPr>
                        <wps:bodyPr>
                          <a:prstTxWarp prst="textNoShape">
                            <a:avLst/>
                          </a:prstTxWarp>
                        </wps:bodyPr>
                      </wps:wsp>
                    </wpg:wgp>
                  </a:graphicData>
                </a:graphic>
                <wp14:sizeRelH relativeFrom="page">
                  <wp14:pctWidth>0</wp14:pctWidth>
                </wp14:sizeRelH>
                <wp14:sizeRelV relativeFrom="page">
                  <wp14:pctHeight>0</wp14:pctHeight>
                </wp14:sizeRelV>
              </wp:anchor>
            </w:drawing>
          </mc:Choice>
          <mc:Fallback>
            <w:pict>
              <v:group w14:anchorId="20281DF2" id="Group 169" o:spid="_x0000_s1026" style="position:absolute;margin-left:0;margin-top:.75pt;width:469pt;height:1pt;z-index:251719680;mso-position-horizontal:left;mso-position-horizontal-relative:margin"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">
                <v:shape id="Freeform: Shape 2026324278"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" path="m5955728,l2973133,r-3238,l2960433,,,,,12700r2960433,l2969895,12700r3238,l5955728,12700r,-12700xe" fillcolor="#4f81bc" stroked="f">
                  <v:path arrowok="t"/>
                </v:shape>
                <w10:wrap type="square" anchorx="margin"/>
              </v:group>
            </w:pict>
          </mc:Fallback>
        </mc:AlternateContent>
      </w:r>
    </w:p>
    <w:p w14:paraId="569EB30C" w14:textId="77777777" w:rsidR="000B63D7" w:rsidRPr="000B63D7" w:rsidRDefault="000B63D7" w:rsidP="000B63D7">
      <w:pPr>
        <w:rPr>
          <w:rFonts w:ascii="Times New Roman" w:hAnsi="Times New Roman" w:cs="Times New Roman"/>
        </w:rPr>
        <w:sectPr w:rsidR="000B63D7" w:rsidRPr="000B63D7" w:rsidSect="000B63D7">
          <w:type w:val="continuous"/>
          <w:pgSz w:w="12240" w:h="15840"/>
          <w:pgMar w:top="1440" w:right="1440" w:bottom="1440" w:left="1440" w:header="0" w:footer="1054" w:gutter="0"/>
          <w:cols w:space="720"/>
        </w:sectPr>
      </w:pPr>
    </w:p>
    <w:p w14:paraId="2147C33B" w14:textId="77777777" w:rsidR="000B63D7" w:rsidRPr="000B63D7" w:rsidRDefault="000B63D7" w:rsidP="000B63D7">
      <w:pPr>
        <w:rPr>
          <w:rFonts w:ascii="Times New Roman" w:hAnsi="Times New Roman" w:cs="Times New Roman"/>
          <w:lang w:val="en-IN"/>
        </w:rPr>
        <w:sectPr w:rsidR="000B63D7" w:rsidRPr="000B63D7" w:rsidSect="000B63D7">
          <w:type w:val="continuous"/>
          <w:pgSz w:w="12240" w:h="15840"/>
          <w:pgMar w:top="1820" w:right="360" w:bottom="1240" w:left="720" w:header="0" w:footer="1054" w:gutter="0"/>
          <w:cols w:num="2" w:space="720" w:equalWidth="0">
            <w:col w:w="3862" w:space="800"/>
            <w:col w:w="6498"/>
          </w:cols>
        </w:sectPr>
      </w:pPr>
    </w:p>
    <w:p w14:paraId="59781048"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lastRenderedPageBreak/>
        <w:t xml:space="preserve">Veeresh R  </w:t>
      </w:r>
    </w:p>
    <w:p w14:paraId="6E15865A" w14:textId="77777777" w:rsidR="000B63D7" w:rsidRPr="000B63D7" w:rsidRDefault="000B63D7" w:rsidP="000B63D7">
      <w:pPr>
        <w:rPr>
          <w:rFonts w:ascii="Times New Roman" w:hAnsi="Times New Roman" w:cs="Times New Roman"/>
          <w:lang w:val="en-IN"/>
        </w:rPr>
      </w:pPr>
    </w:p>
    <w:p w14:paraId="4AD00FA0" w14:textId="77777777" w:rsidR="000B63D7" w:rsidRPr="000B63D7" w:rsidRDefault="000B63D7">
      <w:pPr>
        <w:numPr>
          <w:ilvl w:val="0"/>
          <w:numId w:val="63"/>
        </w:numPr>
        <w:rPr>
          <w:rFonts w:ascii="Times New Roman" w:hAnsi="Times New Roman" w:cs="Times New Roman"/>
          <w:b/>
          <w:bCs/>
        </w:rPr>
      </w:pPr>
      <w:r w:rsidRPr="000B63D7">
        <w:rPr>
          <w:rFonts w:ascii="Times New Roman" w:hAnsi="Times New Roman" w:cs="Times New Roman"/>
          <w:b/>
          <w:bCs/>
        </w:rPr>
        <w:t>Personal Details</w:t>
      </w:r>
    </w:p>
    <w:p w14:paraId="2AF43A61"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Full Name: Veeresh R</w:t>
      </w:r>
    </w:p>
    <w:p w14:paraId="76705920"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Contact No: 8867797481</w:t>
      </w:r>
    </w:p>
    <w:p w14:paraId="4F18222D"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Email ID: Veereshrenukaradhya@tarento.com</w:t>
      </w:r>
    </w:p>
    <w:p w14:paraId="6BE3F46F"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Date of Birth (DD-MM-YYYY): 12-07-1996</w:t>
      </w:r>
    </w:p>
    <w:p w14:paraId="2325293B"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Gender: Male</w:t>
      </w:r>
    </w:p>
    <w:p w14:paraId="63AB8D48"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rPr>
        <w:t xml:space="preserve">LinkedIn ID: </w:t>
      </w:r>
      <w:hyperlink r:id="rId42" w:history="1">
        <w:proofErr w:type="spellStart"/>
        <w:r w:rsidRPr="000B63D7">
          <w:rPr>
            <w:rStyle w:val="Hyperlink"/>
            <w:rFonts w:ascii="Times New Roman" w:hAnsi="Times New Roman" w:cs="Times New Roman"/>
          </w:rPr>
          <w:t>veeresh</w:t>
        </w:r>
        <w:proofErr w:type="spellEnd"/>
        <w:r w:rsidRPr="000B63D7">
          <w:rPr>
            <w:rStyle w:val="Hyperlink"/>
            <w:rFonts w:ascii="Times New Roman" w:hAnsi="Times New Roman" w:cs="Times New Roman"/>
          </w:rPr>
          <w:t>-r-</w:t>
        </w:r>
        <w:proofErr w:type="spellStart"/>
        <w:r w:rsidRPr="000B63D7">
          <w:rPr>
            <w:rStyle w:val="Hyperlink"/>
            <w:rFonts w:ascii="Times New Roman" w:hAnsi="Times New Roman" w:cs="Times New Roman"/>
          </w:rPr>
          <w:t>linkedinid</w:t>
        </w:r>
        <w:proofErr w:type="spellEnd"/>
      </w:hyperlink>
    </w:p>
    <w:p w14:paraId="4757DC9F"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Current Address (City): Bengaluru</w:t>
      </w:r>
    </w:p>
    <w:p w14:paraId="10B794F5" w14:textId="77777777" w:rsidR="000B63D7" w:rsidRPr="000B63D7" w:rsidRDefault="000B63D7" w:rsidP="000B63D7">
      <w:pPr>
        <w:rPr>
          <w:rFonts w:ascii="Times New Roman" w:hAnsi="Times New Roman" w:cs="Times New Roman"/>
          <w:b/>
          <w:bCs/>
        </w:rPr>
      </w:pPr>
    </w:p>
    <w:p w14:paraId="6DDA42A2" w14:textId="77777777" w:rsidR="000B63D7" w:rsidRPr="000B63D7" w:rsidRDefault="000B63D7">
      <w:pPr>
        <w:numPr>
          <w:ilvl w:val="0"/>
          <w:numId w:val="63"/>
        </w:numPr>
        <w:rPr>
          <w:rFonts w:ascii="Times New Roman" w:hAnsi="Times New Roman" w:cs="Times New Roman"/>
          <w:b/>
          <w:bCs/>
        </w:rPr>
      </w:pPr>
      <w:r w:rsidRPr="000B63D7">
        <w:rPr>
          <w:rFonts w:ascii="Times New Roman" w:hAnsi="Times New Roman" w:cs="Times New Roman"/>
          <w:b/>
          <w:bCs/>
        </w:rPr>
        <w:t>Professional Summary</w:t>
      </w:r>
    </w:p>
    <w:p w14:paraId="693B3391"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xml:space="preserve">Backend-focused Software Developer with 6.11+ years of experience </w:t>
      </w:r>
      <w:r w:rsidRPr="000B63D7">
        <w:rPr>
          <w:rFonts w:ascii="Times New Roman" w:hAnsi="Times New Roman" w:cs="Times New Roman"/>
          <w:lang w:val="en-IN"/>
        </w:rPr>
        <w:t>in developing</w:t>
      </w:r>
    </w:p>
    <w:p w14:paraId="1F361F1D" w14:textId="77777777" w:rsidR="000B63D7" w:rsidRPr="000B63D7" w:rsidRDefault="000B63D7" w:rsidP="000B63D7">
      <w:pPr>
        <w:rPr>
          <w:rFonts w:ascii="Times New Roman" w:hAnsi="Times New Roman" w:cs="Times New Roman"/>
        </w:rPr>
      </w:pPr>
      <w:bookmarkStart w:id="1" w:name="docs-internal-guid-ee7295b4-7fff-92b5-bc"/>
      <w:bookmarkEnd w:id="1"/>
      <w:r w:rsidRPr="000B63D7">
        <w:rPr>
          <w:rFonts w:ascii="Times New Roman" w:hAnsi="Times New Roman" w:cs="Times New Roman"/>
        </w:rPr>
        <w:t>innovative applications. I have worked on various projects utilizing technologies such as</w:t>
      </w:r>
      <w:bookmarkStart w:id="2" w:name="docs-internal-guid-6cbaa57f-7fff-dd72-46"/>
      <w:bookmarkEnd w:id="2"/>
      <w:r w:rsidRPr="000B63D7">
        <w:rPr>
          <w:rFonts w:ascii="Times New Roman" w:hAnsi="Times New Roman" w:cs="Times New Roman"/>
        </w:rPr>
        <w:t xml:space="preserve"> Java and Spring Boot, and have successfully handled API implementations and</w:t>
      </w:r>
      <w:bookmarkStart w:id="3" w:name="docs-internal-guid-090355d1-7fff-10f0-4a"/>
      <w:bookmarkEnd w:id="3"/>
      <w:r w:rsidRPr="000B63D7">
        <w:rPr>
          <w:rFonts w:ascii="Times New Roman" w:hAnsi="Times New Roman" w:cs="Times New Roman"/>
        </w:rPr>
        <w:t xml:space="preserve"> managed project ownership. My work have provided me with diverse experiences</w:t>
      </w:r>
      <w:bookmarkStart w:id="4" w:name="docs-internal-guid-43208104-7fff-2c97-c7"/>
      <w:bookmarkEnd w:id="4"/>
      <w:r w:rsidRPr="000B63D7">
        <w:rPr>
          <w:rFonts w:ascii="Times New Roman" w:hAnsi="Times New Roman" w:cs="Times New Roman"/>
        </w:rPr>
        <w:t xml:space="preserve"> in technology and collaboration, and I thrive in challenging environments</w:t>
      </w:r>
    </w:p>
    <w:p w14:paraId="7A54626A" w14:textId="77777777" w:rsidR="000B63D7" w:rsidRPr="000B63D7" w:rsidRDefault="000B63D7" w:rsidP="000B63D7">
      <w:pPr>
        <w:rPr>
          <w:rFonts w:ascii="Times New Roman" w:hAnsi="Times New Roman" w:cs="Times New Roman"/>
        </w:rPr>
      </w:pPr>
    </w:p>
    <w:p w14:paraId="12507645" w14:textId="77777777" w:rsidR="000B63D7" w:rsidRPr="000B63D7" w:rsidRDefault="000B63D7">
      <w:pPr>
        <w:numPr>
          <w:ilvl w:val="0"/>
          <w:numId w:val="63"/>
        </w:numPr>
        <w:rPr>
          <w:rFonts w:ascii="Times New Roman" w:hAnsi="Times New Roman" w:cs="Times New Roman"/>
          <w:b/>
          <w:bCs/>
        </w:rPr>
      </w:pPr>
      <w:r w:rsidRPr="000B63D7">
        <w:rPr>
          <w:rFonts w:ascii="Times New Roman" w:hAnsi="Times New Roman" w:cs="Times New Roman"/>
          <w:b/>
          <w:bCs/>
        </w:rPr>
        <w:t>Professional Experience</w:t>
      </w:r>
    </w:p>
    <w:p w14:paraId="33D5EEFD" w14:textId="77777777" w:rsidR="000B63D7" w:rsidRPr="000B63D7" w:rsidRDefault="000B63D7" w:rsidP="000B63D7">
      <w:pPr>
        <w:rPr>
          <w:rFonts w:ascii="Times New Roman" w:hAnsi="Times New Roman" w:cs="Times New Roman"/>
          <w:b/>
          <w:bCs/>
        </w:rPr>
      </w:pPr>
    </w:p>
    <w:tbl>
      <w:tblPr>
        <w:tblW w:w="9510" w:type="dxa"/>
        <w:tblInd w:w="739" w:type="dxa"/>
        <w:tblLayout w:type="fixed"/>
        <w:tblCellMar>
          <w:left w:w="10" w:type="dxa"/>
          <w:right w:w="10" w:type="dxa"/>
        </w:tblCellMar>
        <w:tblLook w:val="01E0" w:firstRow="1" w:lastRow="1" w:firstColumn="1" w:lastColumn="1" w:noHBand="0" w:noVBand="0"/>
      </w:tblPr>
      <w:tblGrid>
        <w:gridCol w:w="748"/>
        <w:gridCol w:w="2422"/>
        <w:gridCol w:w="1066"/>
        <w:gridCol w:w="655"/>
        <w:gridCol w:w="1636"/>
        <w:gridCol w:w="2983"/>
      </w:tblGrid>
      <w:tr w:rsidR="000B63D7" w:rsidRPr="000B63D7" w14:paraId="64B8D92C" w14:textId="77777777">
        <w:trPr>
          <w:trHeight w:val="300"/>
        </w:trPr>
        <w:tc>
          <w:tcPr>
            <w:tcW w:w="747" w:type="dxa"/>
            <w:vMerge w:val="restart"/>
            <w:tcBorders>
              <w:top w:val="single" w:sz="8" w:space="0" w:color="000000" w:themeColor="text1"/>
              <w:left w:val="single" w:sz="8" w:space="0" w:color="000000" w:themeColor="text1"/>
              <w:bottom w:val="nil"/>
              <w:right w:val="single" w:sz="8" w:space="0" w:color="000000" w:themeColor="text1"/>
            </w:tcBorders>
          </w:tcPr>
          <w:p w14:paraId="313E230C" w14:textId="77777777" w:rsidR="000B63D7" w:rsidRPr="000B63D7" w:rsidRDefault="000B63D7" w:rsidP="000B63D7">
            <w:pPr>
              <w:rPr>
                <w:rFonts w:ascii="Times New Roman" w:hAnsi="Times New Roman" w:cs="Times New Roman"/>
                <w:b/>
                <w:bCs/>
              </w:rPr>
            </w:pPr>
          </w:p>
          <w:p w14:paraId="37D3539C" w14:textId="77777777" w:rsidR="000B63D7" w:rsidRPr="000B63D7" w:rsidRDefault="000B63D7" w:rsidP="000B63D7">
            <w:pPr>
              <w:rPr>
                <w:rFonts w:ascii="Times New Roman" w:hAnsi="Times New Roman" w:cs="Times New Roman"/>
                <w:b/>
                <w:bCs/>
              </w:rPr>
            </w:pPr>
            <w:proofErr w:type="spellStart"/>
            <w:r w:rsidRPr="000B63D7">
              <w:rPr>
                <w:rFonts w:ascii="Times New Roman" w:hAnsi="Times New Roman" w:cs="Times New Roman"/>
                <w:b/>
                <w:bCs/>
              </w:rPr>
              <w:t>S.No</w:t>
            </w:r>
            <w:proofErr w:type="spellEnd"/>
          </w:p>
        </w:tc>
        <w:tc>
          <w:tcPr>
            <w:tcW w:w="2420" w:type="dxa"/>
            <w:vMerge w:val="restart"/>
            <w:tcBorders>
              <w:top w:val="single" w:sz="8" w:space="0" w:color="000000" w:themeColor="text1"/>
              <w:left w:val="single" w:sz="8" w:space="0" w:color="000000" w:themeColor="text1"/>
              <w:bottom w:val="nil"/>
              <w:right w:val="single" w:sz="8" w:space="0" w:color="000000" w:themeColor="text1"/>
            </w:tcBorders>
          </w:tcPr>
          <w:p w14:paraId="413B4FC1" w14:textId="77777777" w:rsidR="000B63D7" w:rsidRPr="000B63D7" w:rsidRDefault="000B63D7" w:rsidP="000B63D7">
            <w:pPr>
              <w:rPr>
                <w:rFonts w:ascii="Times New Roman" w:hAnsi="Times New Roman" w:cs="Times New Roman"/>
                <w:b/>
                <w:bCs/>
              </w:rPr>
            </w:pPr>
          </w:p>
          <w:p w14:paraId="1B6F6EEA"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Employer Name</w:t>
            </w:r>
          </w:p>
        </w:tc>
        <w:tc>
          <w:tcPr>
            <w:tcW w:w="172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CFECBA5"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Duration</w:t>
            </w:r>
          </w:p>
        </w:tc>
        <w:tc>
          <w:tcPr>
            <w:tcW w:w="1635" w:type="dxa"/>
            <w:vMerge w:val="restart"/>
            <w:tcBorders>
              <w:top w:val="single" w:sz="8" w:space="0" w:color="000000" w:themeColor="text1"/>
              <w:left w:val="single" w:sz="8" w:space="0" w:color="000000" w:themeColor="text1"/>
              <w:bottom w:val="nil"/>
              <w:right w:val="single" w:sz="8" w:space="0" w:color="000000" w:themeColor="text1"/>
            </w:tcBorders>
          </w:tcPr>
          <w:p w14:paraId="75D73B1A" w14:textId="77777777" w:rsidR="000B63D7" w:rsidRPr="000B63D7" w:rsidRDefault="000B63D7" w:rsidP="000B63D7">
            <w:pPr>
              <w:rPr>
                <w:rFonts w:ascii="Times New Roman" w:hAnsi="Times New Roman" w:cs="Times New Roman"/>
                <w:b/>
                <w:bCs/>
              </w:rPr>
            </w:pPr>
          </w:p>
          <w:p w14:paraId="5D033D32"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Designation</w:t>
            </w:r>
          </w:p>
        </w:tc>
        <w:tc>
          <w:tcPr>
            <w:tcW w:w="2981" w:type="dxa"/>
            <w:vMerge w:val="restart"/>
            <w:tcBorders>
              <w:top w:val="single" w:sz="8" w:space="0" w:color="000000" w:themeColor="text1"/>
              <w:left w:val="single" w:sz="8" w:space="0" w:color="000000" w:themeColor="text1"/>
              <w:bottom w:val="nil"/>
              <w:right w:val="single" w:sz="8" w:space="0" w:color="000000" w:themeColor="text1"/>
            </w:tcBorders>
            <w:hideMark/>
          </w:tcPr>
          <w:p w14:paraId="604F7E9B"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Brief of the responsibilities</w:t>
            </w:r>
          </w:p>
        </w:tc>
      </w:tr>
      <w:tr w:rsidR="000B63D7" w:rsidRPr="000B63D7" w14:paraId="01A00487" w14:textId="77777777">
        <w:trPr>
          <w:trHeight w:val="300"/>
        </w:trPr>
        <w:tc>
          <w:tcPr>
            <w:tcW w:w="747" w:type="dxa"/>
            <w:vMerge/>
            <w:tcBorders>
              <w:top w:val="single" w:sz="8" w:space="0" w:color="000000" w:themeColor="text1"/>
              <w:left w:val="single" w:sz="8" w:space="0" w:color="000000" w:themeColor="text1"/>
              <w:bottom w:val="nil"/>
              <w:right w:val="single" w:sz="8" w:space="0" w:color="000000" w:themeColor="text1"/>
            </w:tcBorders>
            <w:vAlign w:val="center"/>
            <w:hideMark/>
          </w:tcPr>
          <w:p w14:paraId="22705729" w14:textId="77777777" w:rsidR="000B63D7" w:rsidRPr="000B63D7" w:rsidRDefault="000B63D7" w:rsidP="000B63D7">
            <w:pPr>
              <w:rPr>
                <w:rFonts w:ascii="Times New Roman" w:hAnsi="Times New Roman" w:cs="Times New Roman"/>
                <w:b/>
                <w:bCs/>
              </w:rPr>
            </w:pPr>
          </w:p>
        </w:tc>
        <w:tc>
          <w:tcPr>
            <w:tcW w:w="2420" w:type="dxa"/>
            <w:vMerge/>
            <w:tcBorders>
              <w:top w:val="single" w:sz="8" w:space="0" w:color="000000" w:themeColor="text1"/>
              <w:left w:val="single" w:sz="8" w:space="0" w:color="000000" w:themeColor="text1"/>
              <w:bottom w:val="nil"/>
              <w:right w:val="single" w:sz="8" w:space="0" w:color="000000" w:themeColor="text1"/>
            </w:tcBorders>
            <w:vAlign w:val="center"/>
            <w:hideMark/>
          </w:tcPr>
          <w:p w14:paraId="4ACC8221" w14:textId="77777777" w:rsidR="000B63D7" w:rsidRPr="000B63D7" w:rsidRDefault="000B63D7" w:rsidP="000B63D7">
            <w:pPr>
              <w:rPr>
                <w:rFonts w:ascii="Times New Roman" w:hAnsi="Times New Roman" w:cs="Times New Roman"/>
                <w:b/>
                <w:bCs/>
              </w:rPr>
            </w:pPr>
          </w:p>
        </w:tc>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2A91BB5"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From</w:t>
            </w:r>
          </w:p>
        </w:tc>
        <w:tc>
          <w:tcPr>
            <w:tcW w:w="655"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C98C1ED"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To</w:t>
            </w:r>
          </w:p>
        </w:tc>
        <w:tc>
          <w:tcPr>
            <w:tcW w:w="1635" w:type="dxa"/>
            <w:vMerge/>
            <w:tcBorders>
              <w:top w:val="single" w:sz="8" w:space="0" w:color="000000" w:themeColor="text1"/>
              <w:left w:val="single" w:sz="8" w:space="0" w:color="000000" w:themeColor="text1"/>
              <w:bottom w:val="nil"/>
              <w:right w:val="single" w:sz="8" w:space="0" w:color="000000" w:themeColor="text1"/>
            </w:tcBorders>
            <w:vAlign w:val="center"/>
            <w:hideMark/>
          </w:tcPr>
          <w:p w14:paraId="1B546C67" w14:textId="77777777" w:rsidR="000B63D7" w:rsidRPr="000B63D7" w:rsidRDefault="000B63D7" w:rsidP="000B63D7">
            <w:pPr>
              <w:rPr>
                <w:rFonts w:ascii="Times New Roman" w:hAnsi="Times New Roman" w:cs="Times New Roman"/>
                <w:b/>
                <w:bCs/>
              </w:rPr>
            </w:pPr>
          </w:p>
        </w:tc>
        <w:tc>
          <w:tcPr>
            <w:tcW w:w="2981" w:type="dxa"/>
            <w:vMerge/>
            <w:tcBorders>
              <w:top w:val="single" w:sz="8" w:space="0" w:color="000000" w:themeColor="text1"/>
              <w:left w:val="single" w:sz="8" w:space="0" w:color="000000" w:themeColor="text1"/>
              <w:bottom w:val="nil"/>
              <w:right w:val="single" w:sz="8" w:space="0" w:color="000000" w:themeColor="text1"/>
            </w:tcBorders>
            <w:vAlign w:val="center"/>
            <w:hideMark/>
          </w:tcPr>
          <w:p w14:paraId="10CF73F4" w14:textId="77777777" w:rsidR="000B63D7" w:rsidRPr="000B63D7" w:rsidRDefault="000B63D7" w:rsidP="000B63D7">
            <w:pPr>
              <w:rPr>
                <w:rFonts w:ascii="Times New Roman" w:hAnsi="Times New Roman" w:cs="Times New Roman"/>
                <w:b/>
                <w:bCs/>
              </w:rPr>
            </w:pPr>
          </w:p>
        </w:tc>
      </w:tr>
      <w:tr w:rsidR="000B63D7" w:rsidRPr="000B63D7" w14:paraId="727E4DD3" w14:textId="77777777">
        <w:trPr>
          <w:trHeight w:val="480"/>
        </w:trPr>
        <w:tc>
          <w:tcPr>
            <w:tcW w:w="747"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2DA5AF3"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1</w:t>
            </w:r>
          </w:p>
        </w:tc>
        <w:tc>
          <w:tcPr>
            <w:tcW w:w="24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DE0070D" w14:textId="77777777" w:rsidR="000B63D7" w:rsidRPr="000B63D7" w:rsidRDefault="000B63D7" w:rsidP="000B63D7">
            <w:pPr>
              <w:rPr>
                <w:rFonts w:ascii="Times New Roman" w:hAnsi="Times New Roman" w:cs="Times New Roman"/>
              </w:rPr>
            </w:pPr>
            <w:bookmarkStart w:id="5" w:name="docs-internal-guid-01897bf8-7fff-49be-fb"/>
            <w:bookmarkEnd w:id="5"/>
            <w:r w:rsidRPr="000B63D7">
              <w:rPr>
                <w:rFonts w:ascii="Times New Roman" w:hAnsi="Times New Roman" w:cs="Times New Roman"/>
              </w:rPr>
              <w:t>Parinitha Music Service Pvt Ltd. (</w:t>
            </w:r>
            <w:proofErr w:type="spellStart"/>
            <w:r w:rsidRPr="000B63D7">
              <w:rPr>
                <w:rFonts w:ascii="Times New Roman" w:hAnsi="Times New Roman" w:cs="Times New Roman"/>
              </w:rPr>
              <w:t>Jookebox</w:t>
            </w:r>
            <w:proofErr w:type="spellEnd"/>
            <w:r w:rsidRPr="000B63D7">
              <w:rPr>
                <w:rFonts w:ascii="Times New Roman" w:hAnsi="Times New Roman" w:cs="Times New Roman"/>
              </w:rPr>
              <w:t>)</w:t>
            </w:r>
          </w:p>
          <w:p w14:paraId="567B5CF5" w14:textId="77777777" w:rsidR="000B63D7" w:rsidRPr="000B63D7" w:rsidRDefault="000B63D7" w:rsidP="000B63D7">
            <w:pPr>
              <w:rPr>
                <w:rFonts w:ascii="Times New Roman" w:hAnsi="Times New Roman" w:cs="Times New Roman"/>
              </w:rPr>
            </w:pPr>
          </w:p>
        </w:tc>
        <w:tc>
          <w:tcPr>
            <w:tcW w:w="172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5A9F7AC"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2019 - 2020</w:t>
            </w:r>
          </w:p>
        </w:tc>
        <w:tc>
          <w:tcPr>
            <w:tcW w:w="1635"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48F6510"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Programmer</w:t>
            </w:r>
          </w:p>
        </w:tc>
        <w:tc>
          <w:tcPr>
            <w:tcW w:w="2981"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3C250003"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xml:space="preserve">Developed and maintained web applications for the </w:t>
            </w:r>
            <w:proofErr w:type="spellStart"/>
            <w:r w:rsidRPr="000B63D7">
              <w:rPr>
                <w:rFonts w:ascii="Times New Roman" w:hAnsi="Times New Roman" w:cs="Times New Roman"/>
              </w:rPr>
              <w:t>Jookebox</w:t>
            </w:r>
            <w:proofErr w:type="spellEnd"/>
            <w:r w:rsidRPr="000B63D7">
              <w:rPr>
                <w:rFonts w:ascii="Times New Roman" w:hAnsi="Times New Roman" w:cs="Times New Roman"/>
              </w:rPr>
              <w:t xml:space="preserve"> platform. Responsible for website development, feature enhancements, bug fixing, performance improvements, and database operations.</w:t>
            </w:r>
          </w:p>
        </w:tc>
      </w:tr>
      <w:tr w:rsidR="000B63D7" w:rsidRPr="000B63D7" w14:paraId="45C31AD7" w14:textId="77777777">
        <w:trPr>
          <w:trHeight w:val="480"/>
        </w:trPr>
        <w:tc>
          <w:tcPr>
            <w:tcW w:w="747"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27C9694"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lastRenderedPageBreak/>
              <w:t>2</w:t>
            </w:r>
          </w:p>
        </w:tc>
        <w:tc>
          <w:tcPr>
            <w:tcW w:w="24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0A9A095" w14:textId="77777777" w:rsidR="000B63D7" w:rsidRPr="000B63D7" w:rsidRDefault="000B63D7" w:rsidP="000B63D7">
            <w:pPr>
              <w:rPr>
                <w:rFonts w:ascii="Times New Roman" w:hAnsi="Times New Roman" w:cs="Times New Roman"/>
              </w:rPr>
            </w:pPr>
            <w:proofErr w:type="spellStart"/>
            <w:r w:rsidRPr="000B63D7">
              <w:rPr>
                <w:rFonts w:ascii="Times New Roman" w:hAnsi="Times New Roman" w:cs="Times New Roman"/>
              </w:rPr>
              <w:t>Tarento</w:t>
            </w:r>
            <w:proofErr w:type="spellEnd"/>
            <w:r w:rsidRPr="000B63D7">
              <w:rPr>
                <w:rFonts w:ascii="Times New Roman" w:hAnsi="Times New Roman" w:cs="Times New Roman"/>
              </w:rPr>
              <w:t xml:space="preserve"> Technologies</w:t>
            </w:r>
          </w:p>
          <w:p w14:paraId="76822E7F" w14:textId="77777777" w:rsidR="000B63D7" w:rsidRPr="000B63D7" w:rsidRDefault="000B63D7" w:rsidP="000B63D7">
            <w:pPr>
              <w:rPr>
                <w:rFonts w:ascii="Times New Roman" w:hAnsi="Times New Roman" w:cs="Times New Roman"/>
              </w:rPr>
            </w:pPr>
          </w:p>
        </w:tc>
        <w:tc>
          <w:tcPr>
            <w:tcW w:w="172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B3EAB14"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2021 - Present</w:t>
            </w:r>
          </w:p>
        </w:tc>
        <w:tc>
          <w:tcPr>
            <w:tcW w:w="1635"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E3622AA"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Senior Software Developer</w:t>
            </w:r>
          </w:p>
        </w:tc>
        <w:tc>
          <w:tcPr>
            <w:tcW w:w="2981"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DDCAC19"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xml:space="preserve">Developed and maintained Java-based applications, worked on backend development, database operations, bug fixing, API integration, and application support. </w:t>
            </w:r>
          </w:p>
        </w:tc>
      </w:tr>
      <w:tr w:rsidR="000B63D7" w:rsidRPr="000B63D7" w14:paraId="77AFA54E" w14:textId="77777777">
        <w:trPr>
          <w:trHeight w:val="485"/>
        </w:trPr>
        <w:tc>
          <w:tcPr>
            <w:tcW w:w="747"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8E98956"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3</w:t>
            </w:r>
          </w:p>
        </w:tc>
        <w:tc>
          <w:tcPr>
            <w:tcW w:w="24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246A346" w14:textId="77777777" w:rsidR="000B63D7" w:rsidRPr="000B63D7" w:rsidRDefault="000B63D7" w:rsidP="000B63D7">
            <w:pPr>
              <w:rPr>
                <w:rFonts w:ascii="Times New Roman" w:hAnsi="Times New Roman" w:cs="Times New Roman"/>
                <w:b/>
                <w:bCs/>
              </w:rPr>
            </w:pPr>
          </w:p>
        </w:tc>
        <w:tc>
          <w:tcPr>
            <w:tcW w:w="172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AF29802" w14:textId="77777777" w:rsidR="000B63D7" w:rsidRPr="000B63D7" w:rsidRDefault="000B63D7" w:rsidP="000B63D7">
            <w:pPr>
              <w:rPr>
                <w:rFonts w:ascii="Times New Roman" w:hAnsi="Times New Roman" w:cs="Times New Roman"/>
                <w:b/>
                <w:bCs/>
              </w:rPr>
            </w:pPr>
          </w:p>
        </w:tc>
        <w:tc>
          <w:tcPr>
            <w:tcW w:w="163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7BE6DED" w14:textId="77777777" w:rsidR="000B63D7" w:rsidRPr="000B63D7" w:rsidRDefault="000B63D7" w:rsidP="000B63D7">
            <w:pPr>
              <w:rPr>
                <w:rFonts w:ascii="Times New Roman" w:hAnsi="Times New Roman" w:cs="Times New Roman"/>
                <w:b/>
                <w:bCs/>
              </w:rPr>
            </w:pPr>
          </w:p>
        </w:tc>
        <w:tc>
          <w:tcPr>
            <w:tcW w:w="298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8BF7D6" w14:textId="77777777" w:rsidR="000B63D7" w:rsidRPr="000B63D7" w:rsidRDefault="000B63D7" w:rsidP="000B63D7">
            <w:pPr>
              <w:rPr>
                <w:rFonts w:ascii="Times New Roman" w:hAnsi="Times New Roman" w:cs="Times New Roman"/>
                <w:b/>
                <w:bCs/>
              </w:rPr>
            </w:pPr>
          </w:p>
        </w:tc>
      </w:tr>
    </w:tbl>
    <w:p w14:paraId="28659600" w14:textId="77777777" w:rsidR="000B63D7" w:rsidRPr="000B63D7" w:rsidRDefault="000B63D7" w:rsidP="000B63D7">
      <w:pPr>
        <w:rPr>
          <w:rFonts w:ascii="Times New Roman" w:hAnsi="Times New Roman" w:cs="Times New Roman"/>
          <w:b/>
          <w:bCs/>
        </w:rPr>
      </w:pPr>
    </w:p>
    <w:p w14:paraId="5C3850CB" w14:textId="77777777" w:rsidR="000B63D7" w:rsidRPr="000B63D7" w:rsidRDefault="000B63D7">
      <w:pPr>
        <w:numPr>
          <w:ilvl w:val="0"/>
          <w:numId w:val="63"/>
        </w:numPr>
        <w:rPr>
          <w:rFonts w:ascii="Times New Roman" w:hAnsi="Times New Roman" w:cs="Times New Roman"/>
          <w:b/>
          <w:bCs/>
        </w:rPr>
      </w:pPr>
      <w:r w:rsidRPr="000B63D7">
        <w:rPr>
          <w:rFonts w:ascii="Times New Roman" w:hAnsi="Times New Roman" w:cs="Times New Roman"/>
          <w:b/>
          <w:bCs/>
        </w:rPr>
        <w:t>Educational Profile</w:t>
      </w:r>
    </w:p>
    <w:tbl>
      <w:tblPr>
        <w:tblW w:w="9075" w:type="dxa"/>
        <w:tblInd w:w="739" w:type="dxa"/>
        <w:tblLayout w:type="fixed"/>
        <w:tblCellMar>
          <w:left w:w="10" w:type="dxa"/>
          <w:right w:w="10" w:type="dxa"/>
        </w:tblCellMar>
        <w:tblLook w:val="01E0" w:firstRow="1" w:lastRow="1" w:firstColumn="1" w:lastColumn="1" w:noHBand="0" w:noVBand="0"/>
      </w:tblPr>
      <w:tblGrid>
        <w:gridCol w:w="341"/>
        <w:gridCol w:w="2250"/>
        <w:gridCol w:w="1895"/>
        <w:gridCol w:w="698"/>
        <w:gridCol w:w="1299"/>
        <w:gridCol w:w="1295"/>
        <w:gridCol w:w="1297"/>
      </w:tblGrid>
      <w:tr w:rsidR="000B63D7" w:rsidRPr="000B63D7" w14:paraId="0DE73ADD" w14:textId="77777777">
        <w:trPr>
          <w:trHeight w:val="1167"/>
        </w:trPr>
        <w:tc>
          <w:tcPr>
            <w:tcW w:w="342" w:type="dxa"/>
            <w:tcBorders>
              <w:top w:val="single" w:sz="8" w:space="0" w:color="202429"/>
              <w:left w:val="single" w:sz="8" w:space="0" w:color="202429"/>
              <w:bottom w:val="single" w:sz="8" w:space="0" w:color="202429"/>
              <w:right w:val="single" w:sz="8" w:space="0" w:color="202429"/>
            </w:tcBorders>
            <w:hideMark/>
          </w:tcPr>
          <w:p w14:paraId="778070EE"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S. No.</w:t>
            </w:r>
          </w:p>
        </w:tc>
        <w:tc>
          <w:tcPr>
            <w:tcW w:w="2249" w:type="dxa"/>
            <w:tcBorders>
              <w:top w:val="single" w:sz="8" w:space="0" w:color="202429"/>
              <w:left w:val="single" w:sz="8" w:space="0" w:color="202429"/>
              <w:bottom w:val="single" w:sz="8" w:space="0" w:color="202429"/>
              <w:right w:val="single" w:sz="8" w:space="0" w:color="202429"/>
            </w:tcBorders>
            <w:hideMark/>
          </w:tcPr>
          <w:p w14:paraId="15795DF7"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Examination/ Degree</w:t>
            </w:r>
          </w:p>
        </w:tc>
        <w:tc>
          <w:tcPr>
            <w:tcW w:w="1894" w:type="dxa"/>
            <w:tcBorders>
              <w:top w:val="single" w:sz="8" w:space="0" w:color="202429"/>
              <w:left w:val="single" w:sz="8" w:space="0" w:color="202429"/>
              <w:bottom w:val="single" w:sz="8" w:space="0" w:color="202429"/>
              <w:right w:val="single" w:sz="8" w:space="0" w:color="202429"/>
            </w:tcBorders>
            <w:hideMark/>
          </w:tcPr>
          <w:p w14:paraId="6C1677D0"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Name of the Institute /</w:t>
            </w:r>
          </w:p>
          <w:p w14:paraId="34FF5169"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Board University</w:t>
            </w:r>
          </w:p>
        </w:tc>
        <w:tc>
          <w:tcPr>
            <w:tcW w:w="698" w:type="dxa"/>
            <w:tcBorders>
              <w:top w:val="single" w:sz="8" w:space="0" w:color="202429"/>
              <w:left w:val="single" w:sz="8" w:space="0" w:color="202429"/>
              <w:bottom w:val="single" w:sz="8" w:space="0" w:color="202429"/>
              <w:right w:val="single" w:sz="8" w:space="0" w:color="202429"/>
            </w:tcBorders>
            <w:hideMark/>
          </w:tcPr>
          <w:p w14:paraId="41E303E2"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Degree Name</w:t>
            </w:r>
          </w:p>
        </w:tc>
        <w:tc>
          <w:tcPr>
            <w:tcW w:w="1298" w:type="dxa"/>
            <w:tcBorders>
              <w:top w:val="single" w:sz="8" w:space="0" w:color="202429"/>
              <w:left w:val="single" w:sz="8" w:space="0" w:color="202429"/>
              <w:bottom w:val="single" w:sz="8" w:space="0" w:color="202429"/>
              <w:right w:val="single" w:sz="12" w:space="0" w:color="202429"/>
            </w:tcBorders>
            <w:hideMark/>
          </w:tcPr>
          <w:p w14:paraId="3D18CDAB"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Year of Passing</w:t>
            </w:r>
          </w:p>
        </w:tc>
        <w:tc>
          <w:tcPr>
            <w:tcW w:w="1294" w:type="dxa"/>
            <w:tcBorders>
              <w:top w:val="single" w:sz="8" w:space="0" w:color="202429"/>
              <w:left w:val="single" w:sz="12" w:space="0" w:color="202429"/>
              <w:bottom w:val="single" w:sz="8" w:space="0" w:color="202429"/>
              <w:right w:val="single" w:sz="8" w:space="0" w:color="202429"/>
            </w:tcBorders>
            <w:hideMark/>
          </w:tcPr>
          <w:p w14:paraId="7B96E76B"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 of marks</w:t>
            </w:r>
          </w:p>
        </w:tc>
        <w:tc>
          <w:tcPr>
            <w:tcW w:w="1296" w:type="dxa"/>
            <w:tcBorders>
              <w:top w:val="single" w:sz="8" w:space="0" w:color="202429"/>
              <w:left w:val="single" w:sz="8" w:space="0" w:color="202429"/>
              <w:bottom w:val="single" w:sz="8" w:space="0" w:color="202429"/>
              <w:right w:val="single" w:sz="8" w:space="0" w:color="202429"/>
            </w:tcBorders>
            <w:hideMark/>
          </w:tcPr>
          <w:p w14:paraId="6738ECF4"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Division/ Grade</w:t>
            </w:r>
          </w:p>
        </w:tc>
      </w:tr>
      <w:tr w:rsidR="000B63D7" w:rsidRPr="000B63D7" w14:paraId="319F12E1" w14:textId="77777777">
        <w:trPr>
          <w:trHeight w:val="386"/>
        </w:trPr>
        <w:tc>
          <w:tcPr>
            <w:tcW w:w="342" w:type="dxa"/>
            <w:tcBorders>
              <w:top w:val="single" w:sz="8" w:space="0" w:color="202429"/>
              <w:left w:val="single" w:sz="8" w:space="0" w:color="202429"/>
              <w:bottom w:val="single" w:sz="8" w:space="0" w:color="202429"/>
              <w:right w:val="single" w:sz="8" w:space="0" w:color="202429"/>
            </w:tcBorders>
            <w:hideMark/>
          </w:tcPr>
          <w:p w14:paraId="7AC9EB2D"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2</w:t>
            </w:r>
          </w:p>
        </w:tc>
        <w:tc>
          <w:tcPr>
            <w:tcW w:w="2249" w:type="dxa"/>
            <w:tcBorders>
              <w:top w:val="single" w:sz="8" w:space="0" w:color="202429"/>
              <w:left w:val="single" w:sz="8" w:space="0" w:color="202429"/>
              <w:bottom w:val="single" w:sz="8" w:space="0" w:color="202429"/>
              <w:right w:val="single" w:sz="8" w:space="0" w:color="202429"/>
            </w:tcBorders>
            <w:hideMark/>
          </w:tcPr>
          <w:p w14:paraId="2F5014B6"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12th</w:t>
            </w:r>
          </w:p>
        </w:tc>
        <w:tc>
          <w:tcPr>
            <w:tcW w:w="1894" w:type="dxa"/>
            <w:tcBorders>
              <w:top w:val="single" w:sz="8" w:space="0" w:color="202429"/>
              <w:left w:val="single" w:sz="8" w:space="0" w:color="202429"/>
              <w:bottom w:val="single" w:sz="8" w:space="0" w:color="202429"/>
              <w:right w:val="single" w:sz="8" w:space="0" w:color="202429"/>
            </w:tcBorders>
          </w:tcPr>
          <w:p w14:paraId="2E374B3B" w14:textId="77777777" w:rsidR="000B63D7" w:rsidRPr="000B63D7" w:rsidRDefault="000B63D7" w:rsidP="000B63D7">
            <w:pPr>
              <w:rPr>
                <w:rFonts w:ascii="Times New Roman" w:hAnsi="Times New Roman" w:cs="Times New Roman"/>
                <w:b/>
                <w:bCs/>
              </w:rPr>
            </w:pPr>
            <w:bookmarkStart w:id="6" w:name="docs-internal-guid-056a2f08-7fff-c118-ec"/>
            <w:bookmarkEnd w:id="6"/>
            <w:proofErr w:type="spellStart"/>
            <w:r w:rsidRPr="000B63D7">
              <w:rPr>
                <w:rFonts w:ascii="Times New Roman" w:hAnsi="Times New Roman" w:cs="Times New Roman"/>
                <w:bCs/>
              </w:rPr>
              <w:t>SiddhagangaBoys</w:t>
            </w:r>
            <w:proofErr w:type="spellEnd"/>
            <w:r w:rsidRPr="000B63D7">
              <w:rPr>
                <w:rFonts w:ascii="Times New Roman" w:hAnsi="Times New Roman" w:cs="Times New Roman"/>
                <w:bCs/>
              </w:rPr>
              <w:t xml:space="preserve"> College, Tumkur</w:t>
            </w:r>
          </w:p>
          <w:p w14:paraId="1A4DEA5B" w14:textId="77777777" w:rsidR="000B63D7" w:rsidRPr="000B63D7" w:rsidRDefault="000B63D7" w:rsidP="000B63D7">
            <w:pPr>
              <w:rPr>
                <w:rFonts w:ascii="Times New Roman" w:hAnsi="Times New Roman" w:cs="Times New Roman"/>
                <w:b/>
                <w:bCs/>
              </w:rPr>
            </w:pPr>
          </w:p>
        </w:tc>
        <w:tc>
          <w:tcPr>
            <w:tcW w:w="698" w:type="dxa"/>
            <w:tcBorders>
              <w:top w:val="single" w:sz="8" w:space="0" w:color="202429"/>
              <w:left w:val="single" w:sz="8" w:space="0" w:color="202429"/>
              <w:bottom w:val="single" w:sz="8" w:space="0" w:color="202429"/>
              <w:right w:val="single" w:sz="8" w:space="0" w:color="202429"/>
            </w:tcBorders>
            <w:hideMark/>
          </w:tcPr>
          <w:p w14:paraId="3A246952"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PUC</w:t>
            </w:r>
          </w:p>
        </w:tc>
        <w:tc>
          <w:tcPr>
            <w:tcW w:w="1298" w:type="dxa"/>
            <w:tcBorders>
              <w:top w:val="single" w:sz="8" w:space="0" w:color="202429"/>
              <w:left w:val="single" w:sz="8" w:space="0" w:color="202429"/>
              <w:bottom w:val="single" w:sz="8" w:space="0" w:color="202429"/>
              <w:right w:val="single" w:sz="12" w:space="0" w:color="202429"/>
            </w:tcBorders>
            <w:hideMark/>
          </w:tcPr>
          <w:p w14:paraId="21E93479"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2014</w:t>
            </w:r>
          </w:p>
        </w:tc>
        <w:tc>
          <w:tcPr>
            <w:tcW w:w="1294" w:type="dxa"/>
            <w:tcBorders>
              <w:top w:val="single" w:sz="8" w:space="0" w:color="202429"/>
              <w:left w:val="single" w:sz="12" w:space="0" w:color="202429"/>
              <w:bottom w:val="single" w:sz="8" w:space="0" w:color="202429"/>
              <w:right w:val="single" w:sz="8" w:space="0" w:color="202429"/>
            </w:tcBorders>
          </w:tcPr>
          <w:p w14:paraId="0A8EDCF4" w14:textId="77777777" w:rsidR="000B63D7" w:rsidRPr="000B63D7" w:rsidRDefault="000B63D7" w:rsidP="000B63D7">
            <w:pPr>
              <w:rPr>
                <w:rFonts w:ascii="Times New Roman" w:hAnsi="Times New Roman" w:cs="Times New Roman"/>
                <w:b/>
                <w:bCs/>
              </w:rPr>
            </w:pPr>
            <w:bookmarkStart w:id="7" w:name="docs-internal-guid-74f58512-7fff-4443-8f"/>
            <w:bookmarkEnd w:id="7"/>
            <w:r w:rsidRPr="000B63D7">
              <w:rPr>
                <w:rFonts w:ascii="Times New Roman" w:hAnsi="Times New Roman" w:cs="Times New Roman"/>
                <w:bCs/>
              </w:rPr>
              <w:t>59.83%</w:t>
            </w:r>
          </w:p>
          <w:p w14:paraId="25BF2BB3" w14:textId="77777777" w:rsidR="000B63D7" w:rsidRPr="000B63D7" w:rsidRDefault="000B63D7" w:rsidP="000B63D7">
            <w:pPr>
              <w:rPr>
                <w:rFonts w:ascii="Times New Roman" w:hAnsi="Times New Roman" w:cs="Times New Roman"/>
                <w:b/>
                <w:bCs/>
              </w:rPr>
            </w:pPr>
          </w:p>
        </w:tc>
        <w:tc>
          <w:tcPr>
            <w:tcW w:w="1296" w:type="dxa"/>
            <w:tcBorders>
              <w:top w:val="single" w:sz="8" w:space="0" w:color="202429"/>
              <w:left w:val="single" w:sz="8" w:space="0" w:color="202429"/>
              <w:bottom w:val="single" w:sz="8" w:space="0" w:color="202429"/>
              <w:right w:val="single" w:sz="8" w:space="0" w:color="202429"/>
            </w:tcBorders>
          </w:tcPr>
          <w:p w14:paraId="31FC2834" w14:textId="77777777" w:rsidR="000B63D7" w:rsidRPr="000B63D7" w:rsidRDefault="000B63D7" w:rsidP="000B63D7">
            <w:pPr>
              <w:rPr>
                <w:rFonts w:ascii="Times New Roman" w:hAnsi="Times New Roman" w:cs="Times New Roman"/>
                <w:b/>
                <w:bCs/>
              </w:rPr>
            </w:pPr>
          </w:p>
        </w:tc>
      </w:tr>
      <w:tr w:rsidR="000B63D7" w:rsidRPr="000B63D7" w14:paraId="74A82DD9" w14:textId="77777777">
        <w:trPr>
          <w:trHeight w:val="393"/>
        </w:trPr>
        <w:tc>
          <w:tcPr>
            <w:tcW w:w="342" w:type="dxa"/>
            <w:tcBorders>
              <w:top w:val="single" w:sz="8" w:space="0" w:color="202429"/>
              <w:left w:val="single" w:sz="8" w:space="0" w:color="202429"/>
              <w:bottom w:val="single" w:sz="8" w:space="0" w:color="202429"/>
              <w:right w:val="single" w:sz="8" w:space="0" w:color="202429"/>
            </w:tcBorders>
            <w:hideMark/>
          </w:tcPr>
          <w:p w14:paraId="3EA42039"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3</w:t>
            </w:r>
          </w:p>
        </w:tc>
        <w:tc>
          <w:tcPr>
            <w:tcW w:w="2249" w:type="dxa"/>
            <w:tcBorders>
              <w:top w:val="single" w:sz="8" w:space="0" w:color="202429"/>
              <w:left w:val="single" w:sz="8" w:space="0" w:color="202429"/>
              <w:bottom w:val="single" w:sz="8" w:space="0" w:color="202429"/>
              <w:right w:val="single" w:sz="8" w:space="0" w:color="202429"/>
            </w:tcBorders>
            <w:hideMark/>
          </w:tcPr>
          <w:p w14:paraId="3975066C"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Graduation</w:t>
            </w:r>
          </w:p>
        </w:tc>
        <w:tc>
          <w:tcPr>
            <w:tcW w:w="1894" w:type="dxa"/>
            <w:tcBorders>
              <w:top w:val="single" w:sz="8" w:space="0" w:color="202429"/>
              <w:left w:val="single" w:sz="8" w:space="0" w:color="202429"/>
              <w:bottom w:val="single" w:sz="8" w:space="0" w:color="202429"/>
              <w:right w:val="single" w:sz="8" w:space="0" w:color="202429"/>
            </w:tcBorders>
          </w:tcPr>
          <w:p w14:paraId="59841D4C" w14:textId="77777777" w:rsidR="000B63D7" w:rsidRPr="000B63D7" w:rsidRDefault="000B63D7" w:rsidP="000B63D7">
            <w:pPr>
              <w:rPr>
                <w:rFonts w:ascii="Times New Roman" w:hAnsi="Times New Roman" w:cs="Times New Roman"/>
                <w:b/>
                <w:bCs/>
              </w:rPr>
            </w:pPr>
            <w:bookmarkStart w:id="8" w:name="docs-internal-guid-fb44b211-7fff-128c-5d"/>
            <w:bookmarkEnd w:id="8"/>
            <w:proofErr w:type="spellStart"/>
            <w:r w:rsidRPr="000B63D7">
              <w:rPr>
                <w:rFonts w:ascii="Times New Roman" w:hAnsi="Times New Roman" w:cs="Times New Roman"/>
                <w:bCs/>
              </w:rPr>
              <w:t>VidyavahiniFirst</w:t>
            </w:r>
            <w:proofErr w:type="spellEnd"/>
            <w:r w:rsidRPr="000B63D7">
              <w:rPr>
                <w:rFonts w:ascii="Times New Roman" w:hAnsi="Times New Roman" w:cs="Times New Roman"/>
                <w:bCs/>
              </w:rPr>
              <w:t xml:space="preserve"> Grade College, Tumkur</w:t>
            </w:r>
          </w:p>
          <w:p w14:paraId="3C64D210" w14:textId="77777777" w:rsidR="000B63D7" w:rsidRPr="000B63D7" w:rsidRDefault="000B63D7" w:rsidP="000B63D7">
            <w:pPr>
              <w:rPr>
                <w:rFonts w:ascii="Times New Roman" w:hAnsi="Times New Roman" w:cs="Times New Roman"/>
                <w:b/>
                <w:bCs/>
              </w:rPr>
            </w:pPr>
          </w:p>
        </w:tc>
        <w:tc>
          <w:tcPr>
            <w:tcW w:w="698" w:type="dxa"/>
            <w:tcBorders>
              <w:top w:val="single" w:sz="8" w:space="0" w:color="202429"/>
              <w:left w:val="single" w:sz="8" w:space="0" w:color="202429"/>
              <w:bottom w:val="single" w:sz="8" w:space="0" w:color="202429"/>
              <w:right w:val="single" w:sz="8" w:space="0" w:color="202429"/>
            </w:tcBorders>
            <w:hideMark/>
          </w:tcPr>
          <w:p w14:paraId="02DB8768"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BCA</w:t>
            </w:r>
          </w:p>
        </w:tc>
        <w:tc>
          <w:tcPr>
            <w:tcW w:w="1298" w:type="dxa"/>
            <w:tcBorders>
              <w:top w:val="single" w:sz="8" w:space="0" w:color="202429"/>
              <w:left w:val="single" w:sz="8" w:space="0" w:color="202429"/>
              <w:bottom w:val="single" w:sz="8" w:space="0" w:color="202429"/>
              <w:right w:val="single" w:sz="12" w:space="0" w:color="202429"/>
            </w:tcBorders>
            <w:hideMark/>
          </w:tcPr>
          <w:p w14:paraId="3AE66138"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2017</w:t>
            </w:r>
          </w:p>
        </w:tc>
        <w:tc>
          <w:tcPr>
            <w:tcW w:w="1294" w:type="dxa"/>
            <w:tcBorders>
              <w:top w:val="single" w:sz="8" w:space="0" w:color="202429"/>
              <w:left w:val="single" w:sz="12" w:space="0" w:color="202429"/>
              <w:bottom w:val="single" w:sz="8" w:space="0" w:color="202429"/>
              <w:right w:val="single" w:sz="8" w:space="0" w:color="202429"/>
            </w:tcBorders>
          </w:tcPr>
          <w:p w14:paraId="332C8347" w14:textId="77777777" w:rsidR="000B63D7" w:rsidRPr="000B63D7" w:rsidRDefault="000B63D7" w:rsidP="000B63D7">
            <w:pPr>
              <w:rPr>
                <w:rFonts w:ascii="Times New Roman" w:hAnsi="Times New Roman" w:cs="Times New Roman"/>
                <w:b/>
                <w:bCs/>
              </w:rPr>
            </w:pPr>
            <w:bookmarkStart w:id="9" w:name="docs-internal-guid-2b65edae-7fff-72ab-9f"/>
            <w:bookmarkEnd w:id="9"/>
            <w:r w:rsidRPr="000B63D7">
              <w:rPr>
                <w:rFonts w:ascii="Times New Roman" w:hAnsi="Times New Roman" w:cs="Times New Roman"/>
                <w:bCs/>
              </w:rPr>
              <w:t>72.79%</w:t>
            </w:r>
          </w:p>
          <w:p w14:paraId="4DB514C8" w14:textId="77777777" w:rsidR="000B63D7" w:rsidRPr="000B63D7" w:rsidRDefault="000B63D7" w:rsidP="000B63D7">
            <w:pPr>
              <w:rPr>
                <w:rFonts w:ascii="Times New Roman" w:hAnsi="Times New Roman" w:cs="Times New Roman"/>
                <w:b/>
                <w:bCs/>
              </w:rPr>
            </w:pPr>
          </w:p>
        </w:tc>
        <w:tc>
          <w:tcPr>
            <w:tcW w:w="1296" w:type="dxa"/>
            <w:tcBorders>
              <w:top w:val="single" w:sz="8" w:space="0" w:color="202429"/>
              <w:left w:val="single" w:sz="8" w:space="0" w:color="202429"/>
              <w:bottom w:val="single" w:sz="8" w:space="0" w:color="202429"/>
              <w:right w:val="single" w:sz="8" w:space="0" w:color="202429"/>
            </w:tcBorders>
          </w:tcPr>
          <w:p w14:paraId="36EB1C44" w14:textId="77777777" w:rsidR="000B63D7" w:rsidRPr="000B63D7" w:rsidRDefault="000B63D7" w:rsidP="000B63D7">
            <w:pPr>
              <w:rPr>
                <w:rFonts w:ascii="Times New Roman" w:hAnsi="Times New Roman" w:cs="Times New Roman"/>
                <w:b/>
                <w:bCs/>
              </w:rPr>
            </w:pPr>
          </w:p>
        </w:tc>
      </w:tr>
      <w:tr w:rsidR="000B63D7" w:rsidRPr="000B63D7" w14:paraId="6422896D" w14:textId="77777777">
        <w:trPr>
          <w:trHeight w:val="772"/>
        </w:trPr>
        <w:tc>
          <w:tcPr>
            <w:tcW w:w="342" w:type="dxa"/>
            <w:tcBorders>
              <w:top w:val="single" w:sz="8" w:space="0" w:color="202429"/>
              <w:left w:val="single" w:sz="8" w:space="0" w:color="202429"/>
              <w:bottom w:val="single" w:sz="8" w:space="0" w:color="202429"/>
              <w:right w:val="single" w:sz="8" w:space="0" w:color="202429"/>
            </w:tcBorders>
            <w:hideMark/>
          </w:tcPr>
          <w:p w14:paraId="72F3D32B"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4</w:t>
            </w:r>
          </w:p>
        </w:tc>
        <w:tc>
          <w:tcPr>
            <w:tcW w:w="2249" w:type="dxa"/>
            <w:tcBorders>
              <w:top w:val="single" w:sz="8" w:space="0" w:color="202429"/>
              <w:left w:val="single" w:sz="8" w:space="0" w:color="202429"/>
              <w:bottom w:val="single" w:sz="8" w:space="0" w:color="202429"/>
              <w:right w:val="single" w:sz="8" w:space="0" w:color="202429"/>
            </w:tcBorders>
            <w:hideMark/>
          </w:tcPr>
          <w:p w14:paraId="0EF903D9"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Post Graduation</w:t>
            </w:r>
          </w:p>
        </w:tc>
        <w:tc>
          <w:tcPr>
            <w:tcW w:w="1894" w:type="dxa"/>
            <w:tcBorders>
              <w:top w:val="single" w:sz="8" w:space="0" w:color="202429"/>
              <w:left w:val="single" w:sz="8" w:space="0" w:color="202429"/>
              <w:bottom w:val="single" w:sz="8" w:space="0" w:color="202429"/>
              <w:right w:val="single" w:sz="8" w:space="0" w:color="202429"/>
            </w:tcBorders>
          </w:tcPr>
          <w:p w14:paraId="02154C9D" w14:textId="77777777" w:rsidR="000B63D7" w:rsidRPr="000B63D7" w:rsidRDefault="000B63D7" w:rsidP="000B63D7">
            <w:pPr>
              <w:rPr>
                <w:rFonts w:ascii="Times New Roman" w:hAnsi="Times New Roman" w:cs="Times New Roman"/>
                <w:lang w:val="en-IN"/>
              </w:rPr>
            </w:pPr>
            <w:bookmarkStart w:id="10" w:name="docs-internal-guid-502b3941-7fff-4218-97"/>
            <w:bookmarkEnd w:id="10"/>
            <w:proofErr w:type="spellStart"/>
            <w:r w:rsidRPr="000B63D7">
              <w:rPr>
                <w:rFonts w:ascii="Times New Roman" w:hAnsi="Times New Roman" w:cs="Times New Roman"/>
                <w:lang w:val="en-IN"/>
              </w:rPr>
              <w:t>Dr.Ambedkar</w:t>
            </w:r>
            <w:proofErr w:type="spellEnd"/>
            <w:r w:rsidRPr="000B63D7">
              <w:rPr>
                <w:rFonts w:ascii="Times New Roman" w:hAnsi="Times New Roman" w:cs="Times New Roman"/>
                <w:lang w:val="en-IN"/>
              </w:rPr>
              <w:t xml:space="preserve"> Institute of Technology, Bengaluru</w:t>
            </w:r>
          </w:p>
          <w:p w14:paraId="0628E008" w14:textId="77777777" w:rsidR="000B63D7" w:rsidRPr="000B63D7" w:rsidRDefault="000B63D7" w:rsidP="000B63D7">
            <w:pPr>
              <w:rPr>
                <w:rFonts w:ascii="Times New Roman" w:hAnsi="Times New Roman" w:cs="Times New Roman"/>
              </w:rPr>
            </w:pPr>
            <w:bookmarkStart w:id="11" w:name="docs-internal-guid-1e308a7f-7fff-a65c-f8"/>
            <w:bookmarkEnd w:id="11"/>
            <w:r w:rsidRPr="000B63D7">
              <w:rPr>
                <w:rFonts w:ascii="Times New Roman" w:hAnsi="Times New Roman" w:cs="Times New Roman"/>
              </w:rPr>
              <w:t>(affiliated to VTU)</w:t>
            </w:r>
          </w:p>
          <w:p w14:paraId="692740D6" w14:textId="77777777" w:rsidR="000B63D7" w:rsidRPr="000B63D7" w:rsidRDefault="000B63D7" w:rsidP="000B63D7">
            <w:pPr>
              <w:rPr>
                <w:rFonts w:ascii="Times New Roman" w:hAnsi="Times New Roman" w:cs="Times New Roman"/>
              </w:rPr>
            </w:pPr>
          </w:p>
        </w:tc>
        <w:tc>
          <w:tcPr>
            <w:tcW w:w="698" w:type="dxa"/>
            <w:tcBorders>
              <w:top w:val="single" w:sz="8" w:space="0" w:color="202429"/>
              <w:left w:val="single" w:sz="8" w:space="0" w:color="202429"/>
              <w:bottom w:val="single" w:sz="8" w:space="0" w:color="202429"/>
              <w:right w:val="single" w:sz="8" w:space="0" w:color="202429"/>
            </w:tcBorders>
            <w:hideMark/>
          </w:tcPr>
          <w:p w14:paraId="21EF4FD7"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MCA</w:t>
            </w:r>
          </w:p>
        </w:tc>
        <w:tc>
          <w:tcPr>
            <w:tcW w:w="1298" w:type="dxa"/>
            <w:tcBorders>
              <w:top w:val="single" w:sz="8" w:space="0" w:color="202429"/>
              <w:left w:val="single" w:sz="8" w:space="0" w:color="202429"/>
              <w:bottom w:val="single" w:sz="8" w:space="0" w:color="202429"/>
              <w:right w:val="single" w:sz="12" w:space="0" w:color="202429"/>
            </w:tcBorders>
            <w:hideMark/>
          </w:tcPr>
          <w:p w14:paraId="74D6AA31"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2019</w:t>
            </w:r>
          </w:p>
        </w:tc>
        <w:tc>
          <w:tcPr>
            <w:tcW w:w="1294" w:type="dxa"/>
            <w:tcBorders>
              <w:top w:val="single" w:sz="8" w:space="0" w:color="202429"/>
              <w:left w:val="single" w:sz="12" w:space="0" w:color="202429"/>
              <w:bottom w:val="single" w:sz="8" w:space="0" w:color="202429"/>
              <w:right w:val="single" w:sz="8" w:space="0" w:color="202429"/>
            </w:tcBorders>
          </w:tcPr>
          <w:p w14:paraId="6A4C17C1" w14:textId="77777777" w:rsidR="000B63D7" w:rsidRPr="000B63D7" w:rsidRDefault="000B63D7" w:rsidP="000B63D7">
            <w:pPr>
              <w:rPr>
                <w:rFonts w:ascii="Times New Roman" w:hAnsi="Times New Roman" w:cs="Times New Roman"/>
                <w:b/>
                <w:bCs/>
              </w:rPr>
            </w:pPr>
            <w:bookmarkStart w:id="12" w:name="docs-internal-guid-e787b33e-7fff-d691-d9"/>
            <w:bookmarkEnd w:id="12"/>
            <w:r w:rsidRPr="000B63D7">
              <w:rPr>
                <w:rFonts w:ascii="Times New Roman" w:hAnsi="Times New Roman" w:cs="Times New Roman"/>
                <w:bCs/>
              </w:rPr>
              <w:t>8.56</w:t>
            </w:r>
          </w:p>
          <w:p w14:paraId="04382DFE" w14:textId="77777777" w:rsidR="000B63D7" w:rsidRPr="000B63D7" w:rsidRDefault="000B63D7" w:rsidP="000B63D7">
            <w:pPr>
              <w:rPr>
                <w:rFonts w:ascii="Times New Roman" w:hAnsi="Times New Roman" w:cs="Times New Roman"/>
                <w:b/>
                <w:bCs/>
              </w:rPr>
            </w:pPr>
          </w:p>
        </w:tc>
        <w:tc>
          <w:tcPr>
            <w:tcW w:w="1296" w:type="dxa"/>
            <w:tcBorders>
              <w:top w:val="single" w:sz="8" w:space="0" w:color="202429"/>
              <w:left w:val="single" w:sz="8" w:space="0" w:color="202429"/>
              <w:bottom w:val="single" w:sz="8" w:space="0" w:color="202429"/>
              <w:right w:val="single" w:sz="8" w:space="0" w:color="202429"/>
            </w:tcBorders>
          </w:tcPr>
          <w:p w14:paraId="7A492BCE" w14:textId="77777777" w:rsidR="000B63D7" w:rsidRPr="000B63D7" w:rsidRDefault="000B63D7" w:rsidP="000B63D7">
            <w:pPr>
              <w:rPr>
                <w:rFonts w:ascii="Times New Roman" w:hAnsi="Times New Roman" w:cs="Times New Roman"/>
                <w:b/>
                <w:bCs/>
              </w:rPr>
            </w:pPr>
          </w:p>
        </w:tc>
      </w:tr>
      <w:tr w:rsidR="000B63D7" w:rsidRPr="000B63D7" w14:paraId="4BC696E8" w14:textId="77777777">
        <w:trPr>
          <w:trHeight w:val="779"/>
        </w:trPr>
        <w:tc>
          <w:tcPr>
            <w:tcW w:w="342" w:type="dxa"/>
            <w:tcBorders>
              <w:top w:val="single" w:sz="8" w:space="0" w:color="202429"/>
              <w:left w:val="single" w:sz="8" w:space="0" w:color="202429"/>
              <w:bottom w:val="single" w:sz="8" w:space="0" w:color="202429"/>
              <w:right w:val="single" w:sz="8" w:space="0" w:color="202429"/>
            </w:tcBorders>
            <w:hideMark/>
          </w:tcPr>
          <w:p w14:paraId="1BFF03B9"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6</w:t>
            </w:r>
          </w:p>
        </w:tc>
        <w:tc>
          <w:tcPr>
            <w:tcW w:w="2249" w:type="dxa"/>
            <w:tcBorders>
              <w:top w:val="single" w:sz="8" w:space="0" w:color="202429"/>
              <w:left w:val="single" w:sz="8" w:space="0" w:color="202429"/>
              <w:bottom w:val="single" w:sz="8" w:space="0" w:color="202429"/>
              <w:right w:val="single" w:sz="8" w:space="0" w:color="202429"/>
            </w:tcBorders>
            <w:hideMark/>
          </w:tcPr>
          <w:p w14:paraId="213EA3FB"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rPr>
              <w:t>Any Other degree</w:t>
            </w:r>
          </w:p>
        </w:tc>
        <w:tc>
          <w:tcPr>
            <w:tcW w:w="1894" w:type="dxa"/>
            <w:tcBorders>
              <w:top w:val="single" w:sz="8" w:space="0" w:color="202429"/>
              <w:left w:val="single" w:sz="8" w:space="0" w:color="202429"/>
              <w:bottom w:val="single" w:sz="8" w:space="0" w:color="202429"/>
              <w:right w:val="single" w:sz="8" w:space="0" w:color="202429"/>
            </w:tcBorders>
          </w:tcPr>
          <w:p w14:paraId="7B258A81" w14:textId="77777777" w:rsidR="000B63D7" w:rsidRPr="000B63D7" w:rsidRDefault="000B63D7" w:rsidP="000B63D7">
            <w:pPr>
              <w:rPr>
                <w:rFonts w:ascii="Times New Roman" w:hAnsi="Times New Roman" w:cs="Times New Roman"/>
                <w:b/>
                <w:bCs/>
              </w:rPr>
            </w:pPr>
          </w:p>
        </w:tc>
        <w:tc>
          <w:tcPr>
            <w:tcW w:w="698" w:type="dxa"/>
            <w:tcBorders>
              <w:top w:val="single" w:sz="8" w:space="0" w:color="202429"/>
              <w:left w:val="single" w:sz="8" w:space="0" w:color="202429"/>
              <w:bottom w:val="single" w:sz="8" w:space="0" w:color="202429"/>
              <w:right w:val="single" w:sz="8" w:space="0" w:color="202429"/>
            </w:tcBorders>
          </w:tcPr>
          <w:p w14:paraId="6A3F6B26" w14:textId="77777777" w:rsidR="000B63D7" w:rsidRPr="000B63D7" w:rsidRDefault="000B63D7" w:rsidP="000B63D7">
            <w:pPr>
              <w:rPr>
                <w:rFonts w:ascii="Times New Roman" w:hAnsi="Times New Roman" w:cs="Times New Roman"/>
                <w:b/>
                <w:bCs/>
              </w:rPr>
            </w:pPr>
          </w:p>
        </w:tc>
        <w:tc>
          <w:tcPr>
            <w:tcW w:w="1298" w:type="dxa"/>
            <w:tcBorders>
              <w:top w:val="single" w:sz="8" w:space="0" w:color="202429"/>
              <w:left w:val="single" w:sz="8" w:space="0" w:color="202429"/>
              <w:bottom w:val="single" w:sz="8" w:space="0" w:color="202429"/>
              <w:right w:val="single" w:sz="12" w:space="0" w:color="202429"/>
            </w:tcBorders>
          </w:tcPr>
          <w:p w14:paraId="1DFE8D6A" w14:textId="77777777" w:rsidR="000B63D7" w:rsidRPr="000B63D7" w:rsidRDefault="000B63D7" w:rsidP="000B63D7">
            <w:pPr>
              <w:rPr>
                <w:rFonts w:ascii="Times New Roman" w:hAnsi="Times New Roman" w:cs="Times New Roman"/>
                <w:b/>
                <w:bCs/>
              </w:rPr>
            </w:pPr>
          </w:p>
        </w:tc>
        <w:tc>
          <w:tcPr>
            <w:tcW w:w="1294" w:type="dxa"/>
            <w:tcBorders>
              <w:top w:val="single" w:sz="8" w:space="0" w:color="202429"/>
              <w:left w:val="single" w:sz="12" w:space="0" w:color="202429"/>
              <w:bottom w:val="single" w:sz="8" w:space="0" w:color="202429"/>
              <w:right w:val="single" w:sz="8" w:space="0" w:color="202429"/>
            </w:tcBorders>
          </w:tcPr>
          <w:p w14:paraId="4983D19B" w14:textId="77777777" w:rsidR="000B63D7" w:rsidRPr="000B63D7" w:rsidRDefault="000B63D7" w:rsidP="000B63D7">
            <w:pPr>
              <w:rPr>
                <w:rFonts w:ascii="Times New Roman" w:hAnsi="Times New Roman" w:cs="Times New Roman"/>
                <w:b/>
                <w:bCs/>
              </w:rPr>
            </w:pPr>
          </w:p>
        </w:tc>
        <w:tc>
          <w:tcPr>
            <w:tcW w:w="1296" w:type="dxa"/>
            <w:tcBorders>
              <w:top w:val="single" w:sz="8" w:space="0" w:color="202429"/>
              <w:left w:val="single" w:sz="8" w:space="0" w:color="202429"/>
              <w:bottom w:val="single" w:sz="8" w:space="0" w:color="202429"/>
              <w:right w:val="single" w:sz="8" w:space="0" w:color="202429"/>
            </w:tcBorders>
          </w:tcPr>
          <w:p w14:paraId="610D06B1" w14:textId="77777777" w:rsidR="000B63D7" w:rsidRPr="000B63D7" w:rsidRDefault="000B63D7" w:rsidP="000B63D7">
            <w:pPr>
              <w:rPr>
                <w:rFonts w:ascii="Times New Roman" w:hAnsi="Times New Roman" w:cs="Times New Roman"/>
                <w:b/>
                <w:bCs/>
              </w:rPr>
            </w:pPr>
          </w:p>
        </w:tc>
      </w:tr>
    </w:tbl>
    <w:p w14:paraId="1C981D9F" w14:textId="77777777" w:rsidR="000B63D7" w:rsidRPr="000B63D7" w:rsidRDefault="000B63D7" w:rsidP="000B63D7">
      <w:pPr>
        <w:rPr>
          <w:rFonts w:ascii="Times New Roman" w:hAnsi="Times New Roman" w:cs="Times New Roman"/>
        </w:rPr>
      </w:pPr>
    </w:p>
    <w:p w14:paraId="12B5205A" w14:textId="77777777" w:rsidR="000B63D7" w:rsidRPr="000B63D7" w:rsidRDefault="000B63D7" w:rsidP="000B63D7">
      <w:pPr>
        <w:rPr>
          <w:rFonts w:ascii="Times New Roman" w:hAnsi="Times New Roman" w:cs="Times New Roman"/>
        </w:rPr>
      </w:pPr>
    </w:p>
    <w:p w14:paraId="49A6CA07" w14:textId="77777777" w:rsidR="000B63D7" w:rsidRPr="000B63D7" w:rsidRDefault="000B63D7">
      <w:pPr>
        <w:numPr>
          <w:ilvl w:val="0"/>
          <w:numId w:val="63"/>
        </w:numPr>
        <w:rPr>
          <w:rFonts w:ascii="Times New Roman" w:hAnsi="Times New Roman" w:cs="Times New Roman"/>
        </w:rPr>
      </w:pPr>
      <w:r w:rsidRPr="000B63D7">
        <w:rPr>
          <w:rFonts w:ascii="Times New Roman" w:hAnsi="Times New Roman" w:cs="Times New Roman"/>
          <w:b/>
          <w:bCs/>
        </w:rPr>
        <w:t xml:space="preserve">Hands-on experience with IT </w:t>
      </w:r>
      <w:r w:rsidRPr="000B63D7">
        <w:rPr>
          <w:rFonts w:ascii="Times New Roman" w:hAnsi="Times New Roman" w:cs="Times New Roman"/>
        </w:rPr>
        <w:t>Tools</w:t>
      </w:r>
    </w:p>
    <w:p w14:paraId="1EA14443"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xml:space="preserve">      1. Java</w:t>
      </w:r>
    </w:p>
    <w:p w14:paraId="2BC49063"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lastRenderedPageBreak/>
        <w:t xml:space="preserve">      2. </w:t>
      </w:r>
      <w:proofErr w:type="spellStart"/>
      <w:r w:rsidRPr="000B63D7">
        <w:rPr>
          <w:rFonts w:ascii="Times New Roman" w:hAnsi="Times New Roman" w:cs="Times New Roman"/>
        </w:rPr>
        <w:t>SpringBoot</w:t>
      </w:r>
      <w:proofErr w:type="spellEnd"/>
    </w:p>
    <w:p w14:paraId="2EE3FBD6"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xml:space="preserve">      3. MySQL</w:t>
      </w:r>
    </w:p>
    <w:p w14:paraId="7B40FA5C"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xml:space="preserve">      4. GitHub</w:t>
      </w:r>
    </w:p>
    <w:p w14:paraId="06D18F6A"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ab/>
        <w:t>5. Zoho</w:t>
      </w:r>
      <w:r w:rsidRPr="000B63D7">
        <w:rPr>
          <w:rFonts w:ascii="Times New Roman" w:hAnsi="Times New Roman" w:cs="Times New Roman"/>
        </w:rPr>
        <w:br/>
      </w:r>
      <w:r w:rsidRPr="000B63D7">
        <w:rPr>
          <w:rFonts w:ascii="Times New Roman" w:hAnsi="Times New Roman" w:cs="Times New Roman"/>
        </w:rPr>
        <w:tab/>
        <w:t>6. Jira</w:t>
      </w:r>
      <w:r w:rsidRPr="000B63D7">
        <w:rPr>
          <w:rFonts w:ascii="Times New Roman" w:hAnsi="Times New Roman" w:cs="Times New Roman"/>
        </w:rPr>
        <w:br/>
      </w:r>
      <w:r w:rsidRPr="000B63D7">
        <w:rPr>
          <w:rFonts w:ascii="Times New Roman" w:hAnsi="Times New Roman" w:cs="Times New Roman"/>
        </w:rPr>
        <w:tab/>
        <w:t xml:space="preserve">7. </w:t>
      </w:r>
      <w:proofErr w:type="spellStart"/>
      <w:r w:rsidRPr="000B63D7">
        <w:rPr>
          <w:rFonts w:ascii="Times New Roman" w:hAnsi="Times New Roman" w:cs="Times New Roman"/>
        </w:rPr>
        <w:t>jenkins</w:t>
      </w:r>
      <w:proofErr w:type="spellEnd"/>
      <w:r w:rsidRPr="000B63D7">
        <w:rPr>
          <w:rFonts w:ascii="Times New Roman" w:hAnsi="Times New Roman" w:cs="Times New Roman"/>
        </w:rPr>
        <w:br/>
      </w:r>
      <w:r w:rsidRPr="000B63D7">
        <w:rPr>
          <w:rFonts w:ascii="Times New Roman" w:hAnsi="Times New Roman" w:cs="Times New Roman"/>
        </w:rPr>
        <w:tab/>
        <w:t>8. Microservices</w:t>
      </w:r>
      <w:r w:rsidRPr="000B63D7">
        <w:rPr>
          <w:rFonts w:ascii="Times New Roman" w:hAnsi="Times New Roman" w:cs="Times New Roman"/>
        </w:rPr>
        <w:br/>
      </w:r>
      <w:r w:rsidRPr="000B63D7">
        <w:rPr>
          <w:rFonts w:ascii="Times New Roman" w:hAnsi="Times New Roman" w:cs="Times New Roman"/>
        </w:rPr>
        <w:tab/>
        <w:t>9. Maven</w:t>
      </w:r>
    </w:p>
    <w:p w14:paraId="30778FE1" w14:textId="77777777" w:rsidR="000B63D7" w:rsidRPr="000B63D7" w:rsidRDefault="000B63D7">
      <w:pPr>
        <w:numPr>
          <w:ilvl w:val="0"/>
          <w:numId w:val="63"/>
        </w:numPr>
        <w:rPr>
          <w:rFonts w:ascii="Times New Roman" w:hAnsi="Times New Roman" w:cs="Times New Roman"/>
          <w:lang w:val="en-IN"/>
        </w:rPr>
      </w:pPr>
      <w:r w:rsidRPr="000B63D7">
        <w:rPr>
          <w:rFonts w:ascii="Times New Roman" w:hAnsi="Times New Roman" w:cs="Times New Roman"/>
          <w:b/>
          <w:bCs/>
          <w:lang w:val="en-IN"/>
        </w:rPr>
        <w:t>Relevant Certifications</w:t>
      </w:r>
    </w:p>
    <w:p w14:paraId="75D77151"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1. The AI Practitioner: Optimizing AI Solutions</w:t>
      </w:r>
    </w:p>
    <w:p w14:paraId="652334AC"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2. Generative AI for All</w:t>
      </w:r>
      <w:r w:rsidRPr="000B63D7">
        <w:rPr>
          <w:rFonts w:ascii="Times New Roman" w:hAnsi="Times New Roman" w:cs="Times New Roman"/>
        </w:rPr>
        <w:tab/>
      </w:r>
    </w:p>
    <w:p w14:paraId="12A89B41"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3. Generative AI for Program Managers</w:t>
      </w:r>
    </w:p>
    <w:p w14:paraId="6958CE40" w14:textId="77777777" w:rsidR="000B63D7" w:rsidRPr="000B63D7" w:rsidRDefault="000B63D7" w:rsidP="000B63D7">
      <w:pPr>
        <w:rPr>
          <w:rFonts w:ascii="Times New Roman" w:hAnsi="Times New Roman" w:cs="Times New Roman"/>
        </w:rPr>
      </w:pPr>
    </w:p>
    <w:p w14:paraId="0EED4B97" w14:textId="77777777" w:rsidR="000B63D7" w:rsidRPr="000B63D7" w:rsidRDefault="000B63D7">
      <w:pPr>
        <w:numPr>
          <w:ilvl w:val="0"/>
          <w:numId w:val="63"/>
        </w:numPr>
        <w:rPr>
          <w:rFonts w:ascii="Times New Roman" w:hAnsi="Times New Roman" w:cs="Times New Roman"/>
          <w:b/>
          <w:bCs/>
          <w:lang w:val="en-IN"/>
        </w:rPr>
      </w:pPr>
      <w:r w:rsidRPr="000B63D7">
        <w:rPr>
          <w:rFonts w:ascii="Times New Roman" w:hAnsi="Times New Roman" w:cs="Times New Roman"/>
          <w:b/>
          <w:bCs/>
          <w:lang w:val="en-IN"/>
        </w:rPr>
        <w:t>Soft Skills</w:t>
      </w:r>
    </w:p>
    <w:p w14:paraId="40798745"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1.Problem Solving &amp; Analytical Thinking</w:t>
      </w:r>
    </w:p>
    <w:p w14:paraId="11472A60"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2.Team Collaboration &amp; Communication</w:t>
      </w:r>
    </w:p>
    <w:p w14:paraId="72316336"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3.Ownership &amp; Accountability</w:t>
      </w:r>
    </w:p>
    <w:p w14:paraId="6BB8139D" w14:textId="77777777" w:rsidR="000B63D7" w:rsidRPr="000B63D7" w:rsidRDefault="000B63D7" w:rsidP="000B63D7">
      <w:pPr>
        <w:rPr>
          <w:rFonts w:ascii="Times New Roman" w:hAnsi="Times New Roman" w:cs="Times New Roman"/>
        </w:rPr>
      </w:pPr>
    </w:p>
    <w:p w14:paraId="0FD557C3" w14:textId="77777777" w:rsidR="000B63D7" w:rsidRPr="000B63D7" w:rsidRDefault="000B63D7">
      <w:pPr>
        <w:numPr>
          <w:ilvl w:val="0"/>
          <w:numId w:val="63"/>
        </w:numPr>
        <w:rPr>
          <w:rFonts w:ascii="Times New Roman" w:hAnsi="Times New Roman" w:cs="Times New Roman"/>
          <w:bCs/>
          <w:lang w:val="en-IN"/>
        </w:rPr>
      </w:pPr>
      <w:r w:rsidRPr="000B63D7">
        <w:rPr>
          <w:rFonts w:ascii="Times New Roman" w:hAnsi="Times New Roman" w:cs="Times New Roman"/>
          <w:b/>
          <w:bCs/>
        </w:rPr>
        <w:t>Additional Information :</w:t>
      </w:r>
    </w:p>
    <w:p w14:paraId="069492B5"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rPr>
        <w:t>Regularly participate in online technical learning programs and webinars.</w:t>
      </w:r>
    </w:p>
    <w:p w14:paraId="0CCCEC72" w14:textId="77777777" w:rsidR="000B63D7" w:rsidRPr="000B63D7" w:rsidRDefault="000B63D7" w:rsidP="000B63D7">
      <w:pPr>
        <w:rPr>
          <w:rFonts w:ascii="Times New Roman" w:hAnsi="Times New Roman" w:cs="Times New Roman"/>
          <w:lang w:val="en-IN"/>
        </w:rPr>
      </w:pPr>
      <w:r w:rsidRPr="000B63D7">
        <w:rPr>
          <w:rFonts w:ascii="Times New Roman" w:hAnsi="Times New Roman" w:cs="Times New Roman"/>
          <w:lang w:val="en-IN"/>
        </w:rPr>
        <w:t>Regularly explore technical documentation, articles, and online learning resources.</w:t>
      </w:r>
    </w:p>
    <w:p w14:paraId="2C9777DB" w14:textId="77777777" w:rsidR="000B63D7" w:rsidRPr="000B63D7" w:rsidRDefault="000B63D7" w:rsidP="000B63D7">
      <w:pPr>
        <w:rPr>
          <w:rFonts w:ascii="Times New Roman" w:hAnsi="Times New Roman" w:cs="Times New Roman"/>
        </w:rPr>
      </w:pPr>
    </w:p>
    <w:p w14:paraId="49DDC701"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xml:space="preserve">I the undersigned, certify that to the best of my knowledge and belief, this CV correctly describes myself, my qualifications and my experience and I am available to undertake the assignment in case of an award. I understand that any misstatement or misrepresentation described herein may lead to my disqualification or dismissal by </w:t>
      </w:r>
      <w:proofErr w:type="spellStart"/>
      <w:r w:rsidRPr="000B63D7">
        <w:rPr>
          <w:rFonts w:ascii="Times New Roman" w:hAnsi="Times New Roman" w:cs="Times New Roman"/>
        </w:rPr>
        <w:t>NeGD</w:t>
      </w:r>
      <w:proofErr w:type="spellEnd"/>
      <w:r w:rsidRPr="000B63D7">
        <w:rPr>
          <w:rFonts w:ascii="Times New Roman" w:hAnsi="Times New Roman" w:cs="Times New Roman"/>
        </w:rPr>
        <w:t>-DIC.</w:t>
      </w:r>
    </w:p>
    <w:p w14:paraId="5C283EEA" w14:textId="77777777" w:rsidR="000B63D7" w:rsidRPr="000B63D7" w:rsidRDefault="000B63D7" w:rsidP="000B63D7">
      <w:pPr>
        <w:rPr>
          <w:rFonts w:ascii="Times New Roman" w:hAnsi="Times New Roman" w:cs="Times New Roman"/>
        </w:rPr>
      </w:pPr>
    </w:p>
    <w:p w14:paraId="0F0270C6" w14:textId="2AC04B38" w:rsidR="000B63D7" w:rsidRPr="000B63D7" w:rsidRDefault="000B63D7" w:rsidP="000B63D7">
      <w:pPr>
        <w:rPr>
          <w:rFonts w:ascii="Times New Roman" w:hAnsi="Times New Roman" w:cs="Times New Roman"/>
        </w:rPr>
      </w:pPr>
      <w:r w:rsidRPr="000B63D7">
        <w:rPr>
          <w:rFonts w:ascii="Times New Roman" w:hAnsi="Times New Roman" w:cs="Times New Roman"/>
        </w:rPr>
        <w:t>Name of Resource: Veeresh R                                                         Signature:</w:t>
      </w:r>
      <w:r w:rsidRPr="000B63D7">
        <w:rPr>
          <w:rFonts w:ascii="Times New Roman" w:hAnsi="Times New Roman" w:cs="Times New Roman"/>
          <w:lang w:val="en-IN"/>
        </w:rPr>
        <w:drawing>
          <wp:inline distT="0" distB="0" distL="0" distR="0" wp14:anchorId="7123B6C4" wp14:editId="72726CAE">
            <wp:extent cx="1043940" cy="350520"/>
            <wp:effectExtent l="0" t="0" r="0" b="0"/>
            <wp:docPr id="290532449"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043940" cy="350520"/>
                    </a:xfrm>
                    <a:prstGeom prst="rect">
                      <a:avLst/>
                    </a:prstGeom>
                    <a:noFill/>
                    <a:ln>
                      <a:noFill/>
                    </a:ln>
                  </pic:spPr>
                </pic:pic>
              </a:graphicData>
            </a:graphic>
          </wp:inline>
        </w:drawing>
      </w:r>
    </w:p>
    <w:p w14:paraId="6BAD26A1" w14:textId="77777777" w:rsidR="000B63D7" w:rsidRPr="000B63D7" w:rsidRDefault="000B63D7" w:rsidP="000B63D7">
      <w:pPr>
        <w:rPr>
          <w:rFonts w:ascii="Times New Roman" w:hAnsi="Times New Roman" w:cs="Times New Roman"/>
        </w:rPr>
      </w:pPr>
    </w:p>
    <w:p w14:paraId="6CAFF25C" w14:textId="0119E49C" w:rsidR="000B63D7" w:rsidRPr="000B63D7" w:rsidRDefault="000B63D7" w:rsidP="000B63D7">
      <w:pPr>
        <w:rPr>
          <w:rFonts w:ascii="Times New Roman" w:hAnsi="Times New Roman" w:cs="Times New Roman"/>
        </w:rPr>
      </w:pPr>
      <w:r w:rsidRPr="000B63D7">
        <w:rPr>
          <w:rFonts w:ascii="Times New Roman" w:hAnsi="Times New Roman" w:cs="Times New Roman"/>
          <w:lang w:val="en-IN"/>
        </w:rPr>
        <w:lastRenderedPageBreak/>
        <mc:AlternateContent>
          <mc:Choice Requires="wpg">
            <w:drawing>
              <wp:anchor distT="0" distB="0" distL="0" distR="114300" simplePos="0" relativeHeight="251721728" behindDoc="0" locked="0" layoutInCell="0" allowOverlap="1" wp14:anchorId="6F4456D7" wp14:editId="48FBDB53">
                <wp:simplePos x="0" y="0"/>
                <wp:positionH relativeFrom="margin">
                  <wp:align>left</wp:align>
                </wp:positionH>
                <wp:positionV relativeFrom="paragraph">
                  <wp:posOffset>274955</wp:posOffset>
                </wp:positionV>
                <wp:extent cx="5956300" cy="12700"/>
                <wp:effectExtent l="0" t="0" r="0" b="0"/>
                <wp:wrapSquare wrapText="bothSides"/>
                <wp:docPr id="45580269" name="Group 182"/>
                <wp:cNvGraphicFramePr/>
                <a:graphic xmlns:a="http://schemas.openxmlformats.org/drawingml/2006/main">
                  <a:graphicData uri="http://schemas.microsoft.com/office/word/2010/wordprocessingGroup">
                    <wpg:wgp>
                      <wpg:cNvGrpSpPr/>
                      <wpg:grpSpPr>
                        <a:xfrm>
                          <a:off x="0" y="0"/>
                          <a:ext cx="5956300" cy="12700"/>
                          <a:chOff x="0" y="0"/>
                          <a:chExt cx="5956200" cy="12600"/>
                        </a:xfrm>
                      </wpg:grpSpPr>
                      <wps:wsp>
                        <wps:cNvPr id="394491331" name="Freeform: Shape 394491331"/>
                        <wps:cNvSpPr/>
                        <wps:spPr>
                          <a:xfrm>
                            <a:off x="0" y="0"/>
                            <a:ext cx="5956200" cy="12600"/>
                          </a:xfrm>
                          <a:custGeom>
                            <a:avLst/>
                            <a:gdLst/>
                            <a:ahLst/>
                            <a:cxnLst/>
                            <a:rect l="l" t="t" r="r" b="b"/>
                            <a:pathLst>
                              <a:path w="5956300" h="12700">
                                <a:moveTo>
                                  <a:pt x="5955728" y="0"/>
                                </a:moveTo>
                                <a:lnTo>
                                  <a:pt x="2985833" y="0"/>
                                </a:lnTo>
                                <a:lnTo>
                                  <a:pt x="2982595" y="0"/>
                                </a:lnTo>
                                <a:lnTo>
                                  <a:pt x="2973133" y="0"/>
                                </a:lnTo>
                                <a:lnTo>
                                  <a:pt x="0" y="0"/>
                                </a:lnTo>
                                <a:lnTo>
                                  <a:pt x="0" y="12700"/>
                                </a:lnTo>
                                <a:lnTo>
                                  <a:pt x="2973133" y="12700"/>
                                </a:lnTo>
                                <a:lnTo>
                                  <a:pt x="2982595" y="12700"/>
                                </a:lnTo>
                                <a:lnTo>
                                  <a:pt x="2985833" y="12700"/>
                                </a:lnTo>
                                <a:lnTo>
                                  <a:pt x="5955728" y="12700"/>
                                </a:lnTo>
                                <a:lnTo>
                                  <a:pt x="5955728" y="0"/>
                                </a:lnTo>
                                <a:close/>
                              </a:path>
                            </a:pathLst>
                          </a:custGeom>
                          <a:solidFill>
                            <a:srgbClr val="4F81BC"/>
                          </a:solidFill>
                          <a:ln w="0">
                            <a:noFill/>
                          </a:ln>
                        </wps:spPr>
                        <wps:style>
                          <a:lnRef idx="0">
                            <a:scrgbClr r="0" g="0" b="0"/>
                          </a:lnRef>
                          <a:fillRef idx="0">
                            <a:scrgbClr r="0" g="0" b="0"/>
                          </a:fillRef>
                          <a:effectRef idx="0">
                            <a:scrgbClr r="0" g="0" b="0"/>
                          </a:effectRef>
                          <a:fontRef idx="minor"/>
                        </wps:style>
                        <wps:bodyPr/>
                      </wps:wsp>
                    </wpg:wgp>
                  </a:graphicData>
                </a:graphic>
                <wp14:sizeRelH relativeFrom="page">
                  <wp14:pctWidth>0</wp14:pctWidth>
                </wp14:sizeRelH>
                <wp14:sizeRelV relativeFrom="page">
                  <wp14:pctHeight>0</wp14:pctHeight>
                </wp14:sizeRelV>
              </wp:anchor>
            </w:drawing>
          </mc:Choice>
          <mc:Fallback>
            <w:pict>
              <v:group w14:anchorId="1285523E" id="Group 182" o:spid="_x0000_s1026" style="position:absolute;margin-left:0;margin-top:21.65pt;width:469pt;height:1pt;z-index:251721728;mso-wrap-distance-left:0;mso-position-horizontal:left;mso-position-horizontal-relative:margin" coordsize="59562,1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" o:allowincell="f">
                <v:shape id="Freeform: Shape 394491331" o:spid="_x0000_s1027" style="position:absolute;width:59562;height:126;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" path="m5955728,l2985833,r-3238,l2973133,,,,,12700r2973133,l2982595,12700r3238,l5955728,12700r,-12700xe" fillcolor="#4f81bc" stroked="f" strokeweight="0">
                  <v:path arrowok="t"/>
                </v:shape>
                <w10:wrap type="square" anchorx="margin"/>
              </v:group>
            </w:pict>
          </mc:Fallback>
        </mc:AlternateContent>
      </w:r>
      <w:r w:rsidRPr="000B63D7">
        <w:rPr>
          <w:rFonts w:ascii="Times New Roman" w:hAnsi="Times New Roman" w:cs="Times New Roman"/>
        </w:rPr>
        <w:t>Date:</w:t>
      </w:r>
      <w:r w:rsidRPr="000B63D7">
        <w:rPr>
          <w:rFonts w:ascii="Times New Roman" w:hAnsi="Times New Roman" w:cs="Times New Roman"/>
          <w:lang w:val="en-IN"/>
        </w:rPr>
        <w:tab/>
        <w:t>04-05-2026</w:t>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rPr>
        <w:t>DD/MM/YYYY</w:t>
      </w:r>
      <w:r w:rsidRPr="000B63D7">
        <w:rPr>
          <w:rFonts w:ascii="Times New Roman" w:hAnsi="Times New Roman" w:cs="Times New Roman"/>
          <w:lang w:val="en-IN"/>
        </w:rPr>
        <mc:AlternateContent>
          <mc:Choice Requires="wpg">
            <w:drawing>
              <wp:inline distT="0" distB="0" distL="0" distR="0" wp14:anchorId="2BC479E8" wp14:editId="13AEA64D">
                <wp:extent cx="5956300" cy="9525"/>
                <wp:effectExtent l="0" t="0" r="0" b="0"/>
                <wp:docPr id="1650186327" name="Group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6300" cy="9525"/>
                          <a:chOff x="0" y="0"/>
                          <a:chExt cx="59562" cy="93"/>
                        </a:xfrm>
                      </wpg:grpSpPr>
                      <wps:wsp>
                        <wps:cNvPr id="1159131926" name="Freeform: Shape 1786371783"/>
                        <wps:cNvSpPr>
                          <a:spLocks/>
                        </wps:cNvSpPr>
                        <wps:spPr bwMode="auto">
                          <a:xfrm>
                            <a:off x="0" y="0"/>
                            <a:ext cx="59562" cy="93"/>
                          </a:xfrm>
                          <a:custGeom>
                            <a:avLst/>
                            <a:gdLst>
                              <a:gd name="T0" fmla="*/ 5955728 w 5956300"/>
                              <a:gd name="T1" fmla="*/ 0 h 12700"/>
                              <a:gd name="T2" fmla="*/ 2985833 w 5956300"/>
                              <a:gd name="T3" fmla="*/ 0 h 12700"/>
                              <a:gd name="T4" fmla="*/ 2982595 w 5956300"/>
                              <a:gd name="T5" fmla="*/ 0 h 12700"/>
                              <a:gd name="T6" fmla="*/ 2973133 w 5956300"/>
                              <a:gd name="T7" fmla="*/ 0 h 12700"/>
                              <a:gd name="T8" fmla="*/ 0 w 5956300"/>
                              <a:gd name="T9" fmla="*/ 0 h 12700"/>
                              <a:gd name="T10" fmla="*/ 0 w 5956300"/>
                              <a:gd name="T11" fmla="*/ 12700 h 12700"/>
                              <a:gd name="T12" fmla="*/ 2973133 w 5956300"/>
                              <a:gd name="T13" fmla="*/ 12700 h 12700"/>
                              <a:gd name="T14" fmla="*/ 2982595 w 5956300"/>
                              <a:gd name="T15" fmla="*/ 12700 h 12700"/>
                              <a:gd name="T16" fmla="*/ 2985833 w 5956300"/>
                              <a:gd name="T17" fmla="*/ 12700 h 12700"/>
                              <a:gd name="T18" fmla="*/ 5955728 w 5956300"/>
                              <a:gd name="T19" fmla="*/ 12700 h 12700"/>
                              <a:gd name="T20" fmla="*/ 5955728 w 5956300"/>
                              <a:gd name="T21" fmla="*/ 0 h 127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956300" h="12700">
                                <a:moveTo>
                                  <a:pt x="5955728" y="0"/>
                                </a:moveTo>
                                <a:lnTo>
                                  <a:pt x="2985833" y="0"/>
                                </a:lnTo>
                                <a:lnTo>
                                  <a:pt x="2982595" y="0"/>
                                </a:lnTo>
                                <a:lnTo>
                                  <a:pt x="2973133" y="0"/>
                                </a:lnTo>
                                <a:lnTo>
                                  <a:pt x="0" y="0"/>
                                </a:lnTo>
                                <a:lnTo>
                                  <a:pt x="0" y="12700"/>
                                </a:lnTo>
                                <a:lnTo>
                                  <a:pt x="2973133" y="12700"/>
                                </a:lnTo>
                                <a:lnTo>
                                  <a:pt x="2982595" y="12700"/>
                                </a:lnTo>
                                <a:lnTo>
                                  <a:pt x="29858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16502953" id="Group 181" o:spid="_x0000_s1026" style="width:469pt;height:.75pt;mso-position-horizontal-relative:char;mso-position-vertical-relative:line" coordsize="59562,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">
                <v:shape id="Freeform: Shape 1786371783" o:spid="_x0000_s1027" style="position:absolute;width:59562;height:93;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" path="m5955728,l2985833,r-3238,l2973133,,,,,12700r2973133,l2982595,12700r3238,l5955728,12700r,-12700xe" fillcolor="#4f81bc" stroked="f" strokeweight="0">
                  <v:path arrowok="t" o:connecttype="custom" o:connectlocs="59556,0;29858,0;29825,0;29731,0;0,0;0,93;29731,93;29825,93;29858,93;59556,93;59556,0" o:connectangles="0,0,0,0,0,0,0,0,0,0,0"/>
                </v:shape>
                <w10:anchorlock/>
              </v:group>
            </w:pict>
          </mc:Fallback>
        </mc:AlternateContent>
      </w:r>
    </w:p>
    <w:p w14:paraId="34F1A7A3" w14:textId="77777777" w:rsidR="000B63D7" w:rsidRPr="000B63D7" w:rsidRDefault="000B63D7" w:rsidP="000B63D7">
      <w:pPr>
        <w:rPr>
          <w:rFonts w:ascii="Times New Roman" w:hAnsi="Times New Roman" w:cs="Times New Roman"/>
          <w:b/>
          <w:bCs/>
        </w:rPr>
      </w:pPr>
      <w:r w:rsidRPr="000B63D7">
        <w:rPr>
          <w:rFonts w:ascii="Times New Roman" w:hAnsi="Times New Roman" w:cs="Times New Roman"/>
          <w:b/>
          <w:bCs/>
          <w:u w:val="single"/>
        </w:rPr>
        <w:t>VERIFIED AND CHECKED BY</w:t>
      </w:r>
    </w:p>
    <w:p w14:paraId="35B8E791" w14:textId="77777777" w:rsidR="000B63D7" w:rsidRPr="000B63D7" w:rsidRDefault="000B63D7" w:rsidP="000B63D7">
      <w:pPr>
        <w:rPr>
          <w:rFonts w:ascii="Times New Roman" w:hAnsi="Times New Roman" w:cs="Times New Roman"/>
          <w:b/>
          <w:bCs/>
        </w:rPr>
      </w:pPr>
    </w:p>
    <w:p w14:paraId="119866DE" w14:textId="77777777" w:rsidR="000B63D7" w:rsidRPr="000B63D7" w:rsidRDefault="000B63D7" w:rsidP="000B63D7">
      <w:pPr>
        <w:rPr>
          <w:rFonts w:ascii="Times New Roman" w:hAnsi="Times New Roman" w:cs="Times New Roman"/>
          <w:lang w:val="en-IN"/>
        </w:rPr>
        <w:sectPr w:rsidR="000B63D7" w:rsidRPr="000B63D7" w:rsidSect="000B63D7">
          <w:pgSz w:w="12240" w:h="15840"/>
          <w:pgMar w:top="1440" w:right="1440" w:bottom="1440" w:left="1440" w:header="0" w:footer="1054" w:gutter="0"/>
          <w:cols w:space="720"/>
          <w:formProt w:val="0"/>
        </w:sectPr>
      </w:pPr>
    </w:p>
    <w:p w14:paraId="1EAF072D"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Authorized Signatory:</w:t>
      </w:r>
    </w:p>
    <w:p w14:paraId="3BB3097D"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Name of Authorized Signatory                                                                   Signature with Stamp</w:t>
      </w:r>
    </w:p>
    <w:p w14:paraId="5E7FC677" w14:textId="6E75CF84" w:rsidR="000B63D7" w:rsidRPr="000B63D7" w:rsidRDefault="000B63D7" w:rsidP="000B63D7">
      <w:pPr>
        <w:rPr>
          <w:rFonts w:ascii="Times New Roman" w:hAnsi="Times New Roman" w:cs="Times New Roman"/>
        </w:rPr>
      </w:pPr>
      <w:r w:rsidRPr="000B63D7">
        <w:rPr>
          <w:rFonts w:ascii="Times New Roman" w:hAnsi="Times New Roman" w:cs="Times New Roman"/>
          <w:lang w:val="en-IN"/>
        </w:rPr>
        <mc:AlternateContent>
          <mc:Choice Requires="wpg">
            <w:drawing>
              <wp:inline distT="0" distB="0" distL="0" distR="0" wp14:anchorId="2B85803D" wp14:editId="1082369D">
                <wp:extent cx="5956300" cy="12700"/>
                <wp:effectExtent l="0" t="0" r="0" b="0"/>
                <wp:docPr id="208964469" name="Group 1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6300" cy="12700"/>
                          <a:chOff x="0" y="0"/>
                          <a:chExt cx="59562" cy="126"/>
                        </a:xfrm>
                      </wpg:grpSpPr>
                      <wps:wsp>
                        <wps:cNvPr id="729758468" name="Freeform: Shape 1394611243"/>
                        <wps:cNvSpPr>
                          <a:spLocks/>
                        </wps:cNvSpPr>
                        <wps:spPr bwMode="auto">
                          <a:xfrm>
                            <a:off x="0" y="0"/>
                            <a:ext cx="59562" cy="126"/>
                          </a:xfrm>
                          <a:custGeom>
                            <a:avLst/>
                            <a:gdLst>
                              <a:gd name="T0" fmla="*/ 5955728 w 5956300"/>
                              <a:gd name="T1" fmla="*/ 0 h 12700"/>
                              <a:gd name="T2" fmla="*/ 2973133 w 5956300"/>
                              <a:gd name="T3" fmla="*/ 0 h 12700"/>
                              <a:gd name="T4" fmla="*/ 2969895 w 5956300"/>
                              <a:gd name="T5" fmla="*/ 0 h 12700"/>
                              <a:gd name="T6" fmla="*/ 2960433 w 5956300"/>
                              <a:gd name="T7" fmla="*/ 0 h 12700"/>
                              <a:gd name="T8" fmla="*/ 0 w 5956300"/>
                              <a:gd name="T9" fmla="*/ 0 h 12700"/>
                              <a:gd name="T10" fmla="*/ 0 w 5956300"/>
                              <a:gd name="T11" fmla="*/ 12700 h 12700"/>
                              <a:gd name="T12" fmla="*/ 2960433 w 5956300"/>
                              <a:gd name="T13" fmla="*/ 12700 h 12700"/>
                              <a:gd name="T14" fmla="*/ 2969895 w 5956300"/>
                              <a:gd name="T15" fmla="*/ 12700 h 12700"/>
                              <a:gd name="T16" fmla="*/ 2973133 w 5956300"/>
                              <a:gd name="T17" fmla="*/ 12700 h 12700"/>
                              <a:gd name="T18" fmla="*/ 5955728 w 5956300"/>
                              <a:gd name="T19" fmla="*/ 12700 h 12700"/>
                              <a:gd name="T20" fmla="*/ 5955728 w 5956300"/>
                              <a:gd name="T21" fmla="*/ 0 h 127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956300" h="12700">
                                <a:moveTo>
                                  <a:pt x="5955728" y="0"/>
                                </a:moveTo>
                                <a:lnTo>
                                  <a:pt x="2973133" y="0"/>
                                </a:lnTo>
                                <a:lnTo>
                                  <a:pt x="2969895" y="0"/>
                                </a:lnTo>
                                <a:lnTo>
                                  <a:pt x="2960433" y="0"/>
                                </a:lnTo>
                                <a:lnTo>
                                  <a:pt x="0" y="0"/>
                                </a:lnTo>
                                <a:lnTo>
                                  <a:pt x="0" y="12700"/>
                                </a:lnTo>
                                <a:lnTo>
                                  <a:pt x="2960433" y="12700"/>
                                </a:lnTo>
                                <a:lnTo>
                                  <a:pt x="2969895" y="12700"/>
                                </a:lnTo>
                                <a:lnTo>
                                  <a:pt x="29731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7420456" id="Group 180" o:spid="_x0000_s1026" style="width:469pt;height:1pt;mso-position-horizontal-relative:char;mso-position-vertical-relative:line" coordsize="59562,1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">
                <v:shape id="Freeform: Shape 1394611243" o:spid="_x0000_s1027" style="position:absolute;width:59562;height:126;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" path="m5955728,l2973133,r-3238,l2960433,,,,,12700r2960433,l2969895,12700r3238,l5955728,12700r,-12700xe" fillcolor="#4f81bc" stroked="f" strokeweight="0">
                  <v:path arrowok="t" o:connecttype="custom" o:connectlocs="59556,0;29731,0;29698,0;29604,0;0,0;0,126;29604,126;29698,126;29731,126;59556,126;59556,0" o:connectangles="0,0,0,0,0,0,0,0,0,0,0"/>
                </v:shape>
                <w10:anchorlock/>
              </v:group>
            </w:pict>
          </mc:Fallback>
        </mc:AlternateContent>
      </w:r>
      <w:r w:rsidRPr="000B63D7">
        <w:rPr>
          <w:rFonts w:ascii="Times New Roman" w:hAnsi="Times New Roman" w:cs="Times New Roman"/>
        </w:rPr>
        <w:t>Date:</w:t>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lang w:val="en-IN"/>
        </w:rPr>
        <w:tab/>
      </w:r>
      <w:r w:rsidRPr="000B63D7">
        <w:rPr>
          <w:rFonts w:ascii="Times New Roman" w:hAnsi="Times New Roman" w:cs="Times New Roman"/>
        </w:rPr>
        <w:t>DD/MM/YYYY</w:t>
      </w:r>
    </w:p>
    <w:p w14:paraId="66EDBD10" w14:textId="400586BF" w:rsidR="000B63D7" w:rsidRPr="000B63D7" w:rsidRDefault="000B63D7" w:rsidP="000B63D7">
      <w:pPr>
        <w:rPr>
          <w:rFonts w:ascii="Times New Roman" w:hAnsi="Times New Roman" w:cs="Times New Roman"/>
        </w:rPr>
      </w:pPr>
      <w:r w:rsidRPr="000B63D7">
        <w:rPr>
          <w:rFonts w:ascii="Times New Roman" w:hAnsi="Times New Roman" w:cs="Times New Roman"/>
          <w:lang w:val="en-IN"/>
        </w:rPr>
        <mc:AlternateContent>
          <mc:Choice Requires="wpg">
            <w:drawing>
              <wp:anchor distT="0" distB="0" distL="0" distR="114300" simplePos="0" relativeHeight="251722752" behindDoc="0" locked="0" layoutInCell="0" allowOverlap="1" wp14:anchorId="3B957E86" wp14:editId="09A5FDC8">
                <wp:simplePos x="0" y="0"/>
                <wp:positionH relativeFrom="margin">
                  <wp:align>left</wp:align>
                </wp:positionH>
                <wp:positionV relativeFrom="paragraph">
                  <wp:posOffset>9525</wp:posOffset>
                </wp:positionV>
                <wp:extent cx="5956300" cy="12700"/>
                <wp:effectExtent l="0" t="0" r="0" b="0"/>
                <wp:wrapSquare wrapText="bothSides"/>
                <wp:docPr id="1377722997" name="Group 179"/>
                <wp:cNvGraphicFramePr/>
                <a:graphic xmlns:a="http://schemas.openxmlformats.org/drawingml/2006/main">
                  <a:graphicData uri="http://schemas.microsoft.com/office/word/2010/wordprocessingGroup">
                    <wpg:wgp>
                      <wpg:cNvGrpSpPr/>
                      <wpg:grpSpPr>
                        <a:xfrm>
                          <a:off x="0" y="0"/>
                          <a:ext cx="5956300" cy="12700"/>
                          <a:chOff x="0" y="0"/>
                          <a:chExt cx="5956200" cy="12600"/>
                        </a:xfrm>
                      </wpg:grpSpPr>
                      <wps:wsp>
                        <wps:cNvPr id="1280558762" name="Freeform: Shape 1280558762"/>
                        <wps:cNvSpPr/>
                        <wps:spPr>
                          <a:xfrm>
                            <a:off x="0" y="0"/>
                            <a:ext cx="5956200" cy="12600"/>
                          </a:xfrm>
                          <a:custGeom>
                            <a:avLst/>
                            <a:gdLst/>
                            <a:ahLst/>
                            <a:cxnLst/>
                            <a:rect l="l" t="t" r="r" b="b"/>
                            <a:pathLst>
                              <a:path w="5956300" h="12700">
                                <a:moveTo>
                                  <a:pt x="5955728" y="0"/>
                                </a:moveTo>
                                <a:lnTo>
                                  <a:pt x="2973133" y="0"/>
                                </a:lnTo>
                                <a:lnTo>
                                  <a:pt x="2969895" y="0"/>
                                </a:lnTo>
                                <a:lnTo>
                                  <a:pt x="2960433" y="0"/>
                                </a:lnTo>
                                <a:lnTo>
                                  <a:pt x="0" y="0"/>
                                </a:lnTo>
                                <a:lnTo>
                                  <a:pt x="0" y="12700"/>
                                </a:lnTo>
                                <a:lnTo>
                                  <a:pt x="2960433" y="12700"/>
                                </a:lnTo>
                                <a:lnTo>
                                  <a:pt x="2969895" y="12700"/>
                                </a:lnTo>
                                <a:lnTo>
                                  <a:pt x="2973133" y="12700"/>
                                </a:lnTo>
                                <a:lnTo>
                                  <a:pt x="5955728" y="12700"/>
                                </a:lnTo>
                                <a:lnTo>
                                  <a:pt x="5955728" y="0"/>
                                </a:lnTo>
                                <a:close/>
                              </a:path>
                            </a:pathLst>
                          </a:custGeom>
                          <a:solidFill>
                            <a:srgbClr val="4F81BC"/>
                          </a:solidFill>
                          <a:ln w="0">
                            <a:noFill/>
                          </a:ln>
                        </wps:spPr>
                        <wps:style>
                          <a:lnRef idx="0">
                            <a:scrgbClr r="0" g="0" b="0"/>
                          </a:lnRef>
                          <a:fillRef idx="0">
                            <a:scrgbClr r="0" g="0" b="0"/>
                          </a:fillRef>
                          <a:effectRef idx="0">
                            <a:scrgbClr r="0" g="0" b="0"/>
                          </a:effectRef>
                          <a:fontRef idx="minor"/>
                        </wps:style>
                        <wps:bodyPr/>
                      </wps:wsp>
                    </wpg:wgp>
                  </a:graphicData>
                </a:graphic>
                <wp14:sizeRelH relativeFrom="page">
                  <wp14:pctWidth>0</wp14:pctWidth>
                </wp14:sizeRelH>
                <wp14:sizeRelV relativeFrom="page">
                  <wp14:pctHeight>0</wp14:pctHeight>
                </wp14:sizeRelV>
              </wp:anchor>
            </w:drawing>
          </mc:Choice>
          <mc:Fallback>
            <w:pict>
              <v:group w14:anchorId="57AB3AFA" id="Group 179" o:spid="_x0000_s1026" style="position:absolute;margin-left:0;margin-top:.75pt;width:469pt;height:1pt;z-index:251722752;mso-wrap-distance-left:0;mso-position-horizontal:left;mso-position-horizontal-relative:margin" coordsize="59562,1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" o:allowincell="f">
                <v:shape id="Freeform: Shape 1280558762" o:spid="_x0000_s1027" style="position:absolute;width:59562;height:126;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" path="m5955728,l2973133,r-3238,l2960433,,,,,12700r2960433,l2969895,12700r3238,l5955728,12700r,-12700xe" fillcolor="#4f81bc" stroked="f" strokeweight="0">
                  <v:path arrowok="t"/>
                </v:shape>
                <w10:wrap type="square" anchorx="margin"/>
              </v:group>
            </w:pict>
          </mc:Fallback>
        </mc:AlternateContent>
      </w:r>
    </w:p>
    <w:p w14:paraId="497AF5FD" w14:textId="77777777" w:rsidR="000B63D7" w:rsidRPr="000B63D7" w:rsidRDefault="000B63D7" w:rsidP="000B63D7">
      <w:pPr>
        <w:rPr>
          <w:rFonts w:ascii="Times New Roman" w:hAnsi="Times New Roman" w:cs="Times New Roman"/>
          <w:lang w:val="en-IN"/>
        </w:rPr>
        <w:sectPr w:rsidR="000B63D7" w:rsidRPr="000B63D7" w:rsidSect="000B63D7">
          <w:type w:val="continuous"/>
          <w:pgSz w:w="12240" w:h="15840"/>
          <w:pgMar w:top="1440" w:right="1440" w:bottom="1440" w:left="1440" w:header="0" w:footer="1054" w:gutter="0"/>
          <w:cols w:space="720"/>
          <w:formProt w:val="0"/>
        </w:sectPr>
      </w:pPr>
    </w:p>
    <w:p w14:paraId="0D3BC953" w14:textId="77777777" w:rsidR="000B63D7" w:rsidRPr="000B63D7" w:rsidRDefault="000B63D7" w:rsidP="000B63D7">
      <w:pPr>
        <w:rPr>
          <w:rFonts w:ascii="Times New Roman" w:hAnsi="Times New Roman" w:cs="Times New Roman"/>
          <w:lang w:val="en-IN"/>
        </w:rPr>
      </w:pPr>
    </w:p>
    <w:p w14:paraId="49A72388" w14:textId="77777777" w:rsidR="000B63D7" w:rsidRPr="000B63D7" w:rsidRDefault="000B63D7" w:rsidP="000B63D7">
      <w:pPr>
        <w:rPr>
          <w:rFonts w:ascii="Times New Roman" w:hAnsi="Times New Roman" w:cs="Times New Roman"/>
          <w:lang w:val="en-IN"/>
        </w:rPr>
        <w:sectPr w:rsidR="000B63D7" w:rsidRPr="000B63D7" w:rsidSect="000B63D7">
          <w:type w:val="continuous"/>
          <w:pgSz w:w="12240" w:h="15840"/>
          <w:pgMar w:top="1440" w:right="1440" w:bottom="1440" w:left="1440" w:header="0" w:footer="1054" w:gutter="0"/>
          <w:cols w:num="2" w:space="720" w:equalWidth="0">
            <w:col w:w="3174" w:space="800"/>
            <w:col w:w="5385"/>
          </w:cols>
          <w:formProt w:val="0"/>
        </w:sectPr>
      </w:pPr>
    </w:p>
    <w:p w14:paraId="5C5EA83F" w14:textId="77777777" w:rsidR="000B63D7" w:rsidRDefault="000B63D7" w:rsidP="000B63D7">
      <w:pPr>
        <w:pStyle w:val="Heading2"/>
        <w:spacing w:before="0"/>
        <w:rPr>
          <w:rFonts w:ascii="Times New Roman" w:eastAsia="Times New Roman" w:hAnsi="Times New Roman" w:cs="Times New Roman"/>
        </w:rPr>
      </w:pPr>
      <w:r w:rsidRPr="4F4ECEF1">
        <w:rPr>
          <w:rFonts w:ascii="Times New Roman" w:eastAsia="Times New Roman" w:hAnsi="Times New Roman" w:cs="Times New Roman"/>
        </w:rPr>
        <w:lastRenderedPageBreak/>
        <w:t xml:space="preserve">Vinay S V </w:t>
      </w:r>
    </w:p>
    <w:p w14:paraId="36695832" w14:textId="77777777" w:rsidR="000B63D7" w:rsidRDefault="000B63D7" w:rsidP="000B63D7">
      <w:pPr>
        <w:rPr>
          <w:rFonts w:ascii="Times New Roman" w:eastAsia="Times New Roman" w:hAnsi="Times New Roman" w:cs="Times New Roman"/>
        </w:rPr>
      </w:pPr>
    </w:p>
    <w:p w14:paraId="026951CE" w14:textId="77777777" w:rsidR="000B63D7" w:rsidRPr="0075173B" w:rsidRDefault="000B63D7">
      <w:pPr>
        <w:numPr>
          <w:ilvl w:val="0"/>
          <w:numId w:val="9"/>
        </w:numPr>
        <w:spacing w:after="0" w:line="278" w:lineRule="auto"/>
        <w:rPr>
          <w:rFonts w:ascii="Times New Roman" w:eastAsia="Times New Roman" w:hAnsi="Times New Roman" w:cs="Times New Roman"/>
          <w:b/>
          <w:bCs/>
        </w:rPr>
      </w:pPr>
      <w:r w:rsidRPr="441A1469">
        <w:rPr>
          <w:rFonts w:ascii="Times New Roman" w:eastAsia="Times New Roman" w:hAnsi="Times New Roman" w:cs="Times New Roman"/>
          <w:b/>
          <w:bCs/>
        </w:rPr>
        <w:t>Personal Details</w:t>
      </w:r>
    </w:p>
    <w:p w14:paraId="1D7404EF" w14:textId="77777777" w:rsidR="000B63D7" w:rsidRDefault="000B63D7" w:rsidP="000B63D7">
      <w:pPr>
        <w:spacing w:after="0"/>
        <w:rPr>
          <w:rFonts w:ascii="Times New Roman" w:eastAsia="Times New Roman" w:hAnsi="Times New Roman" w:cs="Times New Roman"/>
        </w:rPr>
      </w:pPr>
      <w:r w:rsidRPr="4F4ECEF1">
        <w:rPr>
          <w:rFonts w:ascii="Times New Roman" w:eastAsia="Times New Roman" w:hAnsi="Times New Roman" w:cs="Times New Roman"/>
        </w:rPr>
        <w:t xml:space="preserve">Full Name: Vinay S V </w:t>
      </w:r>
    </w:p>
    <w:p w14:paraId="06EE080B" w14:textId="77777777" w:rsidR="000B63D7" w:rsidRDefault="000B63D7" w:rsidP="000B63D7">
      <w:pPr>
        <w:spacing w:after="0"/>
        <w:rPr>
          <w:rFonts w:ascii="Times New Roman" w:eastAsia="Times New Roman" w:hAnsi="Times New Roman" w:cs="Times New Roman"/>
        </w:rPr>
      </w:pPr>
      <w:r w:rsidRPr="4F4ECEF1">
        <w:rPr>
          <w:rFonts w:ascii="Times New Roman" w:eastAsia="Times New Roman" w:hAnsi="Times New Roman" w:cs="Times New Roman"/>
        </w:rPr>
        <w:t>Contact No: 9738302661</w:t>
      </w:r>
    </w:p>
    <w:p w14:paraId="74B72F7C" w14:textId="77777777" w:rsidR="000B63D7" w:rsidRDefault="000B63D7" w:rsidP="000B63D7">
      <w:pPr>
        <w:spacing w:after="0"/>
        <w:rPr>
          <w:rFonts w:ascii="Times New Roman" w:eastAsia="Times New Roman" w:hAnsi="Times New Roman" w:cs="Times New Roman"/>
        </w:rPr>
      </w:pPr>
      <w:r w:rsidRPr="4F4ECEF1">
        <w:rPr>
          <w:rFonts w:ascii="Times New Roman" w:eastAsia="Times New Roman" w:hAnsi="Times New Roman" w:cs="Times New Roman"/>
        </w:rPr>
        <w:t>Email ID: vinay.someswara@tarento.com</w:t>
      </w:r>
    </w:p>
    <w:p w14:paraId="32A5AFAB" w14:textId="77777777" w:rsidR="000B63D7" w:rsidRPr="0075173B" w:rsidRDefault="000B63D7" w:rsidP="000B63D7">
      <w:pPr>
        <w:spacing w:after="0"/>
        <w:rPr>
          <w:rFonts w:ascii="Times New Roman" w:eastAsia="Times New Roman" w:hAnsi="Times New Roman" w:cs="Times New Roman"/>
        </w:rPr>
      </w:pPr>
      <w:r w:rsidRPr="4F4ECEF1">
        <w:rPr>
          <w:rFonts w:ascii="Times New Roman" w:eastAsia="Times New Roman" w:hAnsi="Times New Roman" w:cs="Times New Roman"/>
        </w:rPr>
        <w:t>Date of Birth (DD-MM-YYYY): 18-04-1996</w:t>
      </w:r>
    </w:p>
    <w:p w14:paraId="19510445" w14:textId="77777777" w:rsidR="000B63D7" w:rsidRPr="0075173B" w:rsidRDefault="000B63D7" w:rsidP="000B63D7">
      <w:pPr>
        <w:spacing w:after="0"/>
        <w:rPr>
          <w:rFonts w:ascii="Times New Roman" w:eastAsia="Times New Roman" w:hAnsi="Times New Roman" w:cs="Times New Roman"/>
        </w:rPr>
      </w:pPr>
      <w:r w:rsidRPr="4F4ECEF1">
        <w:rPr>
          <w:rFonts w:ascii="Times New Roman" w:eastAsia="Times New Roman" w:hAnsi="Times New Roman" w:cs="Times New Roman"/>
        </w:rPr>
        <w:t>Gender: Male</w:t>
      </w:r>
    </w:p>
    <w:p w14:paraId="541D9A0A" w14:textId="77777777" w:rsidR="000B63D7" w:rsidRPr="0075173B" w:rsidRDefault="000B63D7" w:rsidP="000B63D7">
      <w:pPr>
        <w:spacing w:after="0"/>
        <w:rPr>
          <w:rFonts w:ascii="Times New Roman" w:eastAsia="Times New Roman" w:hAnsi="Times New Roman" w:cs="Times New Roman"/>
        </w:rPr>
      </w:pPr>
      <w:r w:rsidRPr="4F4ECEF1">
        <w:rPr>
          <w:rFonts w:ascii="Times New Roman" w:eastAsia="Times New Roman" w:hAnsi="Times New Roman" w:cs="Times New Roman"/>
        </w:rPr>
        <w:t xml:space="preserve">LinkedIn ID: </w:t>
      </w:r>
    </w:p>
    <w:p w14:paraId="0EAB5CB5" w14:textId="77777777" w:rsidR="000B63D7" w:rsidRPr="0075173B" w:rsidRDefault="000B63D7" w:rsidP="000B63D7">
      <w:pPr>
        <w:spacing w:after="0"/>
        <w:rPr>
          <w:rFonts w:ascii="Times New Roman" w:eastAsia="Times New Roman" w:hAnsi="Times New Roman" w:cs="Times New Roman"/>
        </w:rPr>
      </w:pPr>
      <w:r w:rsidRPr="4F4ECEF1">
        <w:rPr>
          <w:rFonts w:ascii="Times New Roman" w:eastAsia="Times New Roman" w:hAnsi="Times New Roman" w:cs="Times New Roman"/>
          <w:lang w:val="en-IN"/>
        </w:rPr>
        <w:t>Current Address (City): Bangalore 560036</w:t>
      </w:r>
    </w:p>
    <w:p w14:paraId="5F1054E2" w14:textId="77777777" w:rsidR="000B63D7" w:rsidRPr="0075173B" w:rsidRDefault="000B63D7" w:rsidP="000B63D7">
      <w:pPr>
        <w:spacing w:after="0"/>
        <w:rPr>
          <w:rFonts w:ascii="Times New Roman" w:eastAsia="Times New Roman" w:hAnsi="Times New Roman" w:cs="Times New Roman"/>
          <w:b/>
          <w:bCs/>
        </w:rPr>
      </w:pPr>
    </w:p>
    <w:p w14:paraId="109546BC" w14:textId="77777777" w:rsidR="000B63D7" w:rsidRPr="0075173B" w:rsidRDefault="000B63D7">
      <w:pPr>
        <w:numPr>
          <w:ilvl w:val="0"/>
          <w:numId w:val="9"/>
        </w:numPr>
        <w:spacing w:after="0" w:line="278" w:lineRule="auto"/>
        <w:rPr>
          <w:rFonts w:ascii="Times New Roman" w:eastAsia="Times New Roman" w:hAnsi="Times New Roman" w:cs="Times New Roman"/>
          <w:b/>
          <w:bCs/>
        </w:rPr>
      </w:pPr>
      <w:r w:rsidRPr="441A1469">
        <w:rPr>
          <w:rFonts w:ascii="Times New Roman" w:eastAsia="Times New Roman" w:hAnsi="Times New Roman" w:cs="Times New Roman"/>
          <w:b/>
          <w:bCs/>
        </w:rPr>
        <w:t>Professional Summary</w:t>
      </w:r>
    </w:p>
    <w:p w14:paraId="49C74B99" w14:textId="77777777" w:rsidR="000B63D7" w:rsidRDefault="000B63D7" w:rsidP="000B63D7">
      <w:pPr>
        <w:spacing w:after="0"/>
        <w:rPr>
          <w:rFonts w:ascii="Times New Roman" w:eastAsia="Times New Roman" w:hAnsi="Times New Roman" w:cs="Times New Roman"/>
        </w:rPr>
      </w:pPr>
      <w:r w:rsidRPr="441A1469">
        <w:rPr>
          <w:rFonts w:ascii="Times New Roman" w:eastAsia="Times New Roman" w:hAnsi="Times New Roman" w:cs="Times New Roman"/>
        </w:rPr>
        <w:t>(A brief snapshot that highlights who you are, your main skills, and the value you bring to an employer.)</w:t>
      </w:r>
    </w:p>
    <w:p w14:paraId="7DAC1A59" w14:textId="77777777" w:rsidR="000B63D7" w:rsidRPr="0075173B" w:rsidRDefault="000B63D7" w:rsidP="000B63D7">
      <w:pPr>
        <w:spacing w:after="0"/>
        <w:rPr>
          <w:rFonts w:ascii="Times New Roman" w:eastAsia="Times New Roman" w:hAnsi="Times New Roman" w:cs="Times New Roman"/>
        </w:rPr>
      </w:pPr>
    </w:p>
    <w:p w14:paraId="4E7BCC81" w14:textId="77777777" w:rsidR="000B63D7" w:rsidRPr="0075173B" w:rsidRDefault="000B63D7">
      <w:pPr>
        <w:numPr>
          <w:ilvl w:val="0"/>
          <w:numId w:val="9"/>
        </w:numPr>
        <w:spacing w:after="0" w:line="278" w:lineRule="auto"/>
        <w:rPr>
          <w:rFonts w:ascii="Times New Roman" w:eastAsia="Times New Roman" w:hAnsi="Times New Roman" w:cs="Times New Roman"/>
          <w:b/>
          <w:bCs/>
        </w:rPr>
      </w:pPr>
      <w:r w:rsidRPr="441A1469">
        <w:rPr>
          <w:rFonts w:ascii="Times New Roman" w:eastAsia="Times New Roman" w:hAnsi="Times New Roman" w:cs="Times New Roman"/>
          <w:b/>
          <w:bCs/>
        </w:rPr>
        <w:t>Professional Experience</w:t>
      </w:r>
    </w:p>
    <w:p w14:paraId="7E615A95" w14:textId="77777777" w:rsidR="000B63D7" w:rsidRPr="0075173B" w:rsidRDefault="000B63D7" w:rsidP="000B63D7">
      <w:pPr>
        <w:spacing w:after="0"/>
        <w:rPr>
          <w:rFonts w:ascii="Times New Roman" w:eastAsia="Times New Roman" w:hAnsi="Times New Roman" w:cs="Times New Roman"/>
          <w:b/>
          <w:bCs/>
        </w:rPr>
      </w:pPr>
    </w:p>
    <w:tbl>
      <w:tblPr>
        <w:tblW w:w="9504" w:type="dxa"/>
        <w:tblInd w:w="74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0" w:type="dxa"/>
          <w:right w:w="0" w:type="dxa"/>
        </w:tblCellMar>
        <w:tblLook w:val="01E0" w:firstRow="1" w:lastRow="1" w:firstColumn="1" w:lastColumn="1" w:noHBand="0" w:noVBand="0"/>
      </w:tblPr>
      <w:tblGrid>
        <w:gridCol w:w="750"/>
        <w:gridCol w:w="2418"/>
        <w:gridCol w:w="1035"/>
        <w:gridCol w:w="1164"/>
        <w:gridCol w:w="1275"/>
        <w:gridCol w:w="2862"/>
      </w:tblGrid>
      <w:tr w:rsidR="000B63D7" w:rsidRPr="0075173B" w14:paraId="04566044" w14:textId="77777777" w:rsidTr="000A49F5">
        <w:trPr>
          <w:trHeight w:val="300"/>
        </w:trPr>
        <w:tc>
          <w:tcPr>
            <w:tcW w:w="750"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DD11A4" w14:textId="77777777" w:rsidR="000B63D7" w:rsidRPr="0075173B" w:rsidRDefault="000B63D7" w:rsidP="000A49F5">
            <w:pPr>
              <w:spacing w:after="0"/>
              <w:jc w:val="center"/>
              <w:rPr>
                <w:rFonts w:ascii="Times New Roman" w:eastAsia="Times New Roman" w:hAnsi="Times New Roman" w:cs="Times New Roman"/>
                <w:b/>
                <w:bCs/>
              </w:rPr>
            </w:pPr>
          </w:p>
          <w:p w14:paraId="76FAC92B" w14:textId="77777777" w:rsidR="000B63D7" w:rsidRPr="0075173B" w:rsidRDefault="000B63D7" w:rsidP="000A49F5">
            <w:pPr>
              <w:spacing w:after="0"/>
              <w:jc w:val="center"/>
              <w:rPr>
                <w:rFonts w:ascii="Times New Roman" w:eastAsia="Times New Roman" w:hAnsi="Times New Roman" w:cs="Times New Roman"/>
                <w:b/>
                <w:bCs/>
              </w:rPr>
            </w:pPr>
            <w:proofErr w:type="spellStart"/>
            <w:r w:rsidRPr="441A1469">
              <w:rPr>
                <w:rFonts w:ascii="Times New Roman" w:eastAsia="Times New Roman" w:hAnsi="Times New Roman" w:cs="Times New Roman"/>
                <w:b/>
                <w:bCs/>
              </w:rPr>
              <w:t>S.No</w:t>
            </w:r>
            <w:proofErr w:type="spellEnd"/>
          </w:p>
        </w:tc>
        <w:tc>
          <w:tcPr>
            <w:tcW w:w="2418"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E047BEC" w14:textId="77777777" w:rsidR="000B63D7" w:rsidRPr="0075173B" w:rsidRDefault="000B63D7" w:rsidP="000A49F5">
            <w:pPr>
              <w:spacing w:after="0"/>
              <w:jc w:val="center"/>
              <w:rPr>
                <w:rFonts w:ascii="Times New Roman" w:eastAsia="Times New Roman" w:hAnsi="Times New Roman" w:cs="Times New Roman"/>
                <w:b/>
                <w:bCs/>
              </w:rPr>
            </w:pPr>
          </w:p>
          <w:p w14:paraId="5D12C59A" w14:textId="77777777" w:rsidR="000B63D7" w:rsidRPr="0075173B" w:rsidRDefault="000B63D7" w:rsidP="000A49F5">
            <w:pPr>
              <w:spacing w:after="0"/>
              <w:jc w:val="center"/>
              <w:rPr>
                <w:rFonts w:ascii="Times New Roman" w:eastAsia="Times New Roman" w:hAnsi="Times New Roman" w:cs="Times New Roman"/>
                <w:b/>
                <w:bCs/>
              </w:rPr>
            </w:pPr>
            <w:r w:rsidRPr="441A1469">
              <w:rPr>
                <w:rFonts w:ascii="Times New Roman" w:eastAsia="Times New Roman" w:hAnsi="Times New Roman" w:cs="Times New Roman"/>
                <w:b/>
                <w:bCs/>
              </w:rPr>
              <w:t>Employer Name</w:t>
            </w:r>
          </w:p>
        </w:tc>
        <w:tc>
          <w:tcPr>
            <w:tcW w:w="2199"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34339FFB" w14:textId="77777777" w:rsidR="000B63D7" w:rsidRPr="0075173B" w:rsidRDefault="000B63D7" w:rsidP="000A49F5">
            <w:pPr>
              <w:spacing w:after="0"/>
              <w:jc w:val="center"/>
              <w:rPr>
                <w:rFonts w:ascii="Times New Roman" w:eastAsia="Times New Roman" w:hAnsi="Times New Roman" w:cs="Times New Roman"/>
                <w:b/>
                <w:bCs/>
              </w:rPr>
            </w:pPr>
            <w:r w:rsidRPr="441A1469">
              <w:rPr>
                <w:rFonts w:ascii="Times New Roman" w:eastAsia="Times New Roman" w:hAnsi="Times New Roman" w:cs="Times New Roman"/>
                <w:b/>
                <w:bCs/>
              </w:rPr>
              <w:t>Duration</w:t>
            </w:r>
          </w:p>
        </w:tc>
        <w:tc>
          <w:tcPr>
            <w:tcW w:w="127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B8D1D67" w14:textId="77777777" w:rsidR="000B63D7" w:rsidRPr="0075173B" w:rsidRDefault="000B63D7" w:rsidP="000A49F5">
            <w:pPr>
              <w:spacing w:after="0"/>
              <w:jc w:val="center"/>
              <w:rPr>
                <w:rFonts w:ascii="Times New Roman" w:eastAsia="Times New Roman" w:hAnsi="Times New Roman" w:cs="Times New Roman"/>
                <w:b/>
                <w:bCs/>
              </w:rPr>
            </w:pPr>
          </w:p>
          <w:p w14:paraId="2FADBB41" w14:textId="77777777" w:rsidR="000B63D7" w:rsidRPr="0075173B" w:rsidRDefault="000B63D7" w:rsidP="000A49F5">
            <w:pPr>
              <w:spacing w:after="0"/>
              <w:jc w:val="center"/>
              <w:rPr>
                <w:rFonts w:ascii="Times New Roman" w:eastAsia="Times New Roman" w:hAnsi="Times New Roman" w:cs="Times New Roman"/>
                <w:b/>
                <w:bCs/>
              </w:rPr>
            </w:pPr>
            <w:r w:rsidRPr="441A1469">
              <w:rPr>
                <w:rFonts w:ascii="Times New Roman" w:eastAsia="Times New Roman" w:hAnsi="Times New Roman" w:cs="Times New Roman"/>
                <w:b/>
                <w:bCs/>
              </w:rPr>
              <w:t>Designation</w:t>
            </w:r>
          </w:p>
        </w:tc>
        <w:tc>
          <w:tcPr>
            <w:tcW w:w="2862"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36F5875A" w14:textId="77777777" w:rsidR="000B63D7" w:rsidRPr="0075173B" w:rsidRDefault="000B63D7" w:rsidP="000A49F5">
            <w:pPr>
              <w:spacing w:after="0"/>
              <w:jc w:val="center"/>
              <w:rPr>
                <w:rFonts w:ascii="Times New Roman" w:eastAsia="Times New Roman" w:hAnsi="Times New Roman" w:cs="Times New Roman"/>
                <w:b/>
                <w:bCs/>
              </w:rPr>
            </w:pPr>
            <w:r w:rsidRPr="441A1469">
              <w:rPr>
                <w:rFonts w:ascii="Times New Roman" w:eastAsia="Times New Roman" w:hAnsi="Times New Roman" w:cs="Times New Roman"/>
                <w:b/>
                <w:bCs/>
              </w:rPr>
              <w:t>Brief of the responsibilities</w:t>
            </w:r>
          </w:p>
        </w:tc>
      </w:tr>
      <w:tr w:rsidR="000B63D7" w:rsidRPr="0075173B" w14:paraId="07FA4506" w14:textId="77777777" w:rsidTr="000A49F5">
        <w:trPr>
          <w:trHeight w:val="300"/>
        </w:trPr>
        <w:tc>
          <w:tcPr>
            <w:tcW w:w="750" w:type="dxa"/>
            <w:vMerge/>
            <w:vAlign w:val="center"/>
            <w:hideMark/>
          </w:tcPr>
          <w:p w14:paraId="00B7B8A5" w14:textId="77777777" w:rsidR="000B63D7" w:rsidRPr="0075173B" w:rsidRDefault="000B63D7" w:rsidP="000A49F5">
            <w:pPr>
              <w:jc w:val="center"/>
              <w:rPr>
                <w:rFonts w:ascii="Times New Roman" w:hAnsi="Times New Roman" w:cs="Times New Roman"/>
                <w:b/>
                <w:bCs/>
              </w:rPr>
            </w:pPr>
          </w:p>
        </w:tc>
        <w:tc>
          <w:tcPr>
            <w:tcW w:w="2418" w:type="dxa"/>
            <w:vMerge/>
            <w:vAlign w:val="center"/>
            <w:hideMark/>
          </w:tcPr>
          <w:p w14:paraId="23333E4D" w14:textId="77777777" w:rsidR="000B63D7" w:rsidRPr="0075173B" w:rsidRDefault="000B63D7" w:rsidP="000A49F5">
            <w:pPr>
              <w:jc w:val="center"/>
              <w:rPr>
                <w:rFonts w:ascii="Times New Roman" w:hAnsi="Times New Roman" w:cs="Times New Roman"/>
                <w:b/>
                <w:bCs/>
              </w:rPr>
            </w:pPr>
          </w:p>
        </w:tc>
        <w:tc>
          <w:tcPr>
            <w:tcW w:w="1035"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FE9D7D4" w14:textId="77777777" w:rsidR="000B63D7" w:rsidRPr="0075173B" w:rsidRDefault="000B63D7" w:rsidP="000A49F5">
            <w:pPr>
              <w:spacing w:after="0"/>
              <w:jc w:val="center"/>
              <w:rPr>
                <w:rFonts w:ascii="Times New Roman" w:eastAsia="Times New Roman" w:hAnsi="Times New Roman" w:cs="Times New Roman"/>
                <w:b/>
                <w:bCs/>
              </w:rPr>
            </w:pPr>
            <w:r w:rsidRPr="441A1469">
              <w:rPr>
                <w:rFonts w:ascii="Times New Roman" w:eastAsia="Times New Roman" w:hAnsi="Times New Roman" w:cs="Times New Roman"/>
                <w:b/>
                <w:bCs/>
              </w:rPr>
              <w:t>From</w:t>
            </w:r>
          </w:p>
        </w:tc>
        <w:tc>
          <w:tcPr>
            <w:tcW w:w="1164"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909CCC6" w14:textId="77777777" w:rsidR="000B63D7" w:rsidRPr="0075173B" w:rsidRDefault="000B63D7" w:rsidP="000A49F5">
            <w:pPr>
              <w:spacing w:after="0"/>
              <w:jc w:val="center"/>
              <w:rPr>
                <w:rFonts w:ascii="Times New Roman" w:eastAsia="Times New Roman" w:hAnsi="Times New Roman" w:cs="Times New Roman"/>
                <w:b/>
                <w:bCs/>
              </w:rPr>
            </w:pPr>
            <w:r w:rsidRPr="441A1469">
              <w:rPr>
                <w:rFonts w:ascii="Times New Roman" w:eastAsia="Times New Roman" w:hAnsi="Times New Roman" w:cs="Times New Roman"/>
                <w:b/>
                <w:bCs/>
              </w:rPr>
              <w:t>To</w:t>
            </w:r>
          </w:p>
        </w:tc>
        <w:tc>
          <w:tcPr>
            <w:tcW w:w="1275" w:type="dxa"/>
            <w:vMerge/>
            <w:vAlign w:val="center"/>
            <w:hideMark/>
          </w:tcPr>
          <w:p w14:paraId="1801A79E" w14:textId="77777777" w:rsidR="000B63D7" w:rsidRPr="0075173B" w:rsidRDefault="000B63D7" w:rsidP="000A49F5">
            <w:pPr>
              <w:jc w:val="center"/>
              <w:rPr>
                <w:rFonts w:ascii="Times New Roman" w:hAnsi="Times New Roman" w:cs="Times New Roman"/>
                <w:b/>
                <w:bCs/>
              </w:rPr>
            </w:pPr>
          </w:p>
        </w:tc>
        <w:tc>
          <w:tcPr>
            <w:tcW w:w="2862" w:type="dxa"/>
            <w:vMerge/>
            <w:vAlign w:val="center"/>
            <w:hideMark/>
          </w:tcPr>
          <w:p w14:paraId="12880A27" w14:textId="77777777" w:rsidR="000B63D7" w:rsidRPr="0075173B" w:rsidRDefault="000B63D7" w:rsidP="000A49F5">
            <w:pPr>
              <w:jc w:val="center"/>
              <w:rPr>
                <w:rFonts w:ascii="Times New Roman" w:hAnsi="Times New Roman" w:cs="Times New Roman"/>
                <w:b/>
                <w:bCs/>
              </w:rPr>
            </w:pPr>
          </w:p>
        </w:tc>
      </w:tr>
      <w:tr w:rsidR="000B63D7" w:rsidRPr="0075173B" w14:paraId="6C5ABD8C" w14:textId="77777777" w:rsidTr="000A49F5">
        <w:trPr>
          <w:trHeight w:val="480"/>
        </w:trPr>
        <w:tc>
          <w:tcPr>
            <w:tcW w:w="7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736BC44" w14:textId="77777777" w:rsidR="000B63D7" w:rsidRPr="0075173B" w:rsidRDefault="000B63D7" w:rsidP="000A49F5">
            <w:pPr>
              <w:spacing w:after="0"/>
              <w:jc w:val="center"/>
              <w:rPr>
                <w:rFonts w:ascii="Times New Roman" w:eastAsia="Times New Roman" w:hAnsi="Times New Roman" w:cs="Times New Roman"/>
                <w:b/>
                <w:bCs/>
              </w:rPr>
            </w:pPr>
            <w:r w:rsidRPr="441A1469">
              <w:rPr>
                <w:rFonts w:ascii="Times New Roman" w:eastAsia="Times New Roman" w:hAnsi="Times New Roman" w:cs="Times New Roman"/>
                <w:b/>
                <w:bCs/>
              </w:rPr>
              <w:t>1</w:t>
            </w:r>
          </w:p>
        </w:tc>
        <w:tc>
          <w:tcPr>
            <w:tcW w:w="2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9E1424F" w14:textId="77777777" w:rsidR="000B63D7" w:rsidRPr="0075173B" w:rsidRDefault="000B63D7" w:rsidP="000A49F5">
            <w:pPr>
              <w:spacing w:after="0"/>
              <w:jc w:val="center"/>
            </w:pPr>
            <w:proofErr w:type="spellStart"/>
            <w:r w:rsidRPr="4F4ECEF1">
              <w:rPr>
                <w:rFonts w:ascii="Times New Roman" w:eastAsia="Times New Roman" w:hAnsi="Times New Roman" w:cs="Times New Roman"/>
                <w:sz w:val="24"/>
                <w:szCs w:val="24"/>
              </w:rPr>
              <w:t>Vhypotenuse</w:t>
            </w:r>
            <w:proofErr w:type="spellEnd"/>
            <w:r w:rsidRPr="4F4ECEF1">
              <w:rPr>
                <w:rFonts w:ascii="Times New Roman" w:eastAsia="Times New Roman" w:hAnsi="Times New Roman" w:cs="Times New Roman"/>
                <w:sz w:val="24"/>
                <w:szCs w:val="24"/>
              </w:rPr>
              <w:t xml:space="preserve"> Pvt Ltd</w:t>
            </w:r>
          </w:p>
        </w:tc>
        <w:tc>
          <w:tcPr>
            <w:tcW w:w="2199"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1B9C716" w14:textId="77777777" w:rsidR="000B63D7" w:rsidRPr="0075173B" w:rsidRDefault="000B63D7" w:rsidP="000A49F5">
            <w:pPr>
              <w:spacing w:after="0"/>
              <w:jc w:val="center"/>
            </w:pPr>
            <w:r w:rsidRPr="4F4ECEF1">
              <w:rPr>
                <w:rFonts w:ascii="Times New Roman" w:eastAsia="Times New Roman" w:hAnsi="Times New Roman" w:cs="Times New Roman"/>
                <w:sz w:val="24"/>
                <w:szCs w:val="24"/>
              </w:rPr>
              <w:t>Sep 2022 - Oct 2023</w:t>
            </w:r>
          </w:p>
        </w:tc>
        <w:tc>
          <w:tcPr>
            <w:tcW w:w="12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F177088" w14:textId="77777777" w:rsidR="000B63D7" w:rsidRPr="0075173B" w:rsidRDefault="000B63D7" w:rsidP="000A49F5">
            <w:pPr>
              <w:spacing w:after="0"/>
              <w:jc w:val="center"/>
            </w:pPr>
            <w:r w:rsidRPr="4F4ECEF1">
              <w:rPr>
                <w:rFonts w:ascii="Times New Roman" w:eastAsia="Times New Roman" w:hAnsi="Times New Roman" w:cs="Times New Roman"/>
                <w:sz w:val="24"/>
                <w:szCs w:val="24"/>
              </w:rPr>
              <w:t>DevOps Developer</w:t>
            </w:r>
          </w:p>
        </w:tc>
        <w:tc>
          <w:tcPr>
            <w:tcW w:w="286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144ED92" w14:textId="77777777" w:rsidR="000B63D7" w:rsidRPr="0075173B" w:rsidRDefault="000B63D7" w:rsidP="000A49F5">
            <w:pPr>
              <w:spacing w:after="0"/>
            </w:pPr>
            <w:r w:rsidRPr="4F4ECEF1">
              <w:rPr>
                <w:rFonts w:ascii="Times New Roman" w:eastAsia="Times New Roman" w:hAnsi="Times New Roman" w:cs="Times New Roman"/>
                <w:sz w:val="24"/>
                <w:szCs w:val="24"/>
              </w:rPr>
              <w:t>Worked on Azure-based containerized deployments using Azure Container Instances (ACI), App Services, and Azure Container Registry (ACR). Managed WordPress and MariaDB application deployments, integrated CI/CD workflows, automated infrastructure provisioning using PowerShell, and supported cloud resource optimization and operational reliability.</w:t>
            </w:r>
          </w:p>
        </w:tc>
      </w:tr>
      <w:tr w:rsidR="000B63D7" w:rsidRPr="0075173B" w14:paraId="29E22B78" w14:textId="77777777" w:rsidTr="000A49F5">
        <w:trPr>
          <w:trHeight w:val="480"/>
        </w:trPr>
        <w:tc>
          <w:tcPr>
            <w:tcW w:w="7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02696F2" w14:textId="77777777" w:rsidR="000B63D7" w:rsidRPr="0075173B" w:rsidRDefault="000B63D7" w:rsidP="000A49F5">
            <w:pPr>
              <w:spacing w:after="0"/>
              <w:jc w:val="center"/>
              <w:rPr>
                <w:rFonts w:ascii="Times New Roman" w:eastAsia="Times New Roman" w:hAnsi="Times New Roman" w:cs="Times New Roman"/>
                <w:b/>
                <w:bCs/>
              </w:rPr>
            </w:pPr>
            <w:r w:rsidRPr="441A1469">
              <w:rPr>
                <w:rFonts w:ascii="Times New Roman" w:eastAsia="Times New Roman" w:hAnsi="Times New Roman" w:cs="Times New Roman"/>
                <w:b/>
                <w:bCs/>
              </w:rPr>
              <w:t>2</w:t>
            </w:r>
          </w:p>
        </w:tc>
        <w:tc>
          <w:tcPr>
            <w:tcW w:w="2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79C21F" w14:textId="77777777" w:rsidR="000B63D7" w:rsidRPr="0075173B" w:rsidRDefault="000B63D7" w:rsidP="000A49F5">
            <w:pPr>
              <w:spacing w:after="0"/>
              <w:jc w:val="center"/>
              <w:rPr>
                <w:rFonts w:ascii="Times New Roman" w:eastAsia="Times New Roman" w:hAnsi="Times New Roman" w:cs="Times New Roman"/>
              </w:rPr>
            </w:pPr>
            <w:proofErr w:type="spellStart"/>
            <w:r w:rsidRPr="4F4ECEF1">
              <w:rPr>
                <w:rFonts w:ascii="Times New Roman" w:eastAsia="Times New Roman" w:hAnsi="Times New Roman" w:cs="Times New Roman"/>
                <w:lang w:val="en-IN"/>
              </w:rPr>
              <w:t>Infiniminds</w:t>
            </w:r>
            <w:proofErr w:type="spellEnd"/>
            <w:r w:rsidRPr="4F4ECEF1">
              <w:rPr>
                <w:rFonts w:ascii="Times New Roman" w:eastAsia="Times New Roman" w:hAnsi="Times New Roman" w:cs="Times New Roman"/>
                <w:lang w:val="en-IN"/>
              </w:rPr>
              <w:t xml:space="preserve"> (</w:t>
            </w:r>
            <w:proofErr w:type="spellStart"/>
            <w:r w:rsidRPr="4F4ECEF1">
              <w:rPr>
                <w:rFonts w:ascii="Times New Roman" w:eastAsia="Times New Roman" w:hAnsi="Times New Roman" w:cs="Times New Roman"/>
                <w:lang w:val="en-IN"/>
              </w:rPr>
              <w:t>Tarento</w:t>
            </w:r>
            <w:proofErr w:type="spellEnd"/>
            <w:r w:rsidRPr="4F4ECEF1">
              <w:rPr>
                <w:rFonts w:ascii="Times New Roman" w:eastAsia="Times New Roman" w:hAnsi="Times New Roman" w:cs="Times New Roman"/>
                <w:lang w:val="en-IN"/>
              </w:rPr>
              <w:t xml:space="preserve"> Technologies – Third Party Payroll)</w:t>
            </w:r>
          </w:p>
        </w:tc>
        <w:tc>
          <w:tcPr>
            <w:tcW w:w="2199"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18CAA5" w14:textId="77777777" w:rsidR="000B63D7" w:rsidRPr="0075173B" w:rsidRDefault="000B63D7" w:rsidP="000A49F5">
            <w:pPr>
              <w:spacing w:after="0"/>
              <w:jc w:val="center"/>
            </w:pPr>
            <w:r w:rsidRPr="4F4ECEF1">
              <w:rPr>
                <w:rFonts w:ascii="Times New Roman" w:eastAsia="Times New Roman" w:hAnsi="Times New Roman" w:cs="Times New Roman"/>
                <w:sz w:val="24"/>
                <w:szCs w:val="24"/>
              </w:rPr>
              <w:t>March 2024 – March 2025</w:t>
            </w:r>
          </w:p>
        </w:tc>
        <w:tc>
          <w:tcPr>
            <w:tcW w:w="12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22FC4C" w14:textId="77777777" w:rsidR="000B63D7" w:rsidRPr="0075173B" w:rsidRDefault="000B63D7" w:rsidP="000A49F5">
            <w:pPr>
              <w:spacing w:after="0"/>
              <w:jc w:val="center"/>
            </w:pPr>
            <w:r w:rsidRPr="4F4ECEF1">
              <w:rPr>
                <w:rFonts w:ascii="Times New Roman" w:eastAsia="Times New Roman" w:hAnsi="Times New Roman" w:cs="Times New Roman"/>
                <w:sz w:val="24"/>
                <w:szCs w:val="24"/>
              </w:rPr>
              <w:t>DevOps Engineer</w:t>
            </w:r>
          </w:p>
        </w:tc>
        <w:tc>
          <w:tcPr>
            <w:tcW w:w="286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C35E014" w14:textId="77777777" w:rsidR="000B63D7" w:rsidRPr="0075173B" w:rsidRDefault="000B63D7" w:rsidP="000A49F5">
            <w:pPr>
              <w:spacing w:after="0"/>
            </w:pPr>
            <w:r w:rsidRPr="4F4ECEF1">
              <w:rPr>
                <w:rFonts w:ascii="Times New Roman" w:eastAsia="Times New Roman" w:hAnsi="Times New Roman" w:cs="Times New Roman"/>
                <w:sz w:val="24"/>
                <w:szCs w:val="24"/>
              </w:rPr>
              <w:t xml:space="preserve">Worked on Azure-based cloud and Kubernetes deployments for the Sunbird (NULP) learning platform using AKS, Jenkins, and Ansible. Executed zero-downtime production </w:t>
            </w:r>
            <w:r w:rsidRPr="4F4ECEF1">
              <w:rPr>
                <w:rFonts w:ascii="Times New Roman" w:eastAsia="Times New Roman" w:hAnsi="Times New Roman" w:cs="Times New Roman"/>
                <w:sz w:val="24"/>
                <w:szCs w:val="24"/>
              </w:rPr>
              <w:lastRenderedPageBreak/>
              <w:t>migration activities, built and maintained CI/CD pipelines, implemented secure secret management workflows, enabled monitoring using Prometheus, Grafana, and Azure monitoring tools, and supported system reliability and operational performance improvements.</w:t>
            </w:r>
          </w:p>
        </w:tc>
      </w:tr>
      <w:tr w:rsidR="000B63D7" w:rsidRPr="0075173B" w14:paraId="1C23C38E" w14:textId="77777777" w:rsidTr="000A49F5">
        <w:trPr>
          <w:trHeight w:val="485"/>
        </w:trPr>
        <w:tc>
          <w:tcPr>
            <w:tcW w:w="750" w:type="dxa"/>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4AA6A04" w14:textId="77777777" w:rsidR="000B63D7" w:rsidRPr="0075173B" w:rsidRDefault="000B63D7" w:rsidP="000A49F5">
            <w:pPr>
              <w:spacing w:after="0"/>
              <w:jc w:val="center"/>
              <w:rPr>
                <w:rFonts w:ascii="Times New Roman" w:eastAsia="Times New Roman" w:hAnsi="Times New Roman" w:cs="Times New Roman"/>
                <w:b/>
                <w:bCs/>
              </w:rPr>
            </w:pPr>
            <w:r w:rsidRPr="441A1469">
              <w:rPr>
                <w:rFonts w:ascii="Times New Roman" w:eastAsia="Times New Roman" w:hAnsi="Times New Roman" w:cs="Times New Roman"/>
                <w:b/>
                <w:bCs/>
              </w:rPr>
              <w:lastRenderedPageBreak/>
              <w:t>3</w:t>
            </w:r>
          </w:p>
        </w:tc>
        <w:tc>
          <w:tcPr>
            <w:tcW w:w="2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B209F8" w14:textId="77777777" w:rsidR="000B63D7" w:rsidRPr="0075173B" w:rsidRDefault="000B63D7" w:rsidP="000A49F5">
            <w:pPr>
              <w:spacing w:after="0"/>
              <w:jc w:val="center"/>
            </w:pPr>
            <w:proofErr w:type="spellStart"/>
            <w:r w:rsidRPr="4F4ECEF1">
              <w:rPr>
                <w:rFonts w:ascii="Times New Roman" w:eastAsia="Times New Roman" w:hAnsi="Times New Roman" w:cs="Times New Roman"/>
                <w:sz w:val="24"/>
                <w:szCs w:val="24"/>
              </w:rPr>
              <w:t>Tarento</w:t>
            </w:r>
            <w:proofErr w:type="spellEnd"/>
            <w:r w:rsidRPr="4F4ECEF1">
              <w:rPr>
                <w:rFonts w:ascii="Times New Roman" w:eastAsia="Times New Roman" w:hAnsi="Times New Roman" w:cs="Times New Roman"/>
                <w:sz w:val="24"/>
                <w:szCs w:val="24"/>
              </w:rPr>
              <w:t xml:space="preserve"> Technologies</w:t>
            </w:r>
          </w:p>
        </w:tc>
        <w:tc>
          <w:tcPr>
            <w:tcW w:w="2199"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1356C39" w14:textId="77777777" w:rsidR="000B63D7" w:rsidRPr="0075173B" w:rsidRDefault="000B63D7" w:rsidP="000A49F5">
            <w:pPr>
              <w:spacing w:after="0"/>
              <w:jc w:val="center"/>
            </w:pPr>
            <w:r w:rsidRPr="4F4ECEF1">
              <w:rPr>
                <w:rFonts w:ascii="Times New Roman" w:eastAsia="Times New Roman" w:hAnsi="Times New Roman" w:cs="Times New Roman"/>
                <w:sz w:val="24"/>
                <w:szCs w:val="24"/>
              </w:rPr>
              <w:t>Apr 2025 - Present</w:t>
            </w:r>
          </w:p>
        </w:tc>
        <w:tc>
          <w:tcPr>
            <w:tcW w:w="1275"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85ADBB" w14:textId="77777777" w:rsidR="000B63D7" w:rsidRPr="0075173B" w:rsidRDefault="000B63D7" w:rsidP="000A49F5">
            <w:pPr>
              <w:spacing w:after="0"/>
              <w:jc w:val="center"/>
            </w:pPr>
            <w:r w:rsidRPr="4F4ECEF1">
              <w:rPr>
                <w:rFonts w:ascii="Times New Roman" w:eastAsia="Times New Roman" w:hAnsi="Times New Roman" w:cs="Times New Roman"/>
                <w:sz w:val="24"/>
                <w:szCs w:val="24"/>
              </w:rPr>
              <w:t>DevOps Engineer</w:t>
            </w:r>
          </w:p>
        </w:tc>
        <w:tc>
          <w:tcPr>
            <w:tcW w:w="2862"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866D5C4" w14:textId="77777777" w:rsidR="000B63D7" w:rsidRPr="0075173B" w:rsidRDefault="000B63D7" w:rsidP="000A49F5">
            <w:pPr>
              <w:spacing w:after="0"/>
            </w:pPr>
            <w:r w:rsidRPr="4F4ECEF1">
              <w:rPr>
                <w:rFonts w:ascii="Times New Roman" w:eastAsia="Times New Roman" w:hAnsi="Times New Roman" w:cs="Times New Roman"/>
                <w:sz w:val="24"/>
                <w:szCs w:val="24"/>
              </w:rPr>
              <w:t xml:space="preserve">Worked on Azure and AWS cloud platforms supporting Kubernetes and containerized application deployments across multiple enterprise projects. Built and maintained CI/CD pipelines using Azure DevOps, Jenkins, Bash, and Ansible, implemented GitOps-based deployment workflows, Helm-based Kubernetes deployments, secure secret management using Azure Key Vault, ECS-based deployments on AWS, monitoring and observability integrations, infrastructure optimization, and zero-downtime production release activities. Supported scalable AKS/ECS environments, deployment automation, release management, </w:t>
            </w:r>
            <w:proofErr w:type="spellStart"/>
            <w:r w:rsidRPr="4F4ECEF1">
              <w:rPr>
                <w:rFonts w:ascii="Times New Roman" w:eastAsia="Times New Roman" w:hAnsi="Times New Roman" w:cs="Times New Roman"/>
                <w:sz w:val="24"/>
                <w:szCs w:val="24"/>
              </w:rPr>
              <w:t>DevSecOps</w:t>
            </w:r>
            <w:proofErr w:type="spellEnd"/>
            <w:r w:rsidRPr="4F4ECEF1">
              <w:rPr>
                <w:rFonts w:ascii="Times New Roman" w:eastAsia="Times New Roman" w:hAnsi="Times New Roman" w:cs="Times New Roman"/>
                <w:sz w:val="24"/>
                <w:szCs w:val="24"/>
              </w:rPr>
              <w:t xml:space="preserve"> integrations, and operational reliability improvements across projects including TVS Norton, </w:t>
            </w:r>
            <w:proofErr w:type="spellStart"/>
            <w:r w:rsidRPr="4F4ECEF1">
              <w:rPr>
                <w:rFonts w:ascii="Times New Roman" w:eastAsia="Times New Roman" w:hAnsi="Times New Roman" w:cs="Times New Roman"/>
                <w:sz w:val="24"/>
                <w:szCs w:val="24"/>
              </w:rPr>
              <w:t>Spinverse</w:t>
            </w:r>
            <w:proofErr w:type="spellEnd"/>
            <w:r w:rsidRPr="4F4ECEF1">
              <w:rPr>
                <w:rFonts w:ascii="Times New Roman" w:eastAsia="Times New Roman" w:hAnsi="Times New Roman" w:cs="Times New Roman"/>
                <w:sz w:val="24"/>
                <w:szCs w:val="24"/>
              </w:rPr>
              <w:t xml:space="preserve">, </w:t>
            </w:r>
            <w:proofErr w:type="spellStart"/>
            <w:r w:rsidRPr="4F4ECEF1">
              <w:rPr>
                <w:rFonts w:ascii="Times New Roman" w:eastAsia="Times New Roman" w:hAnsi="Times New Roman" w:cs="Times New Roman"/>
                <w:sz w:val="24"/>
                <w:szCs w:val="24"/>
              </w:rPr>
              <w:t>Bizom</w:t>
            </w:r>
            <w:proofErr w:type="spellEnd"/>
            <w:r w:rsidRPr="4F4ECEF1">
              <w:rPr>
                <w:rFonts w:ascii="Times New Roman" w:eastAsia="Times New Roman" w:hAnsi="Times New Roman" w:cs="Times New Roman"/>
                <w:sz w:val="24"/>
                <w:szCs w:val="24"/>
              </w:rPr>
              <w:t>, and Swayam.</w:t>
            </w:r>
          </w:p>
        </w:tc>
      </w:tr>
    </w:tbl>
    <w:p w14:paraId="2311E219" w14:textId="77777777" w:rsidR="000B63D7" w:rsidRDefault="000B63D7" w:rsidP="000B63D7">
      <w:pPr>
        <w:spacing w:after="0"/>
        <w:ind w:left="360"/>
        <w:rPr>
          <w:rFonts w:ascii="Times New Roman" w:eastAsia="Times New Roman" w:hAnsi="Times New Roman" w:cs="Times New Roman"/>
          <w:b/>
          <w:bCs/>
        </w:rPr>
      </w:pPr>
    </w:p>
    <w:p w14:paraId="001BA5D0" w14:textId="77777777" w:rsidR="000B63D7" w:rsidRPr="0075173B" w:rsidRDefault="000B63D7">
      <w:pPr>
        <w:numPr>
          <w:ilvl w:val="0"/>
          <w:numId w:val="9"/>
        </w:numPr>
        <w:spacing w:after="0" w:line="278" w:lineRule="auto"/>
        <w:rPr>
          <w:rFonts w:ascii="Times New Roman" w:eastAsia="Times New Roman" w:hAnsi="Times New Roman" w:cs="Times New Roman"/>
          <w:b/>
          <w:bCs/>
        </w:rPr>
      </w:pPr>
      <w:r w:rsidRPr="441A1469">
        <w:rPr>
          <w:rFonts w:ascii="Times New Roman" w:eastAsia="Times New Roman" w:hAnsi="Times New Roman" w:cs="Times New Roman"/>
          <w:b/>
          <w:bCs/>
        </w:rPr>
        <w:t>Educational Profile</w:t>
      </w:r>
    </w:p>
    <w:tbl>
      <w:tblPr>
        <w:tblW w:w="9072" w:type="dxa"/>
        <w:tblInd w:w="740" w:type="dxa"/>
        <w:tblBorders>
          <w:top w:val="single" w:sz="8" w:space="0" w:color="202429"/>
          <w:left w:val="single" w:sz="8" w:space="0" w:color="202429"/>
          <w:bottom w:val="single" w:sz="8" w:space="0" w:color="202429"/>
          <w:right w:val="single" w:sz="8" w:space="0" w:color="202429"/>
          <w:insideH w:val="single" w:sz="8" w:space="0" w:color="202429"/>
          <w:insideV w:val="single" w:sz="8" w:space="0" w:color="202429"/>
        </w:tblBorders>
        <w:tblLayout w:type="fixed"/>
        <w:tblCellMar>
          <w:left w:w="0" w:type="dxa"/>
          <w:right w:w="0" w:type="dxa"/>
        </w:tblCellMar>
        <w:tblLook w:val="01E0" w:firstRow="1" w:lastRow="1" w:firstColumn="1" w:lastColumn="1" w:noHBand="0" w:noVBand="0"/>
      </w:tblPr>
      <w:tblGrid>
        <w:gridCol w:w="345"/>
        <w:gridCol w:w="2247"/>
        <w:gridCol w:w="1296"/>
        <w:gridCol w:w="1710"/>
        <w:gridCol w:w="882"/>
        <w:gridCol w:w="1296"/>
        <w:gridCol w:w="1296"/>
      </w:tblGrid>
      <w:tr w:rsidR="000B63D7" w:rsidRPr="0075173B" w14:paraId="6754285E" w14:textId="77777777" w:rsidTr="000A49F5">
        <w:trPr>
          <w:trHeight w:val="1167"/>
        </w:trPr>
        <w:tc>
          <w:tcPr>
            <w:tcW w:w="345" w:type="dxa"/>
            <w:tcBorders>
              <w:top w:val="single" w:sz="8" w:space="0" w:color="202429"/>
              <w:left w:val="single" w:sz="8" w:space="0" w:color="202429"/>
              <w:bottom w:val="single" w:sz="8" w:space="0" w:color="202429"/>
              <w:right w:val="single" w:sz="8" w:space="0" w:color="202429"/>
            </w:tcBorders>
            <w:hideMark/>
          </w:tcPr>
          <w:p w14:paraId="3FB4D00A" w14:textId="77777777" w:rsidR="000B63D7" w:rsidRPr="0075173B" w:rsidRDefault="000B63D7" w:rsidP="000A49F5">
            <w:pPr>
              <w:spacing w:after="0"/>
              <w:jc w:val="center"/>
              <w:rPr>
                <w:rFonts w:ascii="Times New Roman" w:eastAsia="Times New Roman" w:hAnsi="Times New Roman" w:cs="Times New Roman"/>
                <w:b/>
                <w:bCs/>
              </w:rPr>
            </w:pPr>
            <w:r w:rsidRPr="441A1469">
              <w:rPr>
                <w:rFonts w:ascii="Times New Roman" w:eastAsia="Times New Roman" w:hAnsi="Times New Roman" w:cs="Times New Roman"/>
                <w:b/>
                <w:bCs/>
              </w:rPr>
              <w:t>S. No.</w:t>
            </w:r>
          </w:p>
        </w:tc>
        <w:tc>
          <w:tcPr>
            <w:tcW w:w="2247" w:type="dxa"/>
            <w:tcBorders>
              <w:top w:val="single" w:sz="8" w:space="0" w:color="202429"/>
              <w:left w:val="single" w:sz="8" w:space="0" w:color="202429"/>
              <w:bottom w:val="single" w:sz="8" w:space="0" w:color="202429"/>
              <w:right w:val="single" w:sz="8" w:space="0" w:color="202429"/>
            </w:tcBorders>
            <w:hideMark/>
          </w:tcPr>
          <w:p w14:paraId="169DE14F" w14:textId="77777777" w:rsidR="000B63D7" w:rsidRPr="0075173B" w:rsidRDefault="000B63D7" w:rsidP="000A49F5">
            <w:pPr>
              <w:spacing w:after="0"/>
              <w:jc w:val="center"/>
              <w:rPr>
                <w:rFonts w:ascii="Times New Roman" w:eastAsia="Times New Roman" w:hAnsi="Times New Roman" w:cs="Times New Roman"/>
                <w:b/>
                <w:bCs/>
              </w:rPr>
            </w:pPr>
            <w:r w:rsidRPr="441A1469">
              <w:rPr>
                <w:rFonts w:ascii="Times New Roman" w:eastAsia="Times New Roman" w:hAnsi="Times New Roman" w:cs="Times New Roman"/>
                <w:b/>
                <w:bCs/>
              </w:rPr>
              <w:t>Examination/ Degree</w:t>
            </w:r>
          </w:p>
        </w:tc>
        <w:tc>
          <w:tcPr>
            <w:tcW w:w="1296" w:type="dxa"/>
            <w:tcBorders>
              <w:top w:val="single" w:sz="8" w:space="0" w:color="202429"/>
              <w:left w:val="single" w:sz="8" w:space="0" w:color="202429"/>
              <w:bottom w:val="single" w:sz="8" w:space="0" w:color="202429"/>
              <w:right w:val="single" w:sz="8" w:space="0" w:color="202429"/>
            </w:tcBorders>
            <w:hideMark/>
          </w:tcPr>
          <w:p w14:paraId="41D9551D" w14:textId="77777777" w:rsidR="000B63D7" w:rsidRPr="0075173B" w:rsidRDefault="000B63D7" w:rsidP="000A49F5">
            <w:pPr>
              <w:spacing w:after="0"/>
              <w:jc w:val="center"/>
              <w:rPr>
                <w:rFonts w:ascii="Times New Roman" w:eastAsia="Times New Roman" w:hAnsi="Times New Roman" w:cs="Times New Roman"/>
                <w:b/>
                <w:bCs/>
              </w:rPr>
            </w:pPr>
            <w:r w:rsidRPr="441A1469">
              <w:rPr>
                <w:rFonts w:ascii="Times New Roman" w:eastAsia="Times New Roman" w:hAnsi="Times New Roman" w:cs="Times New Roman"/>
                <w:b/>
                <w:bCs/>
              </w:rPr>
              <w:t>Name of the Institute /</w:t>
            </w:r>
          </w:p>
          <w:p w14:paraId="49A302F7" w14:textId="77777777" w:rsidR="000B63D7" w:rsidRPr="0075173B" w:rsidRDefault="000B63D7" w:rsidP="000A49F5">
            <w:pPr>
              <w:spacing w:after="0"/>
              <w:jc w:val="center"/>
              <w:rPr>
                <w:rFonts w:ascii="Times New Roman" w:eastAsia="Times New Roman" w:hAnsi="Times New Roman" w:cs="Times New Roman"/>
                <w:b/>
                <w:bCs/>
              </w:rPr>
            </w:pPr>
            <w:r w:rsidRPr="441A1469">
              <w:rPr>
                <w:rFonts w:ascii="Times New Roman" w:eastAsia="Times New Roman" w:hAnsi="Times New Roman" w:cs="Times New Roman"/>
                <w:b/>
                <w:bCs/>
              </w:rPr>
              <w:t>Board University</w:t>
            </w:r>
          </w:p>
        </w:tc>
        <w:tc>
          <w:tcPr>
            <w:tcW w:w="1710" w:type="dxa"/>
            <w:tcBorders>
              <w:top w:val="single" w:sz="8" w:space="0" w:color="202429"/>
              <w:left w:val="single" w:sz="8" w:space="0" w:color="202429"/>
              <w:bottom w:val="single" w:sz="8" w:space="0" w:color="202429"/>
              <w:right w:val="single" w:sz="8" w:space="0" w:color="202429"/>
            </w:tcBorders>
            <w:hideMark/>
          </w:tcPr>
          <w:p w14:paraId="0DB597DF" w14:textId="77777777" w:rsidR="000B63D7" w:rsidRPr="0075173B" w:rsidRDefault="000B63D7" w:rsidP="000A49F5">
            <w:pPr>
              <w:spacing w:after="0"/>
              <w:jc w:val="center"/>
              <w:rPr>
                <w:rFonts w:ascii="Times New Roman" w:eastAsia="Times New Roman" w:hAnsi="Times New Roman" w:cs="Times New Roman"/>
                <w:b/>
                <w:bCs/>
              </w:rPr>
            </w:pPr>
            <w:r w:rsidRPr="441A1469">
              <w:rPr>
                <w:rFonts w:ascii="Times New Roman" w:eastAsia="Times New Roman" w:hAnsi="Times New Roman" w:cs="Times New Roman"/>
                <w:b/>
                <w:bCs/>
              </w:rPr>
              <w:t>Degree Name</w:t>
            </w:r>
          </w:p>
        </w:tc>
        <w:tc>
          <w:tcPr>
            <w:tcW w:w="882" w:type="dxa"/>
            <w:tcBorders>
              <w:top w:val="single" w:sz="8" w:space="0" w:color="202429"/>
              <w:left w:val="single" w:sz="8" w:space="0" w:color="202429"/>
              <w:bottom w:val="single" w:sz="8" w:space="0" w:color="202429"/>
              <w:right w:val="single" w:sz="12" w:space="0" w:color="202429"/>
            </w:tcBorders>
            <w:hideMark/>
          </w:tcPr>
          <w:p w14:paraId="0A900D32" w14:textId="77777777" w:rsidR="000B63D7" w:rsidRPr="0075173B" w:rsidRDefault="000B63D7" w:rsidP="000A49F5">
            <w:pPr>
              <w:spacing w:after="0"/>
              <w:jc w:val="center"/>
              <w:rPr>
                <w:rFonts w:ascii="Times New Roman" w:eastAsia="Times New Roman" w:hAnsi="Times New Roman" w:cs="Times New Roman"/>
                <w:b/>
                <w:bCs/>
              </w:rPr>
            </w:pPr>
            <w:r w:rsidRPr="441A1469">
              <w:rPr>
                <w:rFonts w:ascii="Times New Roman" w:eastAsia="Times New Roman" w:hAnsi="Times New Roman" w:cs="Times New Roman"/>
                <w:b/>
                <w:bCs/>
              </w:rPr>
              <w:t>Year of Passing</w:t>
            </w:r>
          </w:p>
        </w:tc>
        <w:tc>
          <w:tcPr>
            <w:tcW w:w="1296" w:type="dxa"/>
            <w:tcBorders>
              <w:top w:val="single" w:sz="8" w:space="0" w:color="202429"/>
              <w:left w:val="single" w:sz="12" w:space="0" w:color="202429"/>
              <w:bottom w:val="single" w:sz="8" w:space="0" w:color="202429"/>
              <w:right w:val="single" w:sz="8" w:space="0" w:color="202429"/>
            </w:tcBorders>
            <w:hideMark/>
          </w:tcPr>
          <w:p w14:paraId="53570012" w14:textId="77777777" w:rsidR="000B63D7" w:rsidRPr="0075173B" w:rsidRDefault="000B63D7" w:rsidP="000A49F5">
            <w:pPr>
              <w:spacing w:after="0"/>
              <w:jc w:val="center"/>
              <w:rPr>
                <w:rFonts w:ascii="Times New Roman" w:eastAsia="Times New Roman" w:hAnsi="Times New Roman" w:cs="Times New Roman"/>
                <w:b/>
                <w:bCs/>
              </w:rPr>
            </w:pPr>
            <w:r w:rsidRPr="441A1469">
              <w:rPr>
                <w:rFonts w:ascii="Times New Roman" w:eastAsia="Times New Roman" w:hAnsi="Times New Roman" w:cs="Times New Roman"/>
                <w:b/>
                <w:bCs/>
              </w:rPr>
              <w:t>% of marks</w:t>
            </w:r>
          </w:p>
        </w:tc>
        <w:tc>
          <w:tcPr>
            <w:tcW w:w="1296" w:type="dxa"/>
            <w:tcBorders>
              <w:top w:val="single" w:sz="8" w:space="0" w:color="202429"/>
              <w:left w:val="single" w:sz="8" w:space="0" w:color="202429"/>
              <w:bottom w:val="single" w:sz="8" w:space="0" w:color="202429"/>
              <w:right w:val="single" w:sz="8" w:space="0" w:color="202429"/>
            </w:tcBorders>
            <w:hideMark/>
          </w:tcPr>
          <w:p w14:paraId="4BAA8243" w14:textId="77777777" w:rsidR="000B63D7" w:rsidRPr="0075173B" w:rsidRDefault="000B63D7" w:rsidP="000A49F5">
            <w:pPr>
              <w:spacing w:after="0"/>
              <w:jc w:val="center"/>
              <w:rPr>
                <w:rFonts w:ascii="Times New Roman" w:eastAsia="Times New Roman" w:hAnsi="Times New Roman" w:cs="Times New Roman"/>
                <w:b/>
                <w:bCs/>
              </w:rPr>
            </w:pPr>
            <w:r w:rsidRPr="441A1469">
              <w:rPr>
                <w:rFonts w:ascii="Times New Roman" w:eastAsia="Times New Roman" w:hAnsi="Times New Roman" w:cs="Times New Roman"/>
                <w:b/>
                <w:bCs/>
              </w:rPr>
              <w:t>Division/ Grade</w:t>
            </w:r>
          </w:p>
        </w:tc>
      </w:tr>
      <w:tr w:rsidR="000B63D7" w:rsidRPr="0075173B" w14:paraId="64C383BA" w14:textId="77777777" w:rsidTr="000A49F5">
        <w:trPr>
          <w:trHeight w:val="386"/>
        </w:trPr>
        <w:tc>
          <w:tcPr>
            <w:tcW w:w="345" w:type="dxa"/>
            <w:tcBorders>
              <w:top w:val="single" w:sz="8" w:space="0" w:color="202429"/>
              <w:left w:val="single" w:sz="8" w:space="0" w:color="202429"/>
              <w:bottom w:val="single" w:sz="8" w:space="0" w:color="202429"/>
              <w:right w:val="single" w:sz="8" w:space="0" w:color="202429"/>
            </w:tcBorders>
            <w:hideMark/>
          </w:tcPr>
          <w:p w14:paraId="229D8ACC" w14:textId="77777777" w:rsidR="000B63D7" w:rsidRPr="0075173B" w:rsidRDefault="000B63D7" w:rsidP="000A49F5">
            <w:pPr>
              <w:spacing w:after="0"/>
              <w:jc w:val="center"/>
              <w:rPr>
                <w:rFonts w:ascii="Times New Roman" w:eastAsia="Times New Roman" w:hAnsi="Times New Roman" w:cs="Times New Roman"/>
              </w:rPr>
            </w:pPr>
            <w:r w:rsidRPr="4F4ECEF1">
              <w:rPr>
                <w:rFonts w:ascii="Times New Roman" w:eastAsia="Times New Roman" w:hAnsi="Times New Roman" w:cs="Times New Roman"/>
              </w:rPr>
              <w:t>2</w:t>
            </w:r>
          </w:p>
        </w:tc>
        <w:tc>
          <w:tcPr>
            <w:tcW w:w="2247" w:type="dxa"/>
            <w:tcBorders>
              <w:top w:val="single" w:sz="8" w:space="0" w:color="202429"/>
              <w:left w:val="single" w:sz="8" w:space="0" w:color="202429"/>
              <w:bottom w:val="single" w:sz="8" w:space="0" w:color="202429"/>
              <w:right w:val="single" w:sz="8" w:space="0" w:color="202429"/>
            </w:tcBorders>
            <w:hideMark/>
          </w:tcPr>
          <w:p w14:paraId="10E27620" w14:textId="77777777" w:rsidR="000B63D7" w:rsidRPr="0075173B" w:rsidRDefault="000B63D7" w:rsidP="000A49F5">
            <w:pPr>
              <w:spacing w:after="0"/>
              <w:jc w:val="center"/>
              <w:rPr>
                <w:rFonts w:ascii="Times New Roman" w:eastAsia="Times New Roman" w:hAnsi="Times New Roman" w:cs="Times New Roman"/>
              </w:rPr>
            </w:pPr>
            <w:r w:rsidRPr="4F4ECEF1">
              <w:rPr>
                <w:rFonts w:ascii="Times New Roman" w:eastAsia="Times New Roman" w:hAnsi="Times New Roman" w:cs="Times New Roman"/>
              </w:rPr>
              <w:t>12th</w:t>
            </w:r>
          </w:p>
        </w:tc>
        <w:tc>
          <w:tcPr>
            <w:tcW w:w="1296" w:type="dxa"/>
            <w:tcBorders>
              <w:top w:val="single" w:sz="8" w:space="0" w:color="202429"/>
              <w:left w:val="single" w:sz="8" w:space="0" w:color="202429"/>
              <w:bottom w:val="single" w:sz="8" w:space="0" w:color="202429"/>
              <w:right w:val="single" w:sz="8" w:space="0" w:color="202429"/>
            </w:tcBorders>
          </w:tcPr>
          <w:p w14:paraId="5ADA5E13" w14:textId="77777777" w:rsidR="000B63D7" w:rsidRPr="0075173B" w:rsidRDefault="000B63D7" w:rsidP="000A49F5">
            <w:pPr>
              <w:spacing w:after="0"/>
              <w:jc w:val="center"/>
              <w:rPr>
                <w:rFonts w:ascii="Times New Roman" w:eastAsia="Times New Roman" w:hAnsi="Times New Roman" w:cs="Times New Roman"/>
              </w:rPr>
            </w:pPr>
            <w:r w:rsidRPr="4F4ECEF1">
              <w:rPr>
                <w:rFonts w:ascii="Times New Roman" w:eastAsia="Times New Roman" w:hAnsi="Times New Roman" w:cs="Times New Roman"/>
                <w:sz w:val="24"/>
                <w:szCs w:val="24"/>
              </w:rPr>
              <w:t>Department of Pre-University Education, Karnataka</w:t>
            </w:r>
          </w:p>
        </w:tc>
        <w:tc>
          <w:tcPr>
            <w:tcW w:w="1710" w:type="dxa"/>
            <w:tcBorders>
              <w:top w:val="single" w:sz="8" w:space="0" w:color="202429"/>
              <w:left w:val="single" w:sz="8" w:space="0" w:color="202429"/>
              <w:bottom w:val="single" w:sz="8" w:space="0" w:color="202429"/>
              <w:right w:val="single" w:sz="8" w:space="0" w:color="202429"/>
            </w:tcBorders>
          </w:tcPr>
          <w:p w14:paraId="0657DE71" w14:textId="77777777" w:rsidR="000B63D7" w:rsidRPr="0075173B" w:rsidRDefault="000B63D7" w:rsidP="000A49F5">
            <w:pPr>
              <w:spacing w:after="0"/>
              <w:jc w:val="center"/>
              <w:rPr>
                <w:rFonts w:ascii="Times New Roman" w:eastAsia="Times New Roman" w:hAnsi="Times New Roman" w:cs="Times New Roman"/>
              </w:rPr>
            </w:pPr>
            <w:r w:rsidRPr="4F4ECEF1">
              <w:rPr>
                <w:rFonts w:ascii="Times New Roman" w:eastAsia="Times New Roman" w:hAnsi="Times New Roman" w:cs="Times New Roman"/>
                <w:sz w:val="24"/>
                <w:szCs w:val="24"/>
              </w:rPr>
              <w:t>PUC (</w:t>
            </w:r>
            <w:proofErr w:type="spellStart"/>
            <w:r w:rsidRPr="4F4ECEF1">
              <w:rPr>
                <w:rFonts w:ascii="Times New Roman" w:eastAsia="Times New Roman" w:hAnsi="Times New Roman" w:cs="Times New Roman"/>
                <w:sz w:val="24"/>
                <w:szCs w:val="24"/>
              </w:rPr>
              <w:t>Science:PCMC</w:t>
            </w:r>
            <w:proofErr w:type="spellEnd"/>
            <w:r w:rsidRPr="4F4ECEF1">
              <w:rPr>
                <w:rFonts w:ascii="Times New Roman" w:eastAsia="Times New Roman" w:hAnsi="Times New Roman" w:cs="Times New Roman"/>
                <w:sz w:val="24"/>
                <w:szCs w:val="24"/>
              </w:rPr>
              <w:t>)</w:t>
            </w:r>
          </w:p>
        </w:tc>
        <w:tc>
          <w:tcPr>
            <w:tcW w:w="882" w:type="dxa"/>
            <w:tcBorders>
              <w:top w:val="single" w:sz="8" w:space="0" w:color="202429"/>
              <w:left w:val="single" w:sz="8" w:space="0" w:color="202429"/>
              <w:bottom w:val="single" w:sz="8" w:space="0" w:color="202429"/>
              <w:right w:val="single" w:sz="12" w:space="0" w:color="202429"/>
            </w:tcBorders>
          </w:tcPr>
          <w:p w14:paraId="73FD38DD" w14:textId="77777777" w:rsidR="000B63D7" w:rsidRPr="0075173B" w:rsidRDefault="000B63D7" w:rsidP="000A49F5">
            <w:pPr>
              <w:spacing w:after="0"/>
              <w:jc w:val="center"/>
              <w:rPr>
                <w:rFonts w:ascii="Times New Roman" w:eastAsia="Times New Roman" w:hAnsi="Times New Roman" w:cs="Times New Roman"/>
              </w:rPr>
            </w:pPr>
            <w:r w:rsidRPr="4F4ECEF1">
              <w:rPr>
                <w:rFonts w:ascii="Times New Roman" w:eastAsia="Times New Roman" w:hAnsi="Times New Roman" w:cs="Times New Roman"/>
              </w:rPr>
              <w:t>2014</w:t>
            </w:r>
          </w:p>
        </w:tc>
        <w:tc>
          <w:tcPr>
            <w:tcW w:w="1296" w:type="dxa"/>
            <w:tcBorders>
              <w:top w:val="single" w:sz="8" w:space="0" w:color="202429"/>
              <w:left w:val="single" w:sz="12" w:space="0" w:color="202429"/>
              <w:bottom w:val="single" w:sz="8" w:space="0" w:color="202429"/>
              <w:right w:val="single" w:sz="8" w:space="0" w:color="202429"/>
            </w:tcBorders>
          </w:tcPr>
          <w:p w14:paraId="547B6FBE" w14:textId="77777777" w:rsidR="000B63D7" w:rsidRPr="0075173B" w:rsidRDefault="000B63D7" w:rsidP="000A49F5">
            <w:pPr>
              <w:spacing w:after="0"/>
              <w:jc w:val="center"/>
              <w:rPr>
                <w:rFonts w:ascii="Times New Roman" w:eastAsia="Times New Roman" w:hAnsi="Times New Roman" w:cs="Times New Roman"/>
              </w:rPr>
            </w:pPr>
            <w:r w:rsidRPr="4F4ECEF1">
              <w:rPr>
                <w:rFonts w:ascii="Times New Roman" w:eastAsia="Times New Roman" w:hAnsi="Times New Roman" w:cs="Times New Roman"/>
              </w:rPr>
              <w:t>58.60</w:t>
            </w:r>
          </w:p>
        </w:tc>
        <w:tc>
          <w:tcPr>
            <w:tcW w:w="1296" w:type="dxa"/>
            <w:tcBorders>
              <w:top w:val="single" w:sz="8" w:space="0" w:color="202429"/>
              <w:left w:val="single" w:sz="8" w:space="0" w:color="202429"/>
              <w:bottom w:val="single" w:sz="8" w:space="0" w:color="202429"/>
              <w:right w:val="single" w:sz="8" w:space="0" w:color="202429"/>
            </w:tcBorders>
          </w:tcPr>
          <w:p w14:paraId="1E7AB6CC" w14:textId="77777777" w:rsidR="000B63D7" w:rsidRPr="0075173B" w:rsidRDefault="000B63D7" w:rsidP="000A49F5">
            <w:pPr>
              <w:spacing w:after="0"/>
              <w:jc w:val="center"/>
              <w:rPr>
                <w:rFonts w:ascii="Times New Roman" w:eastAsia="Times New Roman" w:hAnsi="Times New Roman" w:cs="Times New Roman"/>
              </w:rPr>
            </w:pPr>
            <w:r w:rsidRPr="4F4ECEF1">
              <w:rPr>
                <w:rFonts w:ascii="Times New Roman" w:eastAsia="Times New Roman" w:hAnsi="Times New Roman" w:cs="Times New Roman"/>
                <w:sz w:val="24"/>
                <w:szCs w:val="24"/>
              </w:rPr>
              <w:t>Second Class</w:t>
            </w:r>
          </w:p>
        </w:tc>
      </w:tr>
      <w:tr w:rsidR="000B63D7" w:rsidRPr="0075173B" w14:paraId="45C60D07" w14:textId="77777777" w:rsidTr="000A49F5">
        <w:trPr>
          <w:trHeight w:val="720"/>
        </w:trPr>
        <w:tc>
          <w:tcPr>
            <w:tcW w:w="345" w:type="dxa"/>
            <w:tcBorders>
              <w:top w:val="single" w:sz="8" w:space="0" w:color="202429"/>
              <w:left w:val="single" w:sz="8" w:space="0" w:color="202429"/>
              <w:bottom w:val="single" w:sz="8" w:space="0" w:color="202429"/>
              <w:right w:val="single" w:sz="8" w:space="0" w:color="202429"/>
            </w:tcBorders>
            <w:hideMark/>
          </w:tcPr>
          <w:p w14:paraId="3BA16BAF" w14:textId="77777777" w:rsidR="000B63D7" w:rsidRPr="0075173B" w:rsidRDefault="000B63D7" w:rsidP="000A49F5">
            <w:pPr>
              <w:spacing w:after="0"/>
              <w:jc w:val="center"/>
              <w:rPr>
                <w:rFonts w:ascii="Times New Roman" w:eastAsia="Times New Roman" w:hAnsi="Times New Roman" w:cs="Times New Roman"/>
              </w:rPr>
            </w:pPr>
            <w:r w:rsidRPr="4F4ECEF1">
              <w:rPr>
                <w:rFonts w:ascii="Times New Roman" w:eastAsia="Times New Roman" w:hAnsi="Times New Roman" w:cs="Times New Roman"/>
              </w:rPr>
              <w:t>3</w:t>
            </w:r>
          </w:p>
        </w:tc>
        <w:tc>
          <w:tcPr>
            <w:tcW w:w="2247" w:type="dxa"/>
            <w:tcBorders>
              <w:top w:val="single" w:sz="8" w:space="0" w:color="202429"/>
              <w:left w:val="single" w:sz="8" w:space="0" w:color="202429"/>
              <w:bottom w:val="single" w:sz="8" w:space="0" w:color="202429"/>
              <w:right w:val="single" w:sz="8" w:space="0" w:color="202429"/>
            </w:tcBorders>
            <w:hideMark/>
          </w:tcPr>
          <w:p w14:paraId="3AACEEBE" w14:textId="77777777" w:rsidR="000B63D7" w:rsidRPr="0075173B" w:rsidRDefault="000B63D7" w:rsidP="000A49F5">
            <w:pPr>
              <w:spacing w:after="0"/>
              <w:jc w:val="center"/>
              <w:rPr>
                <w:rFonts w:ascii="Times New Roman" w:eastAsia="Times New Roman" w:hAnsi="Times New Roman" w:cs="Times New Roman"/>
              </w:rPr>
            </w:pPr>
            <w:r w:rsidRPr="4F4ECEF1">
              <w:rPr>
                <w:rFonts w:ascii="Times New Roman" w:eastAsia="Times New Roman" w:hAnsi="Times New Roman" w:cs="Times New Roman"/>
              </w:rPr>
              <w:t>Graduation</w:t>
            </w:r>
          </w:p>
        </w:tc>
        <w:tc>
          <w:tcPr>
            <w:tcW w:w="1296" w:type="dxa"/>
            <w:tcBorders>
              <w:top w:val="single" w:sz="8" w:space="0" w:color="202429"/>
              <w:left w:val="single" w:sz="8" w:space="0" w:color="202429"/>
              <w:bottom w:val="single" w:sz="8" w:space="0" w:color="202429"/>
              <w:right w:val="single" w:sz="8" w:space="0" w:color="202429"/>
            </w:tcBorders>
          </w:tcPr>
          <w:p w14:paraId="174FC485" w14:textId="77777777" w:rsidR="000B63D7" w:rsidRPr="0075173B" w:rsidRDefault="000B63D7" w:rsidP="000A49F5">
            <w:pPr>
              <w:spacing w:after="0"/>
              <w:jc w:val="center"/>
              <w:rPr>
                <w:rFonts w:ascii="Times New Roman" w:eastAsia="Times New Roman" w:hAnsi="Times New Roman" w:cs="Times New Roman"/>
              </w:rPr>
            </w:pPr>
            <w:r w:rsidRPr="4F4ECEF1">
              <w:rPr>
                <w:rFonts w:ascii="Times New Roman" w:eastAsia="Times New Roman" w:hAnsi="Times New Roman" w:cs="Times New Roman"/>
              </w:rPr>
              <w:t>VTU</w:t>
            </w:r>
          </w:p>
        </w:tc>
        <w:tc>
          <w:tcPr>
            <w:tcW w:w="1710" w:type="dxa"/>
            <w:tcBorders>
              <w:top w:val="single" w:sz="8" w:space="0" w:color="202429"/>
              <w:left w:val="single" w:sz="8" w:space="0" w:color="202429"/>
              <w:bottom w:val="single" w:sz="8" w:space="0" w:color="202429"/>
              <w:right w:val="single" w:sz="8" w:space="0" w:color="202429"/>
            </w:tcBorders>
          </w:tcPr>
          <w:p w14:paraId="6A32DF75" w14:textId="77777777" w:rsidR="000B63D7" w:rsidRPr="0075173B" w:rsidRDefault="000B63D7" w:rsidP="000A49F5">
            <w:pPr>
              <w:spacing w:after="0"/>
              <w:jc w:val="center"/>
              <w:rPr>
                <w:rFonts w:ascii="Times New Roman" w:eastAsia="Times New Roman" w:hAnsi="Times New Roman" w:cs="Times New Roman"/>
              </w:rPr>
            </w:pPr>
            <w:r w:rsidRPr="4F4ECEF1">
              <w:rPr>
                <w:rFonts w:ascii="Times New Roman" w:eastAsia="Times New Roman" w:hAnsi="Times New Roman" w:cs="Times New Roman"/>
              </w:rPr>
              <w:t>Engineering</w:t>
            </w:r>
          </w:p>
        </w:tc>
        <w:tc>
          <w:tcPr>
            <w:tcW w:w="882" w:type="dxa"/>
            <w:tcBorders>
              <w:top w:val="single" w:sz="8" w:space="0" w:color="202429"/>
              <w:left w:val="single" w:sz="8" w:space="0" w:color="202429"/>
              <w:bottom w:val="single" w:sz="8" w:space="0" w:color="202429"/>
              <w:right w:val="single" w:sz="12" w:space="0" w:color="202429"/>
            </w:tcBorders>
          </w:tcPr>
          <w:p w14:paraId="3CB36DBC" w14:textId="77777777" w:rsidR="000B63D7" w:rsidRPr="0075173B" w:rsidRDefault="000B63D7" w:rsidP="000A49F5">
            <w:pPr>
              <w:spacing w:after="0"/>
              <w:jc w:val="center"/>
              <w:rPr>
                <w:rFonts w:ascii="Times New Roman" w:eastAsia="Times New Roman" w:hAnsi="Times New Roman" w:cs="Times New Roman"/>
              </w:rPr>
            </w:pPr>
            <w:r w:rsidRPr="4F4ECEF1">
              <w:rPr>
                <w:rFonts w:ascii="Times New Roman" w:eastAsia="Times New Roman" w:hAnsi="Times New Roman" w:cs="Times New Roman"/>
              </w:rPr>
              <w:t>2019</w:t>
            </w:r>
          </w:p>
        </w:tc>
        <w:tc>
          <w:tcPr>
            <w:tcW w:w="1296" w:type="dxa"/>
            <w:tcBorders>
              <w:top w:val="single" w:sz="8" w:space="0" w:color="202429"/>
              <w:left w:val="single" w:sz="12" w:space="0" w:color="202429"/>
              <w:bottom w:val="single" w:sz="8" w:space="0" w:color="202429"/>
              <w:right w:val="single" w:sz="8" w:space="0" w:color="202429"/>
            </w:tcBorders>
          </w:tcPr>
          <w:p w14:paraId="4A85A428" w14:textId="77777777" w:rsidR="000B63D7" w:rsidRPr="0075173B" w:rsidRDefault="000B63D7" w:rsidP="000A49F5">
            <w:pPr>
              <w:spacing w:after="0"/>
              <w:jc w:val="center"/>
              <w:rPr>
                <w:rFonts w:ascii="Times New Roman" w:eastAsia="Times New Roman" w:hAnsi="Times New Roman" w:cs="Times New Roman"/>
              </w:rPr>
            </w:pPr>
            <w:r w:rsidRPr="4F4ECEF1">
              <w:rPr>
                <w:rFonts w:ascii="Times New Roman" w:eastAsia="Times New Roman" w:hAnsi="Times New Roman" w:cs="Times New Roman"/>
              </w:rPr>
              <w:t>64</w:t>
            </w:r>
          </w:p>
        </w:tc>
        <w:tc>
          <w:tcPr>
            <w:tcW w:w="1296" w:type="dxa"/>
            <w:tcBorders>
              <w:top w:val="single" w:sz="8" w:space="0" w:color="202429"/>
              <w:left w:val="single" w:sz="8" w:space="0" w:color="202429"/>
              <w:bottom w:val="single" w:sz="8" w:space="0" w:color="202429"/>
              <w:right w:val="single" w:sz="8" w:space="0" w:color="202429"/>
            </w:tcBorders>
          </w:tcPr>
          <w:p w14:paraId="03F76ABA" w14:textId="77777777" w:rsidR="000B63D7" w:rsidRPr="0075173B" w:rsidRDefault="000B63D7" w:rsidP="000A49F5">
            <w:pPr>
              <w:spacing w:after="0"/>
              <w:jc w:val="center"/>
              <w:rPr>
                <w:rFonts w:ascii="Times New Roman" w:eastAsia="Times New Roman" w:hAnsi="Times New Roman" w:cs="Times New Roman"/>
              </w:rPr>
            </w:pPr>
            <w:r w:rsidRPr="4F4ECEF1">
              <w:rPr>
                <w:rFonts w:ascii="Times New Roman" w:eastAsia="Times New Roman" w:hAnsi="Times New Roman" w:cs="Times New Roman"/>
              </w:rPr>
              <w:t>First class</w:t>
            </w:r>
          </w:p>
        </w:tc>
      </w:tr>
      <w:tr w:rsidR="000B63D7" w:rsidRPr="0075173B" w14:paraId="07B814AF" w14:textId="77777777" w:rsidTr="000A49F5">
        <w:trPr>
          <w:trHeight w:val="772"/>
        </w:trPr>
        <w:tc>
          <w:tcPr>
            <w:tcW w:w="345" w:type="dxa"/>
            <w:tcBorders>
              <w:top w:val="single" w:sz="8" w:space="0" w:color="202429"/>
              <w:left w:val="single" w:sz="8" w:space="0" w:color="202429"/>
              <w:bottom w:val="single" w:sz="8" w:space="0" w:color="202429"/>
              <w:right w:val="single" w:sz="8" w:space="0" w:color="202429"/>
            </w:tcBorders>
            <w:hideMark/>
          </w:tcPr>
          <w:p w14:paraId="59EEACDE" w14:textId="77777777" w:rsidR="000B63D7" w:rsidRPr="0075173B" w:rsidRDefault="000B63D7" w:rsidP="000A49F5">
            <w:pPr>
              <w:spacing w:after="0"/>
              <w:jc w:val="center"/>
              <w:rPr>
                <w:rFonts w:ascii="Times New Roman" w:eastAsia="Times New Roman" w:hAnsi="Times New Roman" w:cs="Times New Roman"/>
              </w:rPr>
            </w:pPr>
            <w:r w:rsidRPr="4F4ECEF1">
              <w:rPr>
                <w:rFonts w:ascii="Times New Roman" w:eastAsia="Times New Roman" w:hAnsi="Times New Roman" w:cs="Times New Roman"/>
              </w:rPr>
              <w:t>4</w:t>
            </w:r>
          </w:p>
        </w:tc>
        <w:tc>
          <w:tcPr>
            <w:tcW w:w="2247" w:type="dxa"/>
            <w:tcBorders>
              <w:top w:val="single" w:sz="8" w:space="0" w:color="202429"/>
              <w:left w:val="single" w:sz="8" w:space="0" w:color="202429"/>
              <w:bottom w:val="single" w:sz="8" w:space="0" w:color="202429"/>
              <w:right w:val="single" w:sz="8" w:space="0" w:color="202429"/>
            </w:tcBorders>
            <w:hideMark/>
          </w:tcPr>
          <w:p w14:paraId="346AACFF" w14:textId="77777777" w:rsidR="000B63D7" w:rsidRPr="0075173B" w:rsidRDefault="000B63D7" w:rsidP="000A49F5">
            <w:pPr>
              <w:spacing w:after="0"/>
              <w:jc w:val="center"/>
              <w:rPr>
                <w:rFonts w:ascii="Times New Roman" w:eastAsia="Times New Roman" w:hAnsi="Times New Roman" w:cs="Times New Roman"/>
              </w:rPr>
            </w:pPr>
            <w:r w:rsidRPr="4F4ECEF1">
              <w:rPr>
                <w:rFonts w:ascii="Times New Roman" w:eastAsia="Times New Roman" w:hAnsi="Times New Roman" w:cs="Times New Roman"/>
              </w:rPr>
              <w:t>Post Graduation</w:t>
            </w:r>
          </w:p>
        </w:tc>
        <w:tc>
          <w:tcPr>
            <w:tcW w:w="1296" w:type="dxa"/>
            <w:tcBorders>
              <w:top w:val="single" w:sz="8" w:space="0" w:color="202429"/>
              <w:left w:val="single" w:sz="8" w:space="0" w:color="202429"/>
              <w:bottom w:val="single" w:sz="8" w:space="0" w:color="202429"/>
              <w:right w:val="single" w:sz="8" w:space="0" w:color="202429"/>
            </w:tcBorders>
          </w:tcPr>
          <w:p w14:paraId="7B7B7F23" w14:textId="77777777" w:rsidR="000B63D7" w:rsidRPr="0075173B" w:rsidRDefault="000B63D7" w:rsidP="000A49F5">
            <w:pPr>
              <w:spacing w:after="0"/>
              <w:jc w:val="center"/>
              <w:rPr>
                <w:rFonts w:ascii="Times New Roman" w:eastAsia="Times New Roman" w:hAnsi="Times New Roman" w:cs="Times New Roman"/>
              </w:rPr>
            </w:pPr>
            <w:r w:rsidRPr="4F4ECEF1">
              <w:rPr>
                <w:rFonts w:ascii="Times New Roman" w:eastAsia="Times New Roman" w:hAnsi="Times New Roman" w:cs="Times New Roman"/>
              </w:rPr>
              <w:t xml:space="preserve">VTU </w:t>
            </w:r>
          </w:p>
        </w:tc>
        <w:tc>
          <w:tcPr>
            <w:tcW w:w="1710" w:type="dxa"/>
            <w:tcBorders>
              <w:top w:val="single" w:sz="8" w:space="0" w:color="202429"/>
              <w:left w:val="single" w:sz="8" w:space="0" w:color="202429"/>
              <w:bottom w:val="single" w:sz="8" w:space="0" w:color="202429"/>
              <w:right w:val="single" w:sz="8" w:space="0" w:color="202429"/>
            </w:tcBorders>
          </w:tcPr>
          <w:p w14:paraId="4BC94D03" w14:textId="77777777" w:rsidR="000B63D7" w:rsidRPr="0075173B" w:rsidRDefault="000B63D7" w:rsidP="000A49F5">
            <w:pPr>
              <w:spacing w:after="0"/>
              <w:jc w:val="center"/>
              <w:rPr>
                <w:rFonts w:ascii="Times New Roman" w:eastAsia="Times New Roman" w:hAnsi="Times New Roman" w:cs="Times New Roman"/>
              </w:rPr>
            </w:pPr>
            <w:proofErr w:type="spellStart"/>
            <w:r w:rsidRPr="4F4ECEF1">
              <w:rPr>
                <w:rFonts w:ascii="Times New Roman" w:eastAsia="Times New Roman" w:hAnsi="Times New Roman" w:cs="Times New Roman"/>
                <w:lang w:val="en-IN"/>
              </w:rPr>
              <w:t>M.Tech</w:t>
            </w:r>
            <w:proofErr w:type="spellEnd"/>
          </w:p>
        </w:tc>
        <w:tc>
          <w:tcPr>
            <w:tcW w:w="882" w:type="dxa"/>
            <w:tcBorders>
              <w:top w:val="single" w:sz="8" w:space="0" w:color="202429"/>
              <w:left w:val="single" w:sz="8" w:space="0" w:color="202429"/>
              <w:bottom w:val="single" w:sz="8" w:space="0" w:color="202429"/>
              <w:right w:val="single" w:sz="12" w:space="0" w:color="202429"/>
            </w:tcBorders>
          </w:tcPr>
          <w:p w14:paraId="049C4A21" w14:textId="77777777" w:rsidR="000B63D7" w:rsidRPr="0075173B" w:rsidRDefault="000B63D7" w:rsidP="000A49F5">
            <w:pPr>
              <w:spacing w:after="0"/>
              <w:jc w:val="center"/>
              <w:rPr>
                <w:rFonts w:ascii="Times New Roman" w:eastAsia="Times New Roman" w:hAnsi="Times New Roman" w:cs="Times New Roman"/>
              </w:rPr>
            </w:pPr>
            <w:r w:rsidRPr="4F4ECEF1">
              <w:rPr>
                <w:rFonts w:ascii="Times New Roman" w:eastAsia="Times New Roman" w:hAnsi="Times New Roman" w:cs="Times New Roman"/>
              </w:rPr>
              <w:t>2022</w:t>
            </w:r>
          </w:p>
        </w:tc>
        <w:tc>
          <w:tcPr>
            <w:tcW w:w="1296" w:type="dxa"/>
            <w:tcBorders>
              <w:top w:val="single" w:sz="8" w:space="0" w:color="202429"/>
              <w:left w:val="single" w:sz="12" w:space="0" w:color="202429"/>
              <w:bottom w:val="single" w:sz="8" w:space="0" w:color="202429"/>
              <w:right w:val="single" w:sz="8" w:space="0" w:color="202429"/>
            </w:tcBorders>
          </w:tcPr>
          <w:p w14:paraId="7AD485E3" w14:textId="77777777" w:rsidR="000B63D7" w:rsidRPr="0075173B" w:rsidRDefault="000B63D7" w:rsidP="000A49F5">
            <w:pPr>
              <w:spacing w:after="0"/>
              <w:jc w:val="center"/>
              <w:rPr>
                <w:rFonts w:ascii="Times New Roman" w:eastAsia="Times New Roman" w:hAnsi="Times New Roman" w:cs="Times New Roman"/>
              </w:rPr>
            </w:pPr>
            <w:r w:rsidRPr="4F4ECEF1">
              <w:rPr>
                <w:rFonts w:ascii="Times New Roman" w:eastAsia="Times New Roman" w:hAnsi="Times New Roman" w:cs="Times New Roman"/>
                <w:sz w:val="24"/>
                <w:szCs w:val="24"/>
              </w:rPr>
              <w:t>79.10%</w:t>
            </w:r>
          </w:p>
        </w:tc>
        <w:tc>
          <w:tcPr>
            <w:tcW w:w="1296" w:type="dxa"/>
            <w:tcBorders>
              <w:top w:val="single" w:sz="8" w:space="0" w:color="202429"/>
              <w:left w:val="single" w:sz="8" w:space="0" w:color="202429"/>
              <w:bottom w:val="single" w:sz="8" w:space="0" w:color="202429"/>
              <w:right w:val="single" w:sz="8" w:space="0" w:color="202429"/>
            </w:tcBorders>
          </w:tcPr>
          <w:p w14:paraId="4621549E" w14:textId="77777777" w:rsidR="000B63D7" w:rsidRPr="0075173B" w:rsidRDefault="000B63D7" w:rsidP="000A49F5">
            <w:pPr>
              <w:spacing w:after="0"/>
              <w:jc w:val="center"/>
              <w:rPr>
                <w:rFonts w:ascii="Times New Roman" w:eastAsia="Times New Roman" w:hAnsi="Times New Roman" w:cs="Times New Roman"/>
              </w:rPr>
            </w:pPr>
            <w:r w:rsidRPr="4F4ECEF1">
              <w:rPr>
                <w:rFonts w:ascii="Times New Roman" w:eastAsia="Times New Roman" w:hAnsi="Times New Roman" w:cs="Times New Roman"/>
                <w:sz w:val="24"/>
                <w:szCs w:val="24"/>
              </w:rPr>
              <w:t>First Class with Distinction (FCD)</w:t>
            </w:r>
          </w:p>
        </w:tc>
      </w:tr>
      <w:tr w:rsidR="000B63D7" w:rsidRPr="0075173B" w14:paraId="5B364842" w14:textId="77777777" w:rsidTr="000A49F5">
        <w:trPr>
          <w:trHeight w:val="779"/>
        </w:trPr>
        <w:tc>
          <w:tcPr>
            <w:tcW w:w="345" w:type="dxa"/>
            <w:tcBorders>
              <w:top w:val="single" w:sz="8" w:space="0" w:color="202429"/>
              <w:left w:val="single" w:sz="8" w:space="0" w:color="202429"/>
              <w:bottom w:val="single" w:sz="8" w:space="0" w:color="202429"/>
              <w:right w:val="single" w:sz="8" w:space="0" w:color="202429"/>
            </w:tcBorders>
            <w:hideMark/>
          </w:tcPr>
          <w:p w14:paraId="3BFE248A" w14:textId="77777777" w:rsidR="000B63D7" w:rsidRPr="0075173B" w:rsidRDefault="000B63D7" w:rsidP="000A49F5">
            <w:pPr>
              <w:spacing w:after="0"/>
              <w:jc w:val="center"/>
              <w:rPr>
                <w:rFonts w:ascii="Times New Roman" w:eastAsia="Times New Roman" w:hAnsi="Times New Roman" w:cs="Times New Roman"/>
                <w:b/>
                <w:bCs/>
              </w:rPr>
            </w:pPr>
            <w:r w:rsidRPr="441A1469">
              <w:rPr>
                <w:rFonts w:ascii="Times New Roman" w:eastAsia="Times New Roman" w:hAnsi="Times New Roman" w:cs="Times New Roman"/>
                <w:b/>
                <w:bCs/>
              </w:rPr>
              <w:t>6</w:t>
            </w:r>
          </w:p>
        </w:tc>
        <w:tc>
          <w:tcPr>
            <w:tcW w:w="2247" w:type="dxa"/>
            <w:tcBorders>
              <w:top w:val="single" w:sz="8" w:space="0" w:color="202429"/>
              <w:left w:val="single" w:sz="8" w:space="0" w:color="202429"/>
              <w:bottom w:val="single" w:sz="8" w:space="0" w:color="202429"/>
              <w:right w:val="single" w:sz="8" w:space="0" w:color="202429"/>
            </w:tcBorders>
            <w:hideMark/>
          </w:tcPr>
          <w:p w14:paraId="1FCC86FF" w14:textId="77777777" w:rsidR="000B63D7" w:rsidRPr="0075173B" w:rsidRDefault="000B63D7" w:rsidP="000A49F5">
            <w:pPr>
              <w:spacing w:after="0"/>
              <w:jc w:val="center"/>
              <w:rPr>
                <w:rFonts w:ascii="Times New Roman" w:eastAsia="Times New Roman" w:hAnsi="Times New Roman" w:cs="Times New Roman"/>
                <w:b/>
                <w:bCs/>
              </w:rPr>
            </w:pPr>
            <w:r w:rsidRPr="441A1469">
              <w:rPr>
                <w:rFonts w:ascii="Times New Roman" w:eastAsia="Times New Roman" w:hAnsi="Times New Roman" w:cs="Times New Roman"/>
                <w:b/>
                <w:bCs/>
              </w:rPr>
              <w:t>Any Other degree</w:t>
            </w:r>
          </w:p>
        </w:tc>
        <w:tc>
          <w:tcPr>
            <w:tcW w:w="1296" w:type="dxa"/>
            <w:tcBorders>
              <w:top w:val="single" w:sz="8" w:space="0" w:color="202429"/>
              <w:left w:val="single" w:sz="8" w:space="0" w:color="202429"/>
              <w:bottom w:val="single" w:sz="8" w:space="0" w:color="202429"/>
              <w:right w:val="single" w:sz="8" w:space="0" w:color="202429"/>
            </w:tcBorders>
          </w:tcPr>
          <w:p w14:paraId="04639558" w14:textId="77777777" w:rsidR="000B63D7" w:rsidRPr="0075173B" w:rsidRDefault="000B63D7" w:rsidP="000A49F5">
            <w:pPr>
              <w:spacing w:after="0"/>
              <w:jc w:val="center"/>
              <w:rPr>
                <w:rFonts w:ascii="Times New Roman" w:eastAsia="Times New Roman" w:hAnsi="Times New Roman" w:cs="Times New Roman"/>
                <w:b/>
                <w:bCs/>
              </w:rPr>
            </w:pPr>
          </w:p>
        </w:tc>
        <w:tc>
          <w:tcPr>
            <w:tcW w:w="1710" w:type="dxa"/>
            <w:tcBorders>
              <w:top w:val="single" w:sz="8" w:space="0" w:color="202429"/>
              <w:left w:val="single" w:sz="8" w:space="0" w:color="202429"/>
              <w:bottom w:val="single" w:sz="8" w:space="0" w:color="202429"/>
              <w:right w:val="single" w:sz="8" w:space="0" w:color="202429"/>
            </w:tcBorders>
          </w:tcPr>
          <w:p w14:paraId="7B6506FD" w14:textId="77777777" w:rsidR="000B63D7" w:rsidRPr="0075173B" w:rsidRDefault="000B63D7" w:rsidP="000A49F5">
            <w:pPr>
              <w:spacing w:after="0"/>
              <w:jc w:val="center"/>
              <w:rPr>
                <w:rFonts w:ascii="Times New Roman" w:eastAsia="Times New Roman" w:hAnsi="Times New Roman" w:cs="Times New Roman"/>
                <w:b/>
                <w:bCs/>
              </w:rPr>
            </w:pPr>
          </w:p>
        </w:tc>
        <w:tc>
          <w:tcPr>
            <w:tcW w:w="882" w:type="dxa"/>
            <w:tcBorders>
              <w:top w:val="single" w:sz="8" w:space="0" w:color="202429"/>
              <w:left w:val="single" w:sz="8" w:space="0" w:color="202429"/>
              <w:bottom w:val="single" w:sz="8" w:space="0" w:color="202429"/>
              <w:right w:val="single" w:sz="12" w:space="0" w:color="202429"/>
            </w:tcBorders>
          </w:tcPr>
          <w:p w14:paraId="6DCA16B0" w14:textId="77777777" w:rsidR="000B63D7" w:rsidRPr="0075173B" w:rsidRDefault="000B63D7" w:rsidP="000A49F5">
            <w:pPr>
              <w:spacing w:after="0"/>
              <w:jc w:val="center"/>
              <w:rPr>
                <w:rFonts w:ascii="Times New Roman" w:eastAsia="Times New Roman" w:hAnsi="Times New Roman" w:cs="Times New Roman"/>
                <w:b/>
                <w:bCs/>
              </w:rPr>
            </w:pPr>
          </w:p>
        </w:tc>
        <w:tc>
          <w:tcPr>
            <w:tcW w:w="1296" w:type="dxa"/>
            <w:tcBorders>
              <w:top w:val="single" w:sz="8" w:space="0" w:color="202429"/>
              <w:left w:val="single" w:sz="12" w:space="0" w:color="202429"/>
              <w:bottom w:val="single" w:sz="8" w:space="0" w:color="202429"/>
              <w:right w:val="single" w:sz="8" w:space="0" w:color="202429"/>
            </w:tcBorders>
          </w:tcPr>
          <w:p w14:paraId="7CD544A9" w14:textId="77777777" w:rsidR="000B63D7" w:rsidRPr="0075173B" w:rsidRDefault="000B63D7" w:rsidP="000A49F5">
            <w:pPr>
              <w:spacing w:after="0"/>
              <w:jc w:val="center"/>
              <w:rPr>
                <w:rFonts w:ascii="Times New Roman" w:eastAsia="Times New Roman" w:hAnsi="Times New Roman" w:cs="Times New Roman"/>
                <w:b/>
                <w:bCs/>
              </w:rPr>
            </w:pPr>
          </w:p>
        </w:tc>
        <w:tc>
          <w:tcPr>
            <w:tcW w:w="1296" w:type="dxa"/>
            <w:tcBorders>
              <w:top w:val="single" w:sz="8" w:space="0" w:color="202429"/>
              <w:left w:val="single" w:sz="8" w:space="0" w:color="202429"/>
              <w:bottom w:val="single" w:sz="8" w:space="0" w:color="202429"/>
              <w:right w:val="single" w:sz="8" w:space="0" w:color="202429"/>
            </w:tcBorders>
          </w:tcPr>
          <w:p w14:paraId="1CB808CC" w14:textId="77777777" w:rsidR="000B63D7" w:rsidRPr="0075173B" w:rsidRDefault="000B63D7" w:rsidP="000A49F5">
            <w:pPr>
              <w:spacing w:after="0"/>
              <w:jc w:val="center"/>
              <w:rPr>
                <w:rFonts w:ascii="Times New Roman" w:eastAsia="Times New Roman" w:hAnsi="Times New Roman" w:cs="Times New Roman"/>
                <w:b/>
                <w:bCs/>
              </w:rPr>
            </w:pPr>
          </w:p>
        </w:tc>
      </w:tr>
    </w:tbl>
    <w:p w14:paraId="4C7EF720" w14:textId="77777777" w:rsidR="000B63D7" w:rsidRDefault="000B63D7" w:rsidP="000B63D7">
      <w:pPr>
        <w:spacing w:after="0"/>
        <w:ind w:left="360"/>
        <w:rPr>
          <w:rFonts w:ascii="Times New Roman" w:eastAsia="Times New Roman" w:hAnsi="Times New Roman" w:cs="Times New Roman"/>
        </w:rPr>
      </w:pPr>
    </w:p>
    <w:p w14:paraId="3DDB56B9" w14:textId="77777777" w:rsidR="000B63D7" w:rsidRDefault="000B63D7" w:rsidP="000B63D7">
      <w:pPr>
        <w:spacing w:after="0"/>
        <w:ind w:left="360"/>
        <w:rPr>
          <w:rFonts w:ascii="Times New Roman" w:eastAsia="Times New Roman" w:hAnsi="Times New Roman" w:cs="Times New Roman"/>
        </w:rPr>
      </w:pPr>
    </w:p>
    <w:p w14:paraId="229AD7B7" w14:textId="77777777" w:rsidR="000B63D7" w:rsidRDefault="000B63D7">
      <w:pPr>
        <w:numPr>
          <w:ilvl w:val="0"/>
          <w:numId w:val="9"/>
        </w:numPr>
        <w:spacing w:after="0" w:line="278" w:lineRule="auto"/>
        <w:rPr>
          <w:rFonts w:ascii="Times New Roman" w:eastAsia="Times New Roman" w:hAnsi="Times New Roman" w:cs="Times New Roman"/>
        </w:rPr>
      </w:pPr>
      <w:r w:rsidRPr="4F4ECEF1">
        <w:rPr>
          <w:rFonts w:ascii="Times New Roman" w:eastAsia="Times New Roman" w:hAnsi="Times New Roman" w:cs="Times New Roman"/>
          <w:b/>
          <w:bCs/>
        </w:rPr>
        <w:t xml:space="preserve">Hands-on experience with IT </w:t>
      </w:r>
      <w:r w:rsidRPr="4F4ECEF1">
        <w:rPr>
          <w:rFonts w:ascii="Times New Roman" w:eastAsia="Times New Roman" w:hAnsi="Times New Roman" w:cs="Times New Roman"/>
        </w:rPr>
        <w:t>Tools (e.g. Jira, MySQL, Sales force, GitHub, Jenkins, Docker, Kubernetes, Apache Hadoop etc.)</w:t>
      </w:r>
      <w:r>
        <w:br/>
      </w:r>
    </w:p>
    <w:p w14:paraId="29525F86" w14:textId="77777777" w:rsidR="000B63D7" w:rsidRDefault="000B63D7" w:rsidP="000B63D7">
      <w:pPr>
        <w:pStyle w:val="BodyText"/>
        <w:spacing w:line="280" w:lineRule="exact"/>
        <w:ind w:left="360"/>
        <w:rPr>
          <w:rFonts w:ascii="Times New Roman" w:eastAsia="Times New Roman" w:hAnsi="Times New Roman" w:cs="Times New Roman"/>
        </w:rPr>
      </w:pPr>
      <w:r w:rsidRPr="441A1469">
        <w:rPr>
          <w:rFonts w:ascii="Times New Roman" w:eastAsia="Times New Roman" w:hAnsi="Times New Roman" w:cs="Times New Roman"/>
          <w:spacing w:val="-5"/>
        </w:rPr>
        <w:t xml:space="preserve">      1. </w:t>
      </w:r>
      <w:r w:rsidRPr="4F4ECEF1">
        <w:t xml:space="preserve">Jenkins, Azure DevOps Pipelines, GitHub, </w:t>
      </w:r>
      <w:proofErr w:type="spellStart"/>
      <w:r w:rsidRPr="4F4ECEF1">
        <w:t>GitOps</w:t>
      </w:r>
      <w:proofErr w:type="spellEnd"/>
    </w:p>
    <w:p w14:paraId="58275B90" w14:textId="77777777" w:rsidR="000B63D7" w:rsidRDefault="000B63D7" w:rsidP="000B63D7">
      <w:pPr>
        <w:pStyle w:val="BodyText"/>
        <w:spacing w:line="280" w:lineRule="exact"/>
        <w:ind w:left="360"/>
      </w:pPr>
      <w:r w:rsidRPr="441A1469">
        <w:rPr>
          <w:rFonts w:ascii="Times New Roman" w:eastAsia="Times New Roman" w:hAnsi="Times New Roman" w:cs="Times New Roman"/>
          <w:spacing w:val="-5"/>
        </w:rPr>
        <w:t xml:space="preserve">      2. </w:t>
      </w:r>
      <w:r w:rsidRPr="4F4ECEF1">
        <w:t>Docker, Kubernetes (AKS/EKS), Helm, ECS</w:t>
      </w:r>
    </w:p>
    <w:p w14:paraId="78F092E1" w14:textId="77777777" w:rsidR="000B63D7" w:rsidRDefault="000B63D7" w:rsidP="000B63D7">
      <w:pPr>
        <w:pStyle w:val="BodyText"/>
        <w:spacing w:line="281" w:lineRule="exact"/>
        <w:ind w:left="360"/>
        <w:rPr>
          <w:rFonts w:ascii="Times New Roman" w:eastAsia="Times New Roman" w:hAnsi="Times New Roman" w:cs="Times New Roman"/>
        </w:rPr>
      </w:pPr>
      <w:r w:rsidRPr="441A1469">
        <w:rPr>
          <w:rFonts w:ascii="Times New Roman" w:eastAsia="Times New Roman" w:hAnsi="Times New Roman" w:cs="Times New Roman"/>
          <w:spacing w:val="-5"/>
        </w:rPr>
        <w:t xml:space="preserve">      3. </w:t>
      </w:r>
      <w:r w:rsidRPr="4F4ECEF1">
        <w:t xml:space="preserve">AWS (EC2, ECS, ECR, ALB, VPC, RDS, CloudWatch), Azure (AKS, ACR, App Services,     </w:t>
      </w:r>
      <w:r>
        <w:tab/>
      </w:r>
      <w:r w:rsidRPr="4F4ECEF1">
        <w:t xml:space="preserve"> Key Vault, Event Hub)</w:t>
      </w:r>
    </w:p>
    <w:p w14:paraId="403FAD56" w14:textId="77777777" w:rsidR="000B63D7" w:rsidRDefault="000B63D7" w:rsidP="000B63D7">
      <w:pPr>
        <w:pStyle w:val="BodyText"/>
        <w:spacing w:line="281" w:lineRule="exact"/>
        <w:ind w:left="360"/>
        <w:rPr>
          <w:rFonts w:ascii="Times New Roman" w:eastAsia="Times New Roman" w:hAnsi="Times New Roman" w:cs="Times New Roman"/>
        </w:rPr>
      </w:pPr>
      <w:r w:rsidRPr="441A1469">
        <w:rPr>
          <w:rFonts w:ascii="Times New Roman" w:eastAsia="Times New Roman" w:hAnsi="Times New Roman" w:cs="Times New Roman"/>
          <w:spacing w:val="-5"/>
        </w:rPr>
        <w:t xml:space="preserve">      4. </w:t>
      </w:r>
      <w:r w:rsidRPr="4F4ECEF1">
        <w:t xml:space="preserve">Ansible, Terraform, Prometheus, Grafana, SonarQube, </w:t>
      </w:r>
      <w:proofErr w:type="spellStart"/>
      <w:r w:rsidRPr="4F4ECEF1">
        <w:t>Checkmarx</w:t>
      </w:r>
      <w:proofErr w:type="spellEnd"/>
    </w:p>
    <w:p w14:paraId="65E98FC9" w14:textId="77777777" w:rsidR="000B63D7" w:rsidRDefault="000B63D7" w:rsidP="000B63D7">
      <w:pPr>
        <w:spacing w:after="0"/>
        <w:rPr>
          <w:rFonts w:ascii="Times New Roman" w:eastAsia="Times New Roman" w:hAnsi="Times New Roman" w:cs="Times New Roman"/>
        </w:rPr>
      </w:pPr>
    </w:p>
    <w:p w14:paraId="4C3E002A" w14:textId="77777777" w:rsidR="000B63D7" w:rsidRDefault="000B63D7">
      <w:pPr>
        <w:pStyle w:val="ListParagraph"/>
        <w:numPr>
          <w:ilvl w:val="0"/>
          <w:numId w:val="9"/>
        </w:numPr>
        <w:spacing w:after="0" w:line="278" w:lineRule="auto"/>
        <w:rPr>
          <w:rFonts w:ascii="Times New Roman" w:eastAsia="Times New Roman" w:hAnsi="Times New Roman" w:cs="Times New Roman"/>
        </w:rPr>
      </w:pPr>
      <w:r w:rsidRPr="441A1469">
        <w:rPr>
          <w:rFonts w:ascii="Times New Roman" w:eastAsia="Times New Roman" w:hAnsi="Times New Roman" w:cs="Times New Roman"/>
        </w:rPr>
        <w:t>Relevant</w:t>
      </w:r>
      <w:r w:rsidRPr="441A1469">
        <w:rPr>
          <w:rFonts w:ascii="Times New Roman" w:eastAsia="Times New Roman" w:hAnsi="Times New Roman" w:cs="Times New Roman"/>
          <w:spacing w:val="-3"/>
        </w:rPr>
        <w:t xml:space="preserve"> </w:t>
      </w:r>
      <w:r w:rsidRPr="441A1469">
        <w:rPr>
          <w:rFonts w:ascii="Times New Roman" w:eastAsia="Times New Roman" w:hAnsi="Times New Roman" w:cs="Times New Roman"/>
        </w:rPr>
        <w:t>Certifications</w:t>
      </w:r>
    </w:p>
    <w:p w14:paraId="0199258D" w14:textId="77777777" w:rsidR="000B63D7" w:rsidRDefault="000B63D7" w:rsidP="000B63D7">
      <w:pPr>
        <w:pStyle w:val="BodyText"/>
        <w:spacing w:line="280" w:lineRule="exact"/>
        <w:ind w:left="720"/>
        <w:rPr>
          <w:rFonts w:ascii="Times New Roman" w:eastAsia="Times New Roman" w:hAnsi="Times New Roman" w:cs="Times New Roman"/>
        </w:rPr>
      </w:pPr>
      <w:r w:rsidRPr="441A1469">
        <w:rPr>
          <w:rFonts w:ascii="Times New Roman" w:eastAsia="Times New Roman" w:hAnsi="Times New Roman" w:cs="Times New Roman"/>
          <w:spacing w:val="-5"/>
        </w:rPr>
        <w:t xml:space="preserve">1.  AWS &amp; DevOps Engineering professional course – MNP Technologies Bangalore </w:t>
      </w:r>
    </w:p>
    <w:p w14:paraId="6B4240FA" w14:textId="77777777" w:rsidR="000B63D7" w:rsidRDefault="000B63D7" w:rsidP="000B63D7">
      <w:pPr>
        <w:pStyle w:val="BodyText"/>
        <w:spacing w:line="280" w:lineRule="exact"/>
        <w:ind w:left="720"/>
        <w:rPr>
          <w:rFonts w:ascii="Times New Roman" w:eastAsia="Times New Roman" w:hAnsi="Times New Roman" w:cs="Times New Roman"/>
        </w:rPr>
      </w:pPr>
      <w:r w:rsidRPr="441A1469">
        <w:rPr>
          <w:rFonts w:ascii="Times New Roman" w:eastAsia="Times New Roman" w:hAnsi="Times New Roman" w:cs="Times New Roman"/>
          <w:spacing w:val="-5"/>
        </w:rPr>
        <w:t>2.</w:t>
      </w:r>
    </w:p>
    <w:p w14:paraId="67C39DD9" w14:textId="77777777" w:rsidR="000B63D7" w:rsidRDefault="000B63D7" w:rsidP="000B63D7">
      <w:pPr>
        <w:pStyle w:val="BodyText"/>
        <w:spacing w:line="281" w:lineRule="exact"/>
        <w:ind w:left="720"/>
        <w:rPr>
          <w:rFonts w:ascii="Times New Roman" w:eastAsia="Times New Roman" w:hAnsi="Times New Roman" w:cs="Times New Roman"/>
        </w:rPr>
      </w:pPr>
      <w:r w:rsidRPr="441A1469">
        <w:rPr>
          <w:rFonts w:ascii="Times New Roman" w:eastAsia="Times New Roman" w:hAnsi="Times New Roman" w:cs="Times New Roman"/>
          <w:spacing w:val="-5"/>
        </w:rPr>
        <w:t>3.</w:t>
      </w:r>
    </w:p>
    <w:p w14:paraId="568B69EB" w14:textId="77777777" w:rsidR="000B63D7" w:rsidRDefault="000B63D7" w:rsidP="000B63D7">
      <w:pPr>
        <w:pStyle w:val="BodyText"/>
        <w:spacing w:line="281" w:lineRule="exact"/>
        <w:ind w:left="720"/>
        <w:rPr>
          <w:rFonts w:ascii="Times New Roman" w:eastAsia="Times New Roman" w:hAnsi="Times New Roman" w:cs="Times New Roman"/>
        </w:rPr>
      </w:pPr>
      <w:r w:rsidRPr="441A1469">
        <w:rPr>
          <w:rFonts w:ascii="Times New Roman" w:eastAsia="Times New Roman" w:hAnsi="Times New Roman" w:cs="Times New Roman"/>
          <w:spacing w:val="-5"/>
        </w:rPr>
        <w:t>4.</w:t>
      </w:r>
    </w:p>
    <w:p w14:paraId="3D6B3F47" w14:textId="77777777" w:rsidR="000B63D7" w:rsidRDefault="000B63D7" w:rsidP="000B63D7">
      <w:pPr>
        <w:pStyle w:val="BodyText"/>
        <w:spacing w:line="281" w:lineRule="exact"/>
        <w:ind w:left="720"/>
        <w:rPr>
          <w:rFonts w:ascii="Times New Roman" w:eastAsia="Times New Roman" w:hAnsi="Times New Roman" w:cs="Times New Roman"/>
        </w:rPr>
      </w:pPr>
      <w:r w:rsidRPr="441A1469">
        <w:rPr>
          <w:rFonts w:ascii="Times New Roman" w:eastAsia="Times New Roman" w:hAnsi="Times New Roman" w:cs="Times New Roman"/>
          <w:spacing w:val="-5"/>
        </w:rPr>
        <w:t>5.</w:t>
      </w:r>
    </w:p>
    <w:p w14:paraId="566757A4" w14:textId="77777777" w:rsidR="000B63D7" w:rsidRDefault="000B63D7" w:rsidP="000B63D7">
      <w:pPr>
        <w:pStyle w:val="BodyText"/>
        <w:rPr>
          <w:rFonts w:ascii="Times New Roman" w:eastAsia="Times New Roman" w:hAnsi="Times New Roman" w:cs="Times New Roman"/>
        </w:rPr>
      </w:pPr>
    </w:p>
    <w:p w14:paraId="559A080B" w14:textId="77777777" w:rsidR="000B63D7" w:rsidRDefault="000B63D7">
      <w:pPr>
        <w:pStyle w:val="ListParagraph"/>
        <w:numPr>
          <w:ilvl w:val="0"/>
          <w:numId w:val="9"/>
        </w:numPr>
        <w:spacing w:after="0" w:line="278" w:lineRule="auto"/>
        <w:rPr>
          <w:rFonts w:ascii="Times New Roman" w:eastAsia="Times New Roman" w:hAnsi="Times New Roman" w:cs="Times New Roman"/>
        </w:rPr>
      </w:pPr>
      <w:r w:rsidRPr="441A1469">
        <w:rPr>
          <w:rFonts w:ascii="Times New Roman" w:eastAsia="Times New Roman" w:hAnsi="Times New Roman" w:cs="Times New Roman"/>
        </w:rPr>
        <w:lastRenderedPageBreak/>
        <w:t>Soft</w:t>
      </w:r>
      <w:r w:rsidRPr="441A1469">
        <w:rPr>
          <w:rFonts w:ascii="Times New Roman" w:eastAsia="Times New Roman" w:hAnsi="Times New Roman" w:cs="Times New Roman"/>
          <w:spacing w:val="-1"/>
        </w:rPr>
        <w:t xml:space="preserve"> </w:t>
      </w:r>
      <w:r w:rsidRPr="441A1469">
        <w:rPr>
          <w:rFonts w:ascii="Times New Roman" w:eastAsia="Times New Roman" w:hAnsi="Times New Roman" w:cs="Times New Roman"/>
        </w:rPr>
        <w:t>Skills</w:t>
      </w:r>
    </w:p>
    <w:p w14:paraId="11336331" w14:textId="77777777" w:rsidR="000B63D7" w:rsidRDefault="000B63D7" w:rsidP="000B63D7">
      <w:pPr>
        <w:pStyle w:val="BodyText"/>
        <w:spacing w:line="280" w:lineRule="exact"/>
        <w:ind w:left="720"/>
        <w:rPr>
          <w:rFonts w:ascii="Times New Roman" w:eastAsia="Times New Roman" w:hAnsi="Times New Roman" w:cs="Times New Roman"/>
        </w:rPr>
      </w:pPr>
      <w:r w:rsidRPr="441A1469">
        <w:rPr>
          <w:rFonts w:ascii="Times New Roman" w:eastAsia="Times New Roman" w:hAnsi="Times New Roman" w:cs="Times New Roman"/>
          <w:spacing w:val="-5"/>
        </w:rPr>
        <w:t xml:space="preserve">1. </w:t>
      </w:r>
      <w:r w:rsidRPr="4F4ECEF1">
        <w:t>Problem Solving and Troubleshooting</w:t>
      </w:r>
    </w:p>
    <w:p w14:paraId="7B71166E" w14:textId="77777777" w:rsidR="000B63D7" w:rsidRDefault="000B63D7" w:rsidP="000B63D7">
      <w:pPr>
        <w:pStyle w:val="BodyText"/>
        <w:spacing w:line="280" w:lineRule="exact"/>
        <w:ind w:left="720"/>
        <w:rPr>
          <w:rFonts w:ascii="Times New Roman" w:eastAsia="Times New Roman" w:hAnsi="Times New Roman" w:cs="Times New Roman"/>
        </w:rPr>
      </w:pPr>
      <w:r w:rsidRPr="441A1469">
        <w:rPr>
          <w:rFonts w:ascii="Times New Roman" w:eastAsia="Times New Roman" w:hAnsi="Times New Roman" w:cs="Times New Roman"/>
          <w:spacing w:val="-5"/>
        </w:rPr>
        <w:t xml:space="preserve">2. </w:t>
      </w:r>
      <w:r w:rsidRPr="4F4ECEF1">
        <w:t>Cross-Team Collaboration and Communication</w:t>
      </w:r>
    </w:p>
    <w:p w14:paraId="3C766CAD" w14:textId="77777777" w:rsidR="000B63D7" w:rsidRDefault="000B63D7" w:rsidP="000B63D7">
      <w:pPr>
        <w:pStyle w:val="BodyText"/>
        <w:spacing w:line="281" w:lineRule="exact"/>
        <w:ind w:left="720"/>
        <w:rPr>
          <w:rFonts w:ascii="Times New Roman" w:eastAsia="Times New Roman" w:hAnsi="Times New Roman" w:cs="Times New Roman"/>
        </w:rPr>
      </w:pPr>
      <w:r w:rsidRPr="441A1469">
        <w:rPr>
          <w:rFonts w:ascii="Times New Roman" w:eastAsia="Times New Roman" w:hAnsi="Times New Roman" w:cs="Times New Roman"/>
          <w:spacing w:val="-5"/>
        </w:rPr>
        <w:t xml:space="preserve">3. </w:t>
      </w:r>
      <w:r w:rsidRPr="4F4ECEF1">
        <w:t>Ownership and Critical Release Management</w:t>
      </w:r>
    </w:p>
    <w:p w14:paraId="26340649" w14:textId="77777777" w:rsidR="000B63D7" w:rsidRDefault="000B63D7" w:rsidP="000B63D7">
      <w:pPr>
        <w:pStyle w:val="BodyText"/>
        <w:rPr>
          <w:rFonts w:ascii="Times New Roman" w:eastAsia="Times New Roman" w:hAnsi="Times New Roman" w:cs="Times New Roman"/>
        </w:rPr>
      </w:pPr>
    </w:p>
    <w:p w14:paraId="34E1E567" w14:textId="77777777" w:rsidR="000B63D7" w:rsidRPr="000B611D" w:rsidRDefault="000B63D7">
      <w:pPr>
        <w:numPr>
          <w:ilvl w:val="0"/>
          <w:numId w:val="9"/>
        </w:numPr>
        <w:spacing w:after="0" w:line="278" w:lineRule="auto"/>
        <w:rPr>
          <w:rFonts w:ascii="Times New Roman" w:eastAsia="Times New Roman" w:hAnsi="Times New Roman" w:cs="Times New Roman"/>
        </w:rPr>
      </w:pPr>
      <w:r w:rsidRPr="441A1469">
        <w:rPr>
          <w:rFonts w:ascii="Times New Roman" w:eastAsia="Times New Roman" w:hAnsi="Times New Roman" w:cs="Times New Roman"/>
          <w:b/>
          <w:bCs/>
        </w:rPr>
        <w:t xml:space="preserve">Additional Information </w:t>
      </w:r>
      <w:r w:rsidRPr="441A1469">
        <w:rPr>
          <w:rFonts w:ascii="Times New Roman" w:eastAsia="Times New Roman" w:hAnsi="Times New Roman" w:cs="Times New Roman"/>
        </w:rPr>
        <w:t>(attended any training, workshops, seminars, webinars, research papers, etc.</w:t>
      </w:r>
    </w:p>
    <w:p w14:paraId="592A73D0" w14:textId="77777777" w:rsidR="000B63D7" w:rsidRPr="000B611D" w:rsidRDefault="000B63D7" w:rsidP="000B63D7">
      <w:pPr>
        <w:spacing w:after="0"/>
        <w:rPr>
          <w:rFonts w:ascii="Times New Roman" w:eastAsia="Times New Roman" w:hAnsi="Times New Roman" w:cs="Times New Roman"/>
        </w:rPr>
      </w:pPr>
    </w:p>
    <w:p w14:paraId="4CA9D2C5" w14:textId="77777777" w:rsidR="000B63D7" w:rsidRPr="000B611D" w:rsidRDefault="000B63D7" w:rsidP="000B63D7">
      <w:pPr>
        <w:spacing w:after="0"/>
        <w:rPr>
          <w:rFonts w:ascii="Times New Roman" w:eastAsia="Times New Roman" w:hAnsi="Times New Roman" w:cs="Times New Roman"/>
        </w:rPr>
      </w:pPr>
      <w:r w:rsidRPr="441A1469">
        <w:rPr>
          <w:rFonts w:ascii="Times New Roman" w:eastAsia="Times New Roman" w:hAnsi="Times New Roman" w:cs="Times New Roman"/>
        </w:rPr>
        <w:t xml:space="preserve">I the undersigned, certify that to the best of my knowledge and belief, this CV correctly describes myself, my qualifications and my experience and I am available to undertake the assignment in case of an award. I understand that any misstatement or misrepresentation described herein may lead to my disqualification or dismissal by </w:t>
      </w:r>
      <w:proofErr w:type="spellStart"/>
      <w:r w:rsidRPr="441A1469">
        <w:rPr>
          <w:rFonts w:ascii="Times New Roman" w:eastAsia="Times New Roman" w:hAnsi="Times New Roman" w:cs="Times New Roman"/>
        </w:rPr>
        <w:t>NeGD</w:t>
      </w:r>
      <w:proofErr w:type="spellEnd"/>
      <w:r w:rsidRPr="441A1469">
        <w:rPr>
          <w:rFonts w:ascii="Times New Roman" w:eastAsia="Times New Roman" w:hAnsi="Times New Roman" w:cs="Times New Roman"/>
        </w:rPr>
        <w:t>-DIC.</w:t>
      </w:r>
    </w:p>
    <w:p w14:paraId="2A07B219" w14:textId="77777777" w:rsidR="000B63D7" w:rsidRDefault="000B63D7" w:rsidP="000B63D7">
      <w:pPr>
        <w:spacing w:after="0"/>
        <w:rPr>
          <w:rFonts w:ascii="Times New Roman" w:eastAsia="Times New Roman" w:hAnsi="Times New Roman" w:cs="Times New Roman"/>
        </w:rPr>
      </w:pPr>
    </w:p>
    <w:p w14:paraId="04483D75" w14:textId="77777777" w:rsidR="000B63D7" w:rsidRPr="000B611D" w:rsidRDefault="000B63D7" w:rsidP="000B63D7">
      <w:pPr>
        <w:spacing w:after="0"/>
      </w:pPr>
      <w:r w:rsidRPr="4F4ECEF1">
        <w:rPr>
          <w:rFonts w:ascii="Times New Roman" w:eastAsia="Times New Roman" w:hAnsi="Times New Roman" w:cs="Times New Roman"/>
        </w:rPr>
        <w:t>Name of Resource: Vinay S V</w:t>
      </w:r>
      <w:r>
        <w:tab/>
      </w:r>
      <w:r w:rsidRPr="4F4ECEF1">
        <w:rPr>
          <w:rFonts w:ascii="Times New Roman" w:eastAsia="Times New Roman" w:hAnsi="Times New Roman" w:cs="Times New Roman"/>
        </w:rPr>
        <w:t xml:space="preserve">                                                       Signature:</w:t>
      </w:r>
      <w:r>
        <w:br/>
      </w:r>
      <w:r w:rsidRPr="4F4ECEF1">
        <w:rPr>
          <w:rFonts w:ascii="Times New Roman" w:eastAsia="Times New Roman" w:hAnsi="Times New Roman" w:cs="Times New Roman"/>
        </w:rPr>
        <w:t xml:space="preserve">                                                                                                                   </w:t>
      </w:r>
      <w:r>
        <w:rPr>
          <w:noProof/>
        </w:rPr>
        <w:drawing>
          <wp:inline distT="0" distB="0" distL="0" distR="0" wp14:anchorId="556367BD" wp14:editId="618FA5CF">
            <wp:extent cx="662997" cy="624894"/>
            <wp:effectExtent l="0" t="0" r="0" b="0"/>
            <wp:docPr id="12252668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66810" name="Picture 1225266810"/>
                    <pic:cNvPicPr/>
                  </pic:nvPicPr>
                  <pic:blipFill>
                    <a:blip r:embed="rId44">
                      <a:extLst>
                        <a:ext uri="{28A0092B-C50C-407E-A947-70E740481C1C}">
                          <a14:useLocalDpi xmlns:a14="http://schemas.microsoft.com/office/drawing/2010/main"/>
                        </a:ext>
                      </a:extLst>
                    </a:blip>
                    <a:stretch>
                      <a:fillRect/>
                    </a:stretch>
                  </pic:blipFill>
                  <pic:spPr>
                    <a:xfrm>
                      <a:off x="0" y="0"/>
                      <a:ext cx="662997" cy="624894"/>
                    </a:xfrm>
                    <a:prstGeom prst="rect">
                      <a:avLst/>
                    </a:prstGeom>
                  </pic:spPr>
                </pic:pic>
              </a:graphicData>
            </a:graphic>
          </wp:inline>
        </w:drawing>
      </w:r>
    </w:p>
    <w:p w14:paraId="626A52D8" w14:textId="77777777" w:rsidR="000B63D7" w:rsidRDefault="000B63D7" w:rsidP="000B63D7">
      <w:pPr>
        <w:spacing w:after="0"/>
        <w:rPr>
          <w:rFonts w:ascii="Times New Roman" w:eastAsia="Times New Roman" w:hAnsi="Times New Roman" w:cs="Times New Roman"/>
        </w:rPr>
      </w:pPr>
    </w:p>
    <w:p w14:paraId="23F92228" w14:textId="77777777" w:rsidR="000B63D7" w:rsidRPr="000B611D" w:rsidRDefault="000B63D7" w:rsidP="000B63D7">
      <w:pPr>
        <w:spacing w:after="0"/>
        <w:rPr>
          <w:rFonts w:ascii="Times New Roman" w:eastAsia="Times New Roman" w:hAnsi="Times New Roman" w:cs="Times New Roman"/>
        </w:rPr>
      </w:pPr>
      <w:r w:rsidRPr="000B611D">
        <w:rPr>
          <w:rFonts w:ascii="Times New Roman" w:hAnsi="Times New Roman" w:cs="Times New Roman"/>
          <w:noProof/>
        </w:rPr>
        <mc:AlternateContent>
          <mc:Choice Requires="wpg">
            <w:drawing>
              <wp:anchor distT="0" distB="0" distL="114300" distR="114300" simplePos="0" relativeHeight="251724800" behindDoc="0" locked="0" layoutInCell="1" allowOverlap="1" wp14:anchorId="5ED8E278" wp14:editId="4175017E">
                <wp:simplePos x="0" y="0"/>
                <wp:positionH relativeFrom="margin">
                  <wp:align>left</wp:align>
                </wp:positionH>
                <wp:positionV relativeFrom="paragraph">
                  <wp:posOffset>274955</wp:posOffset>
                </wp:positionV>
                <wp:extent cx="5956300" cy="12700"/>
                <wp:effectExtent l="0" t="0" r="0" b="0"/>
                <wp:wrapSquare wrapText="bothSides"/>
                <wp:docPr id="153581164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6300" cy="12700"/>
                          <a:chOff x="0" y="0"/>
                          <a:chExt cx="59563" cy="127"/>
                        </a:xfrm>
                      </wpg:grpSpPr>
                      <wps:wsp>
                        <wps:cNvPr id="984325674" name="Graphic 5"/>
                        <wps:cNvSpPr>
                          <a:spLocks/>
                        </wps:cNvSpPr>
                        <wps:spPr bwMode="auto">
                          <a:xfrm>
                            <a:off x="0" y="0"/>
                            <a:ext cx="59563" cy="127"/>
                          </a:xfrm>
                          <a:custGeom>
                            <a:avLst/>
                            <a:gdLst>
                              <a:gd name="T0" fmla="*/ 5955728 w 5956300"/>
                              <a:gd name="T1" fmla="*/ 0 h 12700"/>
                              <a:gd name="T2" fmla="*/ 2985833 w 5956300"/>
                              <a:gd name="T3" fmla="*/ 0 h 12700"/>
                              <a:gd name="T4" fmla="*/ 2982595 w 5956300"/>
                              <a:gd name="T5" fmla="*/ 0 h 12700"/>
                              <a:gd name="T6" fmla="*/ 2973133 w 5956300"/>
                              <a:gd name="T7" fmla="*/ 0 h 12700"/>
                              <a:gd name="T8" fmla="*/ 0 w 5956300"/>
                              <a:gd name="T9" fmla="*/ 0 h 12700"/>
                              <a:gd name="T10" fmla="*/ 0 w 5956300"/>
                              <a:gd name="T11" fmla="*/ 12700 h 12700"/>
                              <a:gd name="T12" fmla="*/ 2973133 w 5956300"/>
                              <a:gd name="T13" fmla="*/ 12700 h 12700"/>
                              <a:gd name="T14" fmla="*/ 2982595 w 5956300"/>
                              <a:gd name="T15" fmla="*/ 12700 h 12700"/>
                              <a:gd name="T16" fmla="*/ 2985833 w 5956300"/>
                              <a:gd name="T17" fmla="*/ 12700 h 12700"/>
                              <a:gd name="T18" fmla="*/ 5955728 w 5956300"/>
                              <a:gd name="T19" fmla="*/ 12700 h 12700"/>
                              <a:gd name="T20" fmla="*/ 5955728 w 5956300"/>
                              <a:gd name="T21" fmla="*/ 0 h 127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956300" h="12700">
                                <a:moveTo>
                                  <a:pt x="5955728" y="0"/>
                                </a:moveTo>
                                <a:lnTo>
                                  <a:pt x="2985833" y="0"/>
                                </a:lnTo>
                                <a:lnTo>
                                  <a:pt x="2982595" y="0"/>
                                </a:lnTo>
                                <a:lnTo>
                                  <a:pt x="2973133" y="0"/>
                                </a:lnTo>
                                <a:lnTo>
                                  <a:pt x="0" y="0"/>
                                </a:lnTo>
                                <a:lnTo>
                                  <a:pt x="0" y="12700"/>
                                </a:lnTo>
                                <a:lnTo>
                                  <a:pt x="2973133" y="12700"/>
                                </a:lnTo>
                                <a:lnTo>
                                  <a:pt x="2982595" y="12700"/>
                                </a:lnTo>
                                <a:lnTo>
                                  <a:pt x="29858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anchor>
            </w:drawing>
          </mc:Choice>
          <mc:Fallback>
            <w:pict>
              <v:group w14:anchorId="7F1FFDFA" id="Group 33" o:spid="_x0000_s1026" style="position:absolute;margin-left:0;margin-top:21.65pt;width:469pt;height:1pt;z-index:251724800;mso-position-horizontal:left;mso-position-horizontal-relative:margin"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">
                <v:shape id="Graphic 5"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" path="m5955728,l2985833,r-3238,l2973133,,,,,12700r2973133,l2982595,12700r3238,l5955728,12700r,-12700xe" fillcolor="#4f81bc" stroked="f">
                  <v:path arrowok="t" o:connecttype="custom" o:connectlocs="59557,0;29858,0;29826,0;29731,0;0,0;0,127;29731,127;29826,127;29858,127;59557,127;59557,0" o:connectangles="0,0,0,0,0,0,0,0,0,0,0"/>
                </v:shape>
                <w10:wrap type="square" anchorx="margin"/>
              </v:group>
            </w:pict>
          </mc:Fallback>
        </mc:AlternateContent>
      </w:r>
      <w:r w:rsidRPr="441A1469">
        <w:rPr>
          <w:rFonts w:ascii="Times New Roman" w:eastAsia="Times New Roman" w:hAnsi="Times New Roman" w:cs="Times New Roman"/>
        </w:rPr>
        <w:t>Date:  08/09/2026</w:t>
      </w:r>
      <w:r>
        <w:tab/>
      </w:r>
      <w:r w:rsidRPr="4F4ECEF1">
        <w:rPr>
          <w:rFonts w:ascii="Times New Roman" w:eastAsia="Times New Roman" w:hAnsi="Times New Roman" w:cs="Times New Roman"/>
        </w:rPr>
        <w:t xml:space="preserve">     </w:t>
      </w:r>
      <w:r>
        <w:tab/>
      </w:r>
      <w:r>
        <w:tab/>
      </w:r>
      <w:r>
        <w:tab/>
      </w:r>
      <w:r>
        <w:tab/>
      </w:r>
      <w:r>
        <w:tab/>
      </w:r>
      <w:r>
        <w:tab/>
      </w:r>
      <w:r w:rsidRPr="441A1469">
        <w:rPr>
          <w:rFonts w:ascii="Times New Roman" w:eastAsia="Times New Roman" w:hAnsi="Times New Roman" w:cs="Times New Roman"/>
        </w:rPr>
        <w:t>DD/MM/YYYY</w:t>
      </w:r>
      <w:r>
        <w:rPr>
          <w:noProof/>
        </w:rPr>
        <mc:AlternateContent>
          <mc:Choice Requires="wpg">
            <w:drawing>
              <wp:inline distT="0" distB="0" distL="114300" distR="114300" wp14:anchorId="40C707D4" wp14:editId="2E842DAD">
                <wp:extent cx="5956300" cy="9525"/>
                <wp:effectExtent l="0" t="0" r="0" b="0"/>
                <wp:docPr id="408592826"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6300" cy="9525"/>
                          <a:chOff x="0" y="0"/>
                          <a:chExt cx="59563" cy="127"/>
                        </a:xfrm>
                      </wpg:grpSpPr>
                      <wps:wsp>
                        <wps:cNvPr id="1633332584" name="Graphic 5"/>
                        <wps:cNvSpPr>
                          <a:spLocks/>
                        </wps:cNvSpPr>
                        <wps:spPr bwMode="auto">
                          <a:xfrm>
                            <a:off x="0" y="0"/>
                            <a:ext cx="59563" cy="127"/>
                          </a:xfrm>
                          <a:custGeom>
                            <a:avLst/>
                            <a:gdLst>
                              <a:gd name="T0" fmla="*/ 5955728 w 5956300"/>
                              <a:gd name="T1" fmla="*/ 0 h 12700"/>
                              <a:gd name="T2" fmla="*/ 2985833 w 5956300"/>
                              <a:gd name="T3" fmla="*/ 0 h 12700"/>
                              <a:gd name="T4" fmla="*/ 2982595 w 5956300"/>
                              <a:gd name="T5" fmla="*/ 0 h 12700"/>
                              <a:gd name="T6" fmla="*/ 2973133 w 5956300"/>
                              <a:gd name="T7" fmla="*/ 0 h 12700"/>
                              <a:gd name="T8" fmla="*/ 0 w 5956300"/>
                              <a:gd name="T9" fmla="*/ 0 h 12700"/>
                              <a:gd name="T10" fmla="*/ 0 w 5956300"/>
                              <a:gd name="T11" fmla="*/ 12700 h 12700"/>
                              <a:gd name="T12" fmla="*/ 2973133 w 5956300"/>
                              <a:gd name="T13" fmla="*/ 12700 h 12700"/>
                              <a:gd name="T14" fmla="*/ 2982595 w 5956300"/>
                              <a:gd name="T15" fmla="*/ 12700 h 12700"/>
                              <a:gd name="T16" fmla="*/ 2985833 w 5956300"/>
                              <a:gd name="T17" fmla="*/ 12700 h 12700"/>
                              <a:gd name="T18" fmla="*/ 5955728 w 5956300"/>
                              <a:gd name="T19" fmla="*/ 12700 h 12700"/>
                              <a:gd name="T20" fmla="*/ 5955728 w 5956300"/>
                              <a:gd name="T21" fmla="*/ 0 h 127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956300" h="12700">
                                <a:moveTo>
                                  <a:pt x="5955728" y="0"/>
                                </a:moveTo>
                                <a:lnTo>
                                  <a:pt x="2985833" y="0"/>
                                </a:lnTo>
                                <a:lnTo>
                                  <a:pt x="2982595" y="0"/>
                                </a:lnTo>
                                <a:lnTo>
                                  <a:pt x="2973133" y="0"/>
                                </a:lnTo>
                                <a:lnTo>
                                  <a:pt x="0" y="0"/>
                                </a:lnTo>
                                <a:lnTo>
                                  <a:pt x="0" y="12700"/>
                                </a:lnTo>
                                <a:lnTo>
                                  <a:pt x="2973133" y="12700"/>
                                </a:lnTo>
                                <a:lnTo>
                                  <a:pt x="2982595" y="12700"/>
                                </a:lnTo>
                                <a:lnTo>
                                  <a:pt x="29858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0E26D6A2" id="Group 33" o:spid="_x0000_s1026" style="width:469pt;height:.75pt;mso-position-horizontal-relative:char;mso-position-vertical-relative:line"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">
                <v:shape id="Graphic 5"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" path="m5955728,l2985833,r-3238,l2973133,,,,,12700r2973133,l2982595,12700r3238,l5955728,12700r,-12700xe" fillcolor="#4f81bc" stroked="f">
                  <v:path arrowok="t" o:connecttype="custom" o:connectlocs="59557,0;29858,0;29826,0;29731,0;0,0;0,127;29731,127;29826,127;29858,127;59557,127;59557,0" o:connectangles="0,0,0,0,0,0,0,0,0,0,0"/>
                </v:shape>
                <w10:anchorlock/>
              </v:group>
            </w:pict>
          </mc:Fallback>
        </mc:AlternateContent>
      </w:r>
    </w:p>
    <w:p w14:paraId="27A00B69" w14:textId="77777777" w:rsidR="000B63D7" w:rsidRPr="000B611D" w:rsidRDefault="000B63D7" w:rsidP="000B63D7">
      <w:pPr>
        <w:spacing w:after="0"/>
        <w:jc w:val="center"/>
        <w:rPr>
          <w:rFonts w:ascii="Times New Roman" w:eastAsia="Times New Roman" w:hAnsi="Times New Roman" w:cs="Times New Roman"/>
          <w:b/>
          <w:bCs/>
        </w:rPr>
      </w:pPr>
      <w:r w:rsidRPr="441A1469">
        <w:rPr>
          <w:rFonts w:ascii="Times New Roman" w:eastAsia="Times New Roman" w:hAnsi="Times New Roman" w:cs="Times New Roman"/>
          <w:b/>
          <w:bCs/>
          <w:u w:val="single"/>
        </w:rPr>
        <w:t>VERIFIED AND CHECKED BY</w:t>
      </w:r>
    </w:p>
    <w:p w14:paraId="41E27B6F" w14:textId="77777777" w:rsidR="000B63D7" w:rsidRPr="000B611D" w:rsidRDefault="000B63D7" w:rsidP="000B63D7">
      <w:pPr>
        <w:spacing w:after="0"/>
        <w:rPr>
          <w:rFonts w:ascii="Times New Roman" w:eastAsia="Times New Roman" w:hAnsi="Times New Roman" w:cs="Times New Roman"/>
          <w:b/>
          <w:bCs/>
        </w:rPr>
      </w:pPr>
    </w:p>
    <w:p w14:paraId="28A62552" w14:textId="77777777" w:rsidR="000B63D7" w:rsidRPr="000B611D" w:rsidRDefault="000B63D7" w:rsidP="000B63D7">
      <w:pPr>
        <w:spacing w:after="0"/>
        <w:rPr>
          <w:rFonts w:ascii="Times New Roman" w:eastAsia="Times New Roman" w:hAnsi="Times New Roman" w:cs="Times New Roman"/>
          <w:b/>
          <w:bCs/>
        </w:rPr>
        <w:sectPr w:rsidR="000B63D7" w:rsidRPr="000B611D" w:rsidSect="000B63D7">
          <w:headerReference w:type="default" r:id="rId45"/>
          <w:footerReference w:type="default" r:id="rId46"/>
          <w:pgSz w:w="12240" w:h="15840"/>
          <w:pgMar w:top="1440" w:right="1440" w:bottom="1440" w:left="1440" w:header="0" w:footer="1054" w:gutter="0"/>
          <w:cols w:space="720"/>
        </w:sectPr>
      </w:pPr>
    </w:p>
    <w:p w14:paraId="08F28605" w14:textId="77777777" w:rsidR="000B63D7" w:rsidRPr="000B611D" w:rsidRDefault="000B63D7" w:rsidP="000B63D7">
      <w:pPr>
        <w:spacing w:after="0"/>
        <w:rPr>
          <w:rFonts w:ascii="Times New Roman" w:eastAsia="Times New Roman" w:hAnsi="Times New Roman" w:cs="Times New Roman"/>
        </w:rPr>
      </w:pPr>
      <w:r w:rsidRPr="441A1469">
        <w:rPr>
          <w:rFonts w:ascii="Times New Roman" w:eastAsia="Times New Roman" w:hAnsi="Times New Roman" w:cs="Times New Roman"/>
        </w:rPr>
        <w:t>Authorized Signatory:</w:t>
      </w:r>
    </w:p>
    <w:p w14:paraId="5B0C2F61" w14:textId="77777777" w:rsidR="000B63D7" w:rsidRPr="000B611D" w:rsidRDefault="000B63D7" w:rsidP="000B63D7">
      <w:pPr>
        <w:spacing w:after="0"/>
        <w:rPr>
          <w:rFonts w:ascii="Times New Roman" w:eastAsia="Times New Roman" w:hAnsi="Times New Roman" w:cs="Times New Roman"/>
        </w:rPr>
      </w:pPr>
      <w:r w:rsidRPr="441A1469">
        <w:rPr>
          <w:rFonts w:ascii="Times New Roman" w:eastAsia="Times New Roman" w:hAnsi="Times New Roman" w:cs="Times New Roman"/>
        </w:rPr>
        <w:t>Name of Authorized Signatory                                                                   Signature with Stamp</w:t>
      </w:r>
    </w:p>
    <w:p w14:paraId="7D82739A" w14:textId="77777777" w:rsidR="000B63D7" w:rsidRPr="000B611D" w:rsidRDefault="000B63D7" w:rsidP="000B63D7">
      <w:pPr>
        <w:rPr>
          <w:rFonts w:ascii="Times New Roman" w:eastAsia="Times New Roman" w:hAnsi="Times New Roman" w:cs="Times New Roman"/>
        </w:rPr>
      </w:pPr>
      <w:r>
        <w:rPr>
          <w:noProof/>
        </w:rPr>
        <mc:AlternateContent>
          <mc:Choice Requires="wpg">
            <w:drawing>
              <wp:inline distT="0" distB="0" distL="114300" distR="114300" wp14:anchorId="1FD921A3" wp14:editId="67EC313F">
                <wp:extent cx="5956300" cy="12700"/>
                <wp:effectExtent l="0" t="0" r="0" b="0"/>
                <wp:docPr id="527565535"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6300" cy="12700"/>
                          <a:chOff x="0" y="0"/>
                          <a:chExt cx="59563" cy="127"/>
                        </a:xfrm>
                      </wpg:grpSpPr>
                      <wps:wsp>
                        <wps:cNvPr id="750672709" name="Graphic 9"/>
                        <wps:cNvSpPr>
                          <a:spLocks/>
                        </wps:cNvSpPr>
                        <wps:spPr bwMode="auto">
                          <a:xfrm>
                            <a:off x="0" y="0"/>
                            <a:ext cx="59563" cy="127"/>
                          </a:xfrm>
                          <a:custGeom>
                            <a:avLst/>
                            <a:gdLst>
                              <a:gd name="T0" fmla="*/ 5955728 w 5956300"/>
                              <a:gd name="T1" fmla="*/ 0 h 12700"/>
                              <a:gd name="T2" fmla="*/ 2973133 w 5956300"/>
                              <a:gd name="T3" fmla="*/ 0 h 12700"/>
                              <a:gd name="T4" fmla="*/ 2969895 w 5956300"/>
                              <a:gd name="T5" fmla="*/ 0 h 12700"/>
                              <a:gd name="T6" fmla="*/ 2960433 w 5956300"/>
                              <a:gd name="T7" fmla="*/ 0 h 12700"/>
                              <a:gd name="T8" fmla="*/ 0 w 5956300"/>
                              <a:gd name="T9" fmla="*/ 0 h 12700"/>
                              <a:gd name="T10" fmla="*/ 0 w 5956300"/>
                              <a:gd name="T11" fmla="*/ 12700 h 12700"/>
                              <a:gd name="T12" fmla="*/ 2960433 w 5956300"/>
                              <a:gd name="T13" fmla="*/ 12700 h 12700"/>
                              <a:gd name="T14" fmla="*/ 2969895 w 5956300"/>
                              <a:gd name="T15" fmla="*/ 12700 h 12700"/>
                              <a:gd name="T16" fmla="*/ 2973133 w 5956300"/>
                              <a:gd name="T17" fmla="*/ 12700 h 12700"/>
                              <a:gd name="T18" fmla="*/ 5955728 w 5956300"/>
                              <a:gd name="T19" fmla="*/ 12700 h 12700"/>
                              <a:gd name="T20" fmla="*/ 5955728 w 5956300"/>
                              <a:gd name="T21" fmla="*/ 0 h 127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956300" h="12700">
                                <a:moveTo>
                                  <a:pt x="5955728" y="0"/>
                                </a:moveTo>
                                <a:lnTo>
                                  <a:pt x="2973133" y="0"/>
                                </a:lnTo>
                                <a:lnTo>
                                  <a:pt x="2969895" y="0"/>
                                </a:lnTo>
                                <a:lnTo>
                                  <a:pt x="2960433" y="0"/>
                                </a:lnTo>
                                <a:lnTo>
                                  <a:pt x="0" y="0"/>
                                </a:lnTo>
                                <a:lnTo>
                                  <a:pt x="0" y="12700"/>
                                </a:lnTo>
                                <a:lnTo>
                                  <a:pt x="2960433" y="12700"/>
                                </a:lnTo>
                                <a:lnTo>
                                  <a:pt x="2969895" y="12700"/>
                                </a:lnTo>
                                <a:lnTo>
                                  <a:pt x="29731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5C3DC5AC" id="Group 37" o:spid="_x0000_s1026" style="width:469pt;height:1pt;mso-position-horizontal-relative:char;mso-position-vertical-relative:line"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">
                <v:shape id="Graphic 9"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" path="m5955728,l2973133,r-3238,l2960433,,,,,12700r2960433,l2969895,12700r3238,l5955728,12700r,-12700xe" fillcolor="#4f81bc" stroked="f">
                  <v:path arrowok="t" o:connecttype="custom" o:connectlocs="59557,0;29731,0;29699,0;29604,0;0,0;0,127;29604,127;29699,127;29731,127;59557,127;59557,0" o:connectangles="0,0,0,0,0,0,0,0,0,0,0"/>
                </v:shape>
                <w10:anchorlock/>
              </v:group>
            </w:pict>
          </mc:Fallback>
        </mc:AlternateContent>
      </w:r>
      <w:r w:rsidRPr="441A1469">
        <w:rPr>
          <w:rFonts w:ascii="Times New Roman" w:eastAsia="Times New Roman" w:hAnsi="Times New Roman" w:cs="Times New Roman"/>
        </w:rPr>
        <w:t>Date:</w:t>
      </w:r>
      <w:r>
        <w:tab/>
      </w:r>
      <w:r>
        <w:tab/>
      </w:r>
      <w:r>
        <w:tab/>
      </w:r>
      <w:r>
        <w:tab/>
      </w:r>
      <w:r>
        <w:tab/>
      </w:r>
      <w:r>
        <w:tab/>
      </w:r>
      <w:r>
        <w:tab/>
      </w:r>
      <w:r w:rsidRPr="441A1469">
        <w:rPr>
          <w:rFonts w:ascii="Times New Roman" w:eastAsia="Times New Roman" w:hAnsi="Times New Roman" w:cs="Times New Roman"/>
        </w:rPr>
        <w:t>DD/MM/YYYY</w:t>
      </w:r>
    </w:p>
    <w:p w14:paraId="1099D335" w14:textId="77777777" w:rsidR="000B63D7" w:rsidRPr="000B611D" w:rsidRDefault="000B63D7" w:rsidP="000B63D7">
      <w:pPr>
        <w:rPr>
          <w:rFonts w:ascii="Times New Roman" w:hAnsi="Times New Roman" w:cs="Times New Roman"/>
        </w:rPr>
        <w:sectPr w:rsidR="000B63D7" w:rsidRPr="000B611D" w:rsidSect="000B63D7">
          <w:headerReference w:type="default" r:id="rId47"/>
          <w:footerReference w:type="default" r:id="rId48"/>
          <w:type w:val="continuous"/>
          <w:pgSz w:w="12240" w:h="15840"/>
          <w:pgMar w:top="1440" w:right="1440" w:bottom="1440" w:left="1440" w:header="0" w:footer="1054" w:gutter="0"/>
          <w:cols w:space="720"/>
        </w:sectPr>
      </w:pPr>
      <w:r w:rsidRPr="000B611D">
        <w:rPr>
          <w:rFonts w:ascii="Times New Roman" w:hAnsi="Times New Roman" w:cs="Times New Roman"/>
          <w:noProof/>
        </w:rPr>
        <mc:AlternateContent>
          <mc:Choice Requires="wpg">
            <w:drawing>
              <wp:anchor distT="0" distB="0" distL="114300" distR="114300" simplePos="0" relativeHeight="251725824" behindDoc="0" locked="0" layoutInCell="1" allowOverlap="1" wp14:anchorId="6B2A1F37" wp14:editId="49FC7F4F">
                <wp:simplePos x="0" y="0"/>
                <wp:positionH relativeFrom="margin">
                  <wp:align>left</wp:align>
                </wp:positionH>
                <wp:positionV relativeFrom="paragraph">
                  <wp:posOffset>9525</wp:posOffset>
                </wp:positionV>
                <wp:extent cx="5956300" cy="12700"/>
                <wp:effectExtent l="0" t="0" r="0" b="0"/>
                <wp:wrapSquare wrapText="bothSides"/>
                <wp:docPr id="1852814550"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6300" cy="12700"/>
                          <a:chOff x="0" y="0"/>
                          <a:chExt cx="59563" cy="127"/>
                        </a:xfrm>
                      </wpg:grpSpPr>
                      <wps:wsp>
                        <wps:cNvPr id="1294213494" name="Graphic 9"/>
                        <wps:cNvSpPr>
                          <a:spLocks/>
                        </wps:cNvSpPr>
                        <wps:spPr bwMode="auto">
                          <a:xfrm>
                            <a:off x="0" y="0"/>
                            <a:ext cx="59563" cy="127"/>
                          </a:xfrm>
                          <a:custGeom>
                            <a:avLst/>
                            <a:gdLst>
                              <a:gd name="T0" fmla="*/ 5955728 w 5956300"/>
                              <a:gd name="T1" fmla="*/ 0 h 12700"/>
                              <a:gd name="T2" fmla="*/ 2973133 w 5956300"/>
                              <a:gd name="T3" fmla="*/ 0 h 12700"/>
                              <a:gd name="T4" fmla="*/ 2969895 w 5956300"/>
                              <a:gd name="T5" fmla="*/ 0 h 12700"/>
                              <a:gd name="T6" fmla="*/ 2960433 w 5956300"/>
                              <a:gd name="T7" fmla="*/ 0 h 12700"/>
                              <a:gd name="T8" fmla="*/ 0 w 5956300"/>
                              <a:gd name="T9" fmla="*/ 0 h 12700"/>
                              <a:gd name="T10" fmla="*/ 0 w 5956300"/>
                              <a:gd name="T11" fmla="*/ 12700 h 12700"/>
                              <a:gd name="T12" fmla="*/ 2960433 w 5956300"/>
                              <a:gd name="T13" fmla="*/ 12700 h 12700"/>
                              <a:gd name="T14" fmla="*/ 2969895 w 5956300"/>
                              <a:gd name="T15" fmla="*/ 12700 h 12700"/>
                              <a:gd name="T16" fmla="*/ 2973133 w 5956300"/>
                              <a:gd name="T17" fmla="*/ 12700 h 12700"/>
                              <a:gd name="T18" fmla="*/ 5955728 w 5956300"/>
                              <a:gd name="T19" fmla="*/ 12700 h 12700"/>
                              <a:gd name="T20" fmla="*/ 5955728 w 5956300"/>
                              <a:gd name="T21" fmla="*/ 0 h 127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956300" h="12700">
                                <a:moveTo>
                                  <a:pt x="5955728" y="0"/>
                                </a:moveTo>
                                <a:lnTo>
                                  <a:pt x="2973133" y="0"/>
                                </a:lnTo>
                                <a:lnTo>
                                  <a:pt x="2969895" y="0"/>
                                </a:lnTo>
                                <a:lnTo>
                                  <a:pt x="2960433" y="0"/>
                                </a:lnTo>
                                <a:lnTo>
                                  <a:pt x="0" y="0"/>
                                </a:lnTo>
                                <a:lnTo>
                                  <a:pt x="0" y="12700"/>
                                </a:lnTo>
                                <a:lnTo>
                                  <a:pt x="2960433" y="12700"/>
                                </a:lnTo>
                                <a:lnTo>
                                  <a:pt x="2969895" y="12700"/>
                                </a:lnTo>
                                <a:lnTo>
                                  <a:pt x="29731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anchor>
            </w:drawing>
          </mc:Choice>
          <mc:Fallback>
            <w:pict>
              <v:group w14:anchorId="5485A865" id="Group 37" o:spid="_x0000_s1026" style="position:absolute;margin-left:0;margin-top:.75pt;width:469pt;height:1pt;z-index:251725824;mso-position-horizontal:left;mso-position-horizontal-relative:margin" coordsize="5956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">
                <v:shape id="Graphic 9" o:spid="_x0000_s1027" style="position:absolute;width:59563;height:127;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" path="m5955728,l2973133,r-3238,l2960433,,,,,12700r2960433,l2969895,12700r3238,l5955728,12700r,-12700xe" fillcolor="#4f81bc" stroked="f">
                  <v:path arrowok="t" o:connecttype="custom" o:connectlocs="59557,0;29731,0;29699,0;29604,0;0,0;0,127;29604,127;29699,127;29731,127;59557,127;59557,0" o:connectangles="0,0,0,0,0,0,0,0,0,0,0"/>
                </v:shape>
                <w10:wrap type="square" anchorx="margin"/>
              </v:group>
            </w:pict>
          </mc:Fallback>
        </mc:AlternateContent>
      </w:r>
    </w:p>
    <w:p w14:paraId="78486042" w14:textId="77777777" w:rsidR="000B63D7" w:rsidRPr="000B611D" w:rsidRDefault="000B63D7" w:rsidP="000B63D7">
      <w:pPr>
        <w:sectPr w:rsidR="000B63D7" w:rsidRPr="000B611D" w:rsidSect="000B63D7">
          <w:headerReference w:type="default" r:id="rId49"/>
          <w:footerReference w:type="default" r:id="rId50"/>
          <w:type w:val="continuous"/>
          <w:pgSz w:w="12240" w:h="15840"/>
          <w:pgMar w:top="1820" w:right="360" w:bottom="1240" w:left="720" w:header="0" w:footer="1054" w:gutter="0"/>
          <w:cols w:num="2" w:space="720" w:equalWidth="0">
            <w:col w:w="3862" w:space="800"/>
            <w:col w:w="6498"/>
          </w:cols>
        </w:sectPr>
      </w:pPr>
    </w:p>
    <w:p w14:paraId="0BA1B32C" w14:textId="77777777" w:rsidR="000B63D7" w:rsidRPr="0075173B" w:rsidRDefault="000B63D7" w:rsidP="000B63D7">
      <w:pPr>
        <w:rPr>
          <w:rFonts w:ascii="Times New Roman" w:hAnsi="Times New Roman" w:cs="Times New Roman"/>
        </w:rPr>
      </w:pPr>
    </w:p>
    <w:p w14:paraId="4FCC42AD" w14:textId="77777777" w:rsidR="000B63D7" w:rsidRPr="000B63D7" w:rsidRDefault="000B63D7" w:rsidP="000B63D7">
      <w:pPr>
        <w:rPr>
          <w:rFonts w:ascii="Times New Roman" w:hAnsi="Times New Roman" w:cs="Times New Roman"/>
        </w:rPr>
      </w:pPr>
      <w:r w:rsidRPr="000B63D7">
        <w:rPr>
          <w:rFonts w:ascii="Times New Roman" w:hAnsi="Times New Roman" w:cs="Times New Roman"/>
          <w:b/>
        </w:rPr>
        <w:t>1. Personal Details</w:t>
      </w:r>
    </w:p>
    <w:p w14:paraId="6A26D537" w14:textId="77777777" w:rsidR="000B63D7" w:rsidRPr="000B63D7" w:rsidRDefault="000B63D7" w:rsidP="000B63D7">
      <w:pPr>
        <w:rPr>
          <w:rFonts w:ascii="Times New Roman" w:hAnsi="Times New Roman" w:cs="Times New Roman"/>
        </w:rPr>
      </w:pPr>
      <w:r w:rsidRPr="000B63D7">
        <w:rPr>
          <w:rFonts w:ascii="Times New Roman" w:hAnsi="Times New Roman" w:cs="Times New Roman"/>
          <w:b/>
        </w:rPr>
        <w:t xml:space="preserve">Full Name: </w:t>
      </w:r>
      <w:r w:rsidRPr="000B63D7">
        <w:rPr>
          <w:rFonts w:ascii="Times New Roman" w:hAnsi="Times New Roman" w:cs="Times New Roman"/>
        </w:rPr>
        <w:t>Vishal Mahuli</w:t>
      </w:r>
    </w:p>
    <w:p w14:paraId="6ECE8E2C" w14:textId="77777777" w:rsidR="000B63D7" w:rsidRPr="000B63D7" w:rsidRDefault="000B63D7" w:rsidP="000B63D7">
      <w:pPr>
        <w:rPr>
          <w:rFonts w:ascii="Times New Roman" w:hAnsi="Times New Roman" w:cs="Times New Roman"/>
        </w:rPr>
      </w:pPr>
      <w:r w:rsidRPr="000B63D7">
        <w:rPr>
          <w:rFonts w:ascii="Times New Roman" w:hAnsi="Times New Roman" w:cs="Times New Roman"/>
          <w:b/>
        </w:rPr>
        <w:t xml:space="preserve">Contact No: </w:t>
      </w:r>
      <w:r w:rsidRPr="000B63D7">
        <w:rPr>
          <w:rFonts w:ascii="Times New Roman" w:hAnsi="Times New Roman" w:cs="Times New Roman"/>
          <w:bCs/>
        </w:rPr>
        <w:t>+919480411228</w:t>
      </w:r>
    </w:p>
    <w:p w14:paraId="05311D1B" w14:textId="77777777" w:rsidR="000B63D7" w:rsidRPr="000B63D7" w:rsidRDefault="000B63D7" w:rsidP="000B63D7">
      <w:pPr>
        <w:rPr>
          <w:rFonts w:ascii="Times New Roman" w:hAnsi="Times New Roman" w:cs="Times New Roman"/>
          <w:bCs/>
        </w:rPr>
      </w:pPr>
      <w:r w:rsidRPr="000B63D7">
        <w:rPr>
          <w:rFonts w:ascii="Times New Roman" w:hAnsi="Times New Roman" w:cs="Times New Roman"/>
          <w:b/>
        </w:rPr>
        <w:t xml:space="preserve">Email ID: </w:t>
      </w:r>
      <w:r w:rsidRPr="000B63D7">
        <w:rPr>
          <w:rFonts w:ascii="Times New Roman" w:hAnsi="Times New Roman" w:cs="Times New Roman"/>
          <w:bCs/>
        </w:rPr>
        <w:t>vishal.mahuli@tarento.com</w:t>
      </w:r>
    </w:p>
    <w:p w14:paraId="483656AC" w14:textId="77777777" w:rsidR="000B63D7" w:rsidRPr="000B63D7" w:rsidRDefault="000B63D7" w:rsidP="000B63D7">
      <w:pPr>
        <w:rPr>
          <w:rFonts w:ascii="Times New Roman" w:hAnsi="Times New Roman" w:cs="Times New Roman"/>
          <w:bCs/>
        </w:rPr>
      </w:pPr>
      <w:r w:rsidRPr="000B63D7">
        <w:rPr>
          <w:rFonts w:ascii="Times New Roman" w:hAnsi="Times New Roman" w:cs="Times New Roman"/>
          <w:b/>
        </w:rPr>
        <w:t xml:space="preserve">Date of Birth (DD-MM-YYYY): </w:t>
      </w:r>
      <w:r w:rsidRPr="000B63D7">
        <w:rPr>
          <w:rFonts w:ascii="Times New Roman" w:hAnsi="Times New Roman" w:cs="Times New Roman"/>
          <w:bCs/>
        </w:rPr>
        <w:t>08-07-1994</w:t>
      </w:r>
    </w:p>
    <w:p w14:paraId="67A7D15C" w14:textId="77777777" w:rsidR="000B63D7" w:rsidRPr="000B63D7" w:rsidRDefault="000B63D7" w:rsidP="000B63D7">
      <w:pPr>
        <w:rPr>
          <w:rFonts w:ascii="Times New Roman" w:hAnsi="Times New Roman" w:cs="Times New Roman"/>
          <w:bCs/>
        </w:rPr>
      </w:pPr>
      <w:r w:rsidRPr="000B63D7">
        <w:rPr>
          <w:rFonts w:ascii="Times New Roman" w:hAnsi="Times New Roman" w:cs="Times New Roman"/>
          <w:b/>
        </w:rPr>
        <w:t xml:space="preserve">Gender: </w:t>
      </w:r>
      <w:r w:rsidRPr="000B63D7">
        <w:rPr>
          <w:rFonts w:ascii="Times New Roman" w:hAnsi="Times New Roman" w:cs="Times New Roman"/>
          <w:bCs/>
        </w:rPr>
        <w:t>Male</w:t>
      </w:r>
    </w:p>
    <w:p w14:paraId="2C179E33" w14:textId="77777777" w:rsidR="000B63D7" w:rsidRPr="000B63D7" w:rsidRDefault="000B63D7" w:rsidP="000B63D7">
      <w:pPr>
        <w:rPr>
          <w:rFonts w:ascii="Times New Roman" w:hAnsi="Times New Roman" w:cs="Times New Roman"/>
          <w:bCs/>
        </w:rPr>
      </w:pPr>
      <w:r w:rsidRPr="000B63D7">
        <w:rPr>
          <w:rFonts w:ascii="Times New Roman" w:hAnsi="Times New Roman" w:cs="Times New Roman"/>
          <w:b/>
        </w:rPr>
        <w:t xml:space="preserve">LinkedIn ID: </w:t>
      </w:r>
      <w:hyperlink r:id="rId51" w:history="1">
        <w:r w:rsidRPr="000B63D7">
          <w:rPr>
            <w:rStyle w:val="Hyperlink"/>
            <w:rFonts w:ascii="Times New Roman" w:hAnsi="Times New Roman" w:cs="Times New Roman"/>
            <w:bCs/>
          </w:rPr>
          <w:t>https://www.linkedin.com/in/vishal-mahuli-0594b3a9/</w:t>
        </w:r>
      </w:hyperlink>
      <w:r w:rsidRPr="000B63D7">
        <w:rPr>
          <w:rFonts w:ascii="Times New Roman" w:hAnsi="Times New Roman" w:cs="Times New Roman"/>
          <w:bCs/>
        </w:rPr>
        <w:t xml:space="preserve"> </w:t>
      </w:r>
    </w:p>
    <w:p w14:paraId="211CD3F6" w14:textId="77777777" w:rsidR="000B63D7" w:rsidRPr="000B63D7" w:rsidRDefault="000B63D7" w:rsidP="000B63D7">
      <w:pPr>
        <w:rPr>
          <w:rFonts w:ascii="Times New Roman" w:hAnsi="Times New Roman" w:cs="Times New Roman"/>
        </w:rPr>
      </w:pPr>
      <w:r w:rsidRPr="000B63D7">
        <w:rPr>
          <w:rFonts w:ascii="Times New Roman" w:hAnsi="Times New Roman" w:cs="Times New Roman"/>
          <w:b/>
        </w:rPr>
        <w:t xml:space="preserve">Current Address (City): </w:t>
      </w:r>
      <w:r w:rsidRPr="000B63D7">
        <w:rPr>
          <w:rFonts w:ascii="Times New Roman" w:hAnsi="Times New Roman" w:cs="Times New Roman"/>
          <w:bCs/>
        </w:rPr>
        <w:t>Helsingborg, Sweden</w:t>
      </w:r>
    </w:p>
    <w:p w14:paraId="69FC3824" w14:textId="77777777" w:rsidR="000B63D7" w:rsidRPr="000B63D7" w:rsidRDefault="000B63D7" w:rsidP="000B63D7">
      <w:pPr>
        <w:rPr>
          <w:rFonts w:ascii="Times New Roman" w:hAnsi="Times New Roman" w:cs="Times New Roman"/>
        </w:rPr>
      </w:pPr>
      <w:r w:rsidRPr="000B63D7">
        <w:rPr>
          <w:rFonts w:ascii="Times New Roman" w:hAnsi="Times New Roman" w:cs="Times New Roman"/>
          <w:b/>
        </w:rPr>
        <w:t>2. Professional Summary</w:t>
      </w:r>
    </w:p>
    <w:p w14:paraId="0C02AAA0"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xml:space="preserve">I am seasoned technology professional with approximately 10 years of experience in software engineering and architecture. He is an Associate Architect at </w:t>
      </w:r>
      <w:proofErr w:type="spellStart"/>
      <w:r w:rsidRPr="000B63D7">
        <w:rPr>
          <w:rFonts w:ascii="Times New Roman" w:hAnsi="Times New Roman" w:cs="Times New Roman"/>
        </w:rPr>
        <w:t>Tarento</w:t>
      </w:r>
      <w:proofErr w:type="spellEnd"/>
      <w:r w:rsidRPr="000B63D7">
        <w:rPr>
          <w:rFonts w:ascii="Times New Roman" w:hAnsi="Times New Roman" w:cs="Times New Roman"/>
        </w:rPr>
        <w:t xml:space="preserve"> Technologies with deep expertise in designing and delivering large-scale distributed systems, data pipelines, IoT platforms, and cloud-native architectures. Vishal has successfully led high-impact engineering initiatives at </w:t>
      </w:r>
      <w:proofErr w:type="spellStart"/>
      <w:r w:rsidRPr="000B63D7">
        <w:rPr>
          <w:rFonts w:ascii="Times New Roman" w:hAnsi="Times New Roman" w:cs="Times New Roman"/>
        </w:rPr>
        <w:t>organisations</w:t>
      </w:r>
      <w:proofErr w:type="spellEnd"/>
      <w:r w:rsidRPr="000B63D7">
        <w:rPr>
          <w:rFonts w:ascii="Times New Roman" w:hAnsi="Times New Roman" w:cs="Times New Roman"/>
        </w:rPr>
        <w:t xml:space="preserve"> such as IKEA, Hero MotoCorp, Ola Krutrim, Ola Electric, and the </w:t>
      </w:r>
      <w:proofErr w:type="spellStart"/>
      <w:r w:rsidRPr="000B63D7">
        <w:rPr>
          <w:rFonts w:ascii="Times New Roman" w:hAnsi="Times New Roman" w:cs="Times New Roman"/>
        </w:rPr>
        <w:t>Ekstep</w:t>
      </w:r>
      <w:proofErr w:type="spellEnd"/>
      <w:r w:rsidRPr="000B63D7">
        <w:rPr>
          <w:rFonts w:ascii="Times New Roman" w:hAnsi="Times New Roman" w:cs="Times New Roman"/>
        </w:rPr>
        <w:t xml:space="preserve"> Foundation. He is proficient in Java, Python, and a wide range of modern technologies including Kafka, Apache Flink, Kubernetes, and multiple AWS/Azure services. A strong team player and technical leader, he is known for setting engineering standards, mentoring teams, and delivering mission-critical systems at scale.</w:t>
      </w:r>
    </w:p>
    <w:p w14:paraId="5D588507" w14:textId="77777777" w:rsidR="000B63D7" w:rsidRPr="000B63D7" w:rsidRDefault="000B63D7" w:rsidP="000B63D7">
      <w:pPr>
        <w:rPr>
          <w:rFonts w:ascii="Times New Roman" w:hAnsi="Times New Roman" w:cs="Times New Roman"/>
        </w:rPr>
      </w:pPr>
      <w:r w:rsidRPr="000B63D7">
        <w:rPr>
          <w:rFonts w:ascii="Times New Roman" w:hAnsi="Times New Roman" w:cs="Times New Roman"/>
          <w:b/>
        </w:rPr>
        <w:t>3. Professional Experience</w:t>
      </w:r>
    </w:p>
    <w:tbl>
      <w:tblPr>
        <w:tblStyle w:val="TableGrid"/>
        <w:tblW w:w="0" w:type="auto"/>
        <w:jc w:val="center"/>
        <w:tblLook w:val="04A0" w:firstRow="1" w:lastRow="0" w:firstColumn="1" w:lastColumn="0" w:noHBand="0" w:noVBand="1"/>
      </w:tblPr>
      <w:tblGrid>
        <w:gridCol w:w="663"/>
        <w:gridCol w:w="1765"/>
        <w:gridCol w:w="930"/>
        <w:gridCol w:w="949"/>
        <w:gridCol w:w="1894"/>
        <w:gridCol w:w="3375"/>
      </w:tblGrid>
      <w:tr w:rsidR="000B63D7" w:rsidRPr="000B63D7" w14:paraId="1F25220D" w14:textId="77777777">
        <w:trPr>
          <w:jc w:val="center"/>
        </w:trPr>
        <w:tc>
          <w:tcPr>
            <w:tcW w:w="510" w:type="dxa"/>
            <w:tcBorders>
              <w:top w:val="single" w:sz="4" w:space="0" w:color="auto"/>
              <w:left w:val="single" w:sz="4" w:space="0" w:color="auto"/>
              <w:bottom w:val="single" w:sz="4" w:space="0" w:color="auto"/>
              <w:right w:val="single" w:sz="4" w:space="0" w:color="auto"/>
            </w:tcBorders>
            <w:shd w:val="clear" w:color="auto" w:fill="1F3864"/>
            <w:vAlign w:val="center"/>
            <w:hideMark/>
          </w:tcPr>
          <w:p w14:paraId="27F453A2" w14:textId="77777777" w:rsidR="000B63D7" w:rsidRPr="000B63D7" w:rsidRDefault="000B63D7" w:rsidP="000B63D7">
            <w:pPr>
              <w:spacing w:after="200" w:line="276" w:lineRule="auto"/>
              <w:rPr>
                <w:rFonts w:ascii="Times New Roman" w:hAnsi="Times New Roman" w:cs="Times New Roman"/>
              </w:rPr>
            </w:pPr>
            <w:proofErr w:type="spellStart"/>
            <w:r w:rsidRPr="000B63D7">
              <w:rPr>
                <w:rFonts w:ascii="Times New Roman" w:hAnsi="Times New Roman" w:cs="Times New Roman"/>
                <w:b/>
              </w:rPr>
              <w:t>S.No</w:t>
            </w:r>
            <w:proofErr w:type="spellEnd"/>
          </w:p>
        </w:tc>
        <w:tc>
          <w:tcPr>
            <w:tcW w:w="1814" w:type="dxa"/>
            <w:tcBorders>
              <w:top w:val="single" w:sz="4" w:space="0" w:color="auto"/>
              <w:left w:val="single" w:sz="4" w:space="0" w:color="auto"/>
              <w:bottom w:val="single" w:sz="4" w:space="0" w:color="auto"/>
              <w:right w:val="single" w:sz="4" w:space="0" w:color="auto"/>
            </w:tcBorders>
            <w:shd w:val="clear" w:color="auto" w:fill="1F3864"/>
            <w:vAlign w:val="center"/>
            <w:hideMark/>
          </w:tcPr>
          <w:p w14:paraId="63392B84"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b/>
              </w:rPr>
              <w:t>Employer Name</w:t>
            </w:r>
          </w:p>
        </w:tc>
        <w:tc>
          <w:tcPr>
            <w:tcW w:w="964" w:type="dxa"/>
            <w:tcBorders>
              <w:top w:val="single" w:sz="4" w:space="0" w:color="auto"/>
              <w:left w:val="single" w:sz="4" w:space="0" w:color="auto"/>
              <w:bottom w:val="single" w:sz="4" w:space="0" w:color="auto"/>
              <w:right w:val="single" w:sz="4" w:space="0" w:color="auto"/>
            </w:tcBorders>
            <w:shd w:val="clear" w:color="auto" w:fill="1F3864"/>
            <w:vAlign w:val="center"/>
            <w:hideMark/>
          </w:tcPr>
          <w:p w14:paraId="2347539A"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b/>
              </w:rPr>
              <w:t>From</w:t>
            </w:r>
          </w:p>
        </w:tc>
        <w:tc>
          <w:tcPr>
            <w:tcW w:w="964" w:type="dxa"/>
            <w:tcBorders>
              <w:top w:val="single" w:sz="4" w:space="0" w:color="auto"/>
              <w:left w:val="single" w:sz="4" w:space="0" w:color="auto"/>
              <w:bottom w:val="single" w:sz="4" w:space="0" w:color="auto"/>
              <w:right w:val="single" w:sz="4" w:space="0" w:color="auto"/>
            </w:tcBorders>
            <w:shd w:val="clear" w:color="auto" w:fill="1F3864"/>
            <w:vAlign w:val="center"/>
            <w:hideMark/>
          </w:tcPr>
          <w:p w14:paraId="025EFCF6"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b/>
              </w:rPr>
              <w:t>To</w:t>
            </w:r>
          </w:p>
        </w:tc>
        <w:tc>
          <w:tcPr>
            <w:tcW w:w="1984" w:type="dxa"/>
            <w:tcBorders>
              <w:top w:val="single" w:sz="4" w:space="0" w:color="auto"/>
              <w:left w:val="single" w:sz="4" w:space="0" w:color="auto"/>
              <w:bottom w:val="single" w:sz="4" w:space="0" w:color="auto"/>
              <w:right w:val="single" w:sz="4" w:space="0" w:color="auto"/>
            </w:tcBorders>
            <w:shd w:val="clear" w:color="auto" w:fill="1F3864"/>
            <w:vAlign w:val="center"/>
            <w:hideMark/>
          </w:tcPr>
          <w:p w14:paraId="111B1DD2"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b/>
              </w:rPr>
              <w:t>Designation</w:t>
            </w:r>
          </w:p>
        </w:tc>
        <w:tc>
          <w:tcPr>
            <w:tcW w:w="3685" w:type="dxa"/>
            <w:tcBorders>
              <w:top w:val="single" w:sz="4" w:space="0" w:color="auto"/>
              <w:left w:val="single" w:sz="4" w:space="0" w:color="auto"/>
              <w:bottom w:val="single" w:sz="4" w:space="0" w:color="auto"/>
              <w:right w:val="single" w:sz="4" w:space="0" w:color="auto"/>
            </w:tcBorders>
            <w:shd w:val="clear" w:color="auto" w:fill="1F3864"/>
            <w:vAlign w:val="center"/>
            <w:hideMark/>
          </w:tcPr>
          <w:p w14:paraId="5853BA76"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b/>
              </w:rPr>
              <w:t>Brief of Responsibilities</w:t>
            </w:r>
          </w:p>
        </w:tc>
      </w:tr>
      <w:tr w:rsidR="000B63D7" w:rsidRPr="000B63D7" w14:paraId="755A4315" w14:textId="77777777">
        <w:trPr>
          <w:jc w:val="center"/>
        </w:trPr>
        <w:tc>
          <w:tcPr>
            <w:tcW w:w="510" w:type="dxa"/>
            <w:tcBorders>
              <w:top w:val="single" w:sz="4" w:space="0" w:color="auto"/>
              <w:left w:val="single" w:sz="4" w:space="0" w:color="auto"/>
              <w:bottom w:val="single" w:sz="4" w:space="0" w:color="auto"/>
              <w:right w:val="single" w:sz="4" w:space="0" w:color="auto"/>
            </w:tcBorders>
            <w:hideMark/>
          </w:tcPr>
          <w:p w14:paraId="6E9816C0"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1</w:t>
            </w:r>
          </w:p>
        </w:tc>
        <w:tc>
          <w:tcPr>
            <w:tcW w:w="1814" w:type="dxa"/>
            <w:tcBorders>
              <w:top w:val="single" w:sz="4" w:space="0" w:color="auto"/>
              <w:left w:val="single" w:sz="4" w:space="0" w:color="auto"/>
              <w:bottom w:val="single" w:sz="4" w:space="0" w:color="auto"/>
              <w:right w:val="single" w:sz="4" w:space="0" w:color="auto"/>
            </w:tcBorders>
            <w:hideMark/>
          </w:tcPr>
          <w:p w14:paraId="5BADAF45" w14:textId="77777777" w:rsidR="000B63D7" w:rsidRPr="000B63D7" w:rsidRDefault="000B63D7" w:rsidP="000B63D7">
            <w:pPr>
              <w:spacing w:after="200" w:line="276" w:lineRule="auto"/>
              <w:rPr>
                <w:rFonts w:ascii="Times New Roman" w:hAnsi="Times New Roman" w:cs="Times New Roman"/>
              </w:rPr>
            </w:pPr>
            <w:proofErr w:type="spellStart"/>
            <w:r w:rsidRPr="000B63D7">
              <w:rPr>
                <w:rFonts w:ascii="Times New Roman" w:hAnsi="Times New Roman" w:cs="Times New Roman"/>
              </w:rPr>
              <w:t>Tarento</w:t>
            </w:r>
            <w:proofErr w:type="spellEnd"/>
            <w:r w:rsidRPr="000B63D7">
              <w:rPr>
                <w:rFonts w:ascii="Times New Roman" w:hAnsi="Times New Roman" w:cs="Times New Roman"/>
              </w:rPr>
              <w:t xml:space="preserve"> Technologies Pvt Ltd</w:t>
            </w:r>
            <w:r w:rsidRPr="000B63D7">
              <w:rPr>
                <w:rFonts w:ascii="Times New Roman" w:hAnsi="Times New Roman" w:cs="Times New Roman"/>
              </w:rPr>
              <w:br/>
              <w:t>(Client: IKEA)</w:t>
            </w:r>
          </w:p>
        </w:tc>
        <w:tc>
          <w:tcPr>
            <w:tcW w:w="964" w:type="dxa"/>
            <w:tcBorders>
              <w:top w:val="single" w:sz="4" w:space="0" w:color="auto"/>
              <w:left w:val="single" w:sz="4" w:space="0" w:color="auto"/>
              <w:bottom w:val="single" w:sz="4" w:space="0" w:color="auto"/>
              <w:right w:val="single" w:sz="4" w:space="0" w:color="auto"/>
            </w:tcBorders>
            <w:hideMark/>
          </w:tcPr>
          <w:p w14:paraId="3129DD15"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Sep 2025</w:t>
            </w:r>
          </w:p>
        </w:tc>
        <w:tc>
          <w:tcPr>
            <w:tcW w:w="964" w:type="dxa"/>
            <w:tcBorders>
              <w:top w:val="single" w:sz="4" w:space="0" w:color="auto"/>
              <w:left w:val="single" w:sz="4" w:space="0" w:color="auto"/>
              <w:bottom w:val="single" w:sz="4" w:space="0" w:color="auto"/>
              <w:right w:val="single" w:sz="4" w:space="0" w:color="auto"/>
            </w:tcBorders>
            <w:hideMark/>
          </w:tcPr>
          <w:p w14:paraId="2E134180"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Present</w:t>
            </w:r>
          </w:p>
        </w:tc>
        <w:tc>
          <w:tcPr>
            <w:tcW w:w="1984" w:type="dxa"/>
            <w:tcBorders>
              <w:top w:val="single" w:sz="4" w:space="0" w:color="auto"/>
              <w:left w:val="single" w:sz="4" w:space="0" w:color="auto"/>
              <w:bottom w:val="single" w:sz="4" w:space="0" w:color="auto"/>
              <w:right w:val="single" w:sz="4" w:space="0" w:color="auto"/>
            </w:tcBorders>
            <w:hideMark/>
          </w:tcPr>
          <w:p w14:paraId="33C4A14B"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Principal Engineer – OMS</w:t>
            </w:r>
          </w:p>
        </w:tc>
        <w:tc>
          <w:tcPr>
            <w:tcW w:w="3685" w:type="dxa"/>
            <w:tcBorders>
              <w:top w:val="single" w:sz="4" w:space="0" w:color="auto"/>
              <w:left w:val="single" w:sz="4" w:space="0" w:color="auto"/>
              <w:bottom w:val="single" w:sz="4" w:space="0" w:color="auto"/>
              <w:right w:val="single" w:sz="4" w:space="0" w:color="auto"/>
            </w:tcBorders>
            <w:hideMark/>
          </w:tcPr>
          <w:p w14:paraId="196C9343"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 xml:space="preserve">Leading </w:t>
            </w:r>
            <w:proofErr w:type="spellStart"/>
            <w:r w:rsidRPr="000B63D7">
              <w:rPr>
                <w:rFonts w:ascii="Times New Roman" w:hAnsi="Times New Roman" w:cs="Times New Roman"/>
              </w:rPr>
              <w:t>modernisation</w:t>
            </w:r>
            <w:proofErr w:type="spellEnd"/>
            <w:r w:rsidRPr="000B63D7">
              <w:rPr>
                <w:rFonts w:ascii="Times New Roman" w:hAnsi="Times New Roman" w:cs="Times New Roman"/>
              </w:rPr>
              <w:t xml:space="preserve"> of IKEA's Order Management System. Responsible for migration from legacy stack to modern stack and end-to-end Design, Development and Global Go-live of the OMS.</w:t>
            </w:r>
          </w:p>
        </w:tc>
      </w:tr>
      <w:tr w:rsidR="000B63D7" w:rsidRPr="000B63D7" w14:paraId="32BB1C4C" w14:textId="77777777">
        <w:trPr>
          <w:jc w:val="center"/>
        </w:trPr>
        <w:tc>
          <w:tcPr>
            <w:tcW w:w="510" w:type="dxa"/>
            <w:tcBorders>
              <w:top w:val="single" w:sz="4" w:space="0" w:color="auto"/>
              <w:left w:val="single" w:sz="4" w:space="0" w:color="auto"/>
              <w:bottom w:val="single" w:sz="4" w:space="0" w:color="auto"/>
              <w:right w:val="single" w:sz="4" w:space="0" w:color="auto"/>
            </w:tcBorders>
            <w:hideMark/>
          </w:tcPr>
          <w:p w14:paraId="22CC835A"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2</w:t>
            </w:r>
          </w:p>
        </w:tc>
        <w:tc>
          <w:tcPr>
            <w:tcW w:w="1814" w:type="dxa"/>
            <w:tcBorders>
              <w:top w:val="single" w:sz="4" w:space="0" w:color="auto"/>
              <w:left w:val="single" w:sz="4" w:space="0" w:color="auto"/>
              <w:bottom w:val="single" w:sz="4" w:space="0" w:color="auto"/>
              <w:right w:val="single" w:sz="4" w:space="0" w:color="auto"/>
            </w:tcBorders>
            <w:hideMark/>
          </w:tcPr>
          <w:p w14:paraId="1AD7DDF4" w14:textId="77777777" w:rsidR="000B63D7" w:rsidRPr="000B63D7" w:rsidRDefault="000B63D7" w:rsidP="000B63D7">
            <w:pPr>
              <w:spacing w:after="200" w:line="276" w:lineRule="auto"/>
              <w:rPr>
                <w:rFonts w:ascii="Times New Roman" w:hAnsi="Times New Roman" w:cs="Times New Roman"/>
              </w:rPr>
            </w:pPr>
            <w:proofErr w:type="spellStart"/>
            <w:r w:rsidRPr="000B63D7">
              <w:rPr>
                <w:rFonts w:ascii="Times New Roman" w:hAnsi="Times New Roman" w:cs="Times New Roman"/>
              </w:rPr>
              <w:t>Tarento</w:t>
            </w:r>
            <w:proofErr w:type="spellEnd"/>
            <w:r w:rsidRPr="000B63D7">
              <w:rPr>
                <w:rFonts w:ascii="Times New Roman" w:hAnsi="Times New Roman" w:cs="Times New Roman"/>
              </w:rPr>
              <w:t xml:space="preserve"> Technologies Pvt Ltd</w:t>
            </w:r>
            <w:r w:rsidRPr="000B63D7">
              <w:rPr>
                <w:rFonts w:ascii="Times New Roman" w:hAnsi="Times New Roman" w:cs="Times New Roman"/>
              </w:rPr>
              <w:br/>
              <w:t>(Client: Hero MotoCorp)</w:t>
            </w:r>
          </w:p>
        </w:tc>
        <w:tc>
          <w:tcPr>
            <w:tcW w:w="964" w:type="dxa"/>
            <w:tcBorders>
              <w:top w:val="single" w:sz="4" w:space="0" w:color="auto"/>
              <w:left w:val="single" w:sz="4" w:space="0" w:color="auto"/>
              <w:bottom w:val="single" w:sz="4" w:space="0" w:color="auto"/>
              <w:right w:val="single" w:sz="4" w:space="0" w:color="auto"/>
            </w:tcBorders>
            <w:hideMark/>
          </w:tcPr>
          <w:p w14:paraId="666A8D57"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Mar 2024</w:t>
            </w:r>
          </w:p>
        </w:tc>
        <w:tc>
          <w:tcPr>
            <w:tcW w:w="964" w:type="dxa"/>
            <w:tcBorders>
              <w:top w:val="single" w:sz="4" w:space="0" w:color="auto"/>
              <w:left w:val="single" w:sz="4" w:space="0" w:color="auto"/>
              <w:bottom w:val="single" w:sz="4" w:space="0" w:color="auto"/>
              <w:right w:val="single" w:sz="4" w:space="0" w:color="auto"/>
            </w:tcBorders>
            <w:hideMark/>
          </w:tcPr>
          <w:p w14:paraId="20BD292F"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Sep 2025</w:t>
            </w:r>
          </w:p>
        </w:tc>
        <w:tc>
          <w:tcPr>
            <w:tcW w:w="1984" w:type="dxa"/>
            <w:tcBorders>
              <w:top w:val="single" w:sz="4" w:space="0" w:color="auto"/>
              <w:left w:val="single" w:sz="4" w:space="0" w:color="auto"/>
              <w:bottom w:val="single" w:sz="4" w:space="0" w:color="auto"/>
              <w:right w:val="single" w:sz="4" w:space="0" w:color="auto"/>
            </w:tcBorders>
            <w:hideMark/>
          </w:tcPr>
          <w:p w14:paraId="13E1BD1B"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Enterprise Architect – Thor (Connected Vehicle Platform)</w:t>
            </w:r>
          </w:p>
        </w:tc>
        <w:tc>
          <w:tcPr>
            <w:tcW w:w="3685" w:type="dxa"/>
            <w:tcBorders>
              <w:top w:val="single" w:sz="4" w:space="0" w:color="auto"/>
              <w:left w:val="single" w:sz="4" w:space="0" w:color="auto"/>
              <w:bottom w:val="single" w:sz="4" w:space="0" w:color="auto"/>
              <w:right w:val="single" w:sz="4" w:space="0" w:color="auto"/>
            </w:tcBorders>
            <w:hideMark/>
          </w:tcPr>
          <w:p w14:paraId="56205DCB"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 xml:space="preserve">Platform Architect for Thor at HMCL (World's Largest 2W Manufacturer). Responsible for end-to-end Design, Development and Delivery of the Global Connected Vehicle Platform comprising IoT Pipelines, REST APIs, Data Pipelines, Data Lake, </w:t>
            </w:r>
            <w:r w:rsidRPr="000B63D7">
              <w:rPr>
                <w:rFonts w:ascii="Times New Roman" w:hAnsi="Times New Roman" w:cs="Times New Roman"/>
              </w:rPr>
              <w:lastRenderedPageBreak/>
              <w:t>Realtime Stream Processing, B2B Integration, Multitenancy, GDPR, and Scalable Distributed Systems.</w:t>
            </w:r>
          </w:p>
        </w:tc>
      </w:tr>
      <w:tr w:rsidR="000B63D7" w:rsidRPr="000B63D7" w14:paraId="35FD46A4" w14:textId="77777777">
        <w:trPr>
          <w:jc w:val="center"/>
        </w:trPr>
        <w:tc>
          <w:tcPr>
            <w:tcW w:w="510" w:type="dxa"/>
            <w:tcBorders>
              <w:top w:val="single" w:sz="4" w:space="0" w:color="auto"/>
              <w:left w:val="single" w:sz="4" w:space="0" w:color="auto"/>
              <w:bottom w:val="single" w:sz="4" w:space="0" w:color="auto"/>
              <w:right w:val="single" w:sz="4" w:space="0" w:color="auto"/>
            </w:tcBorders>
            <w:hideMark/>
          </w:tcPr>
          <w:p w14:paraId="4F396A7F"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lastRenderedPageBreak/>
              <w:t>3</w:t>
            </w:r>
          </w:p>
        </w:tc>
        <w:tc>
          <w:tcPr>
            <w:tcW w:w="1814" w:type="dxa"/>
            <w:tcBorders>
              <w:top w:val="single" w:sz="4" w:space="0" w:color="auto"/>
              <w:left w:val="single" w:sz="4" w:space="0" w:color="auto"/>
              <w:bottom w:val="single" w:sz="4" w:space="0" w:color="auto"/>
              <w:right w:val="single" w:sz="4" w:space="0" w:color="auto"/>
            </w:tcBorders>
            <w:hideMark/>
          </w:tcPr>
          <w:p w14:paraId="68B770A3" w14:textId="77777777" w:rsidR="000B63D7" w:rsidRPr="000B63D7" w:rsidRDefault="000B63D7" w:rsidP="000B63D7">
            <w:pPr>
              <w:spacing w:after="200" w:line="276" w:lineRule="auto"/>
              <w:rPr>
                <w:rFonts w:ascii="Times New Roman" w:hAnsi="Times New Roman" w:cs="Times New Roman"/>
              </w:rPr>
            </w:pPr>
            <w:proofErr w:type="spellStart"/>
            <w:r w:rsidRPr="000B63D7">
              <w:rPr>
                <w:rFonts w:ascii="Times New Roman" w:hAnsi="Times New Roman" w:cs="Times New Roman"/>
              </w:rPr>
              <w:t>Tarento</w:t>
            </w:r>
            <w:proofErr w:type="spellEnd"/>
            <w:r w:rsidRPr="000B63D7">
              <w:rPr>
                <w:rFonts w:ascii="Times New Roman" w:hAnsi="Times New Roman" w:cs="Times New Roman"/>
              </w:rPr>
              <w:t xml:space="preserve"> Technologies Pvt Ltd</w:t>
            </w:r>
            <w:r w:rsidRPr="000B63D7">
              <w:rPr>
                <w:rFonts w:ascii="Times New Roman" w:hAnsi="Times New Roman" w:cs="Times New Roman"/>
              </w:rPr>
              <w:br/>
              <w:t>(Client: Ola Krutrim)</w:t>
            </w:r>
          </w:p>
        </w:tc>
        <w:tc>
          <w:tcPr>
            <w:tcW w:w="964" w:type="dxa"/>
            <w:tcBorders>
              <w:top w:val="single" w:sz="4" w:space="0" w:color="auto"/>
              <w:left w:val="single" w:sz="4" w:space="0" w:color="auto"/>
              <w:bottom w:val="single" w:sz="4" w:space="0" w:color="auto"/>
              <w:right w:val="single" w:sz="4" w:space="0" w:color="auto"/>
            </w:tcBorders>
            <w:hideMark/>
          </w:tcPr>
          <w:p w14:paraId="606909A2"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Oct 2023</w:t>
            </w:r>
          </w:p>
        </w:tc>
        <w:tc>
          <w:tcPr>
            <w:tcW w:w="964" w:type="dxa"/>
            <w:tcBorders>
              <w:top w:val="single" w:sz="4" w:space="0" w:color="auto"/>
              <w:left w:val="single" w:sz="4" w:space="0" w:color="auto"/>
              <w:bottom w:val="single" w:sz="4" w:space="0" w:color="auto"/>
              <w:right w:val="single" w:sz="4" w:space="0" w:color="auto"/>
            </w:tcBorders>
            <w:hideMark/>
          </w:tcPr>
          <w:p w14:paraId="38A385B0"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Mar 2024</w:t>
            </w:r>
          </w:p>
        </w:tc>
        <w:tc>
          <w:tcPr>
            <w:tcW w:w="1984" w:type="dxa"/>
            <w:tcBorders>
              <w:top w:val="single" w:sz="4" w:space="0" w:color="auto"/>
              <w:left w:val="single" w:sz="4" w:space="0" w:color="auto"/>
              <w:bottom w:val="single" w:sz="4" w:space="0" w:color="auto"/>
              <w:right w:val="single" w:sz="4" w:space="0" w:color="auto"/>
            </w:tcBorders>
            <w:hideMark/>
          </w:tcPr>
          <w:p w14:paraId="744C71BF"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Technology Lead – AI &amp; Data Engineering</w:t>
            </w:r>
          </w:p>
        </w:tc>
        <w:tc>
          <w:tcPr>
            <w:tcW w:w="3685" w:type="dxa"/>
            <w:tcBorders>
              <w:top w:val="single" w:sz="4" w:space="0" w:color="auto"/>
              <w:left w:val="single" w:sz="4" w:space="0" w:color="auto"/>
              <w:bottom w:val="single" w:sz="4" w:space="0" w:color="auto"/>
              <w:right w:val="single" w:sz="4" w:space="0" w:color="auto"/>
            </w:tcBorders>
            <w:hideMark/>
          </w:tcPr>
          <w:p w14:paraId="33B4B129"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 xml:space="preserve">One of the founding engineers of </w:t>
            </w:r>
            <w:proofErr w:type="spellStart"/>
            <w:r w:rsidRPr="000B63D7">
              <w:rPr>
                <w:rFonts w:ascii="Times New Roman" w:hAnsi="Times New Roman" w:cs="Times New Roman"/>
              </w:rPr>
              <w:t>Krutrim</w:t>
            </w:r>
            <w:proofErr w:type="spellEnd"/>
            <w:r w:rsidRPr="000B63D7">
              <w:rPr>
                <w:rFonts w:ascii="Times New Roman" w:hAnsi="Times New Roman" w:cs="Times New Roman"/>
              </w:rPr>
              <w:t xml:space="preserve"> AI. Built high-scale Data Pipelines for corpus creation for Model Training. Architected the </w:t>
            </w:r>
            <w:proofErr w:type="spellStart"/>
            <w:r w:rsidRPr="000B63D7">
              <w:rPr>
                <w:rFonts w:ascii="Times New Roman" w:hAnsi="Times New Roman" w:cs="Times New Roman"/>
              </w:rPr>
              <w:t>Krutrim</w:t>
            </w:r>
            <w:proofErr w:type="spellEnd"/>
            <w:r w:rsidRPr="000B63D7">
              <w:rPr>
                <w:rFonts w:ascii="Times New Roman" w:hAnsi="Times New Roman" w:cs="Times New Roman"/>
              </w:rPr>
              <w:t xml:space="preserve"> conversational AI product including inference </w:t>
            </w:r>
            <w:proofErr w:type="spellStart"/>
            <w:r w:rsidRPr="000B63D7">
              <w:rPr>
                <w:rFonts w:ascii="Times New Roman" w:hAnsi="Times New Roman" w:cs="Times New Roman"/>
              </w:rPr>
              <w:t>optimisation</w:t>
            </w:r>
            <w:proofErr w:type="spellEnd"/>
            <w:r w:rsidRPr="000B63D7">
              <w:rPr>
                <w:rFonts w:ascii="Times New Roman" w:hAnsi="Times New Roman" w:cs="Times New Roman"/>
              </w:rPr>
              <w:t xml:space="preserve">, API scaling to 100k RPM, </w:t>
            </w:r>
            <w:proofErr w:type="spellStart"/>
            <w:r w:rsidRPr="000B63D7">
              <w:rPr>
                <w:rFonts w:ascii="Times New Roman" w:hAnsi="Times New Roman" w:cs="Times New Roman"/>
              </w:rPr>
              <w:t>gRPC</w:t>
            </w:r>
            <w:proofErr w:type="spellEnd"/>
            <w:r w:rsidRPr="000B63D7">
              <w:rPr>
                <w:rFonts w:ascii="Times New Roman" w:hAnsi="Times New Roman" w:cs="Times New Roman"/>
              </w:rPr>
              <w:t xml:space="preserve"> response streaming for 1000 RPS, user management, and access control.</w:t>
            </w:r>
          </w:p>
        </w:tc>
      </w:tr>
      <w:tr w:rsidR="000B63D7" w:rsidRPr="000B63D7" w14:paraId="7BEC790E" w14:textId="77777777">
        <w:trPr>
          <w:jc w:val="center"/>
        </w:trPr>
        <w:tc>
          <w:tcPr>
            <w:tcW w:w="510" w:type="dxa"/>
            <w:tcBorders>
              <w:top w:val="single" w:sz="4" w:space="0" w:color="auto"/>
              <w:left w:val="single" w:sz="4" w:space="0" w:color="auto"/>
              <w:bottom w:val="single" w:sz="4" w:space="0" w:color="auto"/>
              <w:right w:val="single" w:sz="4" w:space="0" w:color="auto"/>
            </w:tcBorders>
            <w:hideMark/>
          </w:tcPr>
          <w:p w14:paraId="508BC5C3"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4</w:t>
            </w:r>
          </w:p>
        </w:tc>
        <w:tc>
          <w:tcPr>
            <w:tcW w:w="1814" w:type="dxa"/>
            <w:tcBorders>
              <w:top w:val="single" w:sz="4" w:space="0" w:color="auto"/>
              <w:left w:val="single" w:sz="4" w:space="0" w:color="auto"/>
              <w:bottom w:val="single" w:sz="4" w:space="0" w:color="auto"/>
              <w:right w:val="single" w:sz="4" w:space="0" w:color="auto"/>
            </w:tcBorders>
            <w:hideMark/>
          </w:tcPr>
          <w:p w14:paraId="1D2EAEEC" w14:textId="77777777" w:rsidR="000B63D7" w:rsidRPr="000B63D7" w:rsidRDefault="000B63D7" w:rsidP="000B63D7">
            <w:pPr>
              <w:spacing w:after="200" w:line="276" w:lineRule="auto"/>
              <w:rPr>
                <w:rFonts w:ascii="Times New Roman" w:hAnsi="Times New Roman" w:cs="Times New Roman"/>
              </w:rPr>
            </w:pPr>
            <w:proofErr w:type="spellStart"/>
            <w:r w:rsidRPr="000B63D7">
              <w:rPr>
                <w:rFonts w:ascii="Times New Roman" w:hAnsi="Times New Roman" w:cs="Times New Roman"/>
              </w:rPr>
              <w:t>Tarento</w:t>
            </w:r>
            <w:proofErr w:type="spellEnd"/>
            <w:r w:rsidRPr="000B63D7">
              <w:rPr>
                <w:rFonts w:ascii="Times New Roman" w:hAnsi="Times New Roman" w:cs="Times New Roman"/>
              </w:rPr>
              <w:t xml:space="preserve"> Technologies Pvt Ltd</w:t>
            </w:r>
            <w:r w:rsidRPr="000B63D7">
              <w:rPr>
                <w:rFonts w:ascii="Times New Roman" w:hAnsi="Times New Roman" w:cs="Times New Roman"/>
              </w:rPr>
              <w:br/>
              <w:t>(Client: Ola Electric)</w:t>
            </w:r>
          </w:p>
        </w:tc>
        <w:tc>
          <w:tcPr>
            <w:tcW w:w="964" w:type="dxa"/>
            <w:tcBorders>
              <w:top w:val="single" w:sz="4" w:space="0" w:color="auto"/>
              <w:left w:val="single" w:sz="4" w:space="0" w:color="auto"/>
              <w:bottom w:val="single" w:sz="4" w:space="0" w:color="auto"/>
              <w:right w:val="single" w:sz="4" w:space="0" w:color="auto"/>
            </w:tcBorders>
            <w:hideMark/>
          </w:tcPr>
          <w:p w14:paraId="22F9487C"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Oct 2022</w:t>
            </w:r>
          </w:p>
        </w:tc>
        <w:tc>
          <w:tcPr>
            <w:tcW w:w="964" w:type="dxa"/>
            <w:tcBorders>
              <w:top w:val="single" w:sz="4" w:space="0" w:color="auto"/>
              <w:left w:val="single" w:sz="4" w:space="0" w:color="auto"/>
              <w:bottom w:val="single" w:sz="4" w:space="0" w:color="auto"/>
              <w:right w:val="single" w:sz="4" w:space="0" w:color="auto"/>
            </w:tcBorders>
            <w:hideMark/>
          </w:tcPr>
          <w:p w14:paraId="505E9217"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Sep 2023</w:t>
            </w:r>
          </w:p>
        </w:tc>
        <w:tc>
          <w:tcPr>
            <w:tcW w:w="1984" w:type="dxa"/>
            <w:tcBorders>
              <w:top w:val="single" w:sz="4" w:space="0" w:color="auto"/>
              <w:left w:val="single" w:sz="4" w:space="0" w:color="auto"/>
              <w:bottom w:val="single" w:sz="4" w:space="0" w:color="auto"/>
              <w:right w:val="single" w:sz="4" w:space="0" w:color="auto"/>
            </w:tcBorders>
            <w:hideMark/>
          </w:tcPr>
          <w:p w14:paraId="57175C6A"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Technology Lead – Data Engineering &amp; EV Telematics</w:t>
            </w:r>
          </w:p>
        </w:tc>
        <w:tc>
          <w:tcPr>
            <w:tcW w:w="3685" w:type="dxa"/>
            <w:tcBorders>
              <w:top w:val="single" w:sz="4" w:space="0" w:color="auto"/>
              <w:left w:val="single" w:sz="4" w:space="0" w:color="auto"/>
              <w:bottom w:val="single" w:sz="4" w:space="0" w:color="auto"/>
              <w:right w:val="single" w:sz="4" w:space="0" w:color="auto"/>
            </w:tcBorders>
            <w:hideMark/>
          </w:tcPr>
          <w:p w14:paraId="3641231A"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Architected robust Data Pipelines processing 6 billion+ events/day from 250K+ EVs at sub-</w:t>
            </w:r>
            <w:proofErr w:type="spellStart"/>
            <w:r w:rsidRPr="000B63D7">
              <w:rPr>
                <w:rFonts w:ascii="Times New Roman" w:hAnsi="Times New Roman" w:cs="Times New Roman"/>
              </w:rPr>
              <w:t>ms</w:t>
            </w:r>
            <w:proofErr w:type="spellEnd"/>
            <w:r w:rsidRPr="000B63D7">
              <w:rPr>
                <w:rFonts w:ascii="Times New Roman" w:hAnsi="Times New Roman" w:cs="Times New Roman"/>
              </w:rPr>
              <w:t xml:space="preserve"> latencies. Set tech standards, built engineering culture, conducted POCs, upgraded tech stack, and performed code reviews. Contributed to EV Backend Engineering systems running at 500K RPM with sub-second latencies. Recipient of the "Einstein Award" at Ola Electric.</w:t>
            </w:r>
          </w:p>
        </w:tc>
      </w:tr>
      <w:tr w:rsidR="000B63D7" w:rsidRPr="000B63D7" w14:paraId="7400A974" w14:textId="77777777">
        <w:trPr>
          <w:jc w:val="center"/>
        </w:trPr>
        <w:tc>
          <w:tcPr>
            <w:tcW w:w="510" w:type="dxa"/>
            <w:tcBorders>
              <w:top w:val="single" w:sz="4" w:space="0" w:color="auto"/>
              <w:left w:val="single" w:sz="4" w:space="0" w:color="auto"/>
              <w:bottom w:val="single" w:sz="4" w:space="0" w:color="auto"/>
              <w:right w:val="single" w:sz="4" w:space="0" w:color="auto"/>
            </w:tcBorders>
            <w:hideMark/>
          </w:tcPr>
          <w:p w14:paraId="39ECFB68"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5</w:t>
            </w:r>
          </w:p>
        </w:tc>
        <w:tc>
          <w:tcPr>
            <w:tcW w:w="1814" w:type="dxa"/>
            <w:tcBorders>
              <w:top w:val="single" w:sz="4" w:space="0" w:color="auto"/>
              <w:left w:val="single" w:sz="4" w:space="0" w:color="auto"/>
              <w:bottom w:val="single" w:sz="4" w:space="0" w:color="auto"/>
              <w:right w:val="single" w:sz="4" w:space="0" w:color="auto"/>
            </w:tcBorders>
            <w:hideMark/>
          </w:tcPr>
          <w:p w14:paraId="53759F38" w14:textId="77777777" w:rsidR="000B63D7" w:rsidRPr="000B63D7" w:rsidRDefault="000B63D7" w:rsidP="000B63D7">
            <w:pPr>
              <w:spacing w:after="200" w:line="276" w:lineRule="auto"/>
              <w:rPr>
                <w:rFonts w:ascii="Times New Roman" w:hAnsi="Times New Roman" w:cs="Times New Roman"/>
              </w:rPr>
            </w:pPr>
            <w:proofErr w:type="spellStart"/>
            <w:r w:rsidRPr="000B63D7">
              <w:rPr>
                <w:rFonts w:ascii="Times New Roman" w:hAnsi="Times New Roman" w:cs="Times New Roman"/>
              </w:rPr>
              <w:t>Tarento</w:t>
            </w:r>
            <w:proofErr w:type="spellEnd"/>
            <w:r w:rsidRPr="000B63D7">
              <w:rPr>
                <w:rFonts w:ascii="Times New Roman" w:hAnsi="Times New Roman" w:cs="Times New Roman"/>
              </w:rPr>
              <w:t xml:space="preserve"> Technologies Pvt Ltd</w:t>
            </w:r>
            <w:r w:rsidRPr="000B63D7">
              <w:rPr>
                <w:rFonts w:ascii="Times New Roman" w:hAnsi="Times New Roman" w:cs="Times New Roman"/>
              </w:rPr>
              <w:br/>
              <w:t xml:space="preserve">(Client: </w:t>
            </w:r>
            <w:proofErr w:type="spellStart"/>
            <w:r w:rsidRPr="000B63D7">
              <w:rPr>
                <w:rFonts w:ascii="Times New Roman" w:hAnsi="Times New Roman" w:cs="Times New Roman"/>
              </w:rPr>
              <w:t>Ekstep</w:t>
            </w:r>
            <w:proofErr w:type="spellEnd"/>
            <w:r w:rsidRPr="000B63D7">
              <w:rPr>
                <w:rFonts w:ascii="Times New Roman" w:hAnsi="Times New Roman" w:cs="Times New Roman"/>
              </w:rPr>
              <w:t xml:space="preserve"> Foundation)</w:t>
            </w:r>
          </w:p>
        </w:tc>
        <w:tc>
          <w:tcPr>
            <w:tcW w:w="964" w:type="dxa"/>
            <w:tcBorders>
              <w:top w:val="single" w:sz="4" w:space="0" w:color="auto"/>
              <w:left w:val="single" w:sz="4" w:space="0" w:color="auto"/>
              <w:bottom w:val="single" w:sz="4" w:space="0" w:color="auto"/>
              <w:right w:val="single" w:sz="4" w:space="0" w:color="auto"/>
            </w:tcBorders>
            <w:hideMark/>
          </w:tcPr>
          <w:p w14:paraId="626A0A66"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Mar 2020</w:t>
            </w:r>
          </w:p>
        </w:tc>
        <w:tc>
          <w:tcPr>
            <w:tcW w:w="964" w:type="dxa"/>
            <w:tcBorders>
              <w:top w:val="single" w:sz="4" w:space="0" w:color="auto"/>
              <w:left w:val="single" w:sz="4" w:space="0" w:color="auto"/>
              <w:bottom w:val="single" w:sz="4" w:space="0" w:color="auto"/>
              <w:right w:val="single" w:sz="4" w:space="0" w:color="auto"/>
            </w:tcBorders>
            <w:hideMark/>
          </w:tcPr>
          <w:p w14:paraId="191DC9D7"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Sep 2022</w:t>
            </w:r>
          </w:p>
        </w:tc>
        <w:tc>
          <w:tcPr>
            <w:tcW w:w="1984" w:type="dxa"/>
            <w:tcBorders>
              <w:top w:val="single" w:sz="4" w:space="0" w:color="auto"/>
              <w:left w:val="single" w:sz="4" w:space="0" w:color="auto"/>
              <w:bottom w:val="single" w:sz="4" w:space="0" w:color="auto"/>
              <w:right w:val="single" w:sz="4" w:space="0" w:color="auto"/>
            </w:tcBorders>
            <w:hideMark/>
          </w:tcPr>
          <w:p w14:paraId="26D50E54"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 xml:space="preserve">Technology Lead – </w:t>
            </w:r>
            <w:proofErr w:type="spellStart"/>
            <w:r w:rsidRPr="000B63D7">
              <w:rPr>
                <w:rFonts w:ascii="Times New Roman" w:hAnsi="Times New Roman" w:cs="Times New Roman"/>
              </w:rPr>
              <w:t>Anuvaad</w:t>
            </w:r>
            <w:proofErr w:type="spellEnd"/>
            <w:r w:rsidRPr="000B63D7">
              <w:rPr>
                <w:rFonts w:ascii="Times New Roman" w:hAnsi="Times New Roman" w:cs="Times New Roman"/>
              </w:rPr>
              <w:t xml:space="preserve"> &amp; ULCA</w:t>
            </w:r>
          </w:p>
        </w:tc>
        <w:tc>
          <w:tcPr>
            <w:tcW w:w="3685" w:type="dxa"/>
            <w:tcBorders>
              <w:top w:val="single" w:sz="4" w:space="0" w:color="auto"/>
              <w:left w:val="single" w:sz="4" w:space="0" w:color="auto"/>
              <w:bottom w:val="single" w:sz="4" w:space="0" w:color="auto"/>
              <w:right w:val="single" w:sz="4" w:space="0" w:color="auto"/>
            </w:tcBorders>
            <w:hideMark/>
          </w:tcPr>
          <w:p w14:paraId="56938275"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 xml:space="preserve">Technology Lead for </w:t>
            </w:r>
            <w:proofErr w:type="spellStart"/>
            <w:r w:rsidRPr="000B63D7">
              <w:rPr>
                <w:rFonts w:ascii="Times New Roman" w:hAnsi="Times New Roman" w:cs="Times New Roman"/>
              </w:rPr>
              <w:t>Anuvaad</w:t>
            </w:r>
            <w:proofErr w:type="spellEnd"/>
            <w:r w:rsidRPr="000B63D7">
              <w:rPr>
                <w:rFonts w:ascii="Times New Roman" w:hAnsi="Times New Roman" w:cs="Times New Roman"/>
              </w:rPr>
              <w:t xml:space="preserve"> and ULCA projects under </w:t>
            </w:r>
            <w:proofErr w:type="spellStart"/>
            <w:r w:rsidRPr="000B63D7">
              <w:rPr>
                <w:rFonts w:ascii="Times New Roman" w:hAnsi="Times New Roman" w:cs="Times New Roman"/>
              </w:rPr>
              <w:t>Ekstep</w:t>
            </w:r>
            <w:proofErr w:type="spellEnd"/>
            <w:r w:rsidRPr="000B63D7">
              <w:rPr>
                <w:rFonts w:ascii="Times New Roman" w:hAnsi="Times New Roman" w:cs="Times New Roman"/>
              </w:rPr>
              <w:t xml:space="preserve"> Foundation. Designed, Developed and Deployed systems at national-level scale on Python-based stack. Led the backend engineering teams of both projects.</w:t>
            </w:r>
          </w:p>
        </w:tc>
      </w:tr>
      <w:tr w:rsidR="000B63D7" w:rsidRPr="000B63D7" w14:paraId="6A59AC89" w14:textId="77777777">
        <w:trPr>
          <w:jc w:val="center"/>
        </w:trPr>
        <w:tc>
          <w:tcPr>
            <w:tcW w:w="510" w:type="dxa"/>
            <w:tcBorders>
              <w:top w:val="single" w:sz="4" w:space="0" w:color="auto"/>
              <w:left w:val="single" w:sz="4" w:space="0" w:color="auto"/>
              <w:bottom w:val="single" w:sz="4" w:space="0" w:color="auto"/>
              <w:right w:val="single" w:sz="4" w:space="0" w:color="auto"/>
            </w:tcBorders>
            <w:hideMark/>
          </w:tcPr>
          <w:p w14:paraId="5871B702"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6</w:t>
            </w:r>
          </w:p>
        </w:tc>
        <w:tc>
          <w:tcPr>
            <w:tcW w:w="1814" w:type="dxa"/>
            <w:tcBorders>
              <w:top w:val="single" w:sz="4" w:space="0" w:color="auto"/>
              <w:left w:val="single" w:sz="4" w:space="0" w:color="auto"/>
              <w:bottom w:val="single" w:sz="4" w:space="0" w:color="auto"/>
              <w:right w:val="single" w:sz="4" w:space="0" w:color="auto"/>
            </w:tcBorders>
            <w:hideMark/>
          </w:tcPr>
          <w:p w14:paraId="1D86A8E9" w14:textId="77777777" w:rsidR="000B63D7" w:rsidRPr="000B63D7" w:rsidRDefault="000B63D7" w:rsidP="000B63D7">
            <w:pPr>
              <w:spacing w:after="200" w:line="276" w:lineRule="auto"/>
              <w:rPr>
                <w:rFonts w:ascii="Times New Roman" w:hAnsi="Times New Roman" w:cs="Times New Roman"/>
              </w:rPr>
            </w:pPr>
            <w:proofErr w:type="spellStart"/>
            <w:r w:rsidRPr="000B63D7">
              <w:rPr>
                <w:rFonts w:ascii="Times New Roman" w:hAnsi="Times New Roman" w:cs="Times New Roman"/>
              </w:rPr>
              <w:t>Tarento</w:t>
            </w:r>
            <w:proofErr w:type="spellEnd"/>
            <w:r w:rsidRPr="000B63D7">
              <w:rPr>
                <w:rFonts w:ascii="Times New Roman" w:hAnsi="Times New Roman" w:cs="Times New Roman"/>
              </w:rPr>
              <w:t xml:space="preserve"> Technologies Pvt Ltd</w:t>
            </w:r>
            <w:r w:rsidRPr="000B63D7">
              <w:rPr>
                <w:rFonts w:ascii="Times New Roman" w:hAnsi="Times New Roman" w:cs="Times New Roman"/>
              </w:rPr>
              <w:br/>
              <w:t xml:space="preserve">(Client: </w:t>
            </w:r>
            <w:proofErr w:type="spellStart"/>
            <w:r w:rsidRPr="000B63D7">
              <w:rPr>
                <w:rFonts w:ascii="Times New Roman" w:hAnsi="Times New Roman" w:cs="Times New Roman"/>
              </w:rPr>
              <w:t>eGovernments</w:t>
            </w:r>
            <w:proofErr w:type="spellEnd"/>
            <w:r w:rsidRPr="000B63D7">
              <w:rPr>
                <w:rFonts w:ascii="Times New Roman" w:hAnsi="Times New Roman" w:cs="Times New Roman"/>
              </w:rPr>
              <w:t xml:space="preserve"> Foundation)</w:t>
            </w:r>
          </w:p>
        </w:tc>
        <w:tc>
          <w:tcPr>
            <w:tcW w:w="964" w:type="dxa"/>
            <w:tcBorders>
              <w:top w:val="single" w:sz="4" w:space="0" w:color="auto"/>
              <w:left w:val="single" w:sz="4" w:space="0" w:color="auto"/>
              <w:bottom w:val="single" w:sz="4" w:space="0" w:color="auto"/>
              <w:right w:val="single" w:sz="4" w:space="0" w:color="auto"/>
            </w:tcBorders>
            <w:hideMark/>
          </w:tcPr>
          <w:p w14:paraId="520ABCAC"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Feb 2017</w:t>
            </w:r>
          </w:p>
        </w:tc>
        <w:tc>
          <w:tcPr>
            <w:tcW w:w="964" w:type="dxa"/>
            <w:tcBorders>
              <w:top w:val="single" w:sz="4" w:space="0" w:color="auto"/>
              <w:left w:val="single" w:sz="4" w:space="0" w:color="auto"/>
              <w:bottom w:val="single" w:sz="4" w:space="0" w:color="auto"/>
              <w:right w:val="single" w:sz="4" w:space="0" w:color="auto"/>
            </w:tcBorders>
            <w:hideMark/>
          </w:tcPr>
          <w:p w14:paraId="00F4FE03"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Mar 2020</w:t>
            </w:r>
          </w:p>
        </w:tc>
        <w:tc>
          <w:tcPr>
            <w:tcW w:w="1984" w:type="dxa"/>
            <w:tcBorders>
              <w:top w:val="single" w:sz="4" w:space="0" w:color="auto"/>
              <w:left w:val="single" w:sz="4" w:space="0" w:color="auto"/>
              <w:bottom w:val="single" w:sz="4" w:space="0" w:color="auto"/>
              <w:right w:val="single" w:sz="4" w:space="0" w:color="auto"/>
            </w:tcBorders>
            <w:hideMark/>
          </w:tcPr>
          <w:p w14:paraId="51C15F4D"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Software Engineer / Sr. Software Developer</w:t>
            </w:r>
          </w:p>
        </w:tc>
        <w:tc>
          <w:tcPr>
            <w:tcW w:w="3685" w:type="dxa"/>
            <w:tcBorders>
              <w:top w:val="single" w:sz="4" w:space="0" w:color="auto"/>
              <w:left w:val="single" w:sz="4" w:space="0" w:color="auto"/>
              <w:bottom w:val="single" w:sz="4" w:space="0" w:color="auto"/>
              <w:right w:val="single" w:sz="4" w:space="0" w:color="auto"/>
            </w:tcBorders>
            <w:hideMark/>
          </w:tcPr>
          <w:p w14:paraId="0271FF3E"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 xml:space="preserve">Sr. Software Developer for revenue modules and core frameworks as part of the </w:t>
            </w:r>
            <w:proofErr w:type="spellStart"/>
            <w:r w:rsidRPr="000B63D7">
              <w:rPr>
                <w:rFonts w:ascii="Times New Roman" w:hAnsi="Times New Roman" w:cs="Times New Roman"/>
              </w:rPr>
              <w:t>eGovernments</w:t>
            </w:r>
            <w:proofErr w:type="spellEnd"/>
            <w:r w:rsidRPr="000B63D7">
              <w:rPr>
                <w:rFonts w:ascii="Times New Roman" w:hAnsi="Times New Roman" w:cs="Times New Roman"/>
              </w:rPr>
              <w:t xml:space="preserve"> suite of products. Java-based backend stack.</w:t>
            </w:r>
          </w:p>
        </w:tc>
      </w:tr>
      <w:tr w:rsidR="000B63D7" w:rsidRPr="000B63D7" w14:paraId="3955F50B" w14:textId="77777777">
        <w:trPr>
          <w:jc w:val="center"/>
        </w:trPr>
        <w:tc>
          <w:tcPr>
            <w:tcW w:w="510" w:type="dxa"/>
            <w:tcBorders>
              <w:top w:val="single" w:sz="4" w:space="0" w:color="auto"/>
              <w:left w:val="single" w:sz="4" w:space="0" w:color="auto"/>
              <w:bottom w:val="single" w:sz="4" w:space="0" w:color="auto"/>
              <w:right w:val="single" w:sz="4" w:space="0" w:color="auto"/>
            </w:tcBorders>
            <w:hideMark/>
          </w:tcPr>
          <w:p w14:paraId="0D3CFAC3"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7</w:t>
            </w:r>
          </w:p>
        </w:tc>
        <w:tc>
          <w:tcPr>
            <w:tcW w:w="1814" w:type="dxa"/>
            <w:tcBorders>
              <w:top w:val="single" w:sz="4" w:space="0" w:color="auto"/>
              <w:left w:val="single" w:sz="4" w:space="0" w:color="auto"/>
              <w:bottom w:val="single" w:sz="4" w:space="0" w:color="auto"/>
              <w:right w:val="single" w:sz="4" w:space="0" w:color="auto"/>
            </w:tcBorders>
            <w:hideMark/>
          </w:tcPr>
          <w:p w14:paraId="776CC009"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 xml:space="preserve">Akamai </w:t>
            </w:r>
            <w:r w:rsidRPr="000B63D7">
              <w:rPr>
                <w:rFonts w:ascii="Times New Roman" w:hAnsi="Times New Roman" w:cs="Times New Roman"/>
              </w:rPr>
              <w:lastRenderedPageBreak/>
              <w:t>Technologies</w:t>
            </w:r>
          </w:p>
        </w:tc>
        <w:tc>
          <w:tcPr>
            <w:tcW w:w="964" w:type="dxa"/>
            <w:tcBorders>
              <w:top w:val="single" w:sz="4" w:space="0" w:color="auto"/>
              <w:left w:val="single" w:sz="4" w:space="0" w:color="auto"/>
              <w:bottom w:val="single" w:sz="4" w:space="0" w:color="auto"/>
              <w:right w:val="single" w:sz="4" w:space="0" w:color="auto"/>
            </w:tcBorders>
            <w:hideMark/>
          </w:tcPr>
          <w:p w14:paraId="22101820"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lastRenderedPageBreak/>
              <w:t xml:space="preserve">Jul </w:t>
            </w:r>
            <w:r w:rsidRPr="000B63D7">
              <w:rPr>
                <w:rFonts w:ascii="Times New Roman" w:hAnsi="Times New Roman" w:cs="Times New Roman"/>
              </w:rPr>
              <w:lastRenderedPageBreak/>
              <w:t>2016</w:t>
            </w:r>
          </w:p>
        </w:tc>
        <w:tc>
          <w:tcPr>
            <w:tcW w:w="964" w:type="dxa"/>
            <w:tcBorders>
              <w:top w:val="single" w:sz="4" w:space="0" w:color="auto"/>
              <w:left w:val="single" w:sz="4" w:space="0" w:color="auto"/>
              <w:bottom w:val="single" w:sz="4" w:space="0" w:color="auto"/>
              <w:right w:val="single" w:sz="4" w:space="0" w:color="auto"/>
            </w:tcBorders>
            <w:hideMark/>
          </w:tcPr>
          <w:p w14:paraId="5E7A4B08"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lastRenderedPageBreak/>
              <w:t xml:space="preserve">Jan </w:t>
            </w:r>
            <w:r w:rsidRPr="000B63D7">
              <w:rPr>
                <w:rFonts w:ascii="Times New Roman" w:hAnsi="Times New Roman" w:cs="Times New Roman"/>
              </w:rPr>
              <w:lastRenderedPageBreak/>
              <w:t>2017</w:t>
            </w:r>
          </w:p>
        </w:tc>
        <w:tc>
          <w:tcPr>
            <w:tcW w:w="1984" w:type="dxa"/>
            <w:tcBorders>
              <w:top w:val="single" w:sz="4" w:space="0" w:color="auto"/>
              <w:left w:val="single" w:sz="4" w:space="0" w:color="auto"/>
              <w:bottom w:val="single" w:sz="4" w:space="0" w:color="auto"/>
              <w:right w:val="single" w:sz="4" w:space="0" w:color="auto"/>
            </w:tcBorders>
            <w:hideMark/>
          </w:tcPr>
          <w:p w14:paraId="149D4FB8"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lastRenderedPageBreak/>
              <w:t xml:space="preserve">Software Development </w:t>
            </w:r>
            <w:r w:rsidRPr="000B63D7">
              <w:rPr>
                <w:rFonts w:ascii="Times New Roman" w:hAnsi="Times New Roman" w:cs="Times New Roman"/>
              </w:rPr>
              <w:lastRenderedPageBreak/>
              <w:t>Engineer</w:t>
            </w:r>
          </w:p>
        </w:tc>
        <w:tc>
          <w:tcPr>
            <w:tcW w:w="3685" w:type="dxa"/>
            <w:tcBorders>
              <w:top w:val="single" w:sz="4" w:space="0" w:color="auto"/>
              <w:left w:val="single" w:sz="4" w:space="0" w:color="auto"/>
              <w:bottom w:val="single" w:sz="4" w:space="0" w:color="auto"/>
              <w:right w:val="single" w:sz="4" w:space="0" w:color="auto"/>
            </w:tcBorders>
            <w:hideMark/>
          </w:tcPr>
          <w:p w14:paraId="72080934"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lastRenderedPageBreak/>
              <w:t xml:space="preserve">Developed Workflow Manager to automate tasks of the global </w:t>
            </w:r>
            <w:r w:rsidRPr="000B63D7">
              <w:rPr>
                <w:rFonts w:ascii="Times New Roman" w:hAnsi="Times New Roman" w:cs="Times New Roman"/>
              </w:rPr>
              <w:lastRenderedPageBreak/>
              <w:t>services team, handling issues and providing resolution steps without manual intervention. Also worked on CP-Contract application for managing CP codes for product usage tracking and billing data.</w:t>
            </w:r>
          </w:p>
        </w:tc>
      </w:tr>
      <w:tr w:rsidR="000B63D7" w:rsidRPr="000B63D7" w14:paraId="1E058E72" w14:textId="77777777">
        <w:trPr>
          <w:jc w:val="center"/>
        </w:trPr>
        <w:tc>
          <w:tcPr>
            <w:tcW w:w="510" w:type="dxa"/>
            <w:tcBorders>
              <w:top w:val="single" w:sz="4" w:space="0" w:color="auto"/>
              <w:left w:val="single" w:sz="4" w:space="0" w:color="auto"/>
              <w:bottom w:val="single" w:sz="4" w:space="0" w:color="auto"/>
              <w:right w:val="single" w:sz="4" w:space="0" w:color="auto"/>
            </w:tcBorders>
            <w:hideMark/>
          </w:tcPr>
          <w:p w14:paraId="31A6893A"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lastRenderedPageBreak/>
              <w:t>8</w:t>
            </w:r>
          </w:p>
        </w:tc>
        <w:tc>
          <w:tcPr>
            <w:tcW w:w="1814" w:type="dxa"/>
            <w:tcBorders>
              <w:top w:val="single" w:sz="4" w:space="0" w:color="auto"/>
              <w:left w:val="single" w:sz="4" w:space="0" w:color="auto"/>
              <w:bottom w:val="single" w:sz="4" w:space="0" w:color="auto"/>
              <w:right w:val="single" w:sz="4" w:space="0" w:color="auto"/>
            </w:tcBorders>
            <w:hideMark/>
          </w:tcPr>
          <w:p w14:paraId="5CEB54EE"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Akamai Technologies</w:t>
            </w:r>
          </w:p>
        </w:tc>
        <w:tc>
          <w:tcPr>
            <w:tcW w:w="964" w:type="dxa"/>
            <w:tcBorders>
              <w:top w:val="single" w:sz="4" w:space="0" w:color="auto"/>
              <w:left w:val="single" w:sz="4" w:space="0" w:color="auto"/>
              <w:bottom w:val="single" w:sz="4" w:space="0" w:color="auto"/>
              <w:right w:val="single" w:sz="4" w:space="0" w:color="auto"/>
            </w:tcBorders>
            <w:hideMark/>
          </w:tcPr>
          <w:p w14:paraId="4B2606A7"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Mar 2016</w:t>
            </w:r>
          </w:p>
        </w:tc>
        <w:tc>
          <w:tcPr>
            <w:tcW w:w="964" w:type="dxa"/>
            <w:tcBorders>
              <w:top w:val="single" w:sz="4" w:space="0" w:color="auto"/>
              <w:left w:val="single" w:sz="4" w:space="0" w:color="auto"/>
              <w:bottom w:val="single" w:sz="4" w:space="0" w:color="auto"/>
              <w:right w:val="single" w:sz="4" w:space="0" w:color="auto"/>
            </w:tcBorders>
            <w:hideMark/>
          </w:tcPr>
          <w:p w14:paraId="0CDA067E"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Jun 2016</w:t>
            </w:r>
          </w:p>
        </w:tc>
        <w:tc>
          <w:tcPr>
            <w:tcW w:w="1984" w:type="dxa"/>
            <w:tcBorders>
              <w:top w:val="single" w:sz="4" w:space="0" w:color="auto"/>
              <w:left w:val="single" w:sz="4" w:space="0" w:color="auto"/>
              <w:bottom w:val="single" w:sz="4" w:space="0" w:color="auto"/>
              <w:right w:val="single" w:sz="4" w:space="0" w:color="auto"/>
            </w:tcBorders>
            <w:hideMark/>
          </w:tcPr>
          <w:p w14:paraId="2337D0BD"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Software Engineer – Intern</w:t>
            </w:r>
          </w:p>
        </w:tc>
        <w:tc>
          <w:tcPr>
            <w:tcW w:w="3685" w:type="dxa"/>
            <w:tcBorders>
              <w:top w:val="single" w:sz="4" w:space="0" w:color="auto"/>
              <w:left w:val="single" w:sz="4" w:space="0" w:color="auto"/>
              <w:bottom w:val="single" w:sz="4" w:space="0" w:color="auto"/>
              <w:right w:val="single" w:sz="4" w:space="0" w:color="auto"/>
            </w:tcBorders>
            <w:hideMark/>
          </w:tcPr>
          <w:p w14:paraId="2F4FA8A5"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Primary developer for a user retrieval application enabling searches across 10,000+ records powered by Elasticsearch.</w:t>
            </w:r>
          </w:p>
        </w:tc>
      </w:tr>
    </w:tbl>
    <w:p w14:paraId="56367059" w14:textId="77777777" w:rsidR="000B63D7" w:rsidRPr="000B63D7" w:rsidRDefault="000B63D7" w:rsidP="000B63D7">
      <w:pPr>
        <w:rPr>
          <w:rFonts w:ascii="Times New Roman" w:hAnsi="Times New Roman" w:cs="Times New Roman"/>
        </w:rPr>
      </w:pPr>
      <w:r w:rsidRPr="000B63D7">
        <w:rPr>
          <w:rFonts w:ascii="Times New Roman" w:hAnsi="Times New Roman" w:cs="Times New Roman"/>
          <w:b/>
        </w:rPr>
        <w:t>4. Educational Profile</w:t>
      </w:r>
    </w:p>
    <w:tbl>
      <w:tblPr>
        <w:tblStyle w:val="TableGrid"/>
        <w:tblW w:w="0" w:type="auto"/>
        <w:tblLook w:val="04A0" w:firstRow="1" w:lastRow="0" w:firstColumn="1" w:lastColumn="0" w:noHBand="0" w:noVBand="1"/>
      </w:tblPr>
      <w:tblGrid>
        <w:gridCol w:w="663"/>
        <w:gridCol w:w="2147"/>
        <w:gridCol w:w="2508"/>
        <w:gridCol w:w="1576"/>
        <w:gridCol w:w="1124"/>
        <w:gridCol w:w="1558"/>
      </w:tblGrid>
      <w:tr w:rsidR="000B63D7" w:rsidRPr="000B63D7" w14:paraId="738EA436" w14:textId="77777777">
        <w:tc>
          <w:tcPr>
            <w:tcW w:w="510" w:type="dxa"/>
            <w:tcBorders>
              <w:top w:val="single" w:sz="4" w:space="0" w:color="auto"/>
              <w:left w:val="single" w:sz="4" w:space="0" w:color="auto"/>
              <w:bottom w:val="single" w:sz="4" w:space="0" w:color="auto"/>
              <w:right w:val="single" w:sz="4" w:space="0" w:color="auto"/>
            </w:tcBorders>
            <w:shd w:val="clear" w:color="auto" w:fill="1F3864"/>
            <w:vAlign w:val="center"/>
            <w:hideMark/>
          </w:tcPr>
          <w:p w14:paraId="0180E45F" w14:textId="77777777" w:rsidR="000B63D7" w:rsidRPr="000B63D7" w:rsidRDefault="000B63D7" w:rsidP="000B63D7">
            <w:pPr>
              <w:spacing w:after="200" w:line="276" w:lineRule="auto"/>
              <w:rPr>
                <w:rFonts w:ascii="Times New Roman" w:hAnsi="Times New Roman" w:cs="Times New Roman"/>
              </w:rPr>
            </w:pPr>
            <w:proofErr w:type="spellStart"/>
            <w:r w:rsidRPr="000B63D7">
              <w:rPr>
                <w:rFonts w:ascii="Times New Roman" w:hAnsi="Times New Roman" w:cs="Times New Roman"/>
                <w:b/>
              </w:rPr>
              <w:t>S.No</w:t>
            </w:r>
            <w:proofErr w:type="spellEnd"/>
          </w:p>
        </w:tc>
        <w:tc>
          <w:tcPr>
            <w:tcW w:w="1417" w:type="dxa"/>
            <w:tcBorders>
              <w:top w:val="single" w:sz="4" w:space="0" w:color="auto"/>
              <w:left w:val="single" w:sz="4" w:space="0" w:color="auto"/>
              <w:bottom w:val="single" w:sz="4" w:space="0" w:color="auto"/>
              <w:right w:val="single" w:sz="4" w:space="0" w:color="auto"/>
            </w:tcBorders>
            <w:shd w:val="clear" w:color="auto" w:fill="1F3864"/>
            <w:vAlign w:val="center"/>
            <w:hideMark/>
          </w:tcPr>
          <w:p w14:paraId="48C5C26A"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b/>
              </w:rPr>
              <w:t>Examination/Degree</w:t>
            </w:r>
          </w:p>
        </w:tc>
        <w:tc>
          <w:tcPr>
            <w:tcW w:w="2551" w:type="dxa"/>
            <w:tcBorders>
              <w:top w:val="single" w:sz="4" w:space="0" w:color="auto"/>
              <w:left w:val="single" w:sz="4" w:space="0" w:color="auto"/>
              <w:bottom w:val="single" w:sz="4" w:space="0" w:color="auto"/>
              <w:right w:val="single" w:sz="4" w:space="0" w:color="auto"/>
            </w:tcBorders>
            <w:shd w:val="clear" w:color="auto" w:fill="1F3864"/>
            <w:vAlign w:val="center"/>
            <w:hideMark/>
          </w:tcPr>
          <w:p w14:paraId="65C0354C"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b/>
              </w:rPr>
              <w:t>Name of Institute/Board University</w:t>
            </w:r>
          </w:p>
        </w:tc>
        <w:tc>
          <w:tcPr>
            <w:tcW w:w="1587" w:type="dxa"/>
            <w:tcBorders>
              <w:top w:val="single" w:sz="4" w:space="0" w:color="auto"/>
              <w:left w:val="single" w:sz="4" w:space="0" w:color="auto"/>
              <w:bottom w:val="single" w:sz="4" w:space="0" w:color="auto"/>
              <w:right w:val="single" w:sz="4" w:space="0" w:color="auto"/>
            </w:tcBorders>
            <w:shd w:val="clear" w:color="auto" w:fill="1F3864"/>
            <w:vAlign w:val="center"/>
            <w:hideMark/>
          </w:tcPr>
          <w:p w14:paraId="19C99348"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b/>
              </w:rPr>
              <w:t>Degree Name</w:t>
            </w:r>
          </w:p>
        </w:tc>
        <w:tc>
          <w:tcPr>
            <w:tcW w:w="1134" w:type="dxa"/>
            <w:tcBorders>
              <w:top w:val="single" w:sz="4" w:space="0" w:color="auto"/>
              <w:left w:val="single" w:sz="4" w:space="0" w:color="auto"/>
              <w:bottom w:val="single" w:sz="4" w:space="0" w:color="auto"/>
              <w:right w:val="single" w:sz="4" w:space="0" w:color="auto"/>
            </w:tcBorders>
            <w:shd w:val="clear" w:color="auto" w:fill="1F3864"/>
            <w:vAlign w:val="center"/>
            <w:hideMark/>
          </w:tcPr>
          <w:p w14:paraId="6523EF7F"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b/>
              </w:rPr>
              <w:t>Year of Passing</w:t>
            </w:r>
          </w:p>
        </w:tc>
        <w:tc>
          <w:tcPr>
            <w:tcW w:w="1587" w:type="dxa"/>
            <w:tcBorders>
              <w:top w:val="single" w:sz="4" w:space="0" w:color="auto"/>
              <w:left w:val="single" w:sz="4" w:space="0" w:color="auto"/>
              <w:bottom w:val="single" w:sz="4" w:space="0" w:color="auto"/>
              <w:right w:val="single" w:sz="4" w:space="0" w:color="auto"/>
            </w:tcBorders>
            <w:shd w:val="clear" w:color="auto" w:fill="1F3864"/>
            <w:vAlign w:val="center"/>
            <w:hideMark/>
          </w:tcPr>
          <w:p w14:paraId="2EA7B9C6"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b/>
              </w:rPr>
              <w:t>% of Marks / Division</w:t>
            </w:r>
          </w:p>
        </w:tc>
      </w:tr>
      <w:tr w:rsidR="000B63D7" w:rsidRPr="000B63D7" w14:paraId="56C03B9E" w14:textId="77777777">
        <w:tc>
          <w:tcPr>
            <w:tcW w:w="510" w:type="dxa"/>
            <w:tcBorders>
              <w:top w:val="single" w:sz="4" w:space="0" w:color="auto"/>
              <w:left w:val="single" w:sz="4" w:space="0" w:color="auto"/>
              <w:bottom w:val="single" w:sz="4" w:space="0" w:color="auto"/>
              <w:right w:val="single" w:sz="4" w:space="0" w:color="auto"/>
            </w:tcBorders>
            <w:hideMark/>
          </w:tcPr>
          <w:p w14:paraId="423EB02A"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1</w:t>
            </w:r>
          </w:p>
        </w:tc>
        <w:tc>
          <w:tcPr>
            <w:tcW w:w="1417" w:type="dxa"/>
            <w:tcBorders>
              <w:top w:val="single" w:sz="4" w:space="0" w:color="auto"/>
              <w:left w:val="single" w:sz="4" w:space="0" w:color="auto"/>
              <w:bottom w:val="single" w:sz="4" w:space="0" w:color="auto"/>
              <w:right w:val="single" w:sz="4" w:space="0" w:color="auto"/>
            </w:tcBorders>
            <w:hideMark/>
          </w:tcPr>
          <w:p w14:paraId="79F92188"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Graduation</w:t>
            </w:r>
          </w:p>
        </w:tc>
        <w:tc>
          <w:tcPr>
            <w:tcW w:w="2551" w:type="dxa"/>
            <w:tcBorders>
              <w:top w:val="single" w:sz="4" w:space="0" w:color="auto"/>
              <w:left w:val="single" w:sz="4" w:space="0" w:color="auto"/>
              <w:bottom w:val="single" w:sz="4" w:space="0" w:color="auto"/>
              <w:right w:val="single" w:sz="4" w:space="0" w:color="auto"/>
            </w:tcBorders>
            <w:hideMark/>
          </w:tcPr>
          <w:p w14:paraId="65885C49"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M.S. Ramaiah Institute of Technology (MSRIT), Autonomous – Affiliated to VTU</w:t>
            </w:r>
          </w:p>
        </w:tc>
        <w:tc>
          <w:tcPr>
            <w:tcW w:w="1587" w:type="dxa"/>
            <w:tcBorders>
              <w:top w:val="single" w:sz="4" w:space="0" w:color="auto"/>
              <w:left w:val="single" w:sz="4" w:space="0" w:color="auto"/>
              <w:bottom w:val="single" w:sz="4" w:space="0" w:color="auto"/>
              <w:right w:val="single" w:sz="4" w:space="0" w:color="auto"/>
            </w:tcBorders>
            <w:hideMark/>
          </w:tcPr>
          <w:p w14:paraId="3B493C5A"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BE (Computer Science &amp; Engineering)</w:t>
            </w:r>
          </w:p>
        </w:tc>
        <w:tc>
          <w:tcPr>
            <w:tcW w:w="1134" w:type="dxa"/>
            <w:tcBorders>
              <w:top w:val="single" w:sz="4" w:space="0" w:color="auto"/>
              <w:left w:val="single" w:sz="4" w:space="0" w:color="auto"/>
              <w:bottom w:val="single" w:sz="4" w:space="0" w:color="auto"/>
              <w:right w:val="single" w:sz="4" w:space="0" w:color="auto"/>
            </w:tcBorders>
            <w:hideMark/>
          </w:tcPr>
          <w:p w14:paraId="039D2EC0"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2016</w:t>
            </w:r>
          </w:p>
        </w:tc>
        <w:tc>
          <w:tcPr>
            <w:tcW w:w="1587" w:type="dxa"/>
            <w:tcBorders>
              <w:top w:val="single" w:sz="4" w:space="0" w:color="auto"/>
              <w:left w:val="single" w:sz="4" w:space="0" w:color="auto"/>
              <w:bottom w:val="single" w:sz="4" w:space="0" w:color="auto"/>
              <w:right w:val="single" w:sz="4" w:space="0" w:color="auto"/>
            </w:tcBorders>
            <w:hideMark/>
          </w:tcPr>
          <w:p w14:paraId="40173E5D"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First Class</w:t>
            </w:r>
          </w:p>
        </w:tc>
      </w:tr>
    </w:tbl>
    <w:p w14:paraId="27BC0154" w14:textId="77777777" w:rsidR="000B63D7" w:rsidRPr="000B63D7" w:rsidRDefault="000B63D7" w:rsidP="000B63D7">
      <w:pPr>
        <w:rPr>
          <w:rFonts w:ascii="Times New Roman" w:hAnsi="Times New Roman" w:cs="Times New Roman"/>
        </w:rPr>
      </w:pPr>
      <w:r w:rsidRPr="000B63D7">
        <w:rPr>
          <w:rFonts w:ascii="Times New Roman" w:hAnsi="Times New Roman" w:cs="Times New Roman"/>
          <w:b/>
        </w:rPr>
        <w:t>5. Hands-on Experience with IT Tools &amp; Technologies</w:t>
      </w:r>
    </w:p>
    <w:p w14:paraId="728BC0B0" w14:textId="77777777" w:rsidR="000B63D7" w:rsidRPr="000B63D7" w:rsidRDefault="000B63D7" w:rsidP="000B63D7">
      <w:pPr>
        <w:rPr>
          <w:rFonts w:ascii="Times New Roman" w:hAnsi="Times New Roman" w:cs="Times New Roman"/>
        </w:rPr>
      </w:pPr>
      <w:r w:rsidRPr="000B63D7">
        <w:rPr>
          <w:rFonts w:ascii="Times New Roman" w:hAnsi="Times New Roman" w:cs="Times New Roman"/>
          <w:b/>
        </w:rPr>
        <w:t xml:space="preserve">1. Programming Languages: </w:t>
      </w:r>
      <w:r w:rsidRPr="000B63D7">
        <w:rPr>
          <w:rFonts w:ascii="Times New Roman" w:hAnsi="Times New Roman" w:cs="Times New Roman"/>
        </w:rPr>
        <w:t>Java, J2EE, Spring MVC, Spring Boot, Python, Flask, Golang, Rust (POC)</w:t>
      </w:r>
    </w:p>
    <w:p w14:paraId="766C2395" w14:textId="77777777" w:rsidR="000B63D7" w:rsidRPr="000B63D7" w:rsidRDefault="000B63D7" w:rsidP="000B63D7">
      <w:pPr>
        <w:rPr>
          <w:rFonts w:ascii="Times New Roman" w:hAnsi="Times New Roman" w:cs="Times New Roman"/>
        </w:rPr>
      </w:pPr>
      <w:r w:rsidRPr="000B63D7">
        <w:rPr>
          <w:rFonts w:ascii="Times New Roman" w:hAnsi="Times New Roman" w:cs="Times New Roman"/>
          <w:b/>
        </w:rPr>
        <w:t xml:space="preserve">2. Databases: </w:t>
      </w:r>
      <w:r w:rsidRPr="000B63D7">
        <w:rPr>
          <w:rFonts w:ascii="Times New Roman" w:hAnsi="Times New Roman" w:cs="Times New Roman"/>
        </w:rPr>
        <w:t>MySQL, PostgreSQL, MongoDB, Redis, Scylla, Elasticsearch, OpenSearch, Cassandra, DynamoDB</w:t>
      </w:r>
    </w:p>
    <w:p w14:paraId="2D9E10E1" w14:textId="77777777" w:rsidR="000B63D7" w:rsidRPr="000B63D7" w:rsidRDefault="000B63D7" w:rsidP="000B63D7">
      <w:pPr>
        <w:rPr>
          <w:rFonts w:ascii="Times New Roman" w:hAnsi="Times New Roman" w:cs="Times New Roman"/>
        </w:rPr>
      </w:pPr>
      <w:r w:rsidRPr="000B63D7">
        <w:rPr>
          <w:rFonts w:ascii="Times New Roman" w:hAnsi="Times New Roman" w:cs="Times New Roman"/>
          <w:b/>
        </w:rPr>
        <w:t xml:space="preserve">3. Messaging &amp; Streaming: </w:t>
      </w:r>
      <w:r w:rsidRPr="000B63D7">
        <w:rPr>
          <w:rFonts w:ascii="Times New Roman" w:hAnsi="Times New Roman" w:cs="Times New Roman"/>
        </w:rPr>
        <w:t xml:space="preserve">Apache Kafka, </w:t>
      </w:r>
      <w:proofErr w:type="spellStart"/>
      <w:r w:rsidRPr="000B63D7">
        <w:rPr>
          <w:rFonts w:ascii="Times New Roman" w:hAnsi="Times New Roman" w:cs="Times New Roman"/>
        </w:rPr>
        <w:t>Redpanda</w:t>
      </w:r>
      <w:proofErr w:type="spellEnd"/>
      <w:r w:rsidRPr="000B63D7">
        <w:rPr>
          <w:rFonts w:ascii="Times New Roman" w:hAnsi="Times New Roman" w:cs="Times New Roman"/>
        </w:rPr>
        <w:t>, RabbitMQ</w:t>
      </w:r>
    </w:p>
    <w:p w14:paraId="23FA440F" w14:textId="77777777" w:rsidR="000B63D7" w:rsidRPr="000B63D7" w:rsidRDefault="000B63D7" w:rsidP="000B63D7">
      <w:pPr>
        <w:rPr>
          <w:rFonts w:ascii="Times New Roman" w:hAnsi="Times New Roman" w:cs="Times New Roman"/>
        </w:rPr>
      </w:pPr>
      <w:r w:rsidRPr="000B63D7">
        <w:rPr>
          <w:rFonts w:ascii="Times New Roman" w:hAnsi="Times New Roman" w:cs="Times New Roman"/>
          <w:b/>
        </w:rPr>
        <w:t xml:space="preserve">4. Big Data / Stream Processing: </w:t>
      </w:r>
      <w:r w:rsidRPr="000B63D7">
        <w:rPr>
          <w:rFonts w:ascii="Times New Roman" w:hAnsi="Times New Roman" w:cs="Times New Roman"/>
        </w:rPr>
        <w:t>Apache Flink, Apache Spark</w:t>
      </w:r>
    </w:p>
    <w:p w14:paraId="5311AF64" w14:textId="77777777" w:rsidR="000B63D7" w:rsidRPr="000B63D7" w:rsidRDefault="000B63D7" w:rsidP="000B63D7">
      <w:pPr>
        <w:rPr>
          <w:rFonts w:ascii="Times New Roman" w:hAnsi="Times New Roman" w:cs="Times New Roman"/>
        </w:rPr>
      </w:pPr>
      <w:r w:rsidRPr="000B63D7">
        <w:rPr>
          <w:rFonts w:ascii="Times New Roman" w:hAnsi="Times New Roman" w:cs="Times New Roman"/>
          <w:b/>
        </w:rPr>
        <w:t xml:space="preserve">5. Cloud – AWS: </w:t>
      </w:r>
      <w:r w:rsidRPr="000B63D7">
        <w:rPr>
          <w:rFonts w:ascii="Times New Roman" w:hAnsi="Times New Roman" w:cs="Times New Roman"/>
        </w:rPr>
        <w:t xml:space="preserve">EC2, EKS, MSK, Lambda, S3, PCA, </w:t>
      </w:r>
      <w:proofErr w:type="spellStart"/>
      <w:r w:rsidRPr="000B63D7">
        <w:rPr>
          <w:rFonts w:ascii="Times New Roman" w:hAnsi="Times New Roman" w:cs="Times New Roman"/>
        </w:rPr>
        <w:t>ElastiCache</w:t>
      </w:r>
      <w:proofErr w:type="spellEnd"/>
      <w:r w:rsidRPr="000B63D7">
        <w:rPr>
          <w:rFonts w:ascii="Times New Roman" w:hAnsi="Times New Roman" w:cs="Times New Roman"/>
        </w:rPr>
        <w:t xml:space="preserve">, RDS, </w:t>
      </w:r>
      <w:proofErr w:type="spellStart"/>
      <w:r w:rsidRPr="000B63D7">
        <w:rPr>
          <w:rFonts w:ascii="Times New Roman" w:hAnsi="Times New Roman" w:cs="Times New Roman"/>
        </w:rPr>
        <w:t>MemoryDB</w:t>
      </w:r>
      <w:proofErr w:type="spellEnd"/>
      <w:r w:rsidRPr="000B63D7">
        <w:rPr>
          <w:rFonts w:ascii="Times New Roman" w:hAnsi="Times New Roman" w:cs="Times New Roman"/>
        </w:rPr>
        <w:t>, MSF, EMR, Cognito</w:t>
      </w:r>
    </w:p>
    <w:p w14:paraId="68827527" w14:textId="77777777" w:rsidR="000B63D7" w:rsidRPr="000B63D7" w:rsidRDefault="000B63D7" w:rsidP="000B63D7">
      <w:pPr>
        <w:rPr>
          <w:rFonts w:ascii="Times New Roman" w:hAnsi="Times New Roman" w:cs="Times New Roman"/>
        </w:rPr>
      </w:pPr>
      <w:r w:rsidRPr="000B63D7">
        <w:rPr>
          <w:rFonts w:ascii="Times New Roman" w:hAnsi="Times New Roman" w:cs="Times New Roman"/>
          <w:b/>
        </w:rPr>
        <w:t xml:space="preserve">6. Cloud – Azure: </w:t>
      </w:r>
      <w:r w:rsidRPr="000B63D7">
        <w:rPr>
          <w:rFonts w:ascii="Times New Roman" w:hAnsi="Times New Roman" w:cs="Times New Roman"/>
        </w:rPr>
        <w:t>Azure Data Explorer (ADX), Event Hub</w:t>
      </w:r>
    </w:p>
    <w:p w14:paraId="6FD55399" w14:textId="77777777" w:rsidR="000B63D7" w:rsidRPr="000B63D7" w:rsidRDefault="000B63D7" w:rsidP="000B63D7">
      <w:pPr>
        <w:rPr>
          <w:rFonts w:ascii="Times New Roman" w:hAnsi="Times New Roman" w:cs="Times New Roman"/>
        </w:rPr>
      </w:pPr>
      <w:r w:rsidRPr="000B63D7">
        <w:rPr>
          <w:rFonts w:ascii="Times New Roman" w:hAnsi="Times New Roman" w:cs="Times New Roman"/>
          <w:b/>
        </w:rPr>
        <w:t xml:space="preserve">7. DevOps &amp; Infrastructure: </w:t>
      </w:r>
      <w:r w:rsidRPr="000B63D7">
        <w:rPr>
          <w:rFonts w:ascii="Times New Roman" w:hAnsi="Times New Roman" w:cs="Times New Roman"/>
        </w:rPr>
        <w:t>Docker, Kubernetes (K8s), Microservices, CI/CD</w:t>
      </w:r>
    </w:p>
    <w:p w14:paraId="65F50D24" w14:textId="77777777" w:rsidR="000B63D7" w:rsidRPr="000B63D7" w:rsidRDefault="000B63D7" w:rsidP="000B63D7">
      <w:pPr>
        <w:rPr>
          <w:rFonts w:ascii="Times New Roman" w:hAnsi="Times New Roman" w:cs="Times New Roman"/>
        </w:rPr>
      </w:pPr>
      <w:r w:rsidRPr="000B63D7">
        <w:rPr>
          <w:rFonts w:ascii="Times New Roman" w:hAnsi="Times New Roman" w:cs="Times New Roman"/>
          <w:b/>
        </w:rPr>
        <w:t xml:space="preserve">8. Protocols: </w:t>
      </w:r>
      <w:r w:rsidRPr="000B63D7">
        <w:rPr>
          <w:rFonts w:ascii="Times New Roman" w:hAnsi="Times New Roman" w:cs="Times New Roman"/>
        </w:rPr>
        <w:t xml:space="preserve">HTTP/HTTPS, TCP/TLS, MQTT, </w:t>
      </w:r>
      <w:proofErr w:type="spellStart"/>
      <w:r w:rsidRPr="000B63D7">
        <w:rPr>
          <w:rFonts w:ascii="Times New Roman" w:hAnsi="Times New Roman" w:cs="Times New Roman"/>
        </w:rPr>
        <w:t>gRPC</w:t>
      </w:r>
      <w:proofErr w:type="spellEnd"/>
      <w:r w:rsidRPr="000B63D7">
        <w:rPr>
          <w:rFonts w:ascii="Times New Roman" w:hAnsi="Times New Roman" w:cs="Times New Roman"/>
        </w:rPr>
        <w:t>, WebSocket, SSE</w:t>
      </w:r>
    </w:p>
    <w:p w14:paraId="050601F6" w14:textId="77777777" w:rsidR="000B63D7" w:rsidRPr="000B63D7" w:rsidRDefault="000B63D7" w:rsidP="000B63D7">
      <w:pPr>
        <w:rPr>
          <w:rFonts w:ascii="Times New Roman" w:hAnsi="Times New Roman" w:cs="Times New Roman"/>
        </w:rPr>
      </w:pPr>
      <w:r w:rsidRPr="000B63D7">
        <w:rPr>
          <w:rFonts w:ascii="Times New Roman" w:hAnsi="Times New Roman" w:cs="Times New Roman"/>
          <w:b/>
        </w:rPr>
        <w:t xml:space="preserve">9. Architecture: </w:t>
      </w:r>
      <w:r w:rsidRPr="000B63D7">
        <w:rPr>
          <w:rFonts w:ascii="Times New Roman" w:hAnsi="Times New Roman" w:cs="Times New Roman"/>
        </w:rPr>
        <w:t>Distributed Systems, Data Pipelines, IoT Platforms, Microservices, Design Patterns</w:t>
      </w:r>
    </w:p>
    <w:p w14:paraId="5285F2B6" w14:textId="77777777" w:rsidR="000B63D7" w:rsidRPr="000B63D7" w:rsidRDefault="000B63D7" w:rsidP="000B63D7">
      <w:pPr>
        <w:rPr>
          <w:rFonts w:ascii="Times New Roman" w:hAnsi="Times New Roman" w:cs="Times New Roman"/>
        </w:rPr>
      </w:pPr>
      <w:r w:rsidRPr="000B63D7">
        <w:rPr>
          <w:rFonts w:ascii="Times New Roman" w:hAnsi="Times New Roman" w:cs="Times New Roman"/>
          <w:b/>
        </w:rPr>
        <w:t xml:space="preserve">10. Tools: </w:t>
      </w:r>
      <w:r w:rsidRPr="000B63D7">
        <w:rPr>
          <w:rFonts w:ascii="Times New Roman" w:hAnsi="Times New Roman" w:cs="Times New Roman"/>
        </w:rPr>
        <w:t>Git, Jira, Maven, Mockito</w:t>
      </w:r>
    </w:p>
    <w:p w14:paraId="77BD20BB" w14:textId="77777777" w:rsidR="000B63D7" w:rsidRPr="000B63D7" w:rsidRDefault="000B63D7" w:rsidP="000B63D7">
      <w:pPr>
        <w:rPr>
          <w:rFonts w:ascii="Times New Roman" w:hAnsi="Times New Roman" w:cs="Times New Roman"/>
        </w:rPr>
      </w:pPr>
      <w:r w:rsidRPr="000B63D7">
        <w:rPr>
          <w:rFonts w:ascii="Times New Roman" w:hAnsi="Times New Roman" w:cs="Times New Roman"/>
          <w:b/>
        </w:rPr>
        <w:t>6. Relevant Certifications / Courses Undergone</w:t>
      </w:r>
    </w:p>
    <w:p w14:paraId="2D9DA65D"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1. Blockchain</w:t>
      </w:r>
    </w:p>
    <w:p w14:paraId="1403FE27"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lastRenderedPageBreak/>
        <w:t>2. Scalable Systems</w:t>
      </w:r>
    </w:p>
    <w:p w14:paraId="7839D2C4"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3. Introduction to Machine Learning</w:t>
      </w:r>
    </w:p>
    <w:p w14:paraId="5D5796AC" w14:textId="77777777" w:rsidR="000B63D7" w:rsidRPr="000B63D7" w:rsidRDefault="000B63D7" w:rsidP="000B63D7">
      <w:pPr>
        <w:rPr>
          <w:rFonts w:ascii="Times New Roman" w:hAnsi="Times New Roman" w:cs="Times New Roman"/>
        </w:rPr>
      </w:pPr>
      <w:r w:rsidRPr="000B63D7">
        <w:rPr>
          <w:rFonts w:ascii="Times New Roman" w:hAnsi="Times New Roman" w:cs="Times New Roman"/>
          <w:b/>
        </w:rPr>
        <w:t>7. Soft Skills</w:t>
      </w:r>
    </w:p>
    <w:p w14:paraId="043C2CDD"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xml:space="preserve">1. Performance Tuning &amp; Cost </w:t>
      </w:r>
      <w:proofErr w:type="spellStart"/>
      <w:r w:rsidRPr="000B63D7">
        <w:rPr>
          <w:rFonts w:ascii="Times New Roman" w:hAnsi="Times New Roman" w:cs="Times New Roman"/>
        </w:rPr>
        <w:t>Optimisation</w:t>
      </w:r>
      <w:proofErr w:type="spellEnd"/>
    </w:p>
    <w:p w14:paraId="1391CEBD"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2. Strategic Decision Making</w:t>
      </w:r>
    </w:p>
    <w:p w14:paraId="5BB4E1D4"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3. Problem Solving &amp; Analytical Thinking</w:t>
      </w:r>
    </w:p>
    <w:p w14:paraId="4548728F"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4. Team Leadership &amp; Engineering Culture Building</w:t>
      </w:r>
    </w:p>
    <w:p w14:paraId="075FAB0C"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5. Proactive Communication &amp; Collaboration</w:t>
      </w:r>
    </w:p>
    <w:p w14:paraId="7C31AFB1" w14:textId="77777777" w:rsidR="000B63D7" w:rsidRPr="000B63D7" w:rsidRDefault="000B63D7" w:rsidP="000B63D7">
      <w:pPr>
        <w:rPr>
          <w:rFonts w:ascii="Times New Roman" w:hAnsi="Times New Roman" w:cs="Times New Roman"/>
        </w:rPr>
      </w:pPr>
      <w:r w:rsidRPr="000B63D7">
        <w:rPr>
          <w:rFonts w:ascii="Times New Roman" w:hAnsi="Times New Roman" w:cs="Times New Roman"/>
          <w:b/>
        </w:rPr>
        <w:t>8. Language Skills</w:t>
      </w:r>
    </w:p>
    <w:p w14:paraId="192E0C52" w14:textId="77777777" w:rsidR="000B63D7" w:rsidRPr="000B63D7" w:rsidRDefault="000B63D7" w:rsidP="000B63D7">
      <w:pPr>
        <w:rPr>
          <w:rFonts w:ascii="Times New Roman" w:hAnsi="Times New Roman" w:cs="Times New Roman"/>
        </w:rPr>
      </w:pPr>
      <w:r w:rsidRPr="000B63D7">
        <w:rPr>
          <w:rFonts w:ascii="Times New Roman" w:hAnsi="Times New Roman" w:cs="Times New Roman"/>
          <w:b/>
        </w:rPr>
        <w:t xml:space="preserve">Kannada: </w:t>
      </w:r>
      <w:r w:rsidRPr="000B63D7">
        <w:rPr>
          <w:rFonts w:ascii="Times New Roman" w:hAnsi="Times New Roman" w:cs="Times New Roman"/>
        </w:rPr>
        <w:t>Mother Tongue</w:t>
      </w:r>
    </w:p>
    <w:p w14:paraId="169B5260" w14:textId="77777777" w:rsidR="000B63D7" w:rsidRPr="000B63D7" w:rsidRDefault="000B63D7" w:rsidP="000B63D7">
      <w:pPr>
        <w:rPr>
          <w:rFonts w:ascii="Times New Roman" w:hAnsi="Times New Roman" w:cs="Times New Roman"/>
        </w:rPr>
      </w:pPr>
      <w:r w:rsidRPr="000B63D7">
        <w:rPr>
          <w:rFonts w:ascii="Times New Roman" w:hAnsi="Times New Roman" w:cs="Times New Roman"/>
          <w:b/>
        </w:rPr>
        <w:t xml:space="preserve">Sanskrit: </w:t>
      </w:r>
      <w:r w:rsidRPr="000B63D7">
        <w:rPr>
          <w:rFonts w:ascii="Times New Roman" w:hAnsi="Times New Roman" w:cs="Times New Roman"/>
        </w:rPr>
        <w:t>Fluent</w:t>
      </w:r>
    </w:p>
    <w:p w14:paraId="5FB3E345" w14:textId="77777777" w:rsidR="000B63D7" w:rsidRPr="000B63D7" w:rsidRDefault="000B63D7" w:rsidP="000B63D7">
      <w:pPr>
        <w:rPr>
          <w:rFonts w:ascii="Times New Roman" w:hAnsi="Times New Roman" w:cs="Times New Roman"/>
        </w:rPr>
      </w:pPr>
      <w:r w:rsidRPr="000B63D7">
        <w:rPr>
          <w:rFonts w:ascii="Times New Roman" w:hAnsi="Times New Roman" w:cs="Times New Roman"/>
          <w:b/>
        </w:rPr>
        <w:t xml:space="preserve">Hindi: </w:t>
      </w:r>
      <w:r w:rsidRPr="000B63D7">
        <w:rPr>
          <w:rFonts w:ascii="Times New Roman" w:hAnsi="Times New Roman" w:cs="Times New Roman"/>
        </w:rPr>
        <w:t>Fluent</w:t>
      </w:r>
    </w:p>
    <w:p w14:paraId="1322C954" w14:textId="77777777" w:rsidR="000B63D7" w:rsidRPr="000B63D7" w:rsidRDefault="000B63D7" w:rsidP="000B63D7">
      <w:pPr>
        <w:rPr>
          <w:rFonts w:ascii="Times New Roman" w:hAnsi="Times New Roman" w:cs="Times New Roman"/>
        </w:rPr>
      </w:pPr>
      <w:r w:rsidRPr="000B63D7">
        <w:rPr>
          <w:rFonts w:ascii="Times New Roman" w:hAnsi="Times New Roman" w:cs="Times New Roman"/>
          <w:b/>
        </w:rPr>
        <w:t xml:space="preserve">English: </w:t>
      </w:r>
      <w:r w:rsidRPr="000B63D7">
        <w:rPr>
          <w:rFonts w:ascii="Times New Roman" w:hAnsi="Times New Roman" w:cs="Times New Roman"/>
        </w:rPr>
        <w:t>Fluent</w:t>
      </w:r>
    </w:p>
    <w:p w14:paraId="38924746" w14:textId="77777777" w:rsidR="000B63D7" w:rsidRPr="000B63D7" w:rsidRDefault="000B63D7" w:rsidP="000B63D7">
      <w:pPr>
        <w:rPr>
          <w:rFonts w:ascii="Times New Roman" w:hAnsi="Times New Roman" w:cs="Times New Roman"/>
        </w:rPr>
      </w:pPr>
      <w:r w:rsidRPr="000B63D7">
        <w:rPr>
          <w:rFonts w:ascii="Times New Roman" w:hAnsi="Times New Roman" w:cs="Times New Roman"/>
          <w:b/>
        </w:rPr>
        <w:t xml:space="preserve">Marathi: </w:t>
      </w:r>
      <w:r w:rsidRPr="000B63D7">
        <w:rPr>
          <w:rFonts w:ascii="Times New Roman" w:hAnsi="Times New Roman" w:cs="Times New Roman"/>
        </w:rPr>
        <w:t>Manageable</w:t>
      </w:r>
    </w:p>
    <w:p w14:paraId="5EC52544" w14:textId="77777777" w:rsidR="000B63D7" w:rsidRPr="000B63D7" w:rsidRDefault="000B63D7" w:rsidP="000B63D7">
      <w:pPr>
        <w:rPr>
          <w:rFonts w:ascii="Times New Roman" w:hAnsi="Times New Roman" w:cs="Times New Roman"/>
        </w:rPr>
      </w:pPr>
      <w:r w:rsidRPr="000B63D7">
        <w:rPr>
          <w:rFonts w:ascii="Times New Roman" w:hAnsi="Times New Roman" w:cs="Times New Roman"/>
          <w:b/>
        </w:rPr>
        <w:t>9. Additional Information</w:t>
      </w:r>
    </w:p>
    <w:p w14:paraId="4C337D91"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xml:space="preserve">Recipient of the 'Einstein Award' at Ola Electric for outstanding contributions across Data Engineering and Backend Engineering. One of the founding engineers of </w:t>
      </w:r>
      <w:proofErr w:type="spellStart"/>
      <w:r w:rsidRPr="000B63D7">
        <w:rPr>
          <w:rFonts w:ascii="Times New Roman" w:hAnsi="Times New Roman" w:cs="Times New Roman"/>
        </w:rPr>
        <w:t>Krutrim</w:t>
      </w:r>
      <w:proofErr w:type="spellEnd"/>
      <w:r w:rsidRPr="000B63D7">
        <w:rPr>
          <w:rFonts w:ascii="Times New Roman" w:hAnsi="Times New Roman" w:cs="Times New Roman"/>
        </w:rPr>
        <w:t xml:space="preserve"> AI (Ola's AI initiative). Has led and delivered national-scale language technology systems under the </w:t>
      </w:r>
      <w:proofErr w:type="spellStart"/>
      <w:r w:rsidRPr="000B63D7">
        <w:rPr>
          <w:rFonts w:ascii="Times New Roman" w:hAnsi="Times New Roman" w:cs="Times New Roman"/>
        </w:rPr>
        <w:t>Anuvaad</w:t>
      </w:r>
      <w:proofErr w:type="spellEnd"/>
      <w:r w:rsidRPr="000B63D7">
        <w:rPr>
          <w:rFonts w:ascii="Times New Roman" w:hAnsi="Times New Roman" w:cs="Times New Roman"/>
        </w:rPr>
        <w:t xml:space="preserve"> and ULCA projects for the </w:t>
      </w:r>
      <w:proofErr w:type="spellStart"/>
      <w:r w:rsidRPr="000B63D7">
        <w:rPr>
          <w:rFonts w:ascii="Times New Roman" w:hAnsi="Times New Roman" w:cs="Times New Roman"/>
        </w:rPr>
        <w:t>Ekstep</w:t>
      </w:r>
      <w:proofErr w:type="spellEnd"/>
      <w:r w:rsidRPr="000B63D7">
        <w:rPr>
          <w:rFonts w:ascii="Times New Roman" w:hAnsi="Times New Roman" w:cs="Times New Roman"/>
        </w:rPr>
        <w:t xml:space="preserve"> Foundation (Government of India initiative).</w:t>
      </w:r>
    </w:p>
    <w:p w14:paraId="6E64F1AC" w14:textId="77777777" w:rsidR="000B63D7" w:rsidRPr="000B63D7" w:rsidRDefault="000B63D7" w:rsidP="000B63D7">
      <w:pPr>
        <w:rPr>
          <w:rFonts w:ascii="Times New Roman" w:hAnsi="Times New Roman" w:cs="Times New Roman"/>
        </w:rPr>
      </w:pPr>
      <w:r w:rsidRPr="000B63D7">
        <w:rPr>
          <w:rFonts w:ascii="Times New Roman" w:hAnsi="Times New Roman" w:cs="Times New Roman"/>
          <w:b/>
        </w:rPr>
        <w:t>10. Declaration</w:t>
      </w:r>
    </w:p>
    <w:p w14:paraId="3198570F" w14:textId="77777777" w:rsidR="000B63D7" w:rsidRPr="000B63D7" w:rsidRDefault="000B63D7" w:rsidP="000B63D7">
      <w:pPr>
        <w:rPr>
          <w:rFonts w:ascii="Times New Roman" w:hAnsi="Times New Roman" w:cs="Times New Roman"/>
        </w:rPr>
      </w:pPr>
      <w:r w:rsidRPr="000B63D7">
        <w:rPr>
          <w:rFonts w:ascii="Times New Roman" w:hAnsi="Times New Roman" w:cs="Times New Roman"/>
        </w:rPr>
        <w:t xml:space="preserve">I the undersigned, certify that to the best of my knowledge and belief, this CV correctly describes myself, my qualifications and my experience and I am available to undertake the assignment in case of an award. I understand that any misstatement or misrepresentation described herein may lead to my disqualification or dismissal by </w:t>
      </w:r>
      <w:proofErr w:type="spellStart"/>
      <w:r w:rsidRPr="000B63D7">
        <w:rPr>
          <w:rFonts w:ascii="Times New Roman" w:hAnsi="Times New Roman" w:cs="Times New Roman"/>
        </w:rPr>
        <w:t>NeGD</w:t>
      </w:r>
      <w:proofErr w:type="spellEnd"/>
      <w:r w:rsidRPr="000B63D7">
        <w:rPr>
          <w:rFonts w:ascii="Times New Roman" w:hAnsi="Times New Roman" w:cs="Times New Roman"/>
        </w:rPr>
        <w:t>-DIC.</w:t>
      </w:r>
    </w:p>
    <w:tbl>
      <w:tblPr>
        <w:tblStyle w:val="TableGrid"/>
        <w:tblW w:w="0" w:type="auto"/>
        <w:tblLook w:val="04A0" w:firstRow="1" w:lastRow="0" w:firstColumn="1" w:lastColumn="0" w:noHBand="0" w:noVBand="1"/>
      </w:tblPr>
      <w:tblGrid>
        <w:gridCol w:w="4790"/>
        <w:gridCol w:w="4786"/>
      </w:tblGrid>
      <w:tr w:rsidR="000B63D7" w:rsidRPr="000B63D7" w14:paraId="1E02772A" w14:textId="77777777">
        <w:tc>
          <w:tcPr>
            <w:tcW w:w="4961" w:type="dxa"/>
            <w:tcBorders>
              <w:top w:val="single" w:sz="4" w:space="0" w:color="auto"/>
              <w:left w:val="single" w:sz="4" w:space="0" w:color="auto"/>
              <w:bottom w:val="single" w:sz="4" w:space="0" w:color="auto"/>
              <w:right w:val="single" w:sz="4" w:space="0" w:color="auto"/>
            </w:tcBorders>
            <w:hideMark/>
          </w:tcPr>
          <w:p w14:paraId="3C50B2CA"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b/>
              </w:rPr>
              <w:t>Name of Resource: Vishal Mahuli</w:t>
            </w:r>
          </w:p>
        </w:tc>
        <w:tc>
          <w:tcPr>
            <w:tcW w:w="4961" w:type="dxa"/>
            <w:tcBorders>
              <w:top w:val="single" w:sz="4" w:space="0" w:color="auto"/>
              <w:left w:val="single" w:sz="4" w:space="0" w:color="auto"/>
              <w:bottom w:val="single" w:sz="4" w:space="0" w:color="auto"/>
              <w:right w:val="single" w:sz="4" w:space="0" w:color="auto"/>
            </w:tcBorders>
            <w:hideMark/>
          </w:tcPr>
          <w:p w14:paraId="7EE7CF23" w14:textId="2A967CA5"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Signature: ______</w:t>
            </w:r>
            <w:r w:rsidRPr="000B63D7">
              <w:rPr>
                <w:rFonts w:ascii="Times New Roman" w:hAnsi="Times New Roman" w:cs="Times New Roman"/>
              </w:rPr>
              <w:drawing>
                <wp:inline distT="0" distB="0" distL="0" distR="0" wp14:anchorId="5A858856" wp14:editId="4C8878FE">
                  <wp:extent cx="815340" cy="396240"/>
                  <wp:effectExtent l="0" t="0" r="3810" b="3810"/>
                  <wp:docPr id="451292990"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815340" cy="396240"/>
                          </a:xfrm>
                          <a:prstGeom prst="rect">
                            <a:avLst/>
                          </a:prstGeom>
                          <a:noFill/>
                          <a:ln>
                            <a:noFill/>
                          </a:ln>
                        </pic:spPr>
                      </pic:pic>
                    </a:graphicData>
                  </a:graphic>
                </wp:inline>
              </w:drawing>
            </w:r>
            <w:r w:rsidRPr="000B63D7">
              <w:rPr>
                <w:rFonts w:ascii="Times New Roman" w:hAnsi="Times New Roman" w:cs="Times New Roman"/>
              </w:rPr>
              <w:t>_____________</w:t>
            </w:r>
          </w:p>
        </w:tc>
      </w:tr>
      <w:tr w:rsidR="000B63D7" w:rsidRPr="000B63D7" w14:paraId="130E6547" w14:textId="77777777">
        <w:tc>
          <w:tcPr>
            <w:tcW w:w="4961" w:type="dxa"/>
            <w:tcBorders>
              <w:top w:val="single" w:sz="4" w:space="0" w:color="auto"/>
              <w:left w:val="single" w:sz="4" w:space="0" w:color="auto"/>
              <w:bottom w:val="single" w:sz="4" w:space="0" w:color="auto"/>
              <w:right w:val="single" w:sz="4" w:space="0" w:color="auto"/>
            </w:tcBorders>
            <w:hideMark/>
          </w:tcPr>
          <w:p w14:paraId="5FA24D10"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b/>
              </w:rPr>
              <w:t>Date: DD/MM/YYYY</w:t>
            </w:r>
          </w:p>
        </w:tc>
        <w:tc>
          <w:tcPr>
            <w:tcW w:w="4961" w:type="dxa"/>
            <w:tcBorders>
              <w:top w:val="single" w:sz="4" w:space="0" w:color="auto"/>
              <w:left w:val="single" w:sz="4" w:space="0" w:color="auto"/>
              <w:bottom w:val="single" w:sz="4" w:space="0" w:color="auto"/>
              <w:right w:val="single" w:sz="4" w:space="0" w:color="auto"/>
            </w:tcBorders>
            <w:hideMark/>
          </w:tcPr>
          <w:p w14:paraId="7073519A"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rPr>
              <w:t>08/07/2026</w:t>
            </w:r>
          </w:p>
        </w:tc>
      </w:tr>
    </w:tbl>
    <w:p w14:paraId="2A5010AA" w14:textId="77777777" w:rsidR="000B63D7" w:rsidRPr="000B63D7" w:rsidRDefault="000B63D7" w:rsidP="000B63D7">
      <w:pPr>
        <w:rPr>
          <w:rFonts w:ascii="Times New Roman" w:hAnsi="Times New Roman" w:cs="Times New Roman"/>
        </w:rPr>
      </w:pPr>
      <w:r w:rsidRPr="000B63D7">
        <w:rPr>
          <w:rFonts w:ascii="Times New Roman" w:hAnsi="Times New Roman" w:cs="Times New Roman"/>
          <w:b/>
        </w:rPr>
        <w:t>VERIFIED AND CHECKED BY</w:t>
      </w:r>
    </w:p>
    <w:tbl>
      <w:tblPr>
        <w:tblStyle w:val="TableGrid"/>
        <w:tblW w:w="0" w:type="auto"/>
        <w:tblLook w:val="04A0" w:firstRow="1" w:lastRow="0" w:firstColumn="1" w:lastColumn="0" w:noHBand="0" w:noVBand="1"/>
      </w:tblPr>
      <w:tblGrid>
        <w:gridCol w:w="4802"/>
        <w:gridCol w:w="4774"/>
      </w:tblGrid>
      <w:tr w:rsidR="000B63D7" w:rsidRPr="000B63D7" w14:paraId="2E7563A9" w14:textId="77777777">
        <w:tc>
          <w:tcPr>
            <w:tcW w:w="4961" w:type="dxa"/>
            <w:tcBorders>
              <w:top w:val="single" w:sz="4" w:space="0" w:color="auto"/>
              <w:left w:val="single" w:sz="4" w:space="0" w:color="auto"/>
              <w:bottom w:val="single" w:sz="4" w:space="0" w:color="auto"/>
              <w:right w:val="single" w:sz="4" w:space="0" w:color="auto"/>
            </w:tcBorders>
            <w:hideMark/>
          </w:tcPr>
          <w:p w14:paraId="5C9C0241"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b/>
              </w:rPr>
              <w:lastRenderedPageBreak/>
              <w:t>Name of Authorized Signatory:</w:t>
            </w:r>
          </w:p>
        </w:tc>
        <w:tc>
          <w:tcPr>
            <w:tcW w:w="4961" w:type="dxa"/>
            <w:tcBorders>
              <w:top w:val="single" w:sz="4" w:space="0" w:color="auto"/>
              <w:left w:val="single" w:sz="4" w:space="0" w:color="auto"/>
              <w:bottom w:val="single" w:sz="4" w:space="0" w:color="auto"/>
              <w:right w:val="single" w:sz="4" w:space="0" w:color="auto"/>
            </w:tcBorders>
            <w:hideMark/>
          </w:tcPr>
          <w:p w14:paraId="680F4FCD"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b/>
              </w:rPr>
              <w:t>Signature with Stamp:</w:t>
            </w:r>
          </w:p>
        </w:tc>
      </w:tr>
      <w:tr w:rsidR="000B63D7" w:rsidRPr="000B63D7" w14:paraId="7548F848" w14:textId="77777777">
        <w:tc>
          <w:tcPr>
            <w:tcW w:w="4961" w:type="dxa"/>
            <w:tcBorders>
              <w:top w:val="single" w:sz="4" w:space="0" w:color="auto"/>
              <w:left w:val="single" w:sz="4" w:space="0" w:color="auto"/>
              <w:bottom w:val="single" w:sz="4" w:space="0" w:color="auto"/>
              <w:right w:val="single" w:sz="4" w:space="0" w:color="auto"/>
            </w:tcBorders>
            <w:hideMark/>
          </w:tcPr>
          <w:p w14:paraId="687D0B5B" w14:textId="77777777" w:rsidR="000B63D7" w:rsidRPr="000B63D7" w:rsidRDefault="000B63D7" w:rsidP="000B63D7">
            <w:pPr>
              <w:spacing w:after="200" w:line="276" w:lineRule="auto"/>
              <w:rPr>
                <w:rFonts w:ascii="Times New Roman" w:hAnsi="Times New Roman" w:cs="Times New Roman"/>
              </w:rPr>
            </w:pPr>
            <w:r w:rsidRPr="000B63D7">
              <w:rPr>
                <w:rFonts w:ascii="Times New Roman" w:hAnsi="Times New Roman" w:cs="Times New Roman"/>
                <w:b/>
              </w:rPr>
              <w:t>Date: DD/MM/YYYY</w:t>
            </w:r>
          </w:p>
        </w:tc>
        <w:tc>
          <w:tcPr>
            <w:tcW w:w="4961" w:type="dxa"/>
            <w:tcBorders>
              <w:top w:val="single" w:sz="4" w:space="0" w:color="auto"/>
              <w:left w:val="single" w:sz="4" w:space="0" w:color="auto"/>
              <w:bottom w:val="single" w:sz="4" w:space="0" w:color="auto"/>
              <w:right w:val="single" w:sz="4" w:space="0" w:color="auto"/>
            </w:tcBorders>
          </w:tcPr>
          <w:p w14:paraId="20298E68" w14:textId="77777777" w:rsidR="000B63D7" w:rsidRPr="000B63D7" w:rsidRDefault="000B63D7" w:rsidP="000B63D7">
            <w:pPr>
              <w:spacing w:after="200" w:line="276" w:lineRule="auto"/>
              <w:rPr>
                <w:rFonts w:ascii="Times New Roman" w:hAnsi="Times New Roman" w:cs="Times New Roman"/>
              </w:rPr>
            </w:pPr>
          </w:p>
        </w:tc>
      </w:tr>
    </w:tbl>
    <w:p w14:paraId="0B69CD75" w14:textId="77777777" w:rsidR="000B63D7" w:rsidRPr="000B63D7" w:rsidRDefault="000B63D7" w:rsidP="000B63D7">
      <w:pPr>
        <w:rPr>
          <w:rFonts w:ascii="Times New Roman" w:hAnsi="Times New Roman" w:cs="Times New Roman"/>
        </w:rPr>
      </w:pPr>
    </w:p>
    <w:p w14:paraId="2C0B02F5" w14:textId="77777777" w:rsidR="000B63D7" w:rsidRPr="000B63D7" w:rsidRDefault="000B63D7" w:rsidP="000B63D7">
      <w:pPr>
        <w:rPr>
          <w:rFonts w:ascii="Times New Roman" w:hAnsi="Times New Roman" w:cs="Times New Roman"/>
          <w:lang w:val="en-IN"/>
        </w:rPr>
      </w:pPr>
    </w:p>
    <w:p w14:paraId="5919692D" w14:textId="77777777" w:rsidR="000B63D7" w:rsidRPr="000B63D7" w:rsidRDefault="000B63D7" w:rsidP="000B63D7">
      <w:pPr>
        <w:rPr>
          <w:rFonts w:ascii="Times New Roman" w:hAnsi="Times New Roman" w:cs="Times New Roman"/>
          <w:lang w:val="en-IN"/>
        </w:rPr>
      </w:pPr>
    </w:p>
    <w:p w14:paraId="375A1EC8" w14:textId="77777777" w:rsidR="00620BD1" w:rsidRDefault="00620BD1" w:rsidP="00620BD1">
      <w:pPr>
        <w:rPr>
          <w:rFonts w:ascii="Times New Roman" w:hAnsi="Times New Roman" w:cs="Times New Roman"/>
          <w:lang w:val="en-IN"/>
        </w:rPr>
      </w:pPr>
    </w:p>
    <w:p w14:paraId="6AEA6286" w14:textId="6176FCB3" w:rsidR="000B63D7" w:rsidRDefault="000B63D7">
      <w:r>
        <w:br w:type="page"/>
      </w:r>
    </w:p>
    <w:p w14:paraId="3FCF193E" w14:textId="77777777" w:rsidR="000B63D7" w:rsidRPr="000B63D7" w:rsidRDefault="000B63D7" w:rsidP="000B63D7">
      <w:pPr>
        <w:spacing w:after="0" w:line="240" w:lineRule="auto"/>
        <w:rPr>
          <w:lang w:val="en-IN"/>
        </w:rPr>
      </w:pPr>
      <w:r w:rsidRPr="000B63D7">
        <w:rPr>
          <w:lang w:val="en-IN"/>
        </w:rPr>
        <w:lastRenderedPageBreak/>
        <w:t xml:space="preserve">Vishnu Bansal </w:t>
      </w:r>
    </w:p>
    <w:p w14:paraId="07084222" w14:textId="77777777" w:rsidR="000B63D7" w:rsidRPr="000B63D7" w:rsidRDefault="000B63D7" w:rsidP="000B63D7">
      <w:pPr>
        <w:spacing w:after="0" w:line="240" w:lineRule="auto"/>
        <w:rPr>
          <w:lang w:val="en-IN"/>
        </w:rPr>
      </w:pPr>
    </w:p>
    <w:p w14:paraId="62DDC753" w14:textId="77777777" w:rsidR="000B63D7" w:rsidRPr="000B63D7" w:rsidRDefault="000B63D7">
      <w:pPr>
        <w:numPr>
          <w:ilvl w:val="0"/>
          <w:numId w:val="64"/>
        </w:numPr>
        <w:spacing w:after="0" w:line="240" w:lineRule="auto"/>
        <w:rPr>
          <w:b/>
          <w:bCs/>
        </w:rPr>
      </w:pPr>
      <w:r w:rsidRPr="000B63D7">
        <w:rPr>
          <w:b/>
          <w:bCs/>
        </w:rPr>
        <w:t>Personal Details</w:t>
      </w:r>
    </w:p>
    <w:p w14:paraId="7134A519" w14:textId="77777777" w:rsidR="000B63D7" w:rsidRPr="000B63D7" w:rsidRDefault="000B63D7" w:rsidP="000B63D7">
      <w:pPr>
        <w:spacing w:after="0" w:line="240" w:lineRule="auto"/>
      </w:pPr>
      <w:r w:rsidRPr="000B63D7">
        <w:t>Full Name: Vishnu Bansal</w:t>
      </w:r>
    </w:p>
    <w:p w14:paraId="0BAEAA25" w14:textId="77777777" w:rsidR="000B63D7" w:rsidRPr="000B63D7" w:rsidRDefault="000B63D7" w:rsidP="000B63D7">
      <w:pPr>
        <w:spacing w:after="0" w:line="240" w:lineRule="auto"/>
      </w:pPr>
      <w:r w:rsidRPr="000B63D7">
        <w:t>Contact No:+91-8561090865</w:t>
      </w:r>
    </w:p>
    <w:p w14:paraId="46C1FCDF" w14:textId="77777777" w:rsidR="000B63D7" w:rsidRPr="000B63D7" w:rsidRDefault="000B63D7" w:rsidP="000B63D7">
      <w:pPr>
        <w:spacing w:after="0" w:line="240" w:lineRule="auto"/>
      </w:pPr>
      <w:r w:rsidRPr="000B63D7">
        <w:t>Email ID: vishnubansalcomp@gmail.com</w:t>
      </w:r>
    </w:p>
    <w:p w14:paraId="1B0ED007" w14:textId="77777777" w:rsidR="000B63D7" w:rsidRPr="000B63D7" w:rsidRDefault="000B63D7" w:rsidP="000B63D7">
      <w:pPr>
        <w:spacing w:after="0" w:line="240" w:lineRule="auto"/>
      </w:pPr>
      <w:r w:rsidRPr="000B63D7">
        <w:t>Date of Birth (DD-MM-YYYY):16-11-1984</w:t>
      </w:r>
    </w:p>
    <w:p w14:paraId="224F6E4B" w14:textId="77777777" w:rsidR="000B63D7" w:rsidRPr="000B63D7" w:rsidRDefault="000B63D7" w:rsidP="000B63D7">
      <w:pPr>
        <w:spacing w:after="0" w:line="240" w:lineRule="auto"/>
      </w:pPr>
      <w:proofErr w:type="spellStart"/>
      <w:r w:rsidRPr="000B63D7">
        <w:t>Gender:Male</w:t>
      </w:r>
      <w:proofErr w:type="spellEnd"/>
    </w:p>
    <w:p w14:paraId="5C46ED3D" w14:textId="77777777" w:rsidR="000B63D7" w:rsidRPr="000B63D7" w:rsidRDefault="000B63D7" w:rsidP="000B63D7">
      <w:pPr>
        <w:spacing w:after="0" w:line="240" w:lineRule="auto"/>
      </w:pPr>
      <w:r w:rsidRPr="000B63D7">
        <w:t>LinkedIn ID: https://in.linkedin.com/in/vishnu-bansal-531a178</w:t>
      </w:r>
    </w:p>
    <w:p w14:paraId="28082DA1" w14:textId="77777777" w:rsidR="000B63D7" w:rsidRPr="000B63D7" w:rsidRDefault="000B63D7" w:rsidP="000B63D7">
      <w:pPr>
        <w:spacing w:after="0" w:line="240" w:lineRule="auto"/>
      </w:pPr>
      <w:r w:rsidRPr="000B63D7">
        <w:t>Current Address (City): Noida (</w:t>
      </w:r>
      <w:proofErr w:type="spellStart"/>
      <w:r w:rsidRPr="000B63D7">
        <w:t>Uttarpradesh</w:t>
      </w:r>
      <w:proofErr w:type="spellEnd"/>
      <w:r w:rsidRPr="000B63D7">
        <w:t>)</w:t>
      </w:r>
    </w:p>
    <w:p w14:paraId="5CCB459D" w14:textId="77777777" w:rsidR="000B63D7" w:rsidRPr="000B63D7" w:rsidRDefault="000B63D7" w:rsidP="000B63D7">
      <w:pPr>
        <w:spacing w:after="0" w:line="240" w:lineRule="auto"/>
        <w:rPr>
          <w:b/>
          <w:bCs/>
        </w:rPr>
      </w:pPr>
    </w:p>
    <w:p w14:paraId="7D3A86DA" w14:textId="77777777" w:rsidR="000B63D7" w:rsidRPr="000B63D7" w:rsidRDefault="000B63D7">
      <w:pPr>
        <w:numPr>
          <w:ilvl w:val="0"/>
          <w:numId w:val="64"/>
        </w:numPr>
        <w:spacing w:after="0" w:line="240" w:lineRule="auto"/>
        <w:rPr>
          <w:b/>
          <w:bCs/>
        </w:rPr>
      </w:pPr>
      <w:r w:rsidRPr="000B63D7">
        <w:rPr>
          <w:b/>
          <w:bCs/>
        </w:rPr>
        <w:t>Professional Summary</w:t>
      </w:r>
    </w:p>
    <w:p w14:paraId="49544BD6" w14:textId="77777777" w:rsidR="000B63D7" w:rsidRPr="000B63D7" w:rsidRDefault="000B63D7" w:rsidP="000B63D7">
      <w:pPr>
        <w:spacing w:after="0" w:line="240" w:lineRule="auto"/>
      </w:pPr>
      <w:r w:rsidRPr="000B63D7">
        <w:t xml:space="preserve">       </w:t>
      </w:r>
      <w:r w:rsidRPr="000B63D7">
        <w:tab/>
        <w:t xml:space="preserve">Accomplished Full Stack Architect and Technology Leader with 12+ years of experience </w:t>
      </w:r>
      <w:r w:rsidRPr="000B63D7">
        <w:tab/>
        <w:t xml:space="preserve">designing, architecting, and delivering large-scale enterprise applications, digital platforms, ERP </w:t>
      </w:r>
      <w:r w:rsidRPr="000B63D7">
        <w:tab/>
        <w:t xml:space="preserve">solutions, and cloud-native products across government, healthcare, education, finance, and </w:t>
      </w:r>
      <w:r w:rsidRPr="000B63D7">
        <w:tab/>
        <w:t>enterprise domains. Proven expertise in driving architectural transformation, leading high-</w:t>
      </w:r>
      <w:r w:rsidRPr="000B63D7">
        <w:tab/>
        <w:t>performing engineering teams, and delivering business-critical solutions from concept to p</w:t>
      </w:r>
      <w:r w:rsidRPr="000B63D7">
        <w:tab/>
      </w:r>
      <w:proofErr w:type="spellStart"/>
      <w:r w:rsidRPr="000B63D7">
        <w:t>roduction</w:t>
      </w:r>
      <w:proofErr w:type="spellEnd"/>
      <w:r w:rsidRPr="000B63D7">
        <w:t>.</w:t>
      </w:r>
    </w:p>
    <w:p w14:paraId="41EE2749" w14:textId="77777777" w:rsidR="000B63D7" w:rsidRPr="000B63D7" w:rsidRDefault="000B63D7" w:rsidP="000B63D7">
      <w:pPr>
        <w:spacing w:after="0" w:line="240" w:lineRule="auto"/>
      </w:pPr>
    </w:p>
    <w:p w14:paraId="6865ED7D" w14:textId="77777777" w:rsidR="000B63D7" w:rsidRPr="000B63D7" w:rsidRDefault="000B63D7" w:rsidP="000B63D7">
      <w:pPr>
        <w:spacing w:after="0" w:line="240" w:lineRule="auto"/>
      </w:pPr>
      <w:r w:rsidRPr="000B63D7">
        <w:tab/>
        <w:t xml:space="preserve">Specialized in modern web technologies including Angular (2–20), React, Node.js, PHP, Laravel, </w:t>
      </w:r>
      <w:r w:rsidRPr="000B63D7">
        <w:tab/>
        <w:t xml:space="preserve">and cloud platforms such as AWS and GCP, with deep expertise in Micro Frontend and </w:t>
      </w:r>
      <w:r w:rsidRPr="000B63D7">
        <w:tab/>
        <w:t xml:space="preserve">Microservices architectures. Skilled in building scalable, secure, and high-performance systems </w:t>
      </w:r>
      <w:r w:rsidRPr="000B63D7">
        <w:tab/>
        <w:t xml:space="preserve">while championing engineering excellence through Agile methodologies, CI/CD practices, </w:t>
      </w:r>
      <w:r w:rsidRPr="000B63D7">
        <w:tab/>
        <w:t>DevOps, application security, code quality, and performance optimization.</w:t>
      </w:r>
    </w:p>
    <w:p w14:paraId="2954C9AD" w14:textId="77777777" w:rsidR="000B63D7" w:rsidRPr="000B63D7" w:rsidRDefault="000B63D7" w:rsidP="000B63D7">
      <w:pPr>
        <w:spacing w:after="0" w:line="240" w:lineRule="auto"/>
      </w:pPr>
      <w:r w:rsidRPr="000B63D7">
        <w:tab/>
        <w:t xml:space="preserve">Experienced in leveraging Generative AI technologies to build intelligent enterprise solutions, </w:t>
      </w:r>
      <w:r w:rsidRPr="000B63D7">
        <w:tab/>
        <w:t>including AI-powered chatbots, NLP-based search, automated transcription, subtitling, and AI-</w:t>
      </w:r>
      <w:r w:rsidRPr="000B63D7">
        <w:tab/>
        <w:t xml:space="preserve">driven user experiences using ChatGPT, Claude, Amazon Q, and Gemini models. Successfully </w:t>
      </w:r>
      <w:r w:rsidRPr="000B63D7">
        <w:tab/>
        <w:t xml:space="preserve">contributed to and led large-scale digital transformation initiatives, including mission-critical </w:t>
      </w:r>
      <w:r w:rsidRPr="000B63D7">
        <w:tab/>
        <w:t>government and enterprise platforms serving thousands of users.</w:t>
      </w:r>
    </w:p>
    <w:p w14:paraId="34C9AF97" w14:textId="77777777" w:rsidR="000B63D7" w:rsidRPr="000B63D7" w:rsidRDefault="000B63D7" w:rsidP="000B63D7">
      <w:pPr>
        <w:spacing w:after="0" w:line="240" w:lineRule="auto"/>
      </w:pPr>
      <w:r w:rsidRPr="000B63D7">
        <w:tab/>
        <w:t xml:space="preserve">A recognized technology professional with multiple organizational and industry </w:t>
      </w:r>
      <w:r w:rsidRPr="000B63D7">
        <w:tab/>
        <w:t xml:space="preserve">accolades for technical excellence, innovation, leadership, and successful project </w:t>
      </w:r>
      <w:r w:rsidRPr="000B63D7">
        <w:tab/>
        <w:t xml:space="preserve">delivery. Known for strong stakeholder management, strategic problem-solving, team </w:t>
      </w:r>
      <w:r w:rsidRPr="000B63D7">
        <w:tab/>
        <w:t xml:space="preserve">mentorship, and the ability to align technology initiatives with business objectives. </w:t>
      </w:r>
      <w:r w:rsidRPr="000B63D7">
        <w:tab/>
        <w:t xml:space="preserve">Passionate about driving innovation, fostering engineering excellence, and delivering </w:t>
      </w:r>
      <w:r w:rsidRPr="000B63D7">
        <w:tab/>
        <w:t>transformative solutions that create lasting business value.</w:t>
      </w:r>
    </w:p>
    <w:p w14:paraId="3862011B" w14:textId="77777777" w:rsidR="000B63D7" w:rsidRPr="000B63D7" w:rsidRDefault="000B63D7" w:rsidP="000B63D7">
      <w:pPr>
        <w:spacing w:after="0" w:line="240" w:lineRule="auto"/>
      </w:pPr>
      <w:r w:rsidRPr="000B63D7">
        <w:tab/>
        <w:t xml:space="preserve">Passionate about building future-ready technology solutions, fostering engineering </w:t>
      </w:r>
      <w:r w:rsidRPr="000B63D7">
        <w:tab/>
        <w:t xml:space="preserve">excellence, and driving innovation that delivers measurable business impact and </w:t>
      </w:r>
      <w:r w:rsidRPr="000B63D7">
        <w:tab/>
        <w:t>sustainable organizational growth.</w:t>
      </w:r>
    </w:p>
    <w:p w14:paraId="22D14D11" w14:textId="77777777" w:rsidR="000B63D7" w:rsidRPr="000B63D7" w:rsidRDefault="000B63D7" w:rsidP="000B63D7">
      <w:pPr>
        <w:spacing w:after="0" w:line="240" w:lineRule="auto"/>
      </w:pPr>
      <w:r w:rsidRPr="000B63D7">
        <w:tab/>
        <w:t xml:space="preserve">Earned numerous awards and recognitions throughout my career for driving engineering </w:t>
      </w:r>
      <w:r w:rsidRPr="000B63D7">
        <w:tab/>
        <w:t>excellence, delivering complex enterprise solutions, mentoring teams, and contributing to organizational success.</w:t>
      </w:r>
    </w:p>
    <w:p w14:paraId="52863A00" w14:textId="77777777" w:rsidR="000B63D7" w:rsidRPr="000B63D7" w:rsidRDefault="000B63D7" w:rsidP="000B63D7">
      <w:pPr>
        <w:spacing w:after="0" w:line="240" w:lineRule="auto"/>
        <w:rPr>
          <w:lang w:val="en-IN"/>
        </w:rPr>
      </w:pPr>
    </w:p>
    <w:p w14:paraId="026BEE04" w14:textId="77777777" w:rsidR="000B63D7" w:rsidRPr="000B63D7" w:rsidRDefault="000B63D7" w:rsidP="000B63D7">
      <w:pPr>
        <w:spacing w:after="0" w:line="240" w:lineRule="auto"/>
      </w:pPr>
    </w:p>
    <w:p w14:paraId="0196C508" w14:textId="77777777" w:rsidR="000B63D7" w:rsidRPr="000B63D7" w:rsidRDefault="000B63D7">
      <w:pPr>
        <w:numPr>
          <w:ilvl w:val="0"/>
          <w:numId w:val="64"/>
        </w:numPr>
        <w:spacing w:after="0" w:line="240" w:lineRule="auto"/>
        <w:rPr>
          <w:b/>
          <w:bCs/>
        </w:rPr>
      </w:pPr>
      <w:r w:rsidRPr="000B63D7">
        <w:rPr>
          <w:b/>
          <w:bCs/>
        </w:rPr>
        <w:t>Professional Experience</w:t>
      </w:r>
    </w:p>
    <w:p w14:paraId="10117284" w14:textId="77777777" w:rsidR="000B63D7" w:rsidRPr="000B63D7" w:rsidRDefault="000B63D7" w:rsidP="000B63D7">
      <w:pPr>
        <w:spacing w:after="0" w:line="240" w:lineRule="auto"/>
        <w:rPr>
          <w:b/>
          <w:bCs/>
        </w:rPr>
      </w:pPr>
    </w:p>
    <w:tbl>
      <w:tblPr>
        <w:tblW w:w="9510" w:type="dxa"/>
        <w:tblInd w:w="739" w:type="dxa"/>
        <w:tblLayout w:type="fixed"/>
        <w:tblCellMar>
          <w:left w:w="10" w:type="dxa"/>
          <w:right w:w="10" w:type="dxa"/>
        </w:tblCellMar>
        <w:tblLook w:val="01E0" w:firstRow="1" w:lastRow="1" w:firstColumn="1" w:lastColumn="1" w:noHBand="0" w:noVBand="0"/>
      </w:tblPr>
      <w:tblGrid>
        <w:gridCol w:w="547"/>
        <w:gridCol w:w="1701"/>
        <w:gridCol w:w="1418"/>
        <w:gridCol w:w="850"/>
        <w:gridCol w:w="1843"/>
        <w:gridCol w:w="3151"/>
      </w:tblGrid>
      <w:tr w:rsidR="000B63D7" w:rsidRPr="000B63D7" w14:paraId="7A350608" w14:textId="77777777" w:rsidTr="000B63D7">
        <w:trPr>
          <w:trHeight w:val="300"/>
        </w:trPr>
        <w:tc>
          <w:tcPr>
            <w:tcW w:w="547" w:type="dxa"/>
            <w:vMerge w:val="restart"/>
            <w:tcBorders>
              <w:top w:val="single" w:sz="8" w:space="0" w:color="000000"/>
              <w:left w:val="single" w:sz="8" w:space="0" w:color="000000"/>
              <w:bottom w:val="single" w:sz="8" w:space="0" w:color="000000"/>
              <w:right w:val="single" w:sz="8" w:space="0" w:color="000000"/>
            </w:tcBorders>
          </w:tcPr>
          <w:p w14:paraId="0862FBAE" w14:textId="77777777" w:rsidR="000B63D7" w:rsidRPr="000B63D7" w:rsidRDefault="000B63D7" w:rsidP="000B63D7">
            <w:pPr>
              <w:spacing w:after="0" w:line="240" w:lineRule="auto"/>
              <w:rPr>
                <w:b/>
                <w:bCs/>
              </w:rPr>
            </w:pPr>
          </w:p>
          <w:p w14:paraId="585DFEBC" w14:textId="77777777" w:rsidR="000B63D7" w:rsidRPr="000B63D7" w:rsidRDefault="000B63D7" w:rsidP="000B63D7">
            <w:pPr>
              <w:spacing w:after="0" w:line="240" w:lineRule="auto"/>
              <w:rPr>
                <w:b/>
                <w:bCs/>
              </w:rPr>
            </w:pPr>
            <w:proofErr w:type="spellStart"/>
            <w:r w:rsidRPr="000B63D7">
              <w:rPr>
                <w:b/>
                <w:bCs/>
              </w:rPr>
              <w:t>S.No</w:t>
            </w:r>
            <w:proofErr w:type="spellEnd"/>
          </w:p>
        </w:tc>
        <w:tc>
          <w:tcPr>
            <w:tcW w:w="1701" w:type="dxa"/>
            <w:vMerge w:val="restart"/>
            <w:tcBorders>
              <w:top w:val="single" w:sz="8" w:space="0" w:color="000000"/>
              <w:left w:val="single" w:sz="8" w:space="0" w:color="000000"/>
              <w:bottom w:val="single" w:sz="8" w:space="0" w:color="000000"/>
              <w:right w:val="single" w:sz="8" w:space="0" w:color="000000"/>
            </w:tcBorders>
          </w:tcPr>
          <w:p w14:paraId="29024AFF" w14:textId="77777777" w:rsidR="000B63D7" w:rsidRPr="000B63D7" w:rsidRDefault="000B63D7" w:rsidP="000B63D7">
            <w:pPr>
              <w:spacing w:after="0" w:line="240" w:lineRule="auto"/>
              <w:rPr>
                <w:b/>
                <w:bCs/>
              </w:rPr>
            </w:pPr>
          </w:p>
          <w:p w14:paraId="5803D660" w14:textId="77777777" w:rsidR="000B63D7" w:rsidRPr="000B63D7" w:rsidRDefault="000B63D7" w:rsidP="000B63D7">
            <w:pPr>
              <w:spacing w:after="0" w:line="240" w:lineRule="auto"/>
              <w:rPr>
                <w:b/>
                <w:bCs/>
              </w:rPr>
            </w:pPr>
            <w:r w:rsidRPr="000B63D7">
              <w:rPr>
                <w:b/>
                <w:bCs/>
              </w:rPr>
              <w:t>Employer Name</w:t>
            </w:r>
          </w:p>
        </w:tc>
        <w:tc>
          <w:tcPr>
            <w:tcW w:w="2268" w:type="dxa"/>
            <w:gridSpan w:val="2"/>
            <w:tcBorders>
              <w:top w:val="single" w:sz="8" w:space="0" w:color="000000"/>
              <w:left w:val="single" w:sz="8" w:space="0" w:color="000000"/>
              <w:bottom w:val="single" w:sz="8" w:space="0" w:color="000000"/>
              <w:right w:val="single" w:sz="8" w:space="0" w:color="000000"/>
            </w:tcBorders>
            <w:hideMark/>
          </w:tcPr>
          <w:p w14:paraId="2644147E" w14:textId="77777777" w:rsidR="000B63D7" w:rsidRPr="000B63D7" w:rsidRDefault="000B63D7" w:rsidP="000B63D7">
            <w:pPr>
              <w:spacing w:after="0" w:line="240" w:lineRule="auto"/>
              <w:rPr>
                <w:b/>
                <w:bCs/>
              </w:rPr>
            </w:pPr>
            <w:r w:rsidRPr="000B63D7">
              <w:rPr>
                <w:b/>
                <w:bCs/>
              </w:rPr>
              <w:t>Duration</w:t>
            </w:r>
          </w:p>
        </w:tc>
        <w:tc>
          <w:tcPr>
            <w:tcW w:w="1843" w:type="dxa"/>
            <w:vMerge w:val="restart"/>
            <w:tcBorders>
              <w:top w:val="single" w:sz="8" w:space="0" w:color="000000"/>
              <w:left w:val="single" w:sz="8" w:space="0" w:color="000000"/>
              <w:bottom w:val="single" w:sz="8" w:space="0" w:color="000000"/>
              <w:right w:val="single" w:sz="8" w:space="0" w:color="000000"/>
            </w:tcBorders>
          </w:tcPr>
          <w:p w14:paraId="1CD2E3AB" w14:textId="77777777" w:rsidR="000B63D7" w:rsidRPr="000B63D7" w:rsidRDefault="000B63D7" w:rsidP="000B63D7">
            <w:pPr>
              <w:spacing w:after="0" w:line="240" w:lineRule="auto"/>
              <w:rPr>
                <w:b/>
                <w:bCs/>
              </w:rPr>
            </w:pPr>
          </w:p>
          <w:p w14:paraId="6174CBF2" w14:textId="77777777" w:rsidR="000B63D7" w:rsidRPr="000B63D7" w:rsidRDefault="000B63D7" w:rsidP="000B63D7">
            <w:pPr>
              <w:spacing w:after="0" w:line="240" w:lineRule="auto"/>
              <w:rPr>
                <w:b/>
                <w:bCs/>
              </w:rPr>
            </w:pPr>
            <w:r w:rsidRPr="000B63D7">
              <w:rPr>
                <w:b/>
                <w:bCs/>
              </w:rPr>
              <w:t>Designation</w:t>
            </w:r>
          </w:p>
        </w:tc>
        <w:tc>
          <w:tcPr>
            <w:tcW w:w="3151" w:type="dxa"/>
            <w:vMerge w:val="restart"/>
            <w:tcBorders>
              <w:top w:val="single" w:sz="8" w:space="0" w:color="000000"/>
              <w:left w:val="single" w:sz="8" w:space="0" w:color="000000"/>
              <w:bottom w:val="single" w:sz="8" w:space="0" w:color="000000"/>
              <w:right w:val="single" w:sz="8" w:space="0" w:color="000000"/>
            </w:tcBorders>
            <w:hideMark/>
          </w:tcPr>
          <w:p w14:paraId="58C0DEED" w14:textId="77777777" w:rsidR="000B63D7" w:rsidRPr="000B63D7" w:rsidRDefault="000B63D7" w:rsidP="000B63D7">
            <w:pPr>
              <w:spacing w:after="0" w:line="240" w:lineRule="auto"/>
              <w:rPr>
                <w:b/>
                <w:bCs/>
              </w:rPr>
            </w:pPr>
            <w:r w:rsidRPr="000B63D7">
              <w:rPr>
                <w:b/>
                <w:bCs/>
              </w:rPr>
              <w:t>Brief of the responsibilities</w:t>
            </w:r>
          </w:p>
        </w:tc>
      </w:tr>
      <w:tr w:rsidR="000B63D7" w:rsidRPr="000B63D7" w14:paraId="594A69A4" w14:textId="77777777" w:rsidTr="000B63D7">
        <w:trPr>
          <w:trHeight w:val="300"/>
        </w:trPr>
        <w:tc>
          <w:tcPr>
            <w:tcW w:w="547" w:type="dxa"/>
            <w:vMerge/>
            <w:tcBorders>
              <w:top w:val="single" w:sz="8" w:space="0" w:color="000000"/>
              <w:left w:val="single" w:sz="8" w:space="0" w:color="000000"/>
              <w:bottom w:val="single" w:sz="8" w:space="0" w:color="000000"/>
              <w:right w:val="single" w:sz="8" w:space="0" w:color="000000"/>
            </w:tcBorders>
            <w:vAlign w:val="center"/>
            <w:hideMark/>
          </w:tcPr>
          <w:p w14:paraId="5F355C3D" w14:textId="77777777" w:rsidR="000B63D7" w:rsidRPr="000B63D7" w:rsidRDefault="000B63D7" w:rsidP="000B63D7">
            <w:pPr>
              <w:spacing w:after="0" w:line="240" w:lineRule="auto"/>
              <w:rPr>
                <w:b/>
                <w:bCs/>
              </w:rPr>
            </w:pPr>
          </w:p>
        </w:tc>
        <w:tc>
          <w:tcPr>
            <w:tcW w:w="1701" w:type="dxa"/>
            <w:vMerge/>
            <w:tcBorders>
              <w:top w:val="single" w:sz="8" w:space="0" w:color="000000"/>
              <w:left w:val="single" w:sz="8" w:space="0" w:color="000000"/>
              <w:bottom w:val="single" w:sz="8" w:space="0" w:color="000000"/>
              <w:right w:val="single" w:sz="8" w:space="0" w:color="000000"/>
            </w:tcBorders>
            <w:vAlign w:val="center"/>
            <w:hideMark/>
          </w:tcPr>
          <w:p w14:paraId="1D206967" w14:textId="77777777" w:rsidR="000B63D7" w:rsidRPr="000B63D7" w:rsidRDefault="000B63D7" w:rsidP="000B63D7">
            <w:pPr>
              <w:spacing w:after="0" w:line="240" w:lineRule="auto"/>
              <w:rPr>
                <w:b/>
                <w:bCs/>
              </w:rPr>
            </w:pPr>
          </w:p>
        </w:tc>
        <w:tc>
          <w:tcPr>
            <w:tcW w:w="1418" w:type="dxa"/>
            <w:tcBorders>
              <w:top w:val="single" w:sz="8" w:space="0" w:color="000000"/>
              <w:left w:val="single" w:sz="8" w:space="0" w:color="000000"/>
              <w:bottom w:val="single" w:sz="8" w:space="0" w:color="000000"/>
              <w:right w:val="single" w:sz="8" w:space="0" w:color="000000"/>
            </w:tcBorders>
            <w:hideMark/>
          </w:tcPr>
          <w:p w14:paraId="7F7854B4" w14:textId="77777777" w:rsidR="000B63D7" w:rsidRPr="000B63D7" w:rsidRDefault="000B63D7" w:rsidP="000B63D7">
            <w:pPr>
              <w:spacing w:after="0" w:line="240" w:lineRule="auto"/>
              <w:rPr>
                <w:b/>
                <w:bCs/>
              </w:rPr>
            </w:pPr>
            <w:r w:rsidRPr="000B63D7">
              <w:rPr>
                <w:b/>
                <w:bCs/>
              </w:rPr>
              <w:t>From</w:t>
            </w:r>
          </w:p>
        </w:tc>
        <w:tc>
          <w:tcPr>
            <w:tcW w:w="850" w:type="dxa"/>
            <w:tcBorders>
              <w:top w:val="single" w:sz="8" w:space="0" w:color="000000"/>
              <w:left w:val="single" w:sz="8" w:space="0" w:color="000000"/>
              <w:bottom w:val="single" w:sz="8" w:space="0" w:color="000000"/>
              <w:right w:val="single" w:sz="8" w:space="0" w:color="000000"/>
            </w:tcBorders>
            <w:hideMark/>
          </w:tcPr>
          <w:p w14:paraId="465677C0" w14:textId="77777777" w:rsidR="000B63D7" w:rsidRPr="000B63D7" w:rsidRDefault="000B63D7" w:rsidP="000B63D7">
            <w:pPr>
              <w:spacing w:after="0" w:line="240" w:lineRule="auto"/>
              <w:rPr>
                <w:b/>
                <w:bCs/>
              </w:rPr>
            </w:pPr>
            <w:r w:rsidRPr="000B63D7">
              <w:rPr>
                <w:b/>
                <w:bCs/>
              </w:rPr>
              <w:t>To</w:t>
            </w:r>
          </w:p>
        </w:tc>
        <w:tc>
          <w:tcPr>
            <w:tcW w:w="1843" w:type="dxa"/>
            <w:vMerge/>
            <w:tcBorders>
              <w:top w:val="single" w:sz="8" w:space="0" w:color="000000"/>
              <w:left w:val="single" w:sz="8" w:space="0" w:color="000000"/>
              <w:bottom w:val="single" w:sz="8" w:space="0" w:color="000000"/>
              <w:right w:val="single" w:sz="8" w:space="0" w:color="000000"/>
            </w:tcBorders>
            <w:vAlign w:val="center"/>
            <w:hideMark/>
          </w:tcPr>
          <w:p w14:paraId="7E3CCC0D" w14:textId="77777777" w:rsidR="000B63D7" w:rsidRPr="000B63D7" w:rsidRDefault="000B63D7" w:rsidP="000B63D7">
            <w:pPr>
              <w:spacing w:after="0" w:line="240" w:lineRule="auto"/>
              <w:rPr>
                <w:b/>
                <w:bCs/>
              </w:rPr>
            </w:pPr>
          </w:p>
        </w:tc>
        <w:tc>
          <w:tcPr>
            <w:tcW w:w="3151" w:type="dxa"/>
            <w:vMerge/>
            <w:tcBorders>
              <w:top w:val="single" w:sz="8" w:space="0" w:color="000000"/>
              <w:left w:val="single" w:sz="8" w:space="0" w:color="000000"/>
              <w:bottom w:val="single" w:sz="8" w:space="0" w:color="000000"/>
              <w:right w:val="single" w:sz="8" w:space="0" w:color="000000"/>
            </w:tcBorders>
            <w:vAlign w:val="center"/>
            <w:hideMark/>
          </w:tcPr>
          <w:p w14:paraId="7D6CFD9D" w14:textId="77777777" w:rsidR="000B63D7" w:rsidRPr="000B63D7" w:rsidRDefault="000B63D7" w:rsidP="000B63D7">
            <w:pPr>
              <w:spacing w:after="0" w:line="240" w:lineRule="auto"/>
              <w:rPr>
                <w:b/>
                <w:bCs/>
              </w:rPr>
            </w:pPr>
          </w:p>
        </w:tc>
      </w:tr>
      <w:tr w:rsidR="000B63D7" w:rsidRPr="000B63D7" w14:paraId="32852D69" w14:textId="77777777" w:rsidTr="000B63D7">
        <w:trPr>
          <w:trHeight w:val="480"/>
        </w:trPr>
        <w:tc>
          <w:tcPr>
            <w:tcW w:w="547" w:type="dxa"/>
            <w:tcBorders>
              <w:top w:val="single" w:sz="8" w:space="0" w:color="000000"/>
              <w:left w:val="single" w:sz="8" w:space="0" w:color="000000"/>
              <w:bottom w:val="single" w:sz="8" w:space="0" w:color="000000"/>
              <w:right w:val="single" w:sz="8" w:space="0" w:color="000000"/>
            </w:tcBorders>
            <w:hideMark/>
          </w:tcPr>
          <w:p w14:paraId="16C3B14A" w14:textId="77777777" w:rsidR="000B63D7" w:rsidRPr="000B63D7" w:rsidRDefault="000B63D7" w:rsidP="000B63D7">
            <w:pPr>
              <w:spacing w:after="0" w:line="240" w:lineRule="auto"/>
              <w:rPr>
                <w:b/>
                <w:bCs/>
              </w:rPr>
            </w:pPr>
            <w:r w:rsidRPr="000B63D7">
              <w:rPr>
                <w:b/>
                <w:bCs/>
              </w:rPr>
              <w:t>1</w:t>
            </w:r>
          </w:p>
        </w:tc>
        <w:tc>
          <w:tcPr>
            <w:tcW w:w="1701" w:type="dxa"/>
            <w:tcBorders>
              <w:top w:val="single" w:sz="8" w:space="0" w:color="000000"/>
              <w:left w:val="single" w:sz="8" w:space="0" w:color="000000"/>
              <w:bottom w:val="single" w:sz="8" w:space="0" w:color="000000"/>
              <w:right w:val="single" w:sz="8" w:space="0" w:color="000000"/>
            </w:tcBorders>
            <w:hideMark/>
          </w:tcPr>
          <w:p w14:paraId="6C752F42" w14:textId="77777777" w:rsidR="000B63D7" w:rsidRPr="000B63D7" w:rsidRDefault="000B63D7" w:rsidP="000B63D7">
            <w:pPr>
              <w:spacing w:after="0" w:line="240" w:lineRule="auto"/>
              <w:rPr>
                <w:b/>
                <w:bCs/>
              </w:rPr>
            </w:pPr>
            <w:proofErr w:type="spellStart"/>
            <w:r w:rsidRPr="000B63D7">
              <w:rPr>
                <w:b/>
                <w:bCs/>
              </w:rPr>
              <w:t>Tarento</w:t>
            </w:r>
            <w:proofErr w:type="spellEnd"/>
            <w:r w:rsidRPr="000B63D7">
              <w:rPr>
                <w:b/>
                <w:bCs/>
              </w:rPr>
              <w:t xml:space="preserve"> </w:t>
            </w:r>
            <w:r w:rsidRPr="000B63D7">
              <w:rPr>
                <w:b/>
                <w:bCs/>
              </w:rPr>
              <w:lastRenderedPageBreak/>
              <w:t>Technologies</w:t>
            </w:r>
          </w:p>
        </w:tc>
        <w:tc>
          <w:tcPr>
            <w:tcW w:w="2268" w:type="dxa"/>
            <w:gridSpan w:val="2"/>
            <w:tcBorders>
              <w:top w:val="single" w:sz="8" w:space="0" w:color="000000"/>
              <w:left w:val="single" w:sz="8" w:space="0" w:color="000000"/>
              <w:bottom w:val="single" w:sz="8" w:space="0" w:color="000000"/>
              <w:right w:val="single" w:sz="8" w:space="0" w:color="000000"/>
            </w:tcBorders>
            <w:hideMark/>
          </w:tcPr>
          <w:p w14:paraId="66A2ECD6" w14:textId="77777777" w:rsidR="000B63D7" w:rsidRPr="000B63D7" w:rsidRDefault="000B63D7" w:rsidP="000B63D7">
            <w:pPr>
              <w:spacing w:after="0" w:line="240" w:lineRule="auto"/>
              <w:rPr>
                <w:b/>
                <w:bCs/>
              </w:rPr>
            </w:pPr>
            <w:r w:rsidRPr="000B63D7">
              <w:rPr>
                <w:b/>
                <w:bCs/>
              </w:rPr>
              <w:lastRenderedPageBreak/>
              <w:t>Oct’2023 to Till Now</w:t>
            </w:r>
          </w:p>
        </w:tc>
        <w:tc>
          <w:tcPr>
            <w:tcW w:w="1843" w:type="dxa"/>
            <w:tcBorders>
              <w:top w:val="single" w:sz="8" w:space="0" w:color="000000"/>
              <w:left w:val="single" w:sz="8" w:space="0" w:color="000000"/>
              <w:bottom w:val="single" w:sz="8" w:space="0" w:color="000000"/>
              <w:right w:val="single" w:sz="8" w:space="0" w:color="000000"/>
            </w:tcBorders>
            <w:hideMark/>
          </w:tcPr>
          <w:p w14:paraId="1364C34F" w14:textId="77777777" w:rsidR="000B63D7" w:rsidRPr="000B63D7" w:rsidRDefault="000B63D7" w:rsidP="000B63D7">
            <w:pPr>
              <w:spacing w:after="0" w:line="240" w:lineRule="auto"/>
              <w:rPr>
                <w:b/>
                <w:bCs/>
              </w:rPr>
            </w:pPr>
            <w:r w:rsidRPr="000B63D7">
              <w:rPr>
                <w:b/>
                <w:bCs/>
              </w:rPr>
              <w:t xml:space="preserve">Associate </w:t>
            </w:r>
            <w:r w:rsidRPr="000B63D7">
              <w:rPr>
                <w:b/>
                <w:bCs/>
              </w:rPr>
              <w:lastRenderedPageBreak/>
              <w:t>Architect (Full Stack)</w:t>
            </w:r>
          </w:p>
        </w:tc>
        <w:tc>
          <w:tcPr>
            <w:tcW w:w="3151" w:type="dxa"/>
            <w:tcBorders>
              <w:top w:val="single" w:sz="8" w:space="0" w:color="000000"/>
              <w:left w:val="single" w:sz="8" w:space="0" w:color="000000"/>
              <w:bottom w:val="single" w:sz="8" w:space="0" w:color="000000"/>
              <w:right w:val="single" w:sz="8" w:space="0" w:color="000000"/>
            </w:tcBorders>
            <w:hideMark/>
          </w:tcPr>
          <w:p w14:paraId="1BA560F4" w14:textId="77777777" w:rsidR="000B63D7" w:rsidRPr="000B63D7" w:rsidRDefault="000B63D7" w:rsidP="000B63D7">
            <w:pPr>
              <w:spacing w:after="0" w:line="240" w:lineRule="auto"/>
              <w:rPr>
                <w:b/>
                <w:bCs/>
              </w:rPr>
            </w:pPr>
            <w:r w:rsidRPr="000B63D7">
              <w:rPr>
                <w:bCs/>
              </w:rPr>
              <w:lastRenderedPageBreak/>
              <w:t>Experienced in leading end-to-</w:t>
            </w:r>
            <w:r w:rsidRPr="000B63D7">
              <w:rPr>
                <w:bCs/>
              </w:rPr>
              <w:lastRenderedPageBreak/>
              <w:t>end software development initiatives, including requirement gathering, requirement analysis, effort estimation, architecture design, module delivery, and team management while also serving as an individual contributor to ensure timely project execution. Skilled in designing scalable enterprise solutions using micro frontend and microservices architectures, with extensive experience in Angular (versions 8–20) and Node.js. Successfully led Angular migration and modernization initiatives, including version upgrades from Angular 8 to Angular 20, while focusing on application scalability, maintainability, and web performance optimization. Hands-on experience in developing AI-powered solutions such as chatbots, NLP-based search, transcription, subtitle generation, and intelligent search systems leveraging Gemini 2.5 Flash and Generative AI technologies. Also contributed to the open-source platform Sunbird, collaborating with cross-functional stakeholders to deliver innovative, high-quality digital solutions aligned with business objectives.</w:t>
            </w:r>
          </w:p>
        </w:tc>
      </w:tr>
      <w:tr w:rsidR="000B63D7" w:rsidRPr="000B63D7" w14:paraId="16D3D247" w14:textId="77777777" w:rsidTr="000B63D7">
        <w:trPr>
          <w:trHeight w:val="480"/>
        </w:trPr>
        <w:tc>
          <w:tcPr>
            <w:tcW w:w="547" w:type="dxa"/>
            <w:tcBorders>
              <w:top w:val="single" w:sz="8" w:space="0" w:color="000000"/>
              <w:left w:val="single" w:sz="8" w:space="0" w:color="000000"/>
              <w:bottom w:val="single" w:sz="8" w:space="0" w:color="000000"/>
              <w:right w:val="single" w:sz="8" w:space="0" w:color="000000"/>
            </w:tcBorders>
            <w:hideMark/>
          </w:tcPr>
          <w:p w14:paraId="3A2BD489" w14:textId="77777777" w:rsidR="000B63D7" w:rsidRPr="000B63D7" w:rsidRDefault="000B63D7" w:rsidP="000B63D7">
            <w:pPr>
              <w:spacing w:after="0" w:line="240" w:lineRule="auto"/>
              <w:rPr>
                <w:b/>
                <w:bCs/>
              </w:rPr>
            </w:pPr>
            <w:r w:rsidRPr="000B63D7">
              <w:rPr>
                <w:b/>
                <w:bCs/>
              </w:rPr>
              <w:lastRenderedPageBreak/>
              <w:t>2</w:t>
            </w:r>
          </w:p>
        </w:tc>
        <w:tc>
          <w:tcPr>
            <w:tcW w:w="1701" w:type="dxa"/>
            <w:tcBorders>
              <w:top w:val="single" w:sz="8" w:space="0" w:color="000000"/>
              <w:left w:val="single" w:sz="8" w:space="0" w:color="000000"/>
              <w:bottom w:val="single" w:sz="8" w:space="0" w:color="000000"/>
              <w:right w:val="single" w:sz="8" w:space="0" w:color="000000"/>
            </w:tcBorders>
            <w:hideMark/>
          </w:tcPr>
          <w:p w14:paraId="3E8558DF" w14:textId="77777777" w:rsidR="000B63D7" w:rsidRPr="000B63D7" w:rsidRDefault="000B63D7" w:rsidP="000B63D7">
            <w:pPr>
              <w:spacing w:after="0" w:line="240" w:lineRule="auto"/>
              <w:rPr>
                <w:b/>
                <w:bCs/>
              </w:rPr>
            </w:pPr>
            <w:proofErr w:type="spellStart"/>
            <w:r w:rsidRPr="000B63D7">
              <w:rPr>
                <w:b/>
                <w:bCs/>
              </w:rPr>
              <w:t>Docquity</w:t>
            </w:r>
            <w:proofErr w:type="spellEnd"/>
            <w:r w:rsidRPr="000B63D7">
              <w:rPr>
                <w:b/>
                <w:bCs/>
              </w:rPr>
              <w:t xml:space="preserve"> Services</w:t>
            </w:r>
          </w:p>
        </w:tc>
        <w:tc>
          <w:tcPr>
            <w:tcW w:w="2268" w:type="dxa"/>
            <w:gridSpan w:val="2"/>
            <w:tcBorders>
              <w:top w:val="single" w:sz="8" w:space="0" w:color="000000"/>
              <w:left w:val="single" w:sz="8" w:space="0" w:color="000000"/>
              <w:bottom w:val="single" w:sz="8" w:space="0" w:color="000000"/>
              <w:right w:val="single" w:sz="8" w:space="0" w:color="000000"/>
            </w:tcBorders>
            <w:hideMark/>
          </w:tcPr>
          <w:p w14:paraId="1CAF3955" w14:textId="77777777" w:rsidR="000B63D7" w:rsidRPr="000B63D7" w:rsidRDefault="000B63D7" w:rsidP="000B63D7">
            <w:pPr>
              <w:spacing w:after="0" w:line="240" w:lineRule="auto"/>
              <w:rPr>
                <w:b/>
                <w:bCs/>
              </w:rPr>
            </w:pPr>
            <w:r w:rsidRPr="000B63D7">
              <w:rPr>
                <w:b/>
                <w:bCs/>
              </w:rPr>
              <w:t>Jul’2022 to Oct’23</w:t>
            </w:r>
          </w:p>
        </w:tc>
        <w:tc>
          <w:tcPr>
            <w:tcW w:w="1843" w:type="dxa"/>
            <w:tcBorders>
              <w:top w:val="single" w:sz="8" w:space="0" w:color="000000"/>
              <w:left w:val="single" w:sz="8" w:space="0" w:color="000000"/>
              <w:bottom w:val="single" w:sz="8" w:space="0" w:color="000000"/>
              <w:right w:val="single" w:sz="8" w:space="0" w:color="000000"/>
            </w:tcBorders>
            <w:hideMark/>
          </w:tcPr>
          <w:p w14:paraId="09372EF3" w14:textId="77777777" w:rsidR="000B63D7" w:rsidRPr="000B63D7" w:rsidRDefault="000B63D7" w:rsidP="000B63D7">
            <w:pPr>
              <w:spacing w:after="0" w:line="240" w:lineRule="auto"/>
              <w:rPr>
                <w:b/>
                <w:bCs/>
              </w:rPr>
            </w:pPr>
            <w:r w:rsidRPr="000B63D7">
              <w:rPr>
                <w:b/>
                <w:bCs/>
              </w:rPr>
              <w:t>Technical Lead (Front End)</w:t>
            </w:r>
          </w:p>
        </w:tc>
        <w:tc>
          <w:tcPr>
            <w:tcW w:w="3151" w:type="dxa"/>
            <w:tcBorders>
              <w:top w:val="single" w:sz="8" w:space="0" w:color="000000"/>
              <w:left w:val="single" w:sz="8" w:space="0" w:color="000000"/>
              <w:bottom w:val="single" w:sz="8" w:space="0" w:color="000000"/>
              <w:right w:val="single" w:sz="8" w:space="0" w:color="000000"/>
            </w:tcBorders>
            <w:hideMark/>
          </w:tcPr>
          <w:p w14:paraId="2510D52E" w14:textId="77777777" w:rsidR="000B63D7" w:rsidRPr="000B63D7" w:rsidRDefault="000B63D7" w:rsidP="000B63D7">
            <w:pPr>
              <w:spacing w:after="0" w:line="240" w:lineRule="auto"/>
            </w:pPr>
            <w:r w:rsidRPr="000B63D7">
              <w:t>Development on Community and Gaming Features of the Application, Design new System Architecture</w:t>
            </w:r>
          </w:p>
          <w:p w14:paraId="11CF0255" w14:textId="77777777" w:rsidR="000B63D7" w:rsidRPr="000B63D7" w:rsidRDefault="000B63D7" w:rsidP="000B63D7">
            <w:pPr>
              <w:spacing w:after="0" w:line="240" w:lineRule="auto"/>
            </w:pPr>
            <w:r w:rsidRPr="000B63D7">
              <w:t>using Micro-Frontends, Creating Custom Libraries, Communication between Parent App and Micro Front End</w:t>
            </w:r>
          </w:p>
          <w:p w14:paraId="4D992855" w14:textId="77777777" w:rsidR="000B63D7" w:rsidRPr="000B63D7" w:rsidRDefault="000B63D7" w:rsidP="000B63D7">
            <w:pPr>
              <w:spacing w:after="0" w:line="240" w:lineRule="auto"/>
            </w:pPr>
            <w:r w:rsidRPr="000B63D7">
              <w:t>Application, Gathering the Requirement , Requirement Analysis, Estimation, Delivery of the Module’s and</w:t>
            </w:r>
          </w:p>
          <w:p w14:paraId="07AD1A3A" w14:textId="77777777" w:rsidR="000B63D7" w:rsidRPr="000B63D7" w:rsidRDefault="000B63D7" w:rsidP="000B63D7">
            <w:pPr>
              <w:spacing w:after="0" w:line="240" w:lineRule="auto"/>
            </w:pPr>
            <w:r w:rsidRPr="000B63D7">
              <w:t xml:space="preserve">Team Handling and as </w:t>
            </w:r>
            <w:proofErr w:type="spellStart"/>
            <w:r w:rsidRPr="000B63D7">
              <w:t>a</w:t>
            </w:r>
            <w:proofErr w:type="spellEnd"/>
            <w:r w:rsidRPr="000B63D7">
              <w:t xml:space="preserve"> </w:t>
            </w:r>
            <w:r w:rsidRPr="000B63D7">
              <w:lastRenderedPageBreak/>
              <w:t>Individual Contributor as well to meet the Deadlines.</w:t>
            </w:r>
          </w:p>
        </w:tc>
      </w:tr>
      <w:tr w:rsidR="000B63D7" w:rsidRPr="000B63D7" w14:paraId="79465EAC" w14:textId="77777777" w:rsidTr="000B63D7">
        <w:trPr>
          <w:trHeight w:val="485"/>
        </w:trPr>
        <w:tc>
          <w:tcPr>
            <w:tcW w:w="547" w:type="dxa"/>
            <w:tcBorders>
              <w:top w:val="single" w:sz="8" w:space="0" w:color="000000"/>
              <w:left w:val="single" w:sz="8" w:space="0" w:color="000000"/>
              <w:bottom w:val="single" w:sz="8" w:space="0" w:color="000000"/>
              <w:right w:val="single" w:sz="8" w:space="0" w:color="000000"/>
            </w:tcBorders>
            <w:hideMark/>
          </w:tcPr>
          <w:p w14:paraId="5736B1E7" w14:textId="77777777" w:rsidR="000B63D7" w:rsidRPr="000B63D7" w:rsidRDefault="000B63D7" w:rsidP="000B63D7">
            <w:pPr>
              <w:spacing w:after="0" w:line="240" w:lineRule="auto"/>
              <w:rPr>
                <w:b/>
                <w:bCs/>
              </w:rPr>
            </w:pPr>
            <w:r w:rsidRPr="000B63D7">
              <w:rPr>
                <w:b/>
                <w:bCs/>
              </w:rPr>
              <w:lastRenderedPageBreak/>
              <w:t>3</w:t>
            </w:r>
          </w:p>
        </w:tc>
        <w:tc>
          <w:tcPr>
            <w:tcW w:w="1701" w:type="dxa"/>
            <w:tcBorders>
              <w:top w:val="single" w:sz="8" w:space="0" w:color="000000"/>
              <w:left w:val="single" w:sz="8" w:space="0" w:color="000000"/>
              <w:bottom w:val="single" w:sz="8" w:space="0" w:color="000000"/>
              <w:right w:val="single" w:sz="8" w:space="0" w:color="000000"/>
            </w:tcBorders>
            <w:hideMark/>
          </w:tcPr>
          <w:p w14:paraId="6853C907" w14:textId="77777777" w:rsidR="000B63D7" w:rsidRPr="000B63D7" w:rsidRDefault="000B63D7" w:rsidP="000B63D7">
            <w:pPr>
              <w:spacing w:after="0" w:line="240" w:lineRule="auto"/>
              <w:rPr>
                <w:b/>
                <w:bCs/>
              </w:rPr>
            </w:pPr>
            <w:r w:rsidRPr="000B63D7">
              <w:rPr>
                <w:b/>
                <w:bCs/>
              </w:rPr>
              <w:t>Walking Tree Technologies</w:t>
            </w:r>
          </w:p>
        </w:tc>
        <w:tc>
          <w:tcPr>
            <w:tcW w:w="2268" w:type="dxa"/>
            <w:gridSpan w:val="2"/>
            <w:tcBorders>
              <w:top w:val="single" w:sz="8" w:space="0" w:color="000000"/>
              <w:left w:val="single" w:sz="8" w:space="0" w:color="000000"/>
              <w:bottom w:val="single" w:sz="8" w:space="0" w:color="000000"/>
              <w:right w:val="single" w:sz="8" w:space="0" w:color="000000"/>
            </w:tcBorders>
            <w:hideMark/>
          </w:tcPr>
          <w:p w14:paraId="7153F0C6" w14:textId="77777777" w:rsidR="000B63D7" w:rsidRPr="000B63D7" w:rsidRDefault="000B63D7" w:rsidP="000B63D7">
            <w:pPr>
              <w:spacing w:after="0" w:line="240" w:lineRule="auto"/>
              <w:rPr>
                <w:b/>
                <w:bCs/>
              </w:rPr>
            </w:pPr>
            <w:r w:rsidRPr="000B63D7">
              <w:rPr>
                <w:b/>
                <w:bCs/>
              </w:rPr>
              <w:t>Feb’2021 to Jul’2022</w:t>
            </w:r>
          </w:p>
        </w:tc>
        <w:tc>
          <w:tcPr>
            <w:tcW w:w="1843" w:type="dxa"/>
            <w:tcBorders>
              <w:top w:val="single" w:sz="8" w:space="0" w:color="000000"/>
              <w:left w:val="single" w:sz="8" w:space="0" w:color="000000"/>
              <w:bottom w:val="single" w:sz="8" w:space="0" w:color="000000"/>
              <w:right w:val="single" w:sz="8" w:space="0" w:color="000000"/>
            </w:tcBorders>
            <w:hideMark/>
          </w:tcPr>
          <w:p w14:paraId="3C48D6F6" w14:textId="77777777" w:rsidR="000B63D7" w:rsidRPr="000B63D7" w:rsidRDefault="000B63D7" w:rsidP="000B63D7">
            <w:pPr>
              <w:spacing w:after="0" w:line="240" w:lineRule="auto"/>
              <w:rPr>
                <w:b/>
                <w:bCs/>
              </w:rPr>
            </w:pPr>
            <w:r w:rsidRPr="000B63D7">
              <w:rPr>
                <w:b/>
                <w:bCs/>
              </w:rPr>
              <w:t>Technical Leader</w:t>
            </w:r>
          </w:p>
        </w:tc>
        <w:tc>
          <w:tcPr>
            <w:tcW w:w="3151" w:type="dxa"/>
            <w:tcBorders>
              <w:top w:val="single" w:sz="8" w:space="0" w:color="000000"/>
              <w:left w:val="single" w:sz="8" w:space="0" w:color="000000"/>
              <w:bottom w:val="single" w:sz="8" w:space="0" w:color="000000"/>
              <w:right w:val="single" w:sz="8" w:space="0" w:color="000000"/>
            </w:tcBorders>
            <w:hideMark/>
          </w:tcPr>
          <w:p w14:paraId="516B7F19" w14:textId="77777777" w:rsidR="000B63D7" w:rsidRPr="000B63D7" w:rsidRDefault="000B63D7" w:rsidP="000B63D7">
            <w:pPr>
              <w:spacing w:after="0" w:line="240" w:lineRule="auto"/>
            </w:pPr>
            <w:r w:rsidRPr="000B63D7">
              <w:t>Development of Screens Using JSON , Process the JSON file Through Core Architecture of the Application,</w:t>
            </w:r>
          </w:p>
          <w:p w14:paraId="23F7B2DB" w14:textId="77777777" w:rsidR="000B63D7" w:rsidRPr="000B63D7" w:rsidRDefault="000B63D7" w:rsidP="000B63D7">
            <w:pPr>
              <w:spacing w:after="0" w:line="240" w:lineRule="auto"/>
            </w:pPr>
            <w:r w:rsidRPr="000B63D7">
              <w:t>Gathering the Requirement from Client, Requirement Analysis, Estimation, Delivery of the Module’s and Team</w:t>
            </w:r>
          </w:p>
          <w:p w14:paraId="70954E0D" w14:textId="77777777" w:rsidR="000B63D7" w:rsidRPr="000B63D7" w:rsidRDefault="000B63D7" w:rsidP="000B63D7">
            <w:pPr>
              <w:spacing w:after="0" w:line="240" w:lineRule="auto"/>
            </w:pPr>
            <w:r w:rsidRPr="000B63D7">
              <w:t xml:space="preserve">Handling and as </w:t>
            </w:r>
            <w:proofErr w:type="spellStart"/>
            <w:r w:rsidRPr="000B63D7">
              <w:t>a</w:t>
            </w:r>
            <w:proofErr w:type="spellEnd"/>
            <w:r w:rsidRPr="000B63D7">
              <w:t xml:space="preserve"> Individual Contributor as well to meet the Deadlines (Development, Team Management,</w:t>
            </w:r>
          </w:p>
          <w:p w14:paraId="2AE04867" w14:textId="77777777" w:rsidR="000B63D7" w:rsidRPr="000B63D7" w:rsidRDefault="000B63D7" w:rsidP="000B63D7">
            <w:pPr>
              <w:spacing w:after="0" w:line="240" w:lineRule="auto"/>
            </w:pPr>
            <w:r w:rsidRPr="000B63D7">
              <w:t xml:space="preserve">Product Structural Development), Handled all Four </w:t>
            </w:r>
            <w:proofErr w:type="spellStart"/>
            <w:r w:rsidRPr="000B63D7">
              <w:t>client’s</w:t>
            </w:r>
            <w:proofErr w:type="spellEnd"/>
            <w:r w:rsidRPr="000B63D7">
              <w:t xml:space="preserve"> of the application (HP , Dell , Cisco, VeriFone).</w:t>
            </w:r>
          </w:p>
        </w:tc>
      </w:tr>
    </w:tbl>
    <w:p w14:paraId="1BAAE2B9" w14:textId="77777777" w:rsidR="000B63D7" w:rsidRPr="000B63D7" w:rsidRDefault="000B63D7" w:rsidP="000B63D7">
      <w:pPr>
        <w:spacing w:after="0" w:line="240" w:lineRule="auto"/>
        <w:rPr>
          <w:b/>
          <w:bCs/>
        </w:rPr>
      </w:pPr>
    </w:p>
    <w:p w14:paraId="05C89EF7" w14:textId="77777777" w:rsidR="000B63D7" w:rsidRPr="000B63D7" w:rsidRDefault="000B63D7">
      <w:pPr>
        <w:numPr>
          <w:ilvl w:val="0"/>
          <w:numId w:val="64"/>
        </w:numPr>
        <w:spacing w:after="0" w:line="240" w:lineRule="auto"/>
        <w:rPr>
          <w:b/>
          <w:bCs/>
        </w:rPr>
      </w:pPr>
      <w:r w:rsidRPr="000B63D7">
        <w:rPr>
          <w:b/>
          <w:bCs/>
        </w:rPr>
        <w:t>Educational Profile</w:t>
      </w:r>
    </w:p>
    <w:tbl>
      <w:tblPr>
        <w:tblW w:w="9075" w:type="dxa"/>
        <w:tblInd w:w="739" w:type="dxa"/>
        <w:tblLayout w:type="fixed"/>
        <w:tblCellMar>
          <w:left w:w="10" w:type="dxa"/>
          <w:right w:w="10" w:type="dxa"/>
        </w:tblCellMar>
        <w:tblLook w:val="01E0" w:firstRow="1" w:lastRow="1" w:firstColumn="1" w:lastColumn="1" w:noHBand="0" w:noVBand="0"/>
      </w:tblPr>
      <w:tblGrid>
        <w:gridCol w:w="343"/>
        <w:gridCol w:w="2247"/>
        <w:gridCol w:w="1298"/>
        <w:gridCol w:w="1296"/>
        <w:gridCol w:w="1298"/>
        <w:gridCol w:w="1296"/>
        <w:gridCol w:w="1297"/>
      </w:tblGrid>
      <w:tr w:rsidR="000B63D7" w:rsidRPr="000B63D7" w14:paraId="522C0368" w14:textId="77777777">
        <w:trPr>
          <w:trHeight w:val="1167"/>
        </w:trPr>
        <w:tc>
          <w:tcPr>
            <w:tcW w:w="344" w:type="dxa"/>
            <w:tcBorders>
              <w:top w:val="single" w:sz="8" w:space="0" w:color="202429"/>
              <w:left w:val="single" w:sz="8" w:space="0" w:color="202429"/>
              <w:bottom w:val="single" w:sz="8" w:space="0" w:color="202429"/>
              <w:right w:val="single" w:sz="8" w:space="0" w:color="202429"/>
            </w:tcBorders>
            <w:hideMark/>
          </w:tcPr>
          <w:p w14:paraId="7C870F57" w14:textId="77777777" w:rsidR="000B63D7" w:rsidRPr="000B63D7" w:rsidRDefault="000B63D7" w:rsidP="000B63D7">
            <w:pPr>
              <w:spacing w:after="0" w:line="240" w:lineRule="auto"/>
              <w:rPr>
                <w:b/>
                <w:bCs/>
              </w:rPr>
            </w:pPr>
            <w:r w:rsidRPr="000B63D7">
              <w:rPr>
                <w:b/>
                <w:bCs/>
              </w:rPr>
              <w:t>S. No.</w:t>
            </w:r>
          </w:p>
        </w:tc>
        <w:tc>
          <w:tcPr>
            <w:tcW w:w="2247" w:type="dxa"/>
            <w:tcBorders>
              <w:top w:val="single" w:sz="8" w:space="0" w:color="202429"/>
              <w:left w:val="single" w:sz="8" w:space="0" w:color="202429"/>
              <w:bottom w:val="single" w:sz="8" w:space="0" w:color="202429"/>
              <w:right w:val="single" w:sz="8" w:space="0" w:color="202429"/>
            </w:tcBorders>
            <w:hideMark/>
          </w:tcPr>
          <w:p w14:paraId="646483D9" w14:textId="77777777" w:rsidR="000B63D7" w:rsidRPr="000B63D7" w:rsidRDefault="000B63D7" w:rsidP="000B63D7">
            <w:pPr>
              <w:spacing w:after="0" w:line="240" w:lineRule="auto"/>
              <w:rPr>
                <w:b/>
                <w:bCs/>
              </w:rPr>
            </w:pPr>
            <w:r w:rsidRPr="000B63D7">
              <w:rPr>
                <w:b/>
                <w:bCs/>
              </w:rPr>
              <w:t>Examination/ Degree</w:t>
            </w:r>
          </w:p>
        </w:tc>
        <w:tc>
          <w:tcPr>
            <w:tcW w:w="1297" w:type="dxa"/>
            <w:tcBorders>
              <w:top w:val="single" w:sz="8" w:space="0" w:color="202429"/>
              <w:left w:val="single" w:sz="8" w:space="0" w:color="202429"/>
              <w:bottom w:val="single" w:sz="8" w:space="0" w:color="202429"/>
              <w:right w:val="single" w:sz="8" w:space="0" w:color="202429"/>
            </w:tcBorders>
            <w:hideMark/>
          </w:tcPr>
          <w:p w14:paraId="7F2316C9" w14:textId="77777777" w:rsidR="000B63D7" w:rsidRPr="000B63D7" w:rsidRDefault="000B63D7" w:rsidP="000B63D7">
            <w:pPr>
              <w:spacing w:after="0" w:line="240" w:lineRule="auto"/>
              <w:rPr>
                <w:b/>
                <w:bCs/>
              </w:rPr>
            </w:pPr>
            <w:r w:rsidRPr="000B63D7">
              <w:rPr>
                <w:b/>
                <w:bCs/>
              </w:rPr>
              <w:t>Name of the Institute /</w:t>
            </w:r>
          </w:p>
          <w:p w14:paraId="002E2000" w14:textId="77777777" w:rsidR="000B63D7" w:rsidRPr="000B63D7" w:rsidRDefault="000B63D7" w:rsidP="000B63D7">
            <w:pPr>
              <w:spacing w:after="0" w:line="240" w:lineRule="auto"/>
              <w:rPr>
                <w:b/>
                <w:bCs/>
              </w:rPr>
            </w:pPr>
            <w:r w:rsidRPr="000B63D7">
              <w:rPr>
                <w:b/>
                <w:bCs/>
              </w:rPr>
              <w:t>Board University</w:t>
            </w:r>
          </w:p>
        </w:tc>
        <w:tc>
          <w:tcPr>
            <w:tcW w:w="1295" w:type="dxa"/>
            <w:tcBorders>
              <w:top w:val="single" w:sz="8" w:space="0" w:color="202429"/>
              <w:left w:val="single" w:sz="8" w:space="0" w:color="202429"/>
              <w:bottom w:val="single" w:sz="8" w:space="0" w:color="202429"/>
              <w:right w:val="single" w:sz="8" w:space="0" w:color="202429"/>
            </w:tcBorders>
            <w:hideMark/>
          </w:tcPr>
          <w:p w14:paraId="048E4099" w14:textId="77777777" w:rsidR="000B63D7" w:rsidRPr="000B63D7" w:rsidRDefault="000B63D7" w:rsidP="000B63D7">
            <w:pPr>
              <w:spacing w:after="0" w:line="240" w:lineRule="auto"/>
              <w:rPr>
                <w:b/>
                <w:bCs/>
              </w:rPr>
            </w:pPr>
            <w:r w:rsidRPr="000B63D7">
              <w:rPr>
                <w:b/>
                <w:bCs/>
              </w:rPr>
              <w:t>Degree Name</w:t>
            </w:r>
          </w:p>
        </w:tc>
        <w:tc>
          <w:tcPr>
            <w:tcW w:w="1297" w:type="dxa"/>
            <w:tcBorders>
              <w:top w:val="single" w:sz="8" w:space="0" w:color="202429"/>
              <w:left w:val="single" w:sz="8" w:space="0" w:color="202429"/>
              <w:bottom w:val="single" w:sz="8" w:space="0" w:color="202429"/>
              <w:right w:val="single" w:sz="12" w:space="0" w:color="202429"/>
            </w:tcBorders>
            <w:hideMark/>
          </w:tcPr>
          <w:p w14:paraId="6050E195" w14:textId="77777777" w:rsidR="000B63D7" w:rsidRPr="000B63D7" w:rsidRDefault="000B63D7" w:rsidP="000B63D7">
            <w:pPr>
              <w:spacing w:after="0" w:line="240" w:lineRule="auto"/>
              <w:rPr>
                <w:b/>
                <w:bCs/>
              </w:rPr>
            </w:pPr>
            <w:r w:rsidRPr="000B63D7">
              <w:rPr>
                <w:b/>
                <w:bCs/>
              </w:rPr>
              <w:t>Year of Passing</w:t>
            </w:r>
          </w:p>
        </w:tc>
        <w:tc>
          <w:tcPr>
            <w:tcW w:w="1295" w:type="dxa"/>
            <w:tcBorders>
              <w:top w:val="single" w:sz="8" w:space="0" w:color="202429"/>
              <w:left w:val="single" w:sz="12" w:space="0" w:color="202429"/>
              <w:bottom w:val="single" w:sz="8" w:space="0" w:color="202429"/>
              <w:right w:val="single" w:sz="8" w:space="0" w:color="202429"/>
            </w:tcBorders>
            <w:hideMark/>
          </w:tcPr>
          <w:p w14:paraId="19EAFB97" w14:textId="77777777" w:rsidR="000B63D7" w:rsidRPr="000B63D7" w:rsidRDefault="000B63D7" w:rsidP="000B63D7">
            <w:pPr>
              <w:spacing w:after="0" w:line="240" w:lineRule="auto"/>
              <w:rPr>
                <w:b/>
                <w:bCs/>
              </w:rPr>
            </w:pPr>
            <w:r w:rsidRPr="000B63D7">
              <w:rPr>
                <w:b/>
                <w:bCs/>
              </w:rPr>
              <w:t>% of marks</w:t>
            </w:r>
          </w:p>
        </w:tc>
        <w:tc>
          <w:tcPr>
            <w:tcW w:w="1296" w:type="dxa"/>
            <w:tcBorders>
              <w:top w:val="single" w:sz="8" w:space="0" w:color="202429"/>
              <w:left w:val="single" w:sz="8" w:space="0" w:color="202429"/>
              <w:bottom w:val="single" w:sz="8" w:space="0" w:color="202429"/>
              <w:right w:val="single" w:sz="8" w:space="0" w:color="202429"/>
            </w:tcBorders>
            <w:hideMark/>
          </w:tcPr>
          <w:p w14:paraId="66C2971C" w14:textId="77777777" w:rsidR="000B63D7" w:rsidRPr="000B63D7" w:rsidRDefault="000B63D7" w:rsidP="000B63D7">
            <w:pPr>
              <w:spacing w:after="0" w:line="240" w:lineRule="auto"/>
              <w:rPr>
                <w:b/>
                <w:bCs/>
              </w:rPr>
            </w:pPr>
            <w:r w:rsidRPr="000B63D7">
              <w:rPr>
                <w:b/>
                <w:bCs/>
              </w:rPr>
              <w:t>Division/ Grade</w:t>
            </w:r>
          </w:p>
        </w:tc>
      </w:tr>
      <w:tr w:rsidR="000B63D7" w:rsidRPr="000B63D7" w14:paraId="6BC5A20E" w14:textId="77777777">
        <w:trPr>
          <w:trHeight w:val="386"/>
        </w:trPr>
        <w:tc>
          <w:tcPr>
            <w:tcW w:w="344" w:type="dxa"/>
            <w:tcBorders>
              <w:top w:val="single" w:sz="8" w:space="0" w:color="202429"/>
              <w:left w:val="single" w:sz="8" w:space="0" w:color="202429"/>
              <w:bottom w:val="single" w:sz="8" w:space="0" w:color="202429"/>
              <w:right w:val="single" w:sz="8" w:space="0" w:color="202429"/>
            </w:tcBorders>
            <w:hideMark/>
          </w:tcPr>
          <w:p w14:paraId="7D8B9EBE" w14:textId="77777777" w:rsidR="000B63D7" w:rsidRPr="000B63D7" w:rsidRDefault="000B63D7" w:rsidP="000B63D7">
            <w:pPr>
              <w:spacing w:after="0" w:line="240" w:lineRule="auto"/>
              <w:rPr>
                <w:b/>
                <w:bCs/>
              </w:rPr>
            </w:pPr>
            <w:r w:rsidRPr="000B63D7">
              <w:rPr>
                <w:b/>
                <w:bCs/>
              </w:rPr>
              <w:t>2</w:t>
            </w:r>
          </w:p>
        </w:tc>
        <w:tc>
          <w:tcPr>
            <w:tcW w:w="2247" w:type="dxa"/>
            <w:tcBorders>
              <w:top w:val="single" w:sz="8" w:space="0" w:color="202429"/>
              <w:left w:val="single" w:sz="8" w:space="0" w:color="202429"/>
              <w:bottom w:val="single" w:sz="8" w:space="0" w:color="202429"/>
              <w:right w:val="single" w:sz="8" w:space="0" w:color="202429"/>
            </w:tcBorders>
            <w:hideMark/>
          </w:tcPr>
          <w:p w14:paraId="7055E9CA" w14:textId="77777777" w:rsidR="000B63D7" w:rsidRPr="000B63D7" w:rsidRDefault="000B63D7" w:rsidP="000B63D7">
            <w:pPr>
              <w:spacing w:after="0" w:line="240" w:lineRule="auto"/>
              <w:rPr>
                <w:b/>
                <w:bCs/>
              </w:rPr>
            </w:pPr>
            <w:r w:rsidRPr="000B63D7">
              <w:rPr>
                <w:b/>
                <w:bCs/>
              </w:rPr>
              <w:t>12th</w:t>
            </w:r>
          </w:p>
        </w:tc>
        <w:tc>
          <w:tcPr>
            <w:tcW w:w="1297" w:type="dxa"/>
            <w:tcBorders>
              <w:top w:val="single" w:sz="8" w:space="0" w:color="202429"/>
              <w:left w:val="single" w:sz="8" w:space="0" w:color="202429"/>
              <w:bottom w:val="single" w:sz="8" w:space="0" w:color="202429"/>
              <w:right w:val="single" w:sz="8" w:space="0" w:color="202429"/>
            </w:tcBorders>
            <w:hideMark/>
          </w:tcPr>
          <w:p w14:paraId="2AF6D382" w14:textId="77777777" w:rsidR="000B63D7" w:rsidRPr="000B63D7" w:rsidRDefault="000B63D7" w:rsidP="000B63D7">
            <w:pPr>
              <w:spacing w:after="0" w:line="240" w:lineRule="auto"/>
              <w:rPr>
                <w:b/>
                <w:bCs/>
              </w:rPr>
            </w:pPr>
            <w:r w:rsidRPr="000B63D7">
              <w:rPr>
                <w:b/>
                <w:bCs/>
              </w:rPr>
              <w:t>Board of Secondary Education, Rajasthan</w:t>
            </w:r>
          </w:p>
        </w:tc>
        <w:tc>
          <w:tcPr>
            <w:tcW w:w="1295" w:type="dxa"/>
            <w:tcBorders>
              <w:top w:val="single" w:sz="8" w:space="0" w:color="202429"/>
              <w:left w:val="single" w:sz="8" w:space="0" w:color="202429"/>
              <w:bottom w:val="single" w:sz="8" w:space="0" w:color="202429"/>
              <w:right w:val="single" w:sz="8" w:space="0" w:color="202429"/>
            </w:tcBorders>
            <w:hideMark/>
          </w:tcPr>
          <w:p w14:paraId="5A1CF612" w14:textId="77777777" w:rsidR="000B63D7" w:rsidRPr="000B63D7" w:rsidRDefault="000B63D7" w:rsidP="000B63D7">
            <w:pPr>
              <w:spacing w:after="0" w:line="240" w:lineRule="auto"/>
              <w:rPr>
                <w:b/>
                <w:bCs/>
              </w:rPr>
            </w:pPr>
            <w:r w:rsidRPr="000B63D7">
              <w:rPr>
                <w:b/>
                <w:bCs/>
              </w:rPr>
              <w:t>N/A</w:t>
            </w:r>
          </w:p>
        </w:tc>
        <w:tc>
          <w:tcPr>
            <w:tcW w:w="1297" w:type="dxa"/>
            <w:tcBorders>
              <w:top w:val="single" w:sz="8" w:space="0" w:color="202429"/>
              <w:left w:val="single" w:sz="8" w:space="0" w:color="202429"/>
              <w:bottom w:val="single" w:sz="8" w:space="0" w:color="202429"/>
              <w:right w:val="single" w:sz="12" w:space="0" w:color="202429"/>
            </w:tcBorders>
            <w:hideMark/>
          </w:tcPr>
          <w:p w14:paraId="2418F432" w14:textId="77777777" w:rsidR="000B63D7" w:rsidRPr="000B63D7" w:rsidRDefault="000B63D7" w:rsidP="000B63D7">
            <w:pPr>
              <w:spacing w:after="0" w:line="240" w:lineRule="auto"/>
              <w:rPr>
                <w:b/>
                <w:bCs/>
              </w:rPr>
            </w:pPr>
            <w:r w:rsidRPr="000B63D7">
              <w:rPr>
                <w:b/>
                <w:bCs/>
              </w:rPr>
              <w:t>2001</w:t>
            </w:r>
          </w:p>
        </w:tc>
        <w:tc>
          <w:tcPr>
            <w:tcW w:w="1295" w:type="dxa"/>
            <w:tcBorders>
              <w:top w:val="single" w:sz="8" w:space="0" w:color="202429"/>
              <w:left w:val="single" w:sz="12" w:space="0" w:color="202429"/>
              <w:bottom w:val="single" w:sz="8" w:space="0" w:color="202429"/>
              <w:right w:val="single" w:sz="8" w:space="0" w:color="202429"/>
            </w:tcBorders>
            <w:hideMark/>
          </w:tcPr>
          <w:p w14:paraId="6C5CEBF7" w14:textId="77777777" w:rsidR="000B63D7" w:rsidRPr="000B63D7" w:rsidRDefault="000B63D7" w:rsidP="000B63D7">
            <w:pPr>
              <w:spacing w:after="0" w:line="240" w:lineRule="auto"/>
              <w:rPr>
                <w:b/>
                <w:bCs/>
              </w:rPr>
            </w:pPr>
            <w:r w:rsidRPr="000B63D7">
              <w:rPr>
                <w:b/>
                <w:bCs/>
              </w:rPr>
              <w:t>68</w:t>
            </w:r>
          </w:p>
        </w:tc>
        <w:tc>
          <w:tcPr>
            <w:tcW w:w="1296" w:type="dxa"/>
            <w:tcBorders>
              <w:top w:val="single" w:sz="8" w:space="0" w:color="202429"/>
              <w:left w:val="single" w:sz="8" w:space="0" w:color="202429"/>
              <w:bottom w:val="single" w:sz="8" w:space="0" w:color="202429"/>
              <w:right w:val="single" w:sz="8" w:space="0" w:color="202429"/>
            </w:tcBorders>
            <w:hideMark/>
          </w:tcPr>
          <w:p w14:paraId="43D55FB6" w14:textId="77777777" w:rsidR="000B63D7" w:rsidRPr="000B63D7" w:rsidRDefault="000B63D7" w:rsidP="000B63D7">
            <w:pPr>
              <w:spacing w:after="0" w:line="240" w:lineRule="auto"/>
              <w:rPr>
                <w:b/>
                <w:bCs/>
              </w:rPr>
            </w:pPr>
            <w:proofErr w:type="spellStart"/>
            <w:r w:rsidRPr="000B63D7">
              <w:rPr>
                <w:b/>
                <w:bCs/>
              </w:rPr>
              <w:t>Ist</w:t>
            </w:r>
            <w:proofErr w:type="spellEnd"/>
          </w:p>
        </w:tc>
      </w:tr>
      <w:tr w:rsidR="000B63D7" w:rsidRPr="000B63D7" w14:paraId="0C636D57" w14:textId="77777777">
        <w:trPr>
          <w:trHeight w:val="393"/>
        </w:trPr>
        <w:tc>
          <w:tcPr>
            <w:tcW w:w="344" w:type="dxa"/>
            <w:tcBorders>
              <w:top w:val="single" w:sz="8" w:space="0" w:color="202429"/>
              <w:left w:val="single" w:sz="8" w:space="0" w:color="202429"/>
              <w:bottom w:val="single" w:sz="8" w:space="0" w:color="202429"/>
              <w:right w:val="single" w:sz="8" w:space="0" w:color="202429"/>
            </w:tcBorders>
            <w:hideMark/>
          </w:tcPr>
          <w:p w14:paraId="17E6E43B" w14:textId="77777777" w:rsidR="000B63D7" w:rsidRPr="000B63D7" w:rsidRDefault="000B63D7" w:rsidP="000B63D7">
            <w:pPr>
              <w:spacing w:after="0" w:line="240" w:lineRule="auto"/>
              <w:rPr>
                <w:b/>
                <w:bCs/>
              </w:rPr>
            </w:pPr>
            <w:r w:rsidRPr="000B63D7">
              <w:rPr>
                <w:b/>
                <w:bCs/>
              </w:rPr>
              <w:t>3</w:t>
            </w:r>
          </w:p>
        </w:tc>
        <w:tc>
          <w:tcPr>
            <w:tcW w:w="2247" w:type="dxa"/>
            <w:tcBorders>
              <w:top w:val="single" w:sz="8" w:space="0" w:color="202429"/>
              <w:left w:val="single" w:sz="8" w:space="0" w:color="202429"/>
              <w:bottom w:val="single" w:sz="8" w:space="0" w:color="202429"/>
              <w:right w:val="single" w:sz="8" w:space="0" w:color="202429"/>
            </w:tcBorders>
            <w:hideMark/>
          </w:tcPr>
          <w:p w14:paraId="0FCE69B4" w14:textId="77777777" w:rsidR="000B63D7" w:rsidRPr="000B63D7" w:rsidRDefault="000B63D7" w:rsidP="000B63D7">
            <w:pPr>
              <w:spacing w:after="0" w:line="240" w:lineRule="auto"/>
              <w:rPr>
                <w:b/>
                <w:bCs/>
              </w:rPr>
            </w:pPr>
            <w:r w:rsidRPr="000B63D7">
              <w:rPr>
                <w:b/>
                <w:bCs/>
              </w:rPr>
              <w:t>Graduation</w:t>
            </w:r>
          </w:p>
        </w:tc>
        <w:tc>
          <w:tcPr>
            <w:tcW w:w="1297" w:type="dxa"/>
            <w:tcBorders>
              <w:top w:val="single" w:sz="8" w:space="0" w:color="202429"/>
              <w:left w:val="single" w:sz="8" w:space="0" w:color="202429"/>
              <w:bottom w:val="single" w:sz="8" w:space="0" w:color="202429"/>
              <w:right w:val="single" w:sz="8" w:space="0" w:color="202429"/>
            </w:tcBorders>
            <w:hideMark/>
          </w:tcPr>
          <w:p w14:paraId="7CB9CFB1" w14:textId="77777777" w:rsidR="000B63D7" w:rsidRPr="000B63D7" w:rsidRDefault="000B63D7" w:rsidP="000B63D7">
            <w:pPr>
              <w:spacing w:after="0" w:line="240" w:lineRule="auto"/>
              <w:rPr>
                <w:b/>
                <w:bCs/>
              </w:rPr>
            </w:pPr>
            <w:r w:rsidRPr="000B63D7">
              <w:rPr>
                <w:b/>
                <w:bCs/>
              </w:rPr>
              <w:t>University of Rajasthan</w:t>
            </w:r>
          </w:p>
        </w:tc>
        <w:tc>
          <w:tcPr>
            <w:tcW w:w="1295" w:type="dxa"/>
            <w:tcBorders>
              <w:top w:val="single" w:sz="8" w:space="0" w:color="202429"/>
              <w:left w:val="single" w:sz="8" w:space="0" w:color="202429"/>
              <w:bottom w:val="single" w:sz="8" w:space="0" w:color="202429"/>
              <w:right w:val="single" w:sz="8" w:space="0" w:color="202429"/>
            </w:tcBorders>
            <w:hideMark/>
          </w:tcPr>
          <w:p w14:paraId="7F61A711" w14:textId="77777777" w:rsidR="000B63D7" w:rsidRPr="000B63D7" w:rsidRDefault="000B63D7" w:rsidP="000B63D7">
            <w:pPr>
              <w:spacing w:after="0" w:line="240" w:lineRule="auto"/>
              <w:rPr>
                <w:b/>
                <w:bCs/>
              </w:rPr>
            </w:pPr>
            <w:r w:rsidRPr="000B63D7">
              <w:rPr>
                <w:b/>
                <w:bCs/>
              </w:rPr>
              <w:t>BE (Computer Science)</w:t>
            </w:r>
          </w:p>
        </w:tc>
        <w:tc>
          <w:tcPr>
            <w:tcW w:w="1297" w:type="dxa"/>
            <w:tcBorders>
              <w:top w:val="single" w:sz="8" w:space="0" w:color="202429"/>
              <w:left w:val="single" w:sz="8" w:space="0" w:color="202429"/>
              <w:bottom w:val="single" w:sz="8" w:space="0" w:color="202429"/>
              <w:right w:val="single" w:sz="12" w:space="0" w:color="202429"/>
            </w:tcBorders>
            <w:hideMark/>
          </w:tcPr>
          <w:p w14:paraId="60533B6C" w14:textId="77777777" w:rsidR="000B63D7" w:rsidRPr="000B63D7" w:rsidRDefault="000B63D7" w:rsidP="000B63D7">
            <w:pPr>
              <w:spacing w:after="0" w:line="240" w:lineRule="auto"/>
              <w:rPr>
                <w:b/>
                <w:bCs/>
              </w:rPr>
            </w:pPr>
            <w:r w:rsidRPr="000B63D7">
              <w:rPr>
                <w:b/>
                <w:bCs/>
              </w:rPr>
              <w:t>2007</w:t>
            </w:r>
          </w:p>
        </w:tc>
        <w:tc>
          <w:tcPr>
            <w:tcW w:w="1295" w:type="dxa"/>
            <w:tcBorders>
              <w:top w:val="single" w:sz="8" w:space="0" w:color="202429"/>
              <w:left w:val="single" w:sz="12" w:space="0" w:color="202429"/>
              <w:bottom w:val="single" w:sz="8" w:space="0" w:color="202429"/>
              <w:right w:val="single" w:sz="8" w:space="0" w:color="202429"/>
            </w:tcBorders>
            <w:hideMark/>
          </w:tcPr>
          <w:p w14:paraId="741B8F00" w14:textId="77777777" w:rsidR="000B63D7" w:rsidRPr="000B63D7" w:rsidRDefault="000B63D7" w:rsidP="000B63D7">
            <w:pPr>
              <w:spacing w:after="0" w:line="240" w:lineRule="auto"/>
              <w:rPr>
                <w:b/>
                <w:bCs/>
              </w:rPr>
            </w:pPr>
            <w:r w:rsidRPr="000B63D7">
              <w:rPr>
                <w:b/>
                <w:bCs/>
              </w:rPr>
              <w:t>77</w:t>
            </w:r>
          </w:p>
        </w:tc>
        <w:tc>
          <w:tcPr>
            <w:tcW w:w="1296" w:type="dxa"/>
            <w:tcBorders>
              <w:top w:val="single" w:sz="8" w:space="0" w:color="202429"/>
              <w:left w:val="single" w:sz="8" w:space="0" w:color="202429"/>
              <w:bottom w:val="single" w:sz="8" w:space="0" w:color="202429"/>
              <w:right w:val="single" w:sz="8" w:space="0" w:color="202429"/>
            </w:tcBorders>
            <w:hideMark/>
          </w:tcPr>
          <w:p w14:paraId="6049DB00" w14:textId="77777777" w:rsidR="000B63D7" w:rsidRPr="000B63D7" w:rsidRDefault="000B63D7" w:rsidP="000B63D7">
            <w:pPr>
              <w:spacing w:after="0" w:line="240" w:lineRule="auto"/>
              <w:rPr>
                <w:b/>
                <w:bCs/>
              </w:rPr>
            </w:pPr>
            <w:r w:rsidRPr="000B63D7">
              <w:rPr>
                <w:b/>
                <w:bCs/>
              </w:rPr>
              <w:t>Hons.</w:t>
            </w:r>
          </w:p>
        </w:tc>
      </w:tr>
      <w:tr w:rsidR="000B63D7" w:rsidRPr="000B63D7" w14:paraId="20E5AAAC" w14:textId="77777777">
        <w:trPr>
          <w:trHeight w:val="772"/>
        </w:trPr>
        <w:tc>
          <w:tcPr>
            <w:tcW w:w="344" w:type="dxa"/>
            <w:tcBorders>
              <w:top w:val="single" w:sz="8" w:space="0" w:color="202429"/>
              <w:left w:val="single" w:sz="8" w:space="0" w:color="202429"/>
              <w:bottom w:val="single" w:sz="8" w:space="0" w:color="202429"/>
              <w:right w:val="single" w:sz="8" w:space="0" w:color="202429"/>
            </w:tcBorders>
            <w:hideMark/>
          </w:tcPr>
          <w:p w14:paraId="5D664A04" w14:textId="77777777" w:rsidR="000B63D7" w:rsidRPr="000B63D7" w:rsidRDefault="000B63D7" w:rsidP="000B63D7">
            <w:pPr>
              <w:spacing w:after="0" w:line="240" w:lineRule="auto"/>
              <w:rPr>
                <w:b/>
                <w:bCs/>
              </w:rPr>
            </w:pPr>
            <w:r w:rsidRPr="000B63D7">
              <w:rPr>
                <w:b/>
                <w:bCs/>
              </w:rPr>
              <w:t>4</w:t>
            </w:r>
          </w:p>
        </w:tc>
        <w:tc>
          <w:tcPr>
            <w:tcW w:w="2247" w:type="dxa"/>
            <w:tcBorders>
              <w:top w:val="single" w:sz="8" w:space="0" w:color="202429"/>
              <w:left w:val="single" w:sz="8" w:space="0" w:color="202429"/>
              <w:bottom w:val="single" w:sz="8" w:space="0" w:color="202429"/>
              <w:right w:val="single" w:sz="8" w:space="0" w:color="202429"/>
            </w:tcBorders>
            <w:hideMark/>
          </w:tcPr>
          <w:p w14:paraId="38326A1F" w14:textId="77777777" w:rsidR="000B63D7" w:rsidRPr="000B63D7" w:rsidRDefault="000B63D7" w:rsidP="000B63D7">
            <w:pPr>
              <w:spacing w:after="0" w:line="240" w:lineRule="auto"/>
              <w:rPr>
                <w:b/>
                <w:bCs/>
              </w:rPr>
            </w:pPr>
            <w:r w:rsidRPr="000B63D7">
              <w:rPr>
                <w:b/>
                <w:bCs/>
              </w:rPr>
              <w:t>Post Graduation</w:t>
            </w:r>
          </w:p>
        </w:tc>
        <w:tc>
          <w:tcPr>
            <w:tcW w:w="1297" w:type="dxa"/>
            <w:tcBorders>
              <w:top w:val="single" w:sz="8" w:space="0" w:color="202429"/>
              <w:left w:val="single" w:sz="8" w:space="0" w:color="202429"/>
              <w:bottom w:val="single" w:sz="8" w:space="0" w:color="202429"/>
              <w:right w:val="single" w:sz="8" w:space="0" w:color="202429"/>
            </w:tcBorders>
          </w:tcPr>
          <w:p w14:paraId="011E0BF8" w14:textId="77777777" w:rsidR="000B63D7" w:rsidRPr="000B63D7" w:rsidRDefault="000B63D7" w:rsidP="000B63D7">
            <w:pPr>
              <w:spacing w:after="0" w:line="240" w:lineRule="auto"/>
              <w:rPr>
                <w:b/>
                <w:bCs/>
              </w:rPr>
            </w:pPr>
          </w:p>
        </w:tc>
        <w:tc>
          <w:tcPr>
            <w:tcW w:w="1295" w:type="dxa"/>
            <w:tcBorders>
              <w:top w:val="single" w:sz="8" w:space="0" w:color="202429"/>
              <w:left w:val="single" w:sz="8" w:space="0" w:color="202429"/>
              <w:bottom w:val="single" w:sz="8" w:space="0" w:color="202429"/>
              <w:right w:val="single" w:sz="8" w:space="0" w:color="202429"/>
            </w:tcBorders>
          </w:tcPr>
          <w:p w14:paraId="78BDE15D" w14:textId="77777777" w:rsidR="000B63D7" w:rsidRPr="000B63D7" w:rsidRDefault="000B63D7" w:rsidP="000B63D7">
            <w:pPr>
              <w:spacing w:after="0" w:line="240" w:lineRule="auto"/>
              <w:rPr>
                <w:b/>
                <w:bCs/>
              </w:rPr>
            </w:pPr>
          </w:p>
        </w:tc>
        <w:tc>
          <w:tcPr>
            <w:tcW w:w="1297" w:type="dxa"/>
            <w:tcBorders>
              <w:top w:val="single" w:sz="8" w:space="0" w:color="202429"/>
              <w:left w:val="single" w:sz="8" w:space="0" w:color="202429"/>
              <w:bottom w:val="single" w:sz="8" w:space="0" w:color="202429"/>
              <w:right w:val="single" w:sz="12" w:space="0" w:color="202429"/>
            </w:tcBorders>
          </w:tcPr>
          <w:p w14:paraId="277B9670" w14:textId="77777777" w:rsidR="000B63D7" w:rsidRPr="000B63D7" w:rsidRDefault="000B63D7" w:rsidP="000B63D7">
            <w:pPr>
              <w:spacing w:after="0" w:line="240" w:lineRule="auto"/>
              <w:rPr>
                <w:b/>
                <w:bCs/>
              </w:rPr>
            </w:pPr>
          </w:p>
        </w:tc>
        <w:tc>
          <w:tcPr>
            <w:tcW w:w="1295" w:type="dxa"/>
            <w:tcBorders>
              <w:top w:val="single" w:sz="8" w:space="0" w:color="202429"/>
              <w:left w:val="single" w:sz="12" w:space="0" w:color="202429"/>
              <w:bottom w:val="single" w:sz="8" w:space="0" w:color="202429"/>
              <w:right w:val="single" w:sz="8" w:space="0" w:color="202429"/>
            </w:tcBorders>
          </w:tcPr>
          <w:p w14:paraId="4B470A0C" w14:textId="77777777" w:rsidR="000B63D7" w:rsidRPr="000B63D7" w:rsidRDefault="000B63D7" w:rsidP="000B63D7">
            <w:pPr>
              <w:spacing w:after="0" w:line="240" w:lineRule="auto"/>
              <w:rPr>
                <w:b/>
                <w:bCs/>
              </w:rPr>
            </w:pPr>
          </w:p>
        </w:tc>
        <w:tc>
          <w:tcPr>
            <w:tcW w:w="1296" w:type="dxa"/>
            <w:tcBorders>
              <w:top w:val="single" w:sz="8" w:space="0" w:color="202429"/>
              <w:left w:val="single" w:sz="8" w:space="0" w:color="202429"/>
              <w:bottom w:val="single" w:sz="8" w:space="0" w:color="202429"/>
              <w:right w:val="single" w:sz="8" w:space="0" w:color="202429"/>
            </w:tcBorders>
          </w:tcPr>
          <w:p w14:paraId="7F595382" w14:textId="77777777" w:rsidR="000B63D7" w:rsidRPr="000B63D7" w:rsidRDefault="000B63D7" w:rsidP="000B63D7">
            <w:pPr>
              <w:spacing w:after="0" w:line="240" w:lineRule="auto"/>
              <w:rPr>
                <w:b/>
                <w:bCs/>
              </w:rPr>
            </w:pPr>
          </w:p>
        </w:tc>
      </w:tr>
      <w:tr w:rsidR="000B63D7" w:rsidRPr="000B63D7" w14:paraId="735EDD86" w14:textId="77777777">
        <w:trPr>
          <w:trHeight w:val="779"/>
        </w:trPr>
        <w:tc>
          <w:tcPr>
            <w:tcW w:w="344" w:type="dxa"/>
            <w:tcBorders>
              <w:top w:val="single" w:sz="8" w:space="0" w:color="202429"/>
              <w:left w:val="single" w:sz="8" w:space="0" w:color="202429"/>
              <w:bottom w:val="single" w:sz="8" w:space="0" w:color="202429"/>
              <w:right w:val="single" w:sz="8" w:space="0" w:color="202429"/>
            </w:tcBorders>
            <w:hideMark/>
          </w:tcPr>
          <w:p w14:paraId="25D1597C" w14:textId="77777777" w:rsidR="000B63D7" w:rsidRPr="000B63D7" w:rsidRDefault="000B63D7" w:rsidP="000B63D7">
            <w:pPr>
              <w:spacing w:after="0" w:line="240" w:lineRule="auto"/>
              <w:rPr>
                <w:b/>
                <w:bCs/>
              </w:rPr>
            </w:pPr>
            <w:r w:rsidRPr="000B63D7">
              <w:rPr>
                <w:b/>
                <w:bCs/>
              </w:rPr>
              <w:t>6</w:t>
            </w:r>
          </w:p>
        </w:tc>
        <w:tc>
          <w:tcPr>
            <w:tcW w:w="2247" w:type="dxa"/>
            <w:tcBorders>
              <w:top w:val="single" w:sz="8" w:space="0" w:color="202429"/>
              <w:left w:val="single" w:sz="8" w:space="0" w:color="202429"/>
              <w:bottom w:val="single" w:sz="8" w:space="0" w:color="202429"/>
              <w:right w:val="single" w:sz="8" w:space="0" w:color="202429"/>
            </w:tcBorders>
            <w:hideMark/>
          </w:tcPr>
          <w:p w14:paraId="6B62AB15" w14:textId="77777777" w:rsidR="000B63D7" w:rsidRPr="000B63D7" w:rsidRDefault="000B63D7" w:rsidP="000B63D7">
            <w:pPr>
              <w:spacing w:after="0" w:line="240" w:lineRule="auto"/>
              <w:rPr>
                <w:b/>
                <w:bCs/>
              </w:rPr>
            </w:pPr>
            <w:r w:rsidRPr="000B63D7">
              <w:rPr>
                <w:b/>
                <w:bCs/>
              </w:rPr>
              <w:t>Any Other degree</w:t>
            </w:r>
          </w:p>
        </w:tc>
        <w:tc>
          <w:tcPr>
            <w:tcW w:w="1297" w:type="dxa"/>
            <w:tcBorders>
              <w:top w:val="single" w:sz="8" w:space="0" w:color="202429"/>
              <w:left w:val="single" w:sz="8" w:space="0" w:color="202429"/>
              <w:bottom w:val="single" w:sz="8" w:space="0" w:color="202429"/>
              <w:right w:val="single" w:sz="8" w:space="0" w:color="202429"/>
            </w:tcBorders>
          </w:tcPr>
          <w:p w14:paraId="434A37F2" w14:textId="77777777" w:rsidR="000B63D7" w:rsidRPr="000B63D7" w:rsidRDefault="000B63D7" w:rsidP="000B63D7">
            <w:pPr>
              <w:spacing w:after="0" w:line="240" w:lineRule="auto"/>
              <w:rPr>
                <w:b/>
                <w:bCs/>
              </w:rPr>
            </w:pPr>
          </w:p>
        </w:tc>
        <w:tc>
          <w:tcPr>
            <w:tcW w:w="1295" w:type="dxa"/>
            <w:tcBorders>
              <w:top w:val="single" w:sz="8" w:space="0" w:color="202429"/>
              <w:left w:val="single" w:sz="8" w:space="0" w:color="202429"/>
              <w:bottom w:val="single" w:sz="8" w:space="0" w:color="202429"/>
              <w:right w:val="single" w:sz="8" w:space="0" w:color="202429"/>
            </w:tcBorders>
          </w:tcPr>
          <w:p w14:paraId="1151075F" w14:textId="77777777" w:rsidR="000B63D7" w:rsidRPr="000B63D7" w:rsidRDefault="000B63D7" w:rsidP="000B63D7">
            <w:pPr>
              <w:spacing w:after="0" w:line="240" w:lineRule="auto"/>
              <w:rPr>
                <w:b/>
                <w:bCs/>
              </w:rPr>
            </w:pPr>
          </w:p>
        </w:tc>
        <w:tc>
          <w:tcPr>
            <w:tcW w:w="1297" w:type="dxa"/>
            <w:tcBorders>
              <w:top w:val="single" w:sz="8" w:space="0" w:color="202429"/>
              <w:left w:val="single" w:sz="8" w:space="0" w:color="202429"/>
              <w:bottom w:val="single" w:sz="8" w:space="0" w:color="202429"/>
              <w:right w:val="single" w:sz="12" w:space="0" w:color="202429"/>
            </w:tcBorders>
          </w:tcPr>
          <w:p w14:paraId="6C9493C9" w14:textId="77777777" w:rsidR="000B63D7" w:rsidRPr="000B63D7" w:rsidRDefault="000B63D7" w:rsidP="000B63D7">
            <w:pPr>
              <w:spacing w:after="0" w:line="240" w:lineRule="auto"/>
              <w:rPr>
                <w:b/>
                <w:bCs/>
              </w:rPr>
            </w:pPr>
          </w:p>
        </w:tc>
        <w:tc>
          <w:tcPr>
            <w:tcW w:w="1295" w:type="dxa"/>
            <w:tcBorders>
              <w:top w:val="single" w:sz="8" w:space="0" w:color="202429"/>
              <w:left w:val="single" w:sz="12" w:space="0" w:color="202429"/>
              <w:bottom w:val="single" w:sz="8" w:space="0" w:color="202429"/>
              <w:right w:val="single" w:sz="8" w:space="0" w:color="202429"/>
            </w:tcBorders>
          </w:tcPr>
          <w:p w14:paraId="1AF682C7" w14:textId="77777777" w:rsidR="000B63D7" w:rsidRPr="000B63D7" w:rsidRDefault="000B63D7" w:rsidP="000B63D7">
            <w:pPr>
              <w:spacing w:after="0" w:line="240" w:lineRule="auto"/>
              <w:rPr>
                <w:b/>
                <w:bCs/>
              </w:rPr>
            </w:pPr>
          </w:p>
        </w:tc>
        <w:tc>
          <w:tcPr>
            <w:tcW w:w="1296" w:type="dxa"/>
            <w:tcBorders>
              <w:top w:val="single" w:sz="8" w:space="0" w:color="202429"/>
              <w:left w:val="single" w:sz="8" w:space="0" w:color="202429"/>
              <w:bottom w:val="single" w:sz="8" w:space="0" w:color="202429"/>
              <w:right w:val="single" w:sz="8" w:space="0" w:color="202429"/>
            </w:tcBorders>
          </w:tcPr>
          <w:p w14:paraId="7E03D066" w14:textId="77777777" w:rsidR="000B63D7" w:rsidRPr="000B63D7" w:rsidRDefault="000B63D7" w:rsidP="000B63D7">
            <w:pPr>
              <w:spacing w:after="0" w:line="240" w:lineRule="auto"/>
              <w:rPr>
                <w:b/>
                <w:bCs/>
              </w:rPr>
            </w:pPr>
          </w:p>
        </w:tc>
      </w:tr>
    </w:tbl>
    <w:p w14:paraId="19656348" w14:textId="77777777" w:rsidR="000B63D7" w:rsidRPr="000B63D7" w:rsidRDefault="000B63D7" w:rsidP="000B63D7">
      <w:pPr>
        <w:spacing w:after="0" w:line="240" w:lineRule="auto"/>
      </w:pPr>
    </w:p>
    <w:p w14:paraId="619E6F89" w14:textId="77777777" w:rsidR="000B63D7" w:rsidRPr="000B63D7" w:rsidRDefault="000B63D7" w:rsidP="000B63D7">
      <w:pPr>
        <w:spacing w:after="0" w:line="240" w:lineRule="auto"/>
      </w:pPr>
    </w:p>
    <w:p w14:paraId="1629C552" w14:textId="77777777" w:rsidR="000B63D7" w:rsidRPr="000B63D7" w:rsidRDefault="000B63D7">
      <w:pPr>
        <w:numPr>
          <w:ilvl w:val="0"/>
          <w:numId w:val="64"/>
        </w:numPr>
        <w:spacing w:after="0" w:line="240" w:lineRule="auto"/>
      </w:pPr>
      <w:r w:rsidRPr="000B63D7">
        <w:rPr>
          <w:b/>
          <w:bCs/>
        </w:rPr>
        <w:t xml:space="preserve">Hands-on experience with IT </w:t>
      </w:r>
      <w:r w:rsidRPr="000B63D7">
        <w:t>Tools (e.g. Jira, MySQL, Sales force, GitHub, Jenkins, Docker, Kubernetes, Apache Hadoop etc.)</w:t>
      </w:r>
    </w:p>
    <w:p w14:paraId="5B839981" w14:textId="77777777" w:rsidR="000B63D7" w:rsidRPr="000B63D7" w:rsidRDefault="000B63D7" w:rsidP="000B63D7">
      <w:pPr>
        <w:spacing w:after="0" w:line="240" w:lineRule="auto"/>
      </w:pPr>
      <w:r w:rsidRPr="000B63D7">
        <w:t xml:space="preserve">      1. Jira – Agile project tracking, sprint planning, and issue management.</w:t>
      </w:r>
    </w:p>
    <w:p w14:paraId="62A4C4F9" w14:textId="77777777" w:rsidR="000B63D7" w:rsidRPr="000B63D7" w:rsidRDefault="000B63D7" w:rsidP="000B63D7">
      <w:pPr>
        <w:spacing w:after="0" w:line="240" w:lineRule="auto"/>
      </w:pPr>
      <w:r w:rsidRPr="000B63D7">
        <w:t xml:space="preserve">      2. MySQL – Database design, querying, optimization, and data management.</w:t>
      </w:r>
    </w:p>
    <w:p w14:paraId="66257FDD" w14:textId="77777777" w:rsidR="000B63D7" w:rsidRPr="000B63D7" w:rsidRDefault="000B63D7" w:rsidP="000B63D7">
      <w:pPr>
        <w:spacing w:after="0" w:line="240" w:lineRule="auto"/>
      </w:pPr>
      <w:r w:rsidRPr="000B63D7">
        <w:t xml:space="preserve">      3. GitHub – Version control, code collaboration, pull requests, and repository management.</w:t>
      </w:r>
    </w:p>
    <w:p w14:paraId="47A72158" w14:textId="77777777" w:rsidR="000B63D7" w:rsidRPr="000B63D7" w:rsidRDefault="000B63D7" w:rsidP="000B63D7">
      <w:pPr>
        <w:spacing w:after="0" w:line="240" w:lineRule="auto"/>
      </w:pPr>
      <w:r w:rsidRPr="000B63D7">
        <w:tab/>
        <w:t>4. Docker &amp; Kubernetes – Containerization, deployment, orchestration, and scaling of applications.</w:t>
      </w:r>
    </w:p>
    <w:p w14:paraId="71B7018F" w14:textId="77777777" w:rsidR="000B63D7" w:rsidRPr="000B63D7" w:rsidRDefault="000B63D7" w:rsidP="000B63D7">
      <w:pPr>
        <w:spacing w:after="0" w:line="240" w:lineRule="auto"/>
      </w:pPr>
      <w:r w:rsidRPr="000B63D7">
        <w:tab/>
        <w:t>5. Apache</w:t>
      </w:r>
    </w:p>
    <w:p w14:paraId="14C3CDED" w14:textId="77777777" w:rsidR="000B63D7" w:rsidRPr="000B63D7" w:rsidRDefault="000B63D7" w:rsidP="000B63D7">
      <w:pPr>
        <w:spacing w:after="0" w:line="240" w:lineRule="auto"/>
      </w:pPr>
    </w:p>
    <w:p w14:paraId="36BFC40E" w14:textId="77777777" w:rsidR="000B63D7" w:rsidRPr="000B63D7" w:rsidRDefault="000B63D7">
      <w:pPr>
        <w:numPr>
          <w:ilvl w:val="0"/>
          <w:numId w:val="64"/>
        </w:numPr>
        <w:spacing w:after="0" w:line="240" w:lineRule="auto"/>
        <w:rPr>
          <w:b/>
          <w:bCs/>
          <w:lang w:val="en-IN"/>
        </w:rPr>
      </w:pPr>
      <w:r w:rsidRPr="000B63D7">
        <w:rPr>
          <w:b/>
          <w:bCs/>
          <w:lang w:val="en-IN"/>
        </w:rPr>
        <w:lastRenderedPageBreak/>
        <w:t>Relevant Certifications</w:t>
      </w:r>
    </w:p>
    <w:p w14:paraId="75D12772" w14:textId="77777777" w:rsidR="000B63D7" w:rsidRPr="000B63D7" w:rsidRDefault="000B63D7" w:rsidP="000B63D7">
      <w:pPr>
        <w:spacing w:after="0" w:line="240" w:lineRule="auto"/>
      </w:pPr>
      <w:r w:rsidRPr="000B63D7">
        <w:t>1. N/A</w:t>
      </w:r>
    </w:p>
    <w:p w14:paraId="73E342DD" w14:textId="77777777" w:rsidR="000B63D7" w:rsidRPr="000B63D7" w:rsidRDefault="000B63D7" w:rsidP="000B63D7">
      <w:pPr>
        <w:spacing w:after="0" w:line="240" w:lineRule="auto"/>
      </w:pPr>
    </w:p>
    <w:p w14:paraId="7088FB43" w14:textId="77777777" w:rsidR="000B63D7" w:rsidRPr="000B63D7" w:rsidRDefault="000B63D7">
      <w:pPr>
        <w:numPr>
          <w:ilvl w:val="0"/>
          <w:numId w:val="64"/>
        </w:numPr>
        <w:spacing w:after="0" w:line="240" w:lineRule="auto"/>
        <w:rPr>
          <w:b/>
          <w:bCs/>
          <w:lang w:val="en-IN"/>
        </w:rPr>
      </w:pPr>
      <w:r w:rsidRPr="000B63D7">
        <w:rPr>
          <w:b/>
          <w:bCs/>
          <w:lang w:val="en-IN"/>
        </w:rPr>
        <w:t>Soft Skills</w:t>
      </w:r>
    </w:p>
    <w:p w14:paraId="521C3798" w14:textId="77777777" w:rsidR="000B63D7" w:rsidRPr="000B63D7" w:rsidRDefault="000B63D7" w:rsidP="000B63D7">
      <w:pPr>
        <w:spacing w:after="0" w:line="240" w:lineRule="auto"/>
      </w:pPr>
      <w:r w:rsidRPr="000B63D7">
        <w:t>1. Communication and Stakeholder Management</w:t>
      </w:r>
    </w:p>
    <w:p w14:paraId="1F8D9E9C" w14:textId="77777777" w:rsidR="000B63D7" w:rsidRPr="000B63D7" w:rsidRDefault="000B63D7" w:rsidP="000B63D7">
      <w:pPr>
        <w:spacing w:after="0" w:line="240" w:lineRule="auto"/>
      </w:pPr>
      <w:r w:rsidRPr="000B63D7">
        <w:t>2. Problem-Solving and Analytical Thinking</w:t>
      </w:r>
    </w:p>
    <w:p w14:paraId="170A78BA" w14:textId="77777777" w:rsidR="000B63D7" w:rsidRPr="000B63D7" w:rsidRDefault="000B63D7" w:rsidP="000B63D7">
      <w:pPr>
        <w:spacing w:after="0" w:line="240" w:lineRule="auto"/>
      </w:pPr>
      <w:r w:rsidRPr="000B63D7">
        <w:t>3. Team Collaboration and Leadership</w:t>
      </w:r>
    </w:p>
    <w:p w14:paraId="07C637F0" w14:textId="77777777" w:rsidR="000B63D7" w:rsidRPr="000B63D7" w:rsidRDefault="000B63D7" w:rsidP="000B63D7">
      <w:pPr>
        <w:spacing w:after="0" w:line="240" w:lineRule="auto"/>
      </w:pPr>
    </w:p>
    <w:p w14:paraId="5A5CA6C9" w14:textId="77777777" w:rsidR="000B63D7" w:rsidRPr="000B63D7" w:rsidRDefault="000B63D7">
      <w:pPr>
        <w:numPr>
          <w:ilvl w:val="0"/>
          <w:numId w:val="64"/>
        </w:numPr>
        <w:spacing w:after="0" w:line="240" w:lineRule="auto"/>
      </w:pPr>
      <w:r w:rsidRPr="000B63D7">
        <w:rPr>
          <w:b/>
          <w:bCs/>
        </w:rPr>
        <w:t xml:space="preserve">Additional Information </w:t>
      </w:r>
      <w:r w:rsidRPr="000B63D7">
        <w:t>(attended any training, workshops, seminars, webinars, research papers, etc.</w:t>
      </w:r>
    </w:p>
    <w:p w14:paraId="2F775A7E" w14:textId="77777777" w:rsidR="000B63D7" w:rsidRPr="000B63D7" w:rsidRDefault="000B63D7" w:rsidP="000B63D7">
      <w:pPr>
        <w:spacing w:after="0" w:line="240" w:lineRule="auto"/>
      </w:pPr>
      <w:r w:rsidRPr="000B63D7">
        <w:t>- Participant in two national-level programs, AI Hackathon focused on AI-based talent</w:t>
      </w:r>
    </w:p>
    <w:p w14:paraId="10D755B7" w14:textId="77777777" w:rsidR="000B63D7" w:rsidRPr="000B63D7" w:rsidRDefault="000B63D7" w:rsidP="000B63D7">
      <w:pPr>
        <w:spacing w:after="0" w:line="240" w:lineRule="auto"/>
      </w:pPr>
      <w:r w:rsidRPr="000B63D7">
        <w:t xml:space="preserve">   acquisition system</w:t>
      </w:r>
    </w:p>
    <w:p w14:paraId="2FFFFAF7" w14:textId="77777777" w:rsidR="000B63D7" w:rsidRPr="000B63D7" w:rsidRDefault="000B63D7" w:rsidP="000B63D7">
      <w:pPr>
        <w:spacing w:after="0" w:line="240" w:lineRule="auto"/>
      </w:pPr>
    </w:p>
    <w:p w14:paraId="0A4B9307" w14:textId="77777777" w:rsidR="000B63D7" w:rsidRPr="000B63D7" w:rsidRDefault="000B63D7" w:rsidP="000B63D7">
      <w:pPr>
        <w:spacing w:after="0" w:line="240" w:lineRule="auto"/>
      </w:pPr>
      <w:r w:rsidRPr="000B63D7">
        <w:t xml:space="preserve">I the undersigned, certify that to the best of my knowledge and belief, this CV correctly describes myself, my qualifications and my experience and I am available to undertake the assignment in case of an award. I understand that any misstatement or misrepresentation described herein may lead to my disqualification or dismissal by </w:t>
      </w:r>
      <w:proofErr w:type="spellStart"/>
      <w:r w:rsidRPr="000B63D7">
        <w:t>NeGD</w:t>
      </w:r>
      <w:proofErr w:type="spellEnd"/>
      <w:r w:rsidRPr="000B63D7">
        <w:t>-DIC.</w:t>
      </w:r>
    </w:p>
    <w:p w14:paraId="105416FD" w14:textId="77777777" w:rsidR="000B63D7" w:rsidRPr="000B63D7" w:rsidRDefault="000B63D7" w:rsidP="000B63D7">
      <w:pPr>
        <w:spacing w:after="0" w:line="240" w:lineRule="auto"/>
      </w:pPr>
    </w:p>
    <w:p w14:paraId="0502982B" w14:textId="3757E20D" w:rsidR="000B63D7" w:rsidRPr="000B63D7" w:rsidRDefault="000B63D7" w:rsidP="000B63D7">
      <w:pPr>
        <w:spacing w:after="0" w:line="240" w:lineRule="auto"/>
      </w:pPr>
      <w:r w:rsidRPr="000B63D7">
        <w:t>Name of Resource: Vishnu Bansal</w:t>
      </w:r>
      <w:r w:rsidRPr="000B63D7">
        <w:rPr>
          <w:lang w:val="en-IN"/>
        </w:rPr>
        <w:drawing>
          <wp:anchor distT="0" distB="0" distL="0" distR="0" simplePos="0" relativeHeight="251729920" behindDoc="0" locked="0" layoutInCell="0" allowOverlap="1" wp14:anchorId="69F5FCB0" wp14:editId="511896A4">
            <wp:simplePos x="0" y="0"/>
            <wp:positionH relativeFrom="column">
              <wp:align>center</wp:align>
            </wp:positionH>
            <wp:positionV relativeFrom="paragraph">
              <wp:posOffset>635</wp:posOffset>
            </wp:positionV>
            <wp:extent cx="1405890" cy="400685"/>
            <wp:effectExtent l="0" t="0" r="3810" b="0"/>
            <wp:wrapSquare wrapText="largest"/>
            <wp:docPr id="309562238"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405890" cy="400685"/>
                    </a:xfrm>
                    <a:prstGeom prst="rect">
                      <a:avLst/>
                    </a:prstGeom>
                    <a:noFill/>
                  </pic:spPr>
                </pic:pic>
              </a:graphicData>
            </a:graphic>
            <wp14:sizeRelH relativeFrom="page">
              <wp14:pctWidth>0</wp14:pctWidth>
            </wp14:sizeRelH>
            <wp14:sizeRelV relativeFrom="page">
              <wp14:pctHeight>0</wp14:pctHeight>
            </wp14:sizeRelV>
          </wp:anchor>
        </w:drawing>
      </w:r>
      <w:r w:rsidRPr="000B63D7">
        <w:t xml:space="preserve">                                                                                     Signature: </w:t>
      </w:r>
    </w:p>
    <w:p w14:paraId="4F945C32" w14:textId="77777777" w:rsidR="000B63D7" w:rsidRPr="000B63D7" w:rsidRDefault="000B63D7" w:rsidP="000B63D7">
      <w:pPr>
        <w:spacing w:after="0" w:line="240" w:lineRule="auto"/>
      </w:pPr>
    </w:p>
    <w:p w14:paraId="09A1DB4F" w14:textId="2B6A27E0" w:rsidR="000B63D7" w:rsidRPr="000B63D7" w:rsidRDefault="000B63D7" w:rsidP="000B63D7">
      <w:pPr>
        <w:spacing w:after="0" w:line="240" w:lineRule="auto"/>
      </w:pPr>
      <w:r w:rsidRPr="000B63D7">
        <w:rPr>
          <w:lang w:val="en-IN"/>
        </w:rPr>
        <mc:AlternateContent>
          <mc:Choice Requires="wpg">
            <w:drawing>
              <wp:anchor distT="0" distB="0" distL="0" distR="114300" simplePos="0" relativeHeight="251727872" behindDoc="0" locked="0" layoutInCell="0" allowOverlap="1" wp14:anchorId="1CEBD9DC" wp14:editId="17A8379C">
                <wp:simplePos x="0" y="0"/>
                <wp:positionH relativeFrom="margin">
                  <wp:align>left</wp:align>
                </wp:positionH>
                <wp:positionV relativeFrom="paragraph">
                  <wp:posOffset>274955</wp:posOffset>
                </wp:positionV>
                <wp:extent cx="5956300" cy="12700"/>
                <wp:effectExtent l="0" t="0" r="0" b="0"/>
                <wp:wrapSquare wrapText="bothSides"/>
                <wp:docPr id="1425738220" name="Group 193"/>
                <wp:cNvGraphicFramePr/>
                <a:graphic xmlns:a="http://schemas.openxmlformats.org/drawingml/2006/main">
                  <a:graphicData uri="http://schemas.microsoft.com/office/word/2010/wordprocessingGroup">
                    <wpg:wgp>
                      <wpg:cNvGrpSpPr/>
                      <wpg:grpSpPr>
                        <a:xfrm>
                          <a:off x="0" y="0"/>
                          <a:ext cx="5956300" cy="12700"/>
                          <a:chOff x="0" y="0"/>
                          <a:chExt cx="5956200" cy="12600"/>
                        </a:xfrm>
                      </wpg:grpSpPr>
                      <wps:wsp>
                        <wps:cNvPr id="465892546" name="Freeform: Shape 465892546"/>
                        <wps:cNvSpPr/>
                        <wps:spPr>
                          <a:xfrm>
                            <a:off x="0" y="0"/>
                            <a:ext cx="5956200" cy="12600"/>
                          </a:xfrm>
                          <a:custGeom>
                            <a:avLst/>
                            <a:gdLst/>
                            <a:ahLst/>
                            <a:cxnLst/>
                            <a:rect l="l" t="t" r="r" b="b"/>
                            <a:pathLst>
                              <a:path w="5956300" h="12700">
                                <a:moveTo>
                                  <a:pt x="5955728" y="0"/>
                                </a:moveTo>
                                <a:lnTo>
                                  <a:pt x="2985833" y="0"/>
                                </a:lnTo>
                                <a:lnTo>
                                  <a:pt x="2982595" y="0"/>
                                </a:lnTo>
                                <a:lnTo>
                                  <a:pt x="2973133" y="0"/>
                                </a:lnTo>
                                <a:lnTo>
                                  <a:pt x="0" y="0"/>
                                </a:lnTo>
                                <a:lnTo>
                                  <a:pt x="0" y="12700"/>
                                </a:lnTo>
                                <a:lnTo>
                                  <a:pt x="2973133" y="12700"/>
                                </a:lnTo>
                                <a:lnTo>
                                  <a:pt x="2982595" y="12700"/>
                                </a:lnTo>
                                <a:lnTo>
                                  <a:pt x="2985833" y="12700"/>
                                </a:lnTo>
                                <a:lnTo>
                                  <a:pt x="5955728" y="12700"/>
                                </a:lnTo>
                                <a:lnTo>
                                  <a:pt x="5955728" y="0"/>
                                </a:lnTo>
                                <a:close/>
                              </a:path>
                            </a:pathLst>
                          </a:custGeom>
                          <a:solidFill>
                            <a:srgbClr val="4F81BC"/>
                          </a:solidFill>
                          <a:ln w="0">
                            <a:noFill/>
                          </a:ln>
                        </wps:spPr>
                        <wps:style>
                          <a:lnRef idx="0">
                            <a:scrgbClr r="0" g="0" b="0"/>
                          </a:lnRef>
                          <a:fillRef idx="0">
                            <a:scrgbClr r="0" g="0" b="0"/>
                          </a:fillRef>
                          <a:effectRef idx="0">
                            <a:scrgbClr r="0" g="0" b="0"/>
                          </a:effectRef>
                          <a:fontRef idx="minor"/>
                        </wps:style>
                        <wps:bodyPr/>
                      </wps:wsp>
                    </wpg:wgp>
                  </a:graphicData>
                </a:graphic>
                <wp14:sizeRelH relativeFrom="page">
                  <wp14:pctWidth>0</wp14:pctWidth>
                </wp14:sizeRelH>
                <wp14:sizeRelV relativeFrom="page">
                  <wp14:pctHeight>0</wp14:pctHeight>
                </wp14:sizeRelV>
              </wp:anchor>
            </w:drawing>
          </mc:Choice>
          <mc:Fallback>
            <w:pict>
              <v:group w14:anchorId="5EFA6220" id="Group 193" o:spid="_x0000_s1026" style="position:absolute;margin-left:0;margin-top:21.65pt;width:469pt;height:1pt;z-index:251727872;mso-wrap-distance-left:0;mso-position-horizontal:left;mso-position-horizontal-relative:margin" coordsize="59562,1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" o:allowincell="f">
                <v:shape id="Freeform: Shape 465892546" o:spid="_x0000_s1027" style="position:absolute;width:59562;height:126;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" path="m5955728,l2985833,r-3238,l2973133,,,,,12700r2973133,l2982595,12700r3238,l5955728,12700r,-12700xe" fillcolor="#4f81bc" stroked="f" strokeweight="0">
                  <v:path arrowok="t"/>
                </v:shape>
                <w10:wrap type="square" anchorx="margin"/>
              </v:group>
            </w:pict>
          </mc:Fallback>
        </mc:AlternateContent>
      </w:r>
      <w:r w:rsidRPr="000B63D7">
        <w:t>Date:</w:t>
      </w:r>
      <w:r w:rsidRPr="000B63D7">
        <w:rPr>
          <w:lang w:val="en-IN"/>
        </w:rPr>
        <w:tab/>
      </w:r>
      <w:r w:rsidRPr="000B63D7">
        <w:rPr>
          <w:lang w:val="en-IN"/>
        </w:rPr>
        <w:tab/>
      </w:r>
      <w:r w:rsidRPr="000B63D7">
        <w:rPr>
          <w:lang w:val="en-IN"/>
        </w:rPr>
        <w:tab/>
      </w:r>
      <w:r w:rsidRPr="000B63D7">
        <w:rPr>
          <w:lang w:val="en-IN"/>
        </w:rPr>
        <w:tab/>
      </w:r>
      <w:r w:rsidRPr="000B63D7">
        <w:rPr>
          <w:lang w:val="en-IN"/>
        </w:rPr>
        <w:tab/>
      </w:r>
      <w:r w:rsidRPr="000B63D7">
        <w:rPr>
          <w:lang w:val="en-IN"/>
        </w:rPr>
        <w:tab/>
      </w:r>
      <w:r w:rsidRPr="000B63D7">
        <w:rPr>
          <w:lang w:val="en-IN"/>
        </w:rPr>
        <w:tab/>
        <w:t>04</w:t>
      </w:r>
      <w:r w:rsidRPr="000B63D7">
        <w:t>/06/2026</w:t>
      </w:r>
      <w:r w:rsidRPr="000B63D7">
        <w:rPr>
          <w:lang w:val="en-IN"/>
        </w:rPr>
        <mc:AlternateContent>
          <mc:Choice Requires="wpg">
            <w:drawing>
              <wp:inline distT="0" distB="0" distL="0" distR="0" wp14:anchorId="1F11924F" wp14:editId="522E97AB">
                <wp:extent cx="5956300" cy="9525"/>
                <wp:effectExtent l="0" t="0" r="0" b="0"/>
                <wp:docPr id="1875939878" name="Group 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6300" cy="9525"/>
                          <a:chOff x="0" y="0"/>
                          <a:chExt cx="59562" cy="93"/>
                        </a:xfrm>
                      </wpg:grpSpPr>
                      <wps:wsp>
                        <wps:cNvPr id="1362850791" name="Freeform: Shape 1649012566"/>
                        <wps:cNvSpPr>
                          <a:spLocks/>
                        </wps:cNvSpPr>
                        <wps:spPr bwMode="auto">
                          <a:xfrm>
                            <a:off x="0" y="0"/>
                            <a:ext cx="59562" cy="93"/>
                          </a:xfrm>
                          <a:custGeom>
                            <a:avLst/>
                            <a:gdLst>
                              <a:gd name="T0" fmla="*/ 5955728 w 5956300"/>
                              <a:gd name="T1" fmla="*/ 0 h 12700"/>
                              <a:gd name="T2" fmla="*/ 2985833 w 5956300"/>
                              <a:gd name="T3" fmla="*/ 0 h 12700"/>
                              <a:gd name="T4" fmla="*/ 2982595 w 5956300"/>
                              <a:gd name="T5" fmla="*/ 0 h 12700"/>
                              <a:gd name="T6" fmla="*/ 2973133 w 5956300"/>
                              <a:gd name="T7" fmla="*/ 0 h 12700"/>
                              <a:gd name="T8" fmla="*/ 0 w 5956300"/>
                              <a:gd name="T9" fmla="*/ 0 h 12700"/>
                              <a:gd name="T10" fmla="*/ 0 w 5956300"/>
                              <a:gd name="T11" fmla="*/ 12700 h 12700"/>
                              <a:gd name="T12" fmla="*/ 2973133 w 5956300"/>
                              <a:gd name="T13" fmla="*/ 12700 h 12700"/>
                              <a:gd name="T14" fmla="*/ 2982595 w 5956300"/>
                              <a:gd name="T15" fmla="*/ 12700 h 12700"/>
                              <a:gd name="T16" fmla="*/ 2985833 w 5956300"/>
                              <a:gd name="T17" fmla="*/ 12700 h 12700"/>
                              <a:gd name="T18" fmla="*/ 5955728 w 5956300"/>
                              <a:gd name="T19" fmla="*/ 12700 h 12700"/>
                              <a:gd name="T20" fmla="*/ 5955728 w 5956300"/>
                              <a:gd name="T21" fmla="*/ 0 h 127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956300" h="12700">
                                <a:moveTo>
                                  <a:pt x="5955728" y="0"/>
                                </a:moveTo>
                                <a:lnTo>
                                  <a:pt x="2985833" y="0"/>
                                </a:lnTo>
                                <a:lnTo>
                                  <a:pt x="2982595" y="0"/>
                                </a:lnTo>
                                <a:lnTo>
                                  <a:pt x="2973133" y="0"/>
                                </a:lnTo>
                                <a:lnTo>
                                  <a:pt x="0" y="0"/>
                                </a:lnTo>
                                <a:lnTo>
                                  <a:pt x="0" y="12700"/>
                                </a:lnTo>
                                <a:lnTo>
                                  <a:pt x="2973133" y="12700"/>
                                </a:lnTo>
                                <a:lnTo>
                                  <a:pt x="2982595" y="12700"/>
                                </a:lnTo>
                                <a:lnTo>
                                  <a:pt x="29858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1F32686" id="Group 192" o:spid="_x0000_s1026" style="width:469pt;height:.75pt;mso-position-horizontal-relative:char;mso-position-vertical-relative:line" coordsize="59562,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">
                <v:shape id="Freeform: Shape 1649012566" o:spid="_x0000_s1027" style="position:absolute;width:59562;height:93;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" path="m5955728,l2985833,r-3238,l2973133,,,,,12700r2973133,l2982595,12700r3238,l5955728,12700r,-12700xe" fillcolor="#4f81bc" stroked="f" strokeweight="0">
                  <v:path arrowok="t" o:connecttype="custom" o:connectlocs="59556,0;29858,0;29825,0;29731,0;0,0;0,93;29731,93;29825,93;29858,93;59556,93;59556,0" o:connectangles="0,0,0,0,0,0,0,0,0,0,0"/>
                </v:shape>
                <w10:anchorlock/>
              </v:group>
            </w:pict>
          </mc:Fallback>
        </mc:AlternateContent>
      </w:r>
    </w:p>
    <w:p w14:paraId="216723D1" w14:textId="77777777" w:rsidR="000B63D7" w:rsidRPr="000B63D7" w:rsidRDefault="000B63D7" w:rsidP="000B63D7">
      <w:pPr>
        <w:spacing w:after="0" w:line="240" w:lineRule="auto"/>
        <w:rPr>
          <w:b/>
          <w:bCs/>
        </w:rPr>
      </w:pPr>
      <w:r w:rsidRPr="000B63D7">
        <w:rPr>
          <w:b/>
          <w:bCs/>
          <w:u w:val="single"/>
        </w:rPr>
        <w:t>VERIFIED AND CHECKED BY</w:t>
      </w:r>
    </w:p>
    <w:p w14:paraId="0CD5D2A9" w14:textId="77777777" w:rsidR="000B63D7" w:rsidRPr="000B63D7" w:rsidRDefault="000B63D7" w:rsidP="000B63D7">
      <w:pPr>
        <w:spacing w:after="0" w:line="240" w:lineRule="auto"/>
        <w:rPr>
          <w:lang w:val="en-IN"/>
        </w:rPr>
        <w:sectPr w:rsidR="000B63D7" w:rsidRPr="000B63D7" w:rsidSect="000B63D7">
          <w:pgSz w:w="12240" w:h="15840"/>
          <w:pgMar w:top="1440" w:right="1440" w:bottom="1440" w:left="1440" w:header="0" w:footer="1054" w:gutter="0"/>
          <w:cols w:space="720"/>
          <w:formProt w:val="0"/>
        </w:sectPr>
      </w:pPr>
    </w:p>
    <w:p w14:paraId="01FF46AF" w14:textId="77777777" w:rsidR="000B63D7" w:rsidRPr="000B63D7" w:rsidRDefault="000B63D7" w:rsidP="000B63D7">
      <w:pPr>
        <w:spacing w:after="0" w:line="240" w:lineRule="auto"/>
      </w:pPr>
      <w:r w:rsidRPr="000B63D7">
        <w:t>Authorized Signatory:</w:t>
      </w:r>
    </w:p>
    <w:p w14:paraId="39475E46" w14:textId="77777777" w:rsidR="000B63D7" w:rsidRPr="000B63D7" w:rsidRDefault="000B63D7" w:rsidP="000B63D7">
      <w:pPr>
        <w:spacing w:after="0" w:line="240" w:lineRule="auto"/>
      </w:pPr>
      <w:r w:rsidRPr="000B63D7">
        <w:t>Name of Authorized Signatory                                                                   Signature with Stamp</w:t>
      </w:r>
    </w:p>
    <w:p w14:paraId="01F86DD7" w14:textId="43C1ADD1" w:rsidR="000B63D7" w:rsidRPr="000B63D7" w:rsidRDefault="000B63D7" w:rsidP="000B63D7">
      <w:pPr>
        <w:spacing w:after="0" w:line="240" w:lineRule="auto"/>
      </w:pPr>
      <w:r w:rsidRPr="000B63D7">
        <w:rPr>
          <w:lang w:val="en-IN"/>
        </w:rPr>
        <mc:AlternateContent>
          <mc:Choice Requires="wpg">
            <w:drawing>
              <wp:inline distT="0" distB="0" distL="0" distR="0" wp14:anchorId="00269BD2" wp14:editId="7BF6BD1B">
                <wp:extent cx="5956300" cy="12700"/>
                <wp:effectExtent l="0" t="0" r="0" b="0"/>
                <wp:docPr id="516739961" name="Group 1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6300" cy="12700"/>
                          <a:chOff x="0" y="0"/>
                          <a:chExt cx="59562" cy="126"/>
                        </a:xfrm>
                      </wpg:grpSpPr>
                      <wps:wsp>
                        <wps:cNvPr id="1348192096" name="Freeform: Shape 1542768756"/>
                        <wps:cNvSpPr>
                          <a:spLocks/>
                        </wps:cNvSpPr>
                        <wps:spPr bwMode="auto">
                          <a:xfrm>
                            <a:off x="0" y="0"/>
                            <a:ext cx="59562" cy="126"/>
                          </a:xfrm>
                          <a:custGeom>
                            <a:avLst/>
                            <a:gdLst>
                              <a:gd name="T0" fmla="*/ 5955728 w 5956300"/>
                              <a:gd name="T1" fmla="*/ 0 h 12700"/>
                              <a:gd name="T2" fmla="*/ 2973133 w 5956300"/>
                              <a:gd name="T3" fmla="*/ 0 h 12700"/>
                              <a:gd name="T4" fmla="*/ 2969895 w 5956300"/>
                              <a:gd name="T5" fmla="*/ 0 h 12700"/>
                              <a:gd name="T6" fmla="*/ 2960433 w 5956300"/>
                              <a:gd name="T7" fmla="*/ 0 h 12700"/>
                              <a:gd name="T8" fmla="*/ 0 w 5956300"/>
                              <a:gd name="T9" fmla="*/ 0 h 12700"/>
                              <a:gd name="T10" fmla="*/ 0 w 5956300"/>
                              <a:gd name="T11" fmla="*/ 12700 h 12700"/>
                              <a:gd name="T12" fmla="*/ 2960433 w 5956300"/>
                              <a:gd name="T13" fmla="*/ 12700 h 12700"/>
                              <a:gd name="T14" fmla="*/ 2969895 w 5956300"/>
                              <a:gd name="T15" fmla="*/ 12700 h 12700"/>
                              <a:gd name="T16" fmla="*/ 2973133 w 5956300"/>
                              <a:gd name="T17" fmla="*/ 12700 h 12700"/>
                              <a:gd name="T18" fmla="*/ 5955728 w 5956300"/>
                              <a:gd name="T19" fmla="*/ 12700 h 12700"/>
                              <a:gd name="T20" fmla="*/ 5955728 w 5956300"/>
                              <a:gd name="T21" fmla="*/ 0 h 127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956300" h="12700">
                                <a:moveTo>
                                  <a:pt x="5955728" y="0"/>
                                </a:moveTo>
                                <a:lnTo>
                                  <a:pt x="2973133" y="0"/>
                                </a:lnTo>
                                <a:lnTo>
                                  <a:pt x="2969895" y="0"/>
                                </a:lnTo>
                                <a:lnTo>
                                  <a:pt x="2960433" y="0"/>
                                </a:lnTo>
                                <a:lnTo>
                                  <a:pt x="0" y="0"/>
                                </a:lnTo>
                                <a:lnTo>
                                  <a:pt x="0" y="12700"/>
                                </a:lnTo>
                                <a:lnTo>
                                  <a:pt x="2960433" y="12700"/>
                                </a:lnTo>
                                <a:lnTo>
                                  <a:pt x="2969895" y="12700"/>
                                </a:lnTo>
                                <a:lnTo>
                                  <a:pt x="2973133" y="12700"/>
                                </a:lnTo>
                                <a:lnTo>
                                  <a:pt x="5955728" y="12700"/>
                                </a:lnTo>
                                <a:lnTo>
                                  <a:pt x="5955728" y="0"/>
                                </a:lnTo>
                                <a:close/>
                              </a:path>
                            </a:pathLst>
                          </a:custGeom>
                          <a:solidFill>
                            <a:srgbClr val="4F81BC"/>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0C5D53D" id="Group 191" o:spid="_x0000_s1026" style="width:469pt;height:1pt;mso-position-horizontal-relative:char;mso-position-vertical-relative:line" coordsize="59562,1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">
                <v:shape id="Freeform: Shape 1542768756" o:spid="_x0000_s1027" style="position:absolute;width:59562;height:126;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" path="m5955728,l2973133,r-3238,l2960433,,,,,12700r2960433,l2969895,12700r3238,l5955728,12700r,-12700xe" fillcolor="#4f81bc" stroked="f" strokeweight="0">
                  <v:path arrowok="t" o:connecttype="custom" o:connectlocs="59556,0;29731,0;29698,0;29604,0;0,0;0,126;29604,126;29698,126;29731,126;59556,126;59556,0" o:connectangles="0,0,0,0,0,0,0,0,0,0,0"/>
                </v:shape>
                <w10:anchorlock/>
              </v:group>
            </w:pict>
          </mc:Fallback>
        </mc:AlternateContent>
      </w:r>
      <w:r w:rsidRPr="000B63D7">
        <w:t>Date:</w:t>
      </w:r>
      <w:r w:rsidRPr="000B63D7">
        <w:rPr>
          <w:lang w:val="en-IN"/>
        </w:rPr>
        <w:tab/>
      </w:r>
      <w:r w:rsidRPr="000B63D7">
        <w:rPr>
          <w:lang w:val="en-IN"/>
        </w:rPr>
        <w:tab/>
      </w:r>
      <w:r w:rsidRPr="000B63D7">
        <w:rPr>
          <w:lang w:val="en-IN"/>
        </w:rPr>
        <w:tab/>
      </w:r>
      <w:r w:rsidRPr="000B63D7">
        <w:rPr>
          <w:lang w:val="en-IN"/>
        </w:rPr>
        <w:tab/>
      </w:r>
      <w:r w:rsidRPr="000B63D7">
        <w:rPr>
          <w:lang w:val="en-IN"/>
        </w:rPr>
        <w:tab/>
      </w:r>
      <w:r w:rsidRPr="000B63D7">
        <w:rPr>
          <w:lang w:val="en-IN"/>
        </w:rPr>
        <w:tab/>
      </w:r>
      <w:r w:rsidRPr="000B63D7">
        <w:rPr>
          <w:lang w:val="en-IN"/>
        </w:rPr>
        <w:tab/>
      </w:r>
      <w:r w:rsidRPr="000B63D7">
        <w:t>DD/MM/YYYY</w:t>
      </w:r>
    </w:p>
    <w:p w14:paraId="329A8362" w14:textId="5BEE6EB5" w:rsidR="000B63D7" w:rsidRPr="000B63D7" w:rsidRDefault="000B63D7" w:rsidP="000B63D7">
      <w:pPr>
        <w:spacing w:after="0" w:line="240" w:lineRule="auto"/>
      </w:pPr>
      <w:r w:rsidRPr="000B63D7">
        <w:rPr>
          <w:lang w:val="en-IN"/>
        </w:rPr>
        <mc:AlternateContent>
          <mc:Choice Requires="wpg">
            <w:drawing>
              <wp:anchor distT="0" distB="0" distL="0" distR="114300" simplePos="0" relativeHeight="251728896" behindDoc="0" locked="0" layoutInCell="0" allowOverlap="1" wp14:anchorId="643486D4" wp14:editId="36E074D2">
                <wp:simplePos x="0" y="0"/>
                <wp:positionH relativeFrom="margin">
                  <wp:align>left</wp:align>
                </wp:positionH>
                <wp:positionV relativeFrom="paragraph">
                  <wp:posOffset>9525</wp:posOffset>
                </wp:positionV>
                <wp:extent cx="5956300" cy="12700"/>
                <wp:effectExtent l="0" t="0" r="0" b="0"/>
                <wp:wrapSquare wrapText="bothSides"/>
                <wp:docPr id="1302007724" name="Group 190"/>
                <wp:cNvGraphicFramePr/>
                <a:graphic xmlns:a="http://schemas.openxmlformats.org/drawingml/2006/main">
                  <a:graphicData uri="http://schemas.microsoft.com/office/word/2010/wordprocessingGroup">
                    <wpg:wgp>
                      <wpg:cNvGrpSpPr/>
                      <wpg:grpSpPr>
                        <a:xfrm>
                          <a:off x="0" y="0"/>
                          <a:ext cx="5956300" cy="12700"/>
                          <a:chOff x="0" y="0"/>
                          <a:chExt cx="5956200" cy="12600"/>
                        </a:xfrm>
                      </wpg:grpSpPr>
                      <wps:wsp>
                        <wps:cNvPr id="1085534144" name="Freeform: Shape 1085534144"/>
                        <wps:cNvSpPr/>
                        <wps:spPr>
                          <a:xfrm>
                            <a:off x="0" y="0"/>
                            <a:ext cx="5956200" cy="12600"/>
                          </a:xfrm>
                          <a:custGeom>
                            <a:avLst/>
                            <a:gdLst/>
                            <a:ahLst/>
                            <a:cxnLst/>
                            <a:rect l="l" t="t" r="r" b="b"/>
                            <a:pathLst>
                              <a:path w="5956300" h="12700">
                                <a:moveTo>
                                  <a:pt x="5955728" y="0"/>
                                </a:moveTo>
                                <a:lnTo>
                                  <a:pt x="2973133" y="0"/>
                                </a:lnTo>
                                <a:lnTo>
                                  <a:pt x="2969895" y="0"/>
                                </a:lnTo>
                                <a:lnTo>
                                  <a:pt x="2960433" y="0"/>
                                </a:lnTo>
                                <a:lnTo>
                                  <a:pt x="0" y="0"/>
                                </a:lnTo>
                                <a:lnTo>
                                  <a:pt x="0" y="12700"/>
                                </a:lnTo>
                                <a:lnTo>
                                  <a:pt x="2960433" y="12700"/>
                                </a:lnTo>
                                <a:lnTo>
                                  <a:pt x="2969895" y="12700"/>
                                </a:lnTo>
                                <a:lnTo>
                                  <a:pt x="2973133" y="12700"/>
                                </a:lnTo>
                                <a:lnTo>
                                  <a:pt x="5955728" y="12700"/>
                                </a:lnTo>
                                <a:lnTo>
                                  <a:pt x="5955728" y="0"/>
                                </a:lnTo>
                                <a:close/>
                              </a:path>
                            </a:pathLst>
                          </a:custGeom>
                          <a:solidFill>
                            <a:srgbClr val="4F81BC"/>
                          </a:solidFill>
                          <a:ln w="0">
                            <a:noFill/>
                          </a:ln>
                        </wps:spPr>
                        <wps:style>
                          <a:lnRef idx="0">
                            <a:scrgbClr r="0" g="0" b="0"/>
                          </a:lnRef>
                          <a:fillRef idx="0">
                            <a:scrgbClr r="0" g="0" b="0"/>
                          </a:fillRef>
                          <a:effectRef idx="0">
                            <a:scrgbClr r="0" g="0" b="0"/>
                          </a:effectRef>
                          <a:fontRef idx="minor"/>
                        </wps:style>
                        <wps:bodyPr/>
                      </wps:wsp>
                    </wpg:wgp>
                  </a:graphicData>
                </a:graphic>
                <wp14:sizeRelH relativeFrom="page">
                  <wp14:pctWidth>0</wp14:pctWidth>
                </wp14:sizeRelH>
                <wp14:sizeRelV relativeFrom="page">
                  <wp14:pctHeight>0</wp14:pctHeight>
                </wp14:sizeRelV>
              </wp:anchor>
            </w:drawing>
          </mc:Choice>
          <mc:Fallback>
            <w:pict>
              <v:group w14:anchorId="584FC608" id="Group 190" o:spid="_x0000_s1026" style="position:absolute;margin-left:0;margin-top:.75pt;width:469pt;height:1pt;z-index:251728896;mso-wrap-distance-left:0;mso-position-horizontal:left;mso-position-horizontal-relative:margin" coordsize="59562,1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" o:allowincell="f">
                <v:shape id="Freeform: Shape 1085534144" o:spid="_x0000_s1027" style="position:absolute;width:59562;height:126;visibility:visible;mso-wrap-style:square;v-text-anchor:top" coordsize="59563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" path="m5955728,l2973133,r-3238,l2960433,,,,,12700r2960433,l2969895,12700r3238,l5955728,12700r,-12700xe" fillcolor="#4f81bc" stroked="f" strokeweight="0">
                  <v:path arrowok="t"/>
                </v:shape>
                <w10:wrap type="square" anchorx="margin"/>
              </v:group>
            </w:pict>
          </mc:Fallback>
        </mc:AlternateContent>
      </w:r>
    </w:p>
    <w:p w14:paraId="6CAF1BDF" w14:textId="77777777" w:rsidR="000B63D7" w:rsidRPr="000B63D7" w:rsidRDefault="000B63D7" w:rsidP="000B63D7">
      <w:pPr>
        <w:spacing w:after="0" w:line="240" w:lineRule="auto"/>
        <w:rPr>
          <w:lang w:val="en-IN"/>
        </w:rPr>
        <w:sectPr w:rsidR="000B63D7" w:rsidRPr="000B63D7" w:rsidSect="000B63D7">
          <w:type w:val="continuous"/>
          <w:pgSz w:w="12240" w:h="15840"/>
          <w:pgMar w:top="1440" w:right="1440" w:bottom="1440" w:left="1440" w:header="0" w:footer="1054" w:gutter="0"/>
          <w:cols w:space="720"/>
          <w:formProt w:val="0"/>
        </w:sectPr>
      </w:pPr>
    </w:p>
    <w:p w14:paraId="14CD1F9E" w14:textId="77777777" w:rsidR="000B63D7" w:rsidRPr="000B63D7" w:rsidRDefault="000B63D7" w:rsidP="000B63D7">
      <w:pPr>
        <w:spacing w:after="0" w:line="240" w:lineRule="auto"/>
        <w:rPr>
          <w:lang w:val="en-IN"/>
        </w:rPr>
      </w:pPr>
    </w:p>
    <w:p w14:paraId="1C42AF91" w14:textId="77777777" w:rsidR="000B63D7" w:rsidRPr="000B63D7" w:rsidRDefault="000B63D7" w:rsidP="000B63D7">
      <w:pPr>
        <w:spacing w:after="0" w:line="240" w:lineRule="auto"/>
        <w:rPr>
          <w:lang w:val="en-IN"/>
        </w:rPr>
        <w:sectPr w:rsidR="000B63D7" w:rsidRPr="000B63D7" w:rsidSect="000B63D7">
          <w:type w:val="continuous"/>
          <w:pgSz w:w="12240" w:h="15840"/>
          <w:pgMar w:top="1440" w:right="1440" w:bottom="1440" w:left="1440" w:header="0" w:footer="1054" w:gutter="0"/>
          <w:cols w:num="2" w:space="720" w:equalWidth="0">
            <w:col w:w="3174" w:space="800"/>
            <w:col w:w="5385"/>
          </w:cols>
          <w:formProt w:val="0"/>
        </w:sectPr>
      </w:pPr>
    </w:p>
    <w:p w14:paraId="455605DF" w14:textId="77777777" w:rsidR="000B63D7" w:rsidRPr="000B63D7" w:rsidRDefault="000B63D7" w:rsidP="000B63D7">
      <w:pPr>
        <w:spacing w:after="0" w:line="240" w:lineRule="auto"/>
        <w:rPr>
          <w:lang w:val="en-IN"/>
        </w:rPr>
      </w:pPr>
    </w:p>
    <w:p w14:paraId="2CC9417C" w14:textId="42896072" w:rsidR="009D76BE" w:rsidRDefault="009D76BE">
      <w:r>
        <w:br w:type="page"/>
      </w:r>
    </w:p>
    <w:p w14:paraId="2B45DCAB" w14:textId="77777777" w:rsidR="00C21A73" w:rsidRDefault="00C21A73" w:rsidP="00611909">
      <w:pPr>
        <w:spacing w:after="0" w:line="240" w:lineRule="auto"/>
      </w:pPr>
    </w:p>
    <w:sectPr w:rsidR="00C21A7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92"/>
      <w:gridCol w:w="3192"/>
      <w:gridCol w:w="3192"/>
    </w:tblGrid>
    <w:tr w:rsidR="000B63D7" w14:paraId="3A8F25C2" w14:textId="77777777" w:rsidTr="441A1469">
      <w:trPr>
        <w:trHeight w:val="300"/>
      </w:trPr>
      <w:tc>
        <w:tcPr>
          <w:tcW w:w="3720" w:type="dxa"/>
        </w:tcPr>
        <w:p w14:paraId="24E7933C" w14:textId="77777777" w:rsidR="000B63D7" w:rsidRDefault="000B63D7" w:rsidP="441A1469">
          <w:pPr>
            <w:pStyle w:val="Header"/>
            <w:ind w:left="-115"/>
          </w:pPr>
        </w:p>
      </w:tc>
      <w:tc>
        <w:tcPr>
          <w:tcW w:w="3720" w:type="dxa"/>
        </w:tcPr>
        <w:p w14:paraId="630819B2" w14:textId="77777777" w:rsidR="000B63D7" w:rsidRDefault="000B63D7" w:rsidP="441A1469">
          <w:pPr>
            <w:pStyle w:val="Header"/>
            <w:jc w:val="center"/>
          </w:pPr>
        </w:p>
      </w:tc>
      <w:tc>
        <w:tcPr>
          <w:tcW w:w="3720" w:type="dxa"/>
        </w:tcPr>
        <w:p w14:paraId="48CEA4A5" w14:textId="77777777" w:rsidR="000B63D7" w:rsidRDefault="000B63D7" w:rsidP="441A1469">
          <w:pPr>
            <w:pStyle w:val="Header"/>
            <w:ind w:right="-115"/>
            <w:jc w:val="right"/>
          </w:pPr>
        </w:p>
      </w:tc>
    </w:tr>
  </w:tbl>
  <w:p w14:paraId="20A858D2" w14:textId="77777777" w:rsidR="000B63D7" w:rsidRDefault="000B63D7" w:rsidP="441A14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92"/>
      <w:gridCol w:w="3192"/>
      <w:gridCol w:w="3192"/>
    </w:tblGrid>
    <w:tr w:rsidR="000B63D7" w14:paraId="2DA919D2" w14:textId="77777777" w:rsidTr="441A1469">
      <w:trPr>
        <w:trHeight w:val="300"/>
      </w:trPr>
      <w:tc>
        <w:tcPr>
          <w:tcW w:w="3720" w:type="dxa"/>
        </w:tcPr>
        <w:p w14:paraId="59733367" w14:textId="77777777" w:rsidR="000B63D7" w:rsidRDefault="000B63D7" w:rsidP="441A1469">
          <w:pPr>
            <w:pStyle w:val="Header"/>
            <w:ind w:left="-115"/>
          </w:pPr>
        </w:p>
      </w:tc>
      <w:tc>
        <w:tcPr>
          <w:tcW w:w="3720" w:type="dxa"/>
        </w:tcPr>
        <w:p w14:paraId="3387D0DC" w14:textId="77777777" w:rsidR="000B63D7" w:rsidRDefault="000B63D7" w:rsidP="441A1469">
          <w:pPr>
            <w:pStyle w:val="Header"/>
            <w:jc w:val="center"/>
          </w:pPr>
        </w:p>
      </w:tc>
      <w:tc>
        <w:tcPr>
          <w:tcW w:w="3720" w:type="dxa"/>
        </w:tcPr>
        <w:p w14:paraId="7C64449C" w14:textId="77777777" w:rsidR="000B63D7" w:rsidRDefault="000B63D7" w:rsidP="441A1469">
          <w:pPr>
            <w:pStyle w:val="Header"/>
            <w:ind w:right="-115"/>
            <w:jc w:val="right"/>
          </w:pPr>
        </w:p>
      </w:tc>
    </w:tr>
  </w:tbl>
  <w:p w14:paraId="4B505E96" w14:textId="77777777" w:rsidR="000B63D7" w:rsidRDefault="000B63D7" w:rsidP="441A146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720"/>
      <w:gridCol w:w="3720"/>
      <w:gridCol w:w="3720"/>
    </w:tblGrid>
    <w:tr w:rsidR="000B63D7" w14:paraId="5A2F085B" w14:textId="77777777" w:rsidTr="441A1469">
      <w:trPr>
        <w:trHeight w:val="300"/>
      </w:trPr>
      <w:tc>
        <w:tcPr>
          <w:tcW w:w="3720" w:type="dxa"/>
        </w:tcPr>
        <w:p w14:paraId="22BA2361" w14:textId="77777777" w:rsidR="000B63D7" w:rsidRDefault="000B63D7" w:rsidP="441A1469">
          <w:pPr>
            <w:pStyle w:val="Header"/>
            <w:ind w:left="-115"/>
          </w:pPr>
        </w:p>
      </w:tc>
      <w:tc>
        <w:tcPr>
          <w:tcW w:w="3720" w:type="dxa"/>
        </w:tcPr>
        <w:p w14:paraId="59EBF955" w14:textId="77777777" w:rsidR="000B63D7" w:rsidRDefault="000B63D7" w:rsidP="441A1469">
          <w:pPr>
            <w:pStyle w:val="Header"/>
            <w:jc w:val="center"/>
          </w:pPr>
        </w:p>
      </w:tc>
      <w:tc>
        <w:tcPr>
          <w:tcW w:w="3720" w:type="dxa"/>
        </w:tcPr>
        <w:p w14:paraId="4CC91B74" w14:textId="77777777" w:rsidR="000B63D7" w:rsidRDefault="000B63D7" w:rsidP="441A1469">
          <w:pPr>
            <w:pStyle w:val="Header"/>
            <w:ind w:right="-115"/>
            <w:jc w:val="right"/>
          </w:pPr>
        </w:p>
      </w:tc>
    </w:tr>
  </w:tbl>
  <w:p w14:paraId="59607561" w14:textId="77777777" w:rsidR="000B63D7" w:rsidRDefault="000B63D7" w:rsidP="441A1469">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92"/>
      <w:gridCol w:w="3192"/>
      <w:gridCol w:w="3192"/>
    </w:tblGrid>
    <w:tr w:rsidR="000B63D7" w14:paraId="25BD06FE" w14:textId="77777777" w:rsidTr="441A1469">
      <w:trPr>
        <w:trHeight w:val="300"/>
      </w:trPr>
      <w:tc>
        <w:tcPr>
          <w:tcW w:w="3720" w:type="dxa"/>
        </w:tcPr>
        <w:p w14:paraId="76ACDD20" w14:textId="77777777" w:rsidR="000B63D7" w:rsidRDefault="000B63D7" w:rsidP="441A1469">
          <w:pPr>
            <w:pStyle w:val="Header"/>
            <w:ind w:left="-115"/>
          </w:pPr>
        </w:p>
      </w:tc>
      <w:tc>
        <w:tcPr>
          <w:tcW w:w="3720" w:type="dxa"/>
        </w:tcPr>
        <w:p w14:paraId="60AC1640" w14:textId="77777777" w:rsidR="000B63D7" w:rsidRDefault="000B63D7" w:rsidP="441A1469">
          <w:pPr>
            <w:pStyle w:val="Header"/>
            <w:jc w:val="center"/>
          </w:pPr>
        </w:p>
      </w:tc>
      <w:tc>
        <w:tcPr>
          <w:tcW w:w="3720" w:type="dxa"/>
        </w:tcPr>
        <w:p w14:paraId="44DE7861" w14:textId="77777777" w:rsidR="000B63D7" w:rsidRDefault="000B63D7" w:rsidP="441A1469">
          <w:pPr>
            <w:pStyle w:val="Header"/>
            <w:ind w:right="-115"/>
            <w:jc w:val="right"/>
          </w:pPr>
        </w:p>
      </w:tc>
    </w:tr>
  </w:tbl>
  <w:p w14:paraId="5FC20B5F" w14:textId="77777777" w:rsidR="000B63D7" w:rsidRDefault="000B63D7" w:rsidP="441A14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92"/>
      <w:gridCol w:w="3192"/>
      <w:gridCol w:w="3192"/>
    </w:tblGrid>
    <w:tr w:rsidR="000B63D7" w14:paraId="321E9080" w14:textId="77777777" w:rsidTr="441A1469">
      <w:trPr>
        <w:trHeight w:val="300"/>
      </w:trPr>
      <w:tc>
        <w:tcPr>
          <w:tcW w:w="3720" w:type="dxa"/>
        </w:tcPr>
        <w:p w14:paraId="22D8CD09" w14:textId="77777777" w:rsidR="000B63D7" w:rsidRDefault="000B63D7" w:rsidP="441A1469">
          <w:pPr>
            <w:pStyle w:val="Header"/>
            <w:ind w:left="-115"/>
          </w:pPr>
        </w:p>
      </w:tc>
      <w:tc>
        <w:tcPr>
          <w:tcW w:w="3720" w:type="dxa"/>
        </w:tcPr>
        <w:p w14:paraId="723E8A17" w14:textId="77777777" w:rsidR="000B63D7" w:rsidRDefault="000B63D7" w:rsidP="441A1469">
          <w:pPr>
            <w:pStyle w:val="Header"/>
            <w:jc w:val="center"/>
          </w:pPr>
        </w:p>
      </w:tc>
      <w:tc>
        <w:tcPr>
          <w:tcW w:w="3720" w:type="dxa"/>
        </w:tcPr>
        <w:p w14:paraId="64447A8E" w14:textId="77777777" w:rsidR="000B63D7" w:rsidRDefault="000B63D7" w:rsidP="441A1469">
          <w:pPr>
            <w:pStyle w:val="Header"/>
            <w:ind w:right="-115"/>
            <w:jc w:val="right"/>
          </w:pPr>
        </w:p>
      </w:tc>
    </w:tr>
  </w:tbl>
  <w:p w14:paraId="599A3C17" w14:textId="77777777" w:rsidR="000B63D7" w:rsidRDefault="000B63D7" w:rsidP="441A146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720"/>
      <w:gridCol w:w="3720"/>
      <w:gridCol w:w="3720"/>
    </w:tblGrid>
    <w:tr w:rsidR="000B63D7" w14:paraId="5E6BDF38" w14:textId="77777777" w:rsidTr="441A1469">
      <w:trPr>
        <w:trHeight w:val="300"/>
      </w:trPr>
      <w:tc>
        <w:tcPr>
          <w:tcW w:w="3720" w:type="dxa"/>
        </w:tcPr>
        <w:p w14:paraId="4F5CBB3F" w14:textId="77777777" w:rsidR="000B63D7" w:rsidRDefault="000B63D7" w:rsidP="441A1469">
          <w:pPr>
            <w:pStyle w:val="Header"/>
            <w:ind w:left="-115"/>
          </w:pPr>
        </w:p>
      </w:tc>
      <w:tc>
        <w:tcPr>
          <w:tcW w:w="3720" w:type="dxa"/>
        </w:tcPr>
        <w:p w14:paraId="33885021" w14:textId="77777777" w:rsidR="000B63D7" w:rsidRDefault="000B63D7" w:rsidP="441A1469">
          <w:pPr>
            <w:pStyle w:val="Header"/>
            <w:jc w:val="center"/>
          </w:pPr>
        </w:p>
      </w:tc>
      <w:tc>
        <w:tcPr>
          <w:tcW w:w="3720" w:type="dxa"/>
        </w:tcPr>
        <w:p w14:paraId="0F76DF94" w14:textId="77777777" w:rsidR="000B63D7" w:rsidRDefault="000B63D7" w:rsidP="441A1469">
          <w:pPr>
            <w:pStyle w:val="Header"/>
            <w:ind w:right="-115"/>
            <w:jc w:val="right"/>
          </w:pPr>
        </w:p>
      </w:tc>
    </w:tr>
  </w:tbl>
  <w:p w14:paraId="6B5F58DC" w14:textId="77777777" w:rsidR="000B63D7" w:rsidRDefault="000B63D7" w:rsidP="441A14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000004"/>
    <w:multiLevelType w:val="hybridMultilevel"/>
    <w:tmpl w:val="8C1C9E2E"/>
    <w:lvl w:ilvl="0" w:tplc="16FC2504">
      <w:start w:val="1"/>
      <w:numFmt w:val="decimal"/>
      <w:lvlText w:val="%1."/>
      <w:lvlJc w:val="left"/>
      <w:pPr>
        <w:ind w:left="360" w:hanging="360"/>
      </w:pPr>
      <w:rPr>
        <w:b/>
        <w:bCs/>
        <w:spacing w:val="-3"/>
        <w:w w:val="100"/>
        <w:lang w:val="en-US" w:eastAsia="en-US" w:bidi="ar-SA"/>
      </w:rPr>
    </w:lvl>
    <w:lvl w:ilvl="1" w:tplc="A10CBA0C">
      <w:start w:val="1"/>
      <w:numFmt w:val="bullet"/>
      <w:lvlText w:val="•"/>
      <w:lvlJc w:val="left"/>
      <w:pPr>
        <w:ind w:left="1404" w:hanging="360"/>
      </w:pPr>
      <w:rPr>
        <w:lang w:val="en-US" w:eastAsia="en-US" w:bidi="ar-SA"/>
      </w:rPr>
    </w:lvl>
    <w:lvl w:ilvl="2" w:tplc="18B8BC4C">
      <w:start w:val="1"/>
      <w:numFmt w:val="bullet"/>
      <w:lvlText w:val="•"/>
      <w:lvlJc w:val="left"/>
      <w:pPr>
        <w:ind w:left="2448" w:hanging="360"/>
      </w:pPr>
      <w:rPr>
        <w:lang w:val="en-US" w:eastAsia="en-US" w:bidi="ar-SA"/>
      </w:rPr>
    </w:lvl>
    <w:lvl w:ilvl="3" w:tplc="5156CDB6">
      <w:start w:val="1"/>
      <w:numFmt w:val="bullet"/>
      <w:lvlText w:val="•"/>
      <w:lvlJc w:val="left"/>
      <w:pPr>
        <w:ind w:left="3492" w:hanging="360"/>
      </w:pPr>
      <w:rPr>
        <w:lang w:val="en-US" w:eastAsia="en-US" w:bidi="ar-SA"/>
      </w:rPr>
    </w:lvl>
    <w:lvl w:ilvl="4" w:tplc="3DC89BE6">
      <w:start w:val="1"/>
      <w:numFmt w:val="bullet"/>
      <w:lvlText w:val="•"/>
      <w:lvlJc w:val="left"/>
      <w:pPr>
        <w:ind w:left="4536" w:hanging="360"/>
      </w:pPr>
      <w:rPr>
        <w:lang w:val="en-US" w:eastAsia="en-US" w:bidi="ar-SA"/>
      </w:rPr>
    </w:lvl>
    <w:lvl w:ilvl="5" w:tplc="4C188358">
      <w:start w:val="1"/>
      <w:numFmt w:val="bullet"/>
      <w:lvlText w:val="•"/>
      <w:lvlJc w:val="left"/>
      <w:pPr>
        <w:ind w:left="5580" w:hanging="360"/>
      </w:pPr>
      <w:rPr>
        <w:lang w:val="en-US" w:eastAsia="en-US" w:bidi="ar-SA"/>
      </w:rPr>
    </w:lvl>
    <w:lvl w:ilvl="6" w:tplc="4168932C">
      <w:start w:val="1"/>
      <w:numFmt w:val="bullet"/>
      <w:lvlText w:val="•"/>
      <w:lvlJc w:val="left"/>
      <w:pPr>
        <w:ind w:left="6624" w:hanging="360"/>
      </w:pPr>
      <w:rPr>
        <w:lang w:val="en-US" w:eastAsia="en-US" w:bidi="ar-SA"/>
      </w:rPr>
    </w:lvl>
    <w:lvl w:ilvl="7" w:tplc="78A03414">
      <w:start w:val="1"/>
      <w:numFmt w:val="bullet"/>
      <w:lvlText w:val="•"/>
      <w:lvlJc w:val="left"/>
      <w:pPr>
        <w:ind w:left="7668" w:hanging="360"/>
      </w:pPr>
      <w:rPr>
        <w:lang w:val="en-US" w:eastAsia="en-US" w:bidi="ar-SA"/>
      </w:rPr>
    </w:lvl>
    <w:lvl w:ilvl="8" w:tplc="294239C4">
      <w:start w:val="1"/>
      <w:numFmt w:val="bullet"/>
      <w:lvlText w:val="•"/>
      <w:lvlJc w:val="left"/>
      <w:pPr>
        <w:ind w:left="8712" w:hanging="360"/>
      </w:pPr>
      <w:rPr>
        <w:lang w:val="en-US" w:eastAsia="en-US" w:bidi="ar-SA"/>
      </w:rPr>
    </w:lvl>
  </w:abstractNum>
  <w:abstractNum w:abstractNumId="7" w15:restartNumberingAfterBreak="0">
    <w:nsid w:val="0000000B"/>
    <w:multiLevelType w:val="hybridMultilevel"/>
    <w:tmpl w:val="A0091C91"/>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8" w15:restartNumberingAfterBreak="0">
    <w:nsid w:val="00E61C2E"/>
    <w:multiLevelType w:val="multilevel"/>
    <w:tmpl w:val="93E8B4F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00EB68B6"/>
    <w:multiLevelType w:val="hybridMultilevel"/>
    <w:tmpl w:val="D1B483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21E5BEB"/>
    <w:multiLevelType w:val="hybridMultilevel"/>
    <w:tmpl w:val="36F015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AE1073F"/>
    <w:multiLevelType w:val="multilevel"/>
    <w:tmpl w:val="32AC80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AEC3EAF"/>
    <w:multiLevelType w:val="multilevel"/>
    <w:tmpl w:val="088C5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B80A41"/>
    <w:multiLevelType w:val="hybridMultilevel"/>
    <w:tmpl w:val="715E9BBA"/>
    <w:lvl w:ilvl="0" w:tplc="99165F2C">
      <w:start w:val="1"/>
      <w:numFmt w:val="decimal"/>
      <w:lvlText w:val="%1."/>
      <w:lvlJc w:val="left"/>
      <w:pPr>
        <w:ind w:left="360" w:hanging="360"/>
      </w:pPr>
      <w:rPr>
        <w:rFonts w:ascii="Times New Roman" w:hAnsi="Times New Roman" w:cs="Times New Roman" w:hint="default"/>
      </w:rPr>
    </w:lvl>
    <w:lvl w:ilvl="1" w:tplc="97307C4E">
      <w:start w:val="1"/>
      <w:numFmt w:val="lowerLetter"/>
      <w:lvlText w:val="%2."/>
      <w:lvlJc w:val="left"/>
      <w:pPr>
        <w:ind w:left="1440" w:hanging="360"/>
      </w:pPr>
    </w:lvl>
    <w:lvl w:ilvl="2" w:tplc="58A64C18">
      <w:start w:val="1"/>
      <w:numFmt w:val="lowerRoman"/>
      <w:lvlText w:val="%3."/>
      <w:lvlJc w:val="right"/>
      <w:pPr>
        <w:ind w:left="2160" w:hanging="180"/>
      </w:pPr>
    </w:lvl>
    <w:lvl w:ilvl="3" w:tplc="C34CDD24">
      <w:start w:val="1"/>
      <w:numFmt w:val="decimal"/>
      <w:lvlText w:val="%4."/>
      <w:lvlJc w:val="left"/>
      <w:pPr>
        <w:ind w:left="2880" w:hanging="360"/>
      </w:pPr>
    </w:lvl>
    <w:lvl w:ilvl="4" w:tplc="3C888CA6">
      <w:start w:val="1"/>
      <w:numFmt w:val="lowerLetter"/>
      <w:lvlText w:val="%5."/>
      <w:lvlJc w:val="left"/>
      <w:pPr>
        <w:ind w:left="3600" w:hanging="360"/>
      </w:pPr>
    </w:lvl>
    <w:lvl w:ilvl="5" w:tplc="4190C69A">
      <w:start w:val="1"/>
      <w:numFmt w:val="lowerRoman"/>
      <w:lvlText w:val="%6."/>
      <w:lvlJc w:val="right"/>
      <w:pPr>
        <w:ind w:left="4320" w:hanging="180"/>
      </w:pPr>
    </w:lvl>
    <w:lvl w:ilvl="6" w:tplc="76563F0C">
      <w:start w:val="1"/>
      <w:numFmt w:val="decimal"/>
      <w:lvlText w:val="%7."/>
      <w:lvlJc w:val="left"/>
      <w:pPr>
        <w:ind w:left="5040" w:hanging="360"/>
      </w:pPr>
    </w:lvl>
    <w:lvl w:ilvl="7" w:tplc="0CE87FD8">
      <w:start w:val="1"/>
      <w:numFmt w:val="lowerLetter"/>
      <w:lvlText w:val="%8."/>
      <w:lvlJc w:val="left"/>
      <w:pPr>
        <w:ind w:left="5760" w:hanging="360"/>
      </w:pPr>
    </w:lvl>
    <w:lvl w:ilvl="8" w:tplc="F1781B00">
      <w:start w:val="1"/>
      <w:numFmt w:val="lowerRoman"/>
      <w:lvlText w:val="%9."/>
      <w:lvlJc w:val="right"/>
      <w:pPr>
        <w:ind w:left="6480" w:hanging="180"/>
      </w:pPr>
    </w:lvl>
  </w:abstractNum>
  <w:abstractNum w:abstractNumId="14" w15:restartNumberingAfterBreak="0">
    <w:nsid w:val="0E940BF7"/>
    <w:multiLevelType w:val="hybridMultilevel"/>
    <w:tmpl w:val="660A0D7A"/>
    <w:lvl w:ilvl="0" w:tplc="5AF24A3C">
      <w:start w:val="1"/>
      <w:numFmt w:val="bullet"/>
      <w:lvlText w:val=""/>
      <w:lvlJc w:val="left"/>
      <w:pPr>
        <w:ind w:left="720" w:hanging="360"/>
      </w:pPr>
      <w:rPr>
        <w:rFonts w:ascii="Symbol" w:hAnsi="Symbol" w:hint="default"/>
      </w:rPr>
    </w:lvl>
    <w:lvl w:ilvl="1" w:tplc="4C282FF0">
      <w:start w:val="1"/>
      <w:numFmt w:val="bullet"/>
      <w:lvlText w:val="o"/>
      <w:lvlJc w:val="left"/>
      <w:pPr>
        <w:ind w:left="1440" w:hanging="360"/>
      </w:pPr>
      <w:rPr>
        <w:rFonts w:ascii="Courier New" w:hAnsi="Courier New" w:cs="Times New Roman" w:hint="default"/>
      </w:rPr>
    </w:lvl>
    <w:lvl w:ilvl="2" w:tplc="9154CFC2">
      <w:start w:val="1"/>
      <w:numFmt w:val="bullet"/>
      <w:lvlText w:val=""/>
      <w:lvlJc w:val="left"/>
      <w:pPr>
        <w:ind w:left="2160" w:hanging="360"/>
      </w:pPr>
      <w:rPr>
        <w:rFonts w:ascii="Wingdings" w:hAnsi="Wingdings" w:hint="default"/>
      </w:rPr>
    </w:lvl>
    <w:lvl w:ilvl="3" w:tplc="DF5A05E4">
      <w:start w:val="1"/>
      <w:numFmt w:val="bullet"/>
      <w:lvlText w:val=""/>
      <w:lvlJc w:val="left"/>
      <w:pPr>
        <w:ind w:left="2880" w:hanging="360"/>
      </w:pPr>
      <w:rPr>
        <w:rFonts w:ascii="Symbol" w:hAnsi="Symbol" w:hint="default"/>
      </w:rPr>
    </w:lvl>
    <w:lvl w:ilvl="4" w:tplc="451A550A">
      <w:start w:val="1"/>
      <w:numFmt w:val="bullet"/>
      <w:lvlText w:val="o"/>
      <w:lvlJc w:val="left"/>
      <w:pPr>
        <w:ind w:left="3600" w:hanging="360"/>
      </w:pPr>
      <w:rPr>
        <w:rFonts w:ascii="Courier New" w:hAnsi="Courier New" w:cs="Times New Roman" w:hint="default"/>
      </w:rPr>
    </w:lvl>
    <w:lvl w:ilvl="5" w:tplc="D8A8623A">
      <w:start w:val="1"/>
      <w:numFmt w:val="bullet"/>
      <w:lvlText w:val=""/>
      <w:lvlJc w:val="left"/>
      <w:pPr>
        <w:ind w:left="4320" w:hanging="360"/>
      </w:pPr>
      <w:rPr>
        <w:rFonts w:ascii="Wingdings" w:hAnsi="Wingdings" w:hint="default"/>
      </w:rPr>
    </w:lvl>
    <w:lvl w:ilvl="6" w:tplc="BABA26D0">
      <w:start w:val="1"/>
      <w:numFmt w:val="bullet"/>
      <w:lvlText w:val=""/>
      <w:lvlJc w:val="left"/>
      <w:pPr>
        <w:ind w:left="5040" w:hanging="360"/>
      </w:pPr>
      <w:rPr>
        <w:rFonts w:ascii="Symbol" w:hAnsi="Symbol" w:hint="default"/>
      </w:rPr>
    </w:lvl>
    <w:lvl w:ilvl="7" w:tplc="83AE4036">
      <w:start w:val="1"/>
      <w:numFmt w:val="bullet"/>
      <w:lvlText w:val="o"/>
      <w:lvlJc w:val="left"/>
      <w:pPr>
        <w:ind w:left="5760" w:hanging="360"/>
      </w:pPr>
      <w:rPr>
        <w:rFonts w:ascii="Courier New" w:hAnsi="Courier New" w:cs="Times New Roman" w:hint="default"/>
      </w:rPr>
    </w:lvl>
    <w:lvl w:ilvl="8" w:tplc="BBE4A4D2">
      <w:start w:val="1"/>
      <w:numFmt w:val="bullet"/>
      <w:lvlText w:val=""/>
      <w:lvlJc w:val="left"/>
      <w:pPr>
        <w:ind w:left="6480" w:hanging="360"/>
      </w:pPr>
      <w:rPr>
        <w:rFonts w:ascii="Wingdings" w:hAnsi="Wingdings" w:hint="default"/>
      </w:rPr>
    </w:lvl>
  </w:abstractNum>
  <w:abstractNum w:abstractNumId="15" w15:restartNumberingAfterBreak="0">
    <w:nsid w:val="0FB38A96"/>
    <w:multiLevelType w:val="hybridMultilevel"/>
    <w:tmpl w:val="1B46D542"/>
    <w:lvl w:ilvl="0" w:tplc="C5921172">
      <w:start w:val="1"/>
      <w:numFmt w:val="bullet"/>
      <w:lvlText w:val=""/>
      <w:lvlJc w:val="left"/>
      <w:pPr>
        <w:ind w:left="720" w:hanging="360"/>
      </w:pPr>
      <w:rPr>
        <w:rFonts w:ascii="Symbol" w:hAnsi="Symbol" w:hint="default"/>
      </w:rPr>
    </w:lvl>
    <w:lvl w:ilvl="1" w:tplc="9F26E87E">
      <w:start w:val="1"/>
      <w:numFmt w:val="bullet"/>
      <w:lvlText w:val="o"/>
      <w:lvlJc w:val="left"/>
      <w:pPr>
        <w:ind w:left="1440" w:hanging="360"/>
      </w:pPr>
      <w:rPr>
        <w:rFonts w:ascii="Courier New" w:hAnsi="Courier New" w:cs="Times New Roman" w:hint="default"/>
      </w:rPr>
    </w:lvl>
    <w:lvl w:ilvl="2" w:tplc="D73487F4">
      <w:start w:val="1"/>
      <w:numFmt w:val="bullet"/>
      <w:lvlText w:val=""/>
      <w:lvlJc w:val="left"/>
      <w:pPr>
        <w:ind w:left="2160" w:hanging="360"/>
      </w:pPr>
      <w:rPr>
        <w:rFonts w:ascii="Wingdings" w:hAnsi="Wingdings" w:hint="default"/>
      </w:rPr>
    </w:lvl>
    <w:lvl w:ilvl="3" w:tplc="418AACE0">
      <w:start w:val="1"/>
      <w:numFmt w:val="bullet"/>
      <w:lvlText w:val=""/>
      <w:lvlJc w:val="left"/>
      <w:pPr>
        <w:ind w:left="2880" w:hanging="360"/>
      </w:pPr>
      <w:rPr>
        <w:rFonts w:ascii="Symbol" w:hAnsi="Symbol" w:hint="default"/>
      </w:rPr>
    </w:lvl>
    <w:lvl w:ilvl="4" w:tplc="9AC88964">
      <w:start w:val="1"/>
      <w:numFmt w:val="bullet"/>
      <w:lvlText w:val="o"/>
      <w:lvlJc w:val="left"/>
      <w:pPr>
        <w:ind w:left="3600" w:hanging="360"/>
      </w:pPr>
      <w:rPr>
        <w:rFonts w:ascii="Courier New" w:hAnsi="Courier New" w:cs="Times New Roman" w:hint="default"/>
      </w:rPr>
    </w:lvl>
    <w:lvl w:ilvl="5" w:tplc="6B60A7DE">
      <w:start w:val="1"/>
      <w:numFmt w:val="bullet"/>
      <w:lvlText w:val=""/>
      <w:lvlJc w:val="left"/>
      <w:pPr>
        <w:ind w:left="4320" w:hanging="360"/>
      </w:pPr>
      <w:rPr>
        <w:rFonts w:ascii="Wingdings" w:hAnsi="Wingdings" w:hint="default"/>
      </w:rPr>
    </w:lvl>
    <w:lvl w:ilvl="6" w:tplc="75746D22">
      <w:start w:val="1"/>
      <w:numFmt w:val="bullet"/>
      <w:lvlText w:val=""/>
      <w:lvlJc w:val="left"/>
      <w:pPr>
        <w:ind w:left="5040" w:hanging="360"/>
      </w:pPr>
      <w:rPr>
        <w:rFonts w:ascii="Symbol" w:hAnsi="Symbol" w:hint="default"/>
      </w:rPr>
    </w:lvl>
    <w:lvl w:ilvl="7" w:tplc="2A4E61B0">
      <w:start w:val="1"/>
      <w:numFmt w:val="bullet"/>
      <w:lvlText w:val="o"/>
      <w:lvlJc w:val="left"/>
      <w:pPr>
        <w:ind w:left="5760" w:hanging="360"/>
      </w:pPr>
      <w:rPr>
        <w:rFonts w:ascii="Courier New" w:hAnsi="Courier New" w:cs="Times New Roman" w:hint="default"/>
      </w:rPr>
    </w:lvl>
    <w:lvl w:ilvl="8" w:tplc="F8162500">
      <w:start w:val="1"/>
      <w:numFmt w:val="bullet"/>
      <w:lvlText w:val=""/>
      <w:lvlJc w:val="left"/>
      <w:pPr>
        <w:ind w:left="6480" w:hanging="360"/>
      </w:pPr>
      <w:rPr>
        <w:rFonts w:ascii="Wingdings" w:hAnsi="Wingdings" w:hint="default"/>
      </w:rPr>
    </w:lvl>
  </w:abstractNum>
  <w:abstractNum w:abstractNumId="16" w15:restartNumberingAfterBreak="0">
    <w:nsid w:val="1448355D"/>
    <w:multiLevelType w:val="hybridMultilevel"/>
    <w:tmpl w:val="F9F60D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9BFADE3"/>
    <w:multiLevelType w:val="hybridMultilevel"/>
    <w:tmpl w:val="F2204A5E"/>
    <w:lvl w:ilvl="0" w:tplc="85E41D44">
      <w:start w:val="1"/>
      <w:numFmt w:val="decimal"/>
      <w:lvlText w:val="%1."/>
      <w:lvlJc w:val="left"/>
      <w:pPr>
        <w:ind w:left="720" w:hanging="360"/>
      </w:pPr>
    </w:lvl>
    <w:lvl w:ilvl="1" w:tplc="3B32770E">
      <w:start w:val="1"/>
      <w:numFmt w:val="lowerLetter"/>
      <w:lvlText w:val="%2."/>
      <w:lvlJc w:val="left"/>
      <w:pPr>
        <w:ind w:left="1440" w:hanging="360"/>
      </w:pPr>
    </w:lvl>
    <w:lvl w:ilvl="2" w:tplc="B9FCAA60">
      <w:start w:val="1"/>
      <w:numFmt w:val="lowerRoman"/>
      <w:lvlText w:val="%3."/>
      <w:lvlJc w:val="right"/>
      <w:pPr>
        <w:ind w:left="2160" w:hanging="180"/>
      </w:pPr>
    </w:lvl>
    <w:lvl w:ilvl="3" w:tplc="8FECD066">
      <w:start w:val="1"/>
      <w:numFmt w:val="decimal"/>
      <w:lvlText w:val="%4."/>
      <w:lvlJc w:val="left"/>
      <w:pPr>
        <w:ind w:left="2880" w:hanging="360"/>
      </w:pPr>
    </w:lvl>
    <w:lvl w:ilvl="4" w:tplc="6670372C">
      <w:start w:val="1"/>
      <w:numFmt w:val="lowerLetter"/>
      <w:lvlText w:val="%5."/>
      <w:lvlJc w:val="left"/>
      <w:pPr>
        <w:ind w:left="3600" w:hanging="360"/>
      </w:pPr>
    </w:lvl>
    <w:lvl w:ilvl="5" w:tplc="09820A96">
      <w:start w:val="1"/>
      <w:numFmt w:val="lowerRoman"/>
      <w:lvlText w:val="%6."/>
      <w:lvlJc w:val="right"/>
      <w:pPr>
        <w:ind w:left="4320" w:hanging="180"/>
      </w:pPr>
    </w:lvl>
    <w:lvl w:ilvl="6" w:tplc="6D6C41BA">
      <w:start w:val="1"/>
      <w:numFmt w:val="decimal"/>
      <w:lvlText w:val="%7."/>
      <w:lvlJc w:val="left"/>
      <w:pPr>
        <w:ind w:left="5040" w:hanging="360"/>
      </w:pPr>
    </w:lvl>
    <w:lvl w:ilvl="7" w:tplc="DB3E7A38">
      <w:start w:val="1"/>
      <w:numFmt w:val="lowerLetter"/>
      <w:lvlText w:val="%8."/>
      <w:lvlJc w:val="left"/>
      <w:pPr>
        <w:ind w:left="5760" w:hanging="360"/>
      </w:pPr>
    </w:lvl>
    <w:lvl w:ilvl="8" w:tplc="55A4DBE0">
      <w:start w:val="1"/>
      <w:numFmt w:val="lowerRoman"/>
      <w:lvlText w:val="%9."/>
      <w:lvlJc w:val="right"/>
      <w:pPr>
        <w:ind w:left="6480" w:hanging="180"/>
      </w:pPr>
    </w:lvl>
  </w:abstractNum>
  <w:abstractNum w:abstractNumId="18" w15:restartNumberingAfterBreak="0">
    <w:nsid w:val="1A87CEB9"/>
    <w:multiLevelType w:val="hybridMultilevel"/>
    <w:tmpl w:val="01D0ED06"/>
    <w:lvl w:ilvl="0" w:tplc="B5A4E45C">
      <w:start w:val="1"/>
      <w:numFmt w:val="bullet"/>
      <w:lvlText w:val=""/>
      <w:lvlJc w:val="left"/>
      <w:pPr>
        <w:ind w:left="720" w:hanging="360"/>
      </w:pPr>
      <w:rPr>
        <w:rFonts w:ascii="Symbol" w:hAnsi="Symbol" w:hint="default"/>
      </w:rPr>
    </w:lvl>
    <w:lvl w:ilvl="1" w:tplc="530EC640">
      <w:start w:val="1"/>
      <w:numFmt w:val="bullet"/>
      <w:lvlText w:val="o"/>
      <w:lvlJc w:val="left"/>
      <w:pPr>
        <w:ind w:left="1440" w:hanging="360"/>
      </w:pPr>
      <w:rPr>
        <w:rFonts w:ascii="Courier New" w:hAnsi="Courier New" w:cs="Times New Roman" w:hint="default"/>
      </w:rPr>
    </w:lvl>
    <w:lvl w:ilvl="2" w:tplc="1E4CC3C0">
      <w:start w:val="1"/>
      <w:numFmt w:val="bullet"/>
      <w:lvlText w:val=""/>
      <w:lvlJc w:val="left"/>
      <w:pPr>
        <w:ind w:left="2160" w:hanging="360"/>
      </w:pPr>
      <w:rPr>
        <w:rFonts w:ascii="Wingdings" w:hAnsi="Wingdings" w:hint="default"/>
      </w:rPr>
    </w:lvl>
    <w:lvl w:ilvl="3" w:tplc="4420E566">
      <w:start w:val="1"/>
      <w:numFmt w:val="bullet"/>
      <w:lvlText w:val=""/>
      <w:lvlJc w:val="left"/>
      <w:pPr>
        <w:ind w:left="2880" w:hanging="360"/>
      </w:pPr>
      <w:rPr>
        <w:rFonts w:ascii="Symbol" w:hAnsi="Symbol" w:hint="default"/>
      </w:rPr>
    </w:lvl>
    <w:lvl w:ilvl="4" w:tplc="0CEE631A">
      <w:start w:val="1"/>
      <w:numFmt w:val="bullet"/>
      <w:lvlText w:val="o"/>
      <w:lvlJc w:val="left"/>
      <w:pPr>
        <w:ind w:left="3600" w:hanging="360"/>
      </w:pPr>
      <w:rPr>
        <w:rFonts w:ascii="Courier New" w:hAnsi="Courier New" w:cs="Times New Roman" w:hint="default"/>
      </w:rPr>
    </w:lvl>
    <w:lvl w:ilvl="5" w:tplc="6CD809DA">
      <w:start w:val="1"/>
      <w:numFmt w:val="bullet"/>
      <w:lvlText w:val=""/>
      <w:lvlJc w:val="left"/>
      <w:pPr>
        <w:ind w:left="4320" w:hanging="360"/>
      </w:pPr>
      <w:rPr>
        <w:rFonts w:ascii="Wingdings" w:hAnsi="Wingdings" w:hint="default"/>
      </w:rPr>
    </w:lvl>
    <w:lvl w:ilvl="6" w:tplc="44A03EF8">
      <w:start w:val="1"/>
      <w:numFmt w:val="bullet"/>
      <w:lvlText w:val=""/>
      <w:lvlJc w:val="left"/>
      <w:pPr>
        <w:ind w:left="5040" w:hanging="360"/>
      </w:pPr>
      <w:rPr>
        <w:rFonts w:ascii="Symbol" w:hAnsi="Symbol" w:hint="default"/>
      </w:rPr>
    </w:lvl>
    <w:lvl w:ilvl="7" w:tplc="3D1608E2">
      <w:start w:val="1"/>
      <w:numFmt w:val="bullet"/>
      <w:lvlText w:val="o"/>
      <w:lvlJc w:val="left"/>
      <w:pPr>
        <w:ind w:left="5760" w:hanging="360"/>
      </w:pPr>
      <w:rPr>
        <w:rFonts w:ascii="Courier New" w:hAnsi="Courier New" w:cs="Times New Roman" w:hint="default"/>
      </w:rPr>
    </w:lvl>
    <w:lvl w:ilvl="8" w:tplc="2ADA5C0A">
      <w:start w:val="1"/>
      <w:numFmt w:val="bullet"/>
      <w:lvlText w:val=""/>
      <w:lvlJc w:val="left"/>
      <w:pPr>
        <w:ind w:left="6480" w:hanging="360"/>
      </w:pPr>
      <w:rPr>
        <w:rFonts w:ascii="Wingdings" w:hAnsi="Wingdings" w:hint="default"/>
      </w:rPr>
    </w:lvl>
  </w:abstractNum>
  <w:abstractNum w:abstractNumId="19" w15:restartNumberingAfterBreak="0">
    <w:nsid w:val="1B84306F"/>
    <w:multiLevelType w:val="hybridMultilevel"/>
    <w:tmpl w:val="60CE4E1E"/>
    <w:lvl w:ilvl="0" w:tplc="2EA02F18">
      <w:start w:val="1"/>
      <w:numFmt w:val="bullet"/>
      <w:lvlText w:val=""/>
      <w:lvlJc w:val="left"/>
      <w:pPr>
        <w:ind w:left="720" w:hanging="360"/>
      </w:pPr>
      <w:rPr>
        <w:rFonts w:ascii="Symbol" w:hAnsi="Symbol" w:hint="default"/>
      </w:rPr>
    </w:lvl>
    <w:lvl w:ilvl="1" w:tplc="298C50B8">
      <w:start w:val="1"/>
      <w:numFmt w:val="bullet"/>
      <w:lvlText w:val="o"/>
      <w:lvlJc w:val="left"/>
      <w:pPr>
        <w:ind w:left="1440" w:hanging="360"/>
      </w:pPr>
      <w:rPr>
        <w:rFonts w:ascii="Courier New" w:hAnsi="Courier New" w:cs="Times New Roman" w:hint="default"/>
      </w:rPr>
    </w:lvl>
    <w:lvl w:ilvl="2" w:tplc="3352199C">
      <w:start w:val="1"/>
      <w:numFmt w:val="bullet"/>
      <w:lvlText w:val=""/>
      <w:lvlJc w:val="left"/>
      <w:pPr>
        <w:ind w:left="2160" w:hanging="360"/>
      </w:pPr>
      <w:rPr>
        <w:rFonts w:ascii="Wingdings" w:hAnsi="Wingdings" w:hint="default"/>
      </w:rPr>
    </w:lvl>
    <w:lvl w:ilvl="3" w:tplc="EF1EE6FA">
      <w:start w:val="1"/>
      <w:numFmt w:val="bullet"/>
      <w:lvlText w:val=""/>
      <w:lvlJc w:val="left"/>
      <w:pPr>
        <w:ind w:left="2880" w:hanging="360"/>
      </w:pPr>
      <w:rPr>
        <w:rFonts w:ascii="Symbol" w:hAnsi="Symbol" w:hint="default"/>
      </w:rPr>
    </w:lvl>
    <w:lvl w:ilvl="4" w:tplc="92E2715C">
      <w:start w:val="1"/>
      <w:numFmt w:val="bullet"/>
      <w:lvlText w:val="o"/>
      <w:lvlJc w:val="left"/>
      <w:pPr>
        <w:ind w:left="3600" w:hanging="360"/>
      </w:pPr>
      <w:rPr>
        <w:rFonts w:ascii="Courier New" w:hAnsi="Courier New" w:cs="Times New Roman" w:hint="default"/>
      </w:rPr>
    </w:lvl>
    <w:lvl w:ilvl="5" w:tplc="6D4694D0">
      <w:start w:val="1"/>
      <w:numFmt w:val="bullet"/>
      <w:lvlText w:val=""/>
      <w:lvlJc w:val="left"/>
      <w:pPr>
        <w:ind w:left="4320" w:hanging="360"/>
      </w:pPr>
      <w:rPr>
        <w:rFonts w:ascii="Wingdings" w:hAnsi="Wingdings" w:hint="default"/>
      </w:rPr>
    </w:lvl>
    <w:lvl w:ilvl="6" w:tplc="699E4F80">
      <w:start w:val="1"/>
      <w:numFmt w:val="bullet"/>
      <w:lvlText w:val=""/>
      <w:lvlJc w:val="left"/>
      <w:pPr>
        <w:ind w:left="5040" w:hanging="360"/>
      </w:pPr>
      <w:rPr>
        <w:rFonts w:ascii="Symbol" w:hAnsi="Symbol" w:hint="default"/>
      </w:rPr>
    </w:lvl>
    <w:lvl w:ilvl="7" w:tplc="4C060BC2">
      <w:start w:val="1"/>
      <w:numFmt w:val="bullet"/>
      <w:lvlText w:val="o"/>
      <w:lvlJc w:val="left"/>
      <w:pPr>
        <w:ind w:left="5760" w:hanging="360"/>
      </w:pPr>
      <w:rPr>
        <w:rFonts w:ascii="Courier New" w:hAnsi="Courier New" w:cs="Times New Roman" w:hint="default"/>
      </w:rPr>
    </w:lvl>
    <w:lvl w:ilvl="8" w:tplc="68AC0670">
      <w:start w:val="1"/>
      <w:numFmt w:val="bullet"/>
      <w:lvlText w:val=""/>
      <w:lvlJc w:val="left"/>
      <w:pPr>
        <w:ind w:left="6480" w:hanging="360"/>
      </w:pPr>
      <w:rPr>
        <w:rFonts w:ascii="Wingdings" w:hAnsi="Wingdings" w:hint="default"/>
      </w:rPr>
    </w:lvl>
  </w:abstractNum>
  <w:abstractNum w:abstractNumId="20" w15:restartNumberingAfterBreak="0">
    <w:nsid w:val="1BA93C7F"/>
    <w:multiLevelType w:val="hybridMultilevel"/>
    <w:tmpl w:val="E25A15BA"/>
    <w:lvl w:ilvl="0" w:tplc="C220D6F2">
      <w:start w:val="1"/>
      <w:numFmt w:val="bullet"/>
      <w:lvlText w:val=""/>
      <w:lvlJc w:val="left"/>
      <w:pPr>
        <w:ind w:left="720" w:hanging="360"/>
      </w:pPr>
      <w:rPr>
        <w:rFonts w:ascii="Symbol" w:hAnsi="Symbol" w:hint="default"/>
      </w:rPr>
    </w:lvl>
    <w:lvl w:ilvl="1" w:tplc="BE6484A8">
      <w:start w:val="1"/>
      <w:numFmt w:val="bullet"/>
      <w:lvlText w:val="o"/>
      <w:lvlJc w:val="left"/>
      <w:pPr>
        <w:ind w:left="1440" w:hanging="360"/>
      </w:pPr>
      <w:rPr>
        <w:rFonts w:ascii="Courier New" w:hAnsi="Courier New" w:cs="Times New Roman" w:hint="default"/>
      </w:rPr>
    </w:lvl>
    <w:lvl w:ilvl="2" w:tplc="A6103A8A">
      <w:start w:val="1"/>
      <w:numFmt w:val="bullet"/>
      <w:lvlText w:val=""/>
      <w:lvlJc w:val="left"/>
      <w:pPr>
        <w:ind w:left="2160" w:hanging="360"/>
      </w:pPr>
      <w:rPr>
        <w:rFonts w:ascii="Wingdings" w:hAnsi="Wingdings" w:hint="default"/>
      </w:rPr>
    </w:lvl>
    <w:lvl w:ilvl="3" w:tplc="1840D7E4">
      <w:start w:val="1"/>
      <w:numFmt w:val="bullet"/>
      <w:lvlText w:val=""/>
      <w:lvlJc w:val="left"/>
      <w:pPr>
        <w:ind w:left="2880" w:hanging="360"/>
      </w:pPr>
      <w:rPr>
        <w:rFonts w:ascii="Symbol" w:hAnsi="Symbol" w:hint="default"/>
      </w:rPr>
    </w:lvl>
    <w:lvl w:ilvl="4" w:tplc="C0C6FC10">
      <w:start w:val="1"/>
      <w:numFmt w:val="bullet"/>
      <w:lvlText w:val="o"/>
      <w:lvlJc w:val="left"/>
      <w:pPr>
        <w:ind w:left="3600" w:hanging="360"/>
      </w:pPr>
      <w:rPr>
        <w:rFonts w:ascii="Courier New" w:hAnsi="Courier New" w:cs="Times New Roman" w:hint="default"/>
      </w:rPr>
    </w:lvl>
    <w:lvl w:ilvl="5" w:tplc="740082DA">
      <w:start w:val="1"/>
      <w:numFmt w:val="bullet"/>
      <w:lvlText w:val=""/>
      <w:lvlJc w:val="left"/>
      <w:pPr>
        <w:ind w:left="4320" w:hanging="360"/>
      </w:pPr>
      <w:rPr>
        <w:rFonts w:ascii="Wingdings" w:hAnsi="Wingdings" w:hint="default"/>
      </w:rPr>
    </w:lvl>
    <w:lvl w:ilvl="6" w:tplc="5CC2F5AE">
      <w:start w:val="1"/>
      <w:numFmt w:val="bullet"/>
      <w:lvlText w:val=""/>
      <w:lvlJc w:val="left"/>
      <w:pPr>
        <w:ind w:left="5040" w:hanging="360"/>
      </w:pPr>
      <w:rPr>
        <w:rFonts w:ascii="Symbol" w:hAnsi="Symbol" w:hint="default"/>
      </w:rPr>
    </w:lvl>
    <w:lvl w:ilvl="7" w:tplc="A330F656">
      <w:start w:val="1"/>
      <w:numFmt w:val="bullet"/>
      <w:lvlText w:val="o"/>
      <w:lvlJc w:val="left"/>
      <w:pPr>
        <w:ind w:left="5760" w:hanging="360"/>
      </w:pPr>
      <w:rPr>
        <w:rFonts w:ascii="Courier New" w:hAnsi="Courier New" w:cs="Times New Roman" w:hint="default"/>
      </w:rPr>
    </w:lvl>
    <w:lvl w:ilvl="8" w:tplc="F15263D8">
      <w:start w:val="1"/>
      <w:numFmt w:val="bullet"/>
      <w:lvlText w:val=""/>
      <w:lvlJc w:val="left"/>
      <w:pPr>
        <w:ind w:left="6480" w:hanging="360"/>
      </w:pPr>
      <w:rPr>
        <w:rFonts w:ascii="Wingdings" w:hAnsi="Wingdings" w:hint="default"/>
      </w:rPr>
    </w:lvl>
  </w:abstractNum>
  <w:abstractNum w:abstractNumId="21" w15:restartNumberingAfterBreak="0">
    <w:nsid w:val="1DBC6503"/>
    <w:multiLevelType w:val="multilevel"/>
    <w:tmpl w:val="C108ED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E8CE79B"/>
    <w:multiLevelType w:val="hybridMultilevel"/>
    <w:tmpl w:val="A91AC794"/>
    <w:lvl w:ilvl="0" w:tplc="14881152">
      <w:start w:val="1"/>
      <w:numFmt w:val="bullet"/>
      <w:lvlText w:val=""/>
      <w:lvlJc w:val="left"/>
      <w:pPr>
        <w:ind w:left="720" w:hanging="360"/>
      </w:pPr>
      <w:rPr>
        <w:rFonts w:ascii="Symbol" w:hAnsi="Symbol" w:hint="default"/>
      </w:rPr>
    </w:lvl>
    <w:lvl w:ilvl="1" w:tplc="C2001838">
      <w:start w:val="1"/>
      <w:numFmt w:val="bullet"/>
      <w:lvlText w:val="o"/>
      <w:lvlJc w:val="left"/>
      <w:pPr>
        <w:ind w:left="1440" w:hanging="360"/>
      </w:pPr>
      <w:rPr>
        <w:rFonts w:ascii="Courier New" w:hAnsi="Courier New" w:cs="Times New Roman" w:hint="default"/>
      </w:rPr>
    </w:lvl>
    <w:lvl w:ilvl="2" w:tplc="82E03F86">
      <w:start w:val="1"/>
      <w:numFmt w:val="bullet"/>
      <w:lvlText w:val=""/>
      <w:lvlJc w:val="left"/>
      <w:pPr>
        <w:ind w:left="2160" w:hanging="360"/>
      </w:pPr>
      <w:rPr>
        <w:rFonts w:ascii="Wingdings" w:hAnsi="Wingdings" w:hint="default"/>
      </w:rPr>
    </w:lvl>
    <w:lvl w:ilvl="3" w:tplc="55D43AA4">
      <w:start w:val="1"/>
      <w:numFmt w:val="bullet"/>
      <w:lvlText w:val=""/>
      <w:lvlJc w:val="left"/>
      <w:pPr>
        <w:ind w:left="2880" w:hanging="360"/>
      </w:pPr>
      <w:rPr>
        <w:rFonts w:ascii="Symbol" w:hAnsi="Symbol" w:hint="default"/>
      </w:rPr>
    </w:lvl>
    <w:lvl w:ilvl="4" w:tplc="04AE09E4">
      <w:start w:val="1"/>
      <w:numFmt w:val="bullet"/>
      <w:lvlText w:val="o"/>
      <w:lvlJc w:val="left"/>
      <w:pPr>
        <w:ind w:left="3600" w:hanging="360"/>
      </w:pPr>
      <w:rPr>
        <w:rFonts w:ascii="Courier New" w:hAnsi="Courier New" w:cs="Times New Roman" w:hint="default"/>
      </w:rPr>
    </w:lvl>
    <w:lvl w:ilvl="5" w:tplc="AEE29D14">
      <w:start w:val="1"/>
      <w:numFmt w:val="bullet"/>
      <w:lvlText w:val=""/>
      <w:lvlJc w:val="left"/>
      <w:pPr>
        <w:ind w:left="4320" w:hanging="360"/>
      </w:pPr>
      <w:rPr>
        <w:rFonts w:ascii="Wingdings" w:hAnsi="Wingdings" w:hint="default"/>
      </w:rPr>
    </w:lvl>
    <w:lvl w:ilvl="6" w:tplc="7F66D67A">
      <w:start w:val="1"/>
      <w:numFmt w:val="bullet"/>
      <w:lvlText w:val=""/>
      <w:lvlJc w:val="left"/>
      <w:pPr>
        <w:ind w:left="5040" w:hanging="360"/>
      </w:pPr>
      <w:rPr>
        <w:rFonts w:ascii="Symbol" w:hAnsi="Symbol" w:hint="default"/>
      </w:rPr>
    </w:lvl>
    <w:lvl w:ilvl="7" w:tplc="B924352E">
      <w:start w:val="1"/>
      <w:numFmt w:val="bullet"/>
      <w:lvlText w:val="o"/>
      <w:lvlJc w:val="left"/>
      <w:pPr>
        <w:ind w:left="5760" w:hanging="360"/>
      </w:pPr>
      <w:rPr>
        <w:rFonts w:ascii="Courier New" w:hAnsi="Courier New" w:cs="Times New Roman" w:hint="default"/>
      </w:rPr>
    </w:lvl>
    <w:lvl w:ilvl="8" w:tplc="8FC2772C">
      <w:start w:val="1"/>
      <w:numFmt w:val="bullet"/>
      <w:lvlText w:val=""/>
      <w:lvlJc w:val="left"/>
      <w:pPr>
        <w:ind w:left="6480" w:hanging="360"/>
      </w:pPr>
      <w:rPr>
        <w:rFonts w:ascii="Wingdings" w:hAnsi="Wingdings" w:hint="default"/>
      </w:rPr>
    </w:lvl>
  </w:abstractNum>
  <w:abstractNum w:abstractNumId="23" w15:restartNumberingAfterBreak="0">
    <w:nsid w:val="203E1318"/>
    <w:multiLevelType w:val="hybridMultilevel"/>
    <w:tmpl w:val="778230A0"/>
    <w:lvl w:ilvl="0" w:tplc="B516BF2C">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B0BE0758">
      <w:numFmt w:val="bullet"/>
      <w:lvlText w:val="•"/>
      <w:lvlJc w:val="left"/>
      <w:pPr>
        <w:ind w:left="1692" w:hanging="360"/>
      </w:pPr>
      <w:rPr>
        <w:lang w:val="en-US" w:eastAsia="en-US" w:bidi="ar-SA"/>
      </w:rPr>
    </w:lvl>
    <w:lvl w:ilvl="2" w:tplc="17CE9D1E">
      <w:numFmt w:val="bullet"/>
      <w:lvlText w:val="•"/>
      <w:lvlJc w:val="left"/>
      <w:pPr>
        <w:ind w:left="2664" w:hanging="360"/>
      </w:pPr>
      <w:rPr>
        <w:lang w:val="en-US" w:eastAsia="en-US" w:bidi="ar-SA"/>
      </w:rPr>
    </w:lvl>
    <w:lvl w:ilvl="3" w:tplc="001C6DA0">
      <w:numFmt w:val="bullet"/>
      <w:lvlText w:val="•"/>
      <w:lvlJc w:val="left"/>
      <w:pPr>
        <w:ind w:left="3636" w:hanging="360"/>
      </w:pPr>
      <w:rPr>
        <w:lang w:val="en-US" w:eastAsia="en-US" w:bidi="ar-SA"/>
      </w:rPr>
    </w:lvl>
    <w:lvl w:ilvl="4" w:tplc="F8CAFBE4">
      <w:numFmt w:val="bullet"/>
      <w:lvlText w:val="•"/>
      <w:lvlJc w:val="left"/>
      <w:pPr>
        <w:ind w:left="4608" w:hanging="360"/>
      </w:pPr>
      <w:rPr>
        <w:lang w:val="en-US" w:eastAsia="en-US" w:bidi="ar-SA"/>
      </w:rPr>
    </w:lvl>
    <w:lvl w:ilvl="5" w:tplc="12F47DF8">
      <w:numFmt w:val="bullet"/>
      <w:lvlText w:val="•"/>
      <w:lvlJc w:val="left"/>
      <w:pPr>
        <w:ind w:left="5580" w:hanging="360"/>
      </w:pPr>
      <w:rPr>
        <w:lang w:val="en-US" w:eastAsia="en-US" w:bidi="ar-SA"/>
      </w:rPr>
    </w:lvl>
    <w:lvl w:ilvl="6" w:tplc="1068D36C">
      <w:numFmt w:val="bullet"/>
      <w:lvlText w:val="•"/>
      <w:lvlJc w:val="left"/>
      <w:pPr>
        <w:ind w:left="6552" w:hanging="360"/>
      </w:pPr>
      <w:rPr>
        <w:lang w:val="en-US" w:eastAsia="en-US" w:bidi="ar-SA"/>
      </w:rPr>
    </w:lvl>
    <w:lvl w:ilvl="7" w:tplc="5C34B70E">
      <w:numFmt w:val="bullet"/>
      <w:lvlText w:val="•"/>
      <w:lvlJc w:val="left"/>
      <w:pPr>
        <w:ind w:left="7524" w:hanging="360"/>
      </w:pPr>
      <w:rPr>
        <w:lang w:val="en-US" w:eastAsia="en-US" w:bidi="ar-SA"/>
      </w:rPr>
    </w:lvl>
    <w:lvl w:ilvl="8" w:tplc="14BA8010">
      <w:numFmt w:val="bullet"/>
      <w:lvlText w:val="•"/>
      <w:lvlJc w:val="left"/>
      <w:pPr>
        <w:ind w:left="8496" w:hanging="360"/>
      </w:pPr>
      <w:rPr>
        <w:lang w:val="en-US" w:eastAsia="en-US" w:bidi="ar-SA"/>
      </w:rPr>
    </w:lvl>
  </w:abstractNum>
  <w:abstractNum w:abstractNumId="24" w15:restartNumberingAfterBreak="0">
    <w:nsid w:val="208535BC"/>
    <w:multiLevelType w:val="hybridMultilevel"/>
    <w:tmpl w:val="75800994"/>
    <w:lvl w:ilvl="0" w:tplc="FFFFFFFF">
      <w:start w:val="1"/>
      <w:numFmt w:val="decimal"/>
      <w:lvlText w:val="%1."/>
      <w:lvlJc w:val="left"/>
      <w:pPr>
        <w:ind w:left="360" w:hanging="360"/>
      </w:pPr>
      <w:rPr>
        <w:b/>
        <w:bCs/>
        <w:spacing w:val="-3"/>
        <w:w w:val="100"/>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21B00F6B"/>
    <w:multiLevelType w:val="hybridMultilevel"/>
    <w:tmpl w:val="55AC13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2339DA3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7" w15:restartNumberingAfterBreak="0">
    <w:nsid w:val="23842FE1"/>
    <w:multiLevelType w:val="hybridMultilevel"/>
    <w:tmpl w:val="1B947E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26CFF34C"/>
    <w:multiLevelType w:val="hybridMultilevel"/>
    <w:tmpl w:val="0452034C"/>
    <w:lvl w:ilvl="0" w:tplc="F3FCC6D6">
      <w:start w:val="1"/>
      <w:numFmt w:val="decimal"/>
      <w:lvlText w:val="%1."/>
      <w:lvlJc w:val="left"/>
      <w:pPr>
        <w:ind w:left="720" w:hanging="360"/>
      </w:pPr>
    </w:lvl>
    <w:lvl w:ilvl="1" w:tplc="7532A4EC">
      <w:start w:val="1"/>
      <w:numFmt w:val="lowerLetter"/>
      <w:lvlText w:val="%2."/>
      <w:lvlJc w:val="left"/>
      <w:pPr>
        <w:ind w:left="1440" w:hanging="360"/>
      </w:pPr>
    </w:lvl>
    <w:lvl w:ilvl="2" w:tplc="881C3B72">
      <w:start w:val="1"/>
      <w:numFmt w:val="lowerRoman"/>
      <w:lvlText w:val="%3."/>
      <w:lvlJc w:val="right"/>
      <w:pPr>
        <w:ind w:left="2160" w:hanging="180"/>
      </w:pPr>
    </w:lvl>
    <w:lvl w:ilvl="3" w:tplc="F4F0553A">
      <w:start w:val="1"/>
      <w:numFmt w:val="decimal"/>
      <w:lvlText w:val="%4."/>
      <w:lvlJc w:val="left"/>
      <w:pPr>
        <w:ind w:left="2880" w:hanging="360"/>
      </w:pPr>
    </w:lvl>
    <w:lvl w:ilvl="4" w:tplc="E6FE55AE">
      <w:start w:val="1"/>
      <w:numFmt w:val="lowerLetter"/>
      <w:lvlText w:val="%5."/>
      <w:lvlJc w:val="left"/>
      <w:pPr>
        <w:ind w:left="3600" w:hanging="360"/>
      </w:pPr>
    </w:lvl>
    <w:lvl w:ilvl="5" w:tplc="82BA8D1E">
      <w:start w:val="1"/>
      <w:numFmt w:val="lowerRoman"/>
      <w:lvlText w:val="%6."/>
      <w:lvlJc w:val="right"/>
      <w:pPr>
        <w:ind w:left="4320" w:hanging="180"/>
      </w:pPr>
    </w:lvl>
    <w:lvl w:ilvl="6" w:tplc="45948CFE">
      <w:start w:val="1"/>
      <w:numFmt w:val="decimal"/>
      <w:lvlText w:val="%7."/>
      <w:lvlJc w:val="left"/>
      <w:pPr>
        <w:ind w:left="5040" w:hanging="360"/>
      </w:pPr>
    </w:lvl>
    <w:lvl w:ilvl="7" w:tplc="8EBE7906">
      <w:start w:val="1"/>
      <w:numFmt w:val="lowerLetter"/>
      <w:lvlText w:val="%8."/>
      <w:lvlJc w:val="left"/>
      <w:pPr>
        <w:ind w:left="5760" w:hanging="360"/>
      </w:pPr>
    </w:lvl>
    <w:lvl w:ilvl="8" w:tplc="443E7258">
      <w:start w:val="1"/>
      <w:numFmt w:val="lowerRoman"/>
      <w:lvlText w:val="%9."/>
      <w:lvlJc w:val="right"/>
      <w:pPr>
        <w:ind w:left="6480" w:hanging="180"/>
      </w:pPr>
    </w:lvl>
  </w:abstractNum>
  <w:abstractNum w:abstractNumId="29" w15:restartNumberingAfterBreak="0">
    <w:nsid w:val="27E77011"/>
    <w:multiLevelType w:val="hybridMultilevel"/>
    <w:tmpl w:val="1CA8A0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2C00410D"/>
    <w:multiLevelType w:val="hybridMultilevel"/>
    <w:tmpl w:val="B5C853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2C32FCCD"/>
    <w:multiLevelType w:val="multilevel"/>
    <w:tmpl w:val="5E24E94C"/>
    <w:lvl w:ilvl="0">
      <w:start w:val="1"/>
      <w:numFmt w:val="decimal"/>
      <w:lvlText w:val="%1."/>
      <w:lvlJc w:val="left"/>
      <w:pPr>
        <w:tabs>
          <w:tab w:val="num" w:pos="0"/>
        </w:tabs>
        <w:ind w:left="360" w:hanging="360"/>
      </w:pPr>
      <w:rPr>
        <w:b/>
        <w:bCs/>
        <w:spacing w:val="-3"/>
        <w:w w:val="100"/>
        <w:lang w:val="en-US" w:eastAsia="en-US" w:bidi="ar-SA"/>
      </w:rPr>
    </w:lvl>
    <w:lvl w:ilvl="1">
      <w:numFmt w:val="bullet"/>
      <w:lvlText w:val=""/>
      <w:lvlJc w:val="left"/>
      <w:pPr>
        <w:tabs>
          <w:tab w:val="num" w:pos="0"/>
        </w:tabs>
        <w:ind w:left="1404" w:hanging="360"/>
      </w:pPr>
      <w:rPr>
        <w:rFonts w:ascii="Symbol" w:hAnsi="Symbol" w:cs="Symbol" w:hint="default"/>
        <w:lang w:val="en-US" w:eastAsia="en-US" w:bidi="ar-SA"/>
      </w:rPr>
    </w:lvl>
    <w:lvl w:ilvl="2">
      <w:numFmt w:val="bullet"/>
      <w:lvlText w:val=""/>
      <w:lvlJc w:val="left"/>
      <w:pPr>
        <w:tabs>
          <w:tab w:val="num" w:pos="0"/>
        </w:tabs>
        <w:ind w:left="2448" w:hanging="360"/>
      </w:pPr>
      <w:rPr>
        <w:rFonts w:ascii="Symbol" w:hAnsi="Symbol" w:cs="Symbol" w:hint="default"/>
        <w:lang w:val="en-US" w:eastAsia="en-US" w:bidi="ar-SA"/>
      </w:rPr>
    </w:lvl>
    <w:lvl w:ilvl="3">
      <w:numFmt w:val="bullet"/>
      <w:lvlText w:val=""/>
      <w:lvlJc w:val="left"/>
      <w:pPr>
        <w:tabs>
          <w:tab w:val="num" w:pos="0"/>
        </w:tabs>
        <w:ind w:left="3492" w:hanging="360"/>
      </w:pPr>
      <w:rPr>
        <w:rFonts w:ascii="Symbol" w:hAnsi="Symbol" w:cs="Symbol" w:hint="default"/>
        <w:lang w:val="en-US" w:eastAsia="en-US" w:bidi="ar-SA"/>
      </w:rPr>
    </w:lvl>
    <w:lvl w:ilvl="4">
      <w:numFmt w:val="bullet"/>
      <w:lvlText w:val=""/>
      <w:lvlJc w:val="left"/>
      <w:pPr>
        <w:tabs>
          <w:tab w:val="num" w:pos="0"/>
        </w:tabs>
        <w:ind w:left="4536" w:hanging="360"/>
      </w:pPr>
      <w:rPr>
        <w:rFonts w:ascii="Symbol" w:hAnsi="Symbol" w:cs="Symbol" w:hint="default"/>
        <w:lang w:val="en-US" w:eastAsia="en-US" w:bidi="ar-SA"/>
      </w:rPr>
    </w:lvl>
    <w:lvl w:ilvl="5">
      <w:numFmt w:val="bullet"/>
      <w:lvlText w:val=""/>
      <w:lvlJc w:val="left"/>
      <w:pPr>
        <w:tabs>
          <w:tab w:val="num" w:pos="0"/>
        </w:tabs>
        <w:ind w:left="5580" w:hanging="360"/>
      </w:pPr>
      <w:rPr>
        <w:rFonts w:ascii="Symbol" w:hAnsi="Symbol" w:cs="Symbol" w:hint="default"/>
        <w:lang w:val="en-US" w:eastAsia="en-US" w:bidi="ar-SA"/>
      </w:rPr>
    </w:lvl>
    <w:lvl w:ilvl="6">
      <w:numFmt w:val="bullet"/>
      <w:lvlText w:val=""/>
      <w:lvlJc w:val="left"/>
      <w:pPr>
        <w:tabs>
          <w:tab w:val="num" w:pos="0"/>
        </w:tabs>
        <w:ind w:left="6624" w:hanging="360"/>
      </w:pPr>
      <w:rPr>
        <w:rFonts w:ascii="Symbol" w:hAnsi="Symbol" w:cs="Symbol" w:hint="default"/>
        <w:lang w:val="en-US" w:eastAsia="en-US" w:bidi="ar-SA"/>
      </w:rPr>
    </w:lvl>
    <w:lvl w:ilvl="7">
      <w:numFmt w:val="bullet"/>
      <w:lvlText w:val=""/>
      <w:lvlJc w:val="left"/>
      <w:pPr>
        <w:tabs>
          <w:tab w:val="num" w:pos="0"/>
        </w:tabs>
        <w:ind w:left="7668" w:hanging="360"/>
      </w:pPr>
      <w:rPr>
        <w:rFonts w:ascii="Symbol" w:hAnsi="Symbol" w:cs="Symbol" w:hint="default"/>
        <w:lang w:val="en-US" w:eastAsia="en-US" w:bidi="ar-SA"/>
      </w:rPr>
    </w:lvl>
    <w:lvl w:ilvl="8">
      <w:numFmt w:val="bullet"/>
      <w:lvlText w:val=""/>
      <w:lvlJc w:val="left"/>
      <w:pPr>
        <w:tabs>
          <w:tab w:val="num" w:pos="0"/>
        </w:tabs>
        <w:ind w:left="8712" w:hanging="360"/>
      </w:pPr>
      <w:rPr>
        <w:rFonts w:ascii="Symbol" w:hAnsi="Symbol" w:cs="Symbol" w:hint="default"/>
        <w:lang w:val="en-US" w:eastAsia="en-US" w:bidi="ar-SA"/>
      </w:rPr>
    </w:lvl>
  </w:abstractNum>
  <w:abstractNum w:abstractNumId="32" w15:restartNumberingAfterBreak="0">
    <w:nsid w:val="2C381438"/>
    <w:multiLevelType w:val="hybridMultilevel"/>
    <w:tmpl w:val="939E7A5E"/>
    <w:lvl w:ilvl="0" w:tplc="FFFFFFFF">
      <w:start w:val="1"/>
      <w:numFmt w:val="decimal"/>
      <w:lvlText w:val="%1."/>
      <w:lvlJc w:val="left"/>
      <w:pPr>
        <w:ind w:left="360" w:hanging="360"/>
      </w:pPr>
      <w:rPr>
        <w:b/>
        <w:bCs/>
        <w:spacing w:val="-3"/>
        <w:w w:val="100"/>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2F5CECDD"/>
    <w:multiLevelType w:val="hybridMultilevel"/>
    <w:tmpl w:val="1680765C"/>
    <w:lvl w:ilvl="0" w:tplc="13283792">
      <w:start w:val="1"/>
      <w:numFmt w:val="bullet"/>
      <w:lvlText w:val=""/>
      <w:lvlJc w:val="left"/>
      <w:pPr>
        <w:ind w:left="720" w:hanging="360"/>
      </w:pPr>
      <w:rPr>
        <w:rFonts w:ascii="Symbol" w:hAnsi="Symbol" w:hint="default"/>
      </w:rPr>
    </w:lvl>
    <w:lvl w:ilvl="1" w:tplc="441EBBCC">
      <w:start w:val="1"/>
      <w:numFmt w:val="bullet"/>
      <w:lvlText w:val="o"/>
      <w:lvlJc w:val="left"/>
      <w:pPr>
        <w:ind w:left="1440" w:hanging="360"/>
      </w:pPr>
      <w:rPr>
        <w:rFonts w:ascii="Courier New" w:hAnsi="Courier New" w:cs="Times New Roman" w:hint="default"/>
      </w:rPr>
    </w:lvl>
    <w:lvl w:ilvl="2" w:tplc="FECC79EC">
      <w:start w:val="1"/>
      <w:numFmt w:val="bullet"/>
      <w:lvlText w:val=""/>
      <w:lvlJc w:val="left"/>
      <w:pPr>
        <w:ind w:left="2160" w:hanging="360"/>
      </w:pPr>
      <w:rPr>
        <w:rFonts w:ascii="Wingdings" w:hAnsi="Wingdings" w:hint="default"/>
      </w:rPr>
    </w:lvl>
    <w:lvl w:ilvl="3" w:tplc="D70EF4BC">
      <w:start w:val="1"/>
      <w:numFmt w:val="bullet"/>
      <w:lvlText w:val=""/>
      <w:lvlJc w:val="left"/>
      <w:pPr>
        <w:ind w:left="2880" w:hanging="360"/>
      </w:pPr>
      <w:rPr>
        <w:rFonts w:ascii="Symbol" w:hAnsi="Symbol" w:hint="default"/>
      </w:rPr>
    </w:lvl>
    <w:lvl w:ilvl="4" w:tplc="7FAEDC34">
      <w:start w:val="1"/>
      <w:numFmt w:val="bullet"/>
      <w:lvlText w:val="o"/>
      <w:lvlJc w:val="left"/>
      <w:pPr>
        <w:ind w:left="3600" w:hanging="360"/>
      </w:pPr>
      <w:rPr>
        <w:rFonts w:ascii="Courier New" w:hAnsi="Courier New" w:cs="Times New Roman" w:hint="default"/>
      </w:rPr>
    </w:lvl>
    <w:lvl w:ilvl="5" w:tplc="4C7CA16E">
      <w:start w:val="1"/>
      <w:numFmt w:val="bullet"/>
      <w:lvlText w:val=""/>
      <w:lvlJc w:val="left"/>
      <w:pPr>
        <w:ind w:left="4320" w:hanging="360"/>
      </w:pPr>
      <w:rPr>
        <w:rFonts w:ascii="Wingdings" w:hAnsi="Wingdings" w:hint="default"/>
      </w:rPr>
    </w:lvl>
    <w:lvl w:ilvl="6" w:tplc="826AB750">
      <w:start w:val="1"/>
      <w:numFmt w:val="bullet"/>
      <w:lvlText w:val=""/>
      <w:lvlJc w:val="left"/>
      <w:pPr>
        <w:ind w:left="5040" w:hanging="360"/>
      </w:pPr>
      <w:rPr>
        <w:rFonts w:ascii="Symbol" w:hAnsi="Symbol" w:hint="default"/>
      </w:rPr>
    </w:lvl>
    <w:lvl w:ilvl="7" w:tplc="EDB6FD0E">
      <w:start w:val="1"/>
      <w:numFmt w:val="bullet"/>
      <w:lvlText w:val="o"/>
      <w:lvlJc w:val="left"/>
      <w:pPr>
        <w:ind w:left="5760" w:hanging="360"/>
      </w:pPr>
      <w:rPr>
        <w:rFonts w:ascii="Courier New" w:hAnsi="Courier New" w:cs="Times New Roman" w:hint="default"/>
      </w:rPr>
    </w:lvl>
    <w:lvl w:ilvl="8" w:tplc="CA6883CE">
      <w:start w:val="1"/>
      <w:numFmt w:val="bullet"/>
      <w:lvlText w:val=""/>
      <w:lvlJc w:val="left"/>
      <w:pPr>
        <w:ind w:left="6480" w:hanging="360"/>
      </w:pPr>
      <w:rPr>
        <w:rFonts w:ascii="Wingdings" w:hAnsi="Wingdings" w:hint="default"/>
      </w:rPr>
    </w:lvl>
  </w:abstractNum>
  <w:abstractNum w:abstractNumId="34" w15:restartNumberingAfterBreak="0">
    <w:nsid w:val="30433F86"/>
    <w:multiLevelType w:val="hybridMultilevel"/>
    <w:tmpl w:val="00588A30"/>
    <w:lvl w:ilvl="0" w:tplc="7C8229F4">
      <w:start w:val="1"/>
      <w:numFmt w:val="decimal"/>
      <w:lvlText w:val="%1."/>
      <w:lvlJc w:val="left"/>
      <w:pPr>
        <w:ind w:left="720" w:hanging="360"/>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5" w15:restartNumberingAfterBreak="0">
    <w:nsid w:val="3529305B"/>
    <w:multiLevelType w:val="multilevel"/>
    <w:tmpl w:val="B49C31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5595081"/>
    <w:multiLevelType w:val="multilevel"/>
    <w:tmpl w:val="4300C2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7E0A4DA"/>
    <w:multiLevelType w:val="hybridMultilevel"/>
    <w:tmpl w:val="F94A2B94"/>
    <w:lvl w:ilvl="0" w:tplc="487C3F6E">
      <w:start w:val="1"/>
      <w:numFmt w:val="decimal"/>
      <w:lvlText w:val="%1."/>
      <w:lvlJc w:val="left"/>
      <w:pPr>
        <w:ind w:left="720" w:hanging="360"/>
      </w:pPr>
    </w:lvl>
    <w:lvl w:ilvl="1" w:tplc="BF722E54">
      <w:start w:val="1"/>
      <w:numFmt w:val="lowerLetter"/>
      <w:lvlText w:val="%2."/>
      <w:lvlJc w:val="left"/>
      <w:pPr>
        <w:ind w:left="1440" w:hanging="360"/>
      </w:pPr>
    </w:lvl>
    <w:lvl w:ilvl="2" w:tplc="CC7E83DA">
      <w:start w:val="1"/>
      <w:numFmt w:val="lowerRoman"/>
      <w:lvlText w:val="%3."/>
      <w:lvlJc w:val="right"/>
      <w:pPr>
        <w:ind w:left="2160" w:hanging="180"/>
      </w:pPr>
    </w:lvl>
    <w:lvl w:ilvl="3" w:tplc="DC2C2B66">
      <w:start w:val="1"/>
      <w:numFmt w:val="decimal"/>
      <w:lvlText w:val="%4."/>
      <w:lvlJc w:val="left"/>
      <w:pPr>
        <w:ind w:left="2880" w:hanging="360"/>
      </w:pPr>
    </w:lvl>
    <w:lvl w:ilvl="4" w:tplc="2CB69118">
      <w:start w:val="1"/>
      <w:numFmt w:val="lowerLetter"/>
      <w:lvlText w:val="%5."/>
      <w:lvlJc w:val="left"/>
      <w:pPr>
        <w:ind w:left="3600" w:hanging="360"/>
      </w:pPr>
    </w:lvl>
    <w:lvl w:ilvl="5" w:tplc="F0BA955E">
      <w:start w:val="1"/>
      <w:numFmt w:val="lowerRoman"/>
      <w:lvlText w:val="%6."/>
      <w:lvlJc w:val="right"/>
      <w:pPr>
        <w:ind w:left="4320" w:hanging="180"/>
      </w:pPr>
    </w:lvl>
    <w:lvl w:ilvl="6" w:tplc="A8CABE92">
      <w:start w:val="1"/>
      <w:numFmt w:val="decimal"/>
      <w:lvlText w:val="%7."/>
      <w:lvlJc w:val="left"/>
      <w:pPr>
        <w:ind w:left="5040" w:hanging="360"/>
      </w:pPr>
    </w:lvl>
    <w:lvl w:ilvl="7" w:tplc="67CEE7EE">
      <w:start w:val="1"/>
      <w:numFmt w:val="lowerLetter"/>
      <w:lvlText w:val="%8."/>
      <w:lvlJc w:val="left"/>
      <w:pPr>
        <w:ind w:left="5760" w:hanging="360"/>
      </w:pPr>
    </w:lvl>
    <w:lvl w:ilvl="8" w:tplc="2690CF6C">
      <w:start w:val="1"/>
      <w:numFmt w:val="lowerRoman"/>
      <w:lvlText w:val="%9."/>
      <w:lvlJc w:val="right"/>
      <w:pPr>
        <w:ind w:left="6480" w:hanging="180"/>
      </w:pPr>
    </w:lvl>
  </w:abstractNum>
  <w:abstractNum w:abstractNumId="38" w15:restartNumberingAfterBreak="0">
    <w:nsid w:val="38C6F0F2"/>
    <w:multiLevelType w:val="hybridMultilevel"/>
    <w:tmpl w:val="C65440CE"/>
    <w:lvl w:ilvl="0" w:tplc="994465AE">
      <w:start w:val="1"/>
      <w:numFmt w:val="bullet"/>
      <w:lvlText w:val=""/>
      <w:lvlJc w:val="left"/>
      <w:pPr>
        <w:ind w:left="720" w:hanging="360"/>
      </w:pPr>
      <w:rPr>
        <w:rFonts w:ascii="Symbol" w:hAnsi="Symbol" w:hint="default"/>
      </w:rPr>
    </w:lvl>
    <w:lvl w:ilvl="1" w:tplc="5E2048A2">
      <w:start w:val="1"/>
      <w:numFmt w:val="bullet"/>
      <w:lvlText w:val="o"/>
      <w:lvlJc w:val="left"/>
      <w:pPr>
        <w:ind w:left="1440" w:hanging="360"/>
      </w:pPr>
      <w:rPr>
        <w:rFonts w:ascii="Courier New" w:hAnsi="Courier New" w:cs="Times New Roman" w:hint="default"/>
      </w:rPr>
    </w:lvl>
    <w:lvl w:ilvl="2" w:tplc="EC66B6EC">
      <w:start w:val="1"/>
      <w:numFmt w:val="bullet"/>
      <w:lvlText w:val=""/>
      <w:lvlJc w:val="left"/>
      <w:pPr>
        <w:ind w:left="2160" w:hanging="360"/>
      </w:pPr>
      <w:rPr>
        <w:rFonts w:ascii="Wingdings" w:hAnsi="Wingdings" w:hint="default"/>
      </w:rPr>
    </w:lvl>
    <w:lvl w:ilvl="3" w:tplc="E990DA2C">
      <w:start w:val="1"/>
      <w:numFmt w:val="bullet"/>
      <w:lvlText w:val=""/>
      <w:lvlJc w:val="left"/>
      <w:pPr>
        <w:ind w:left="2880" w:hanging="360"/>
      </w:pPr>
      <w:rPr>
        <w:rFonts w:ascii="Symbol" w:hAnsi="Symbol" w:hint="default"/>
      </w:rPr>
    </w:lvl>
    <w:lvl w:ilvl="4" w:tplc="6E4CCBBE">
      <w:start w:val="1"/>
      <w:numFmt w:val="bullet"/>
      <w:lvlText w:val="o"/>
      <w:lvlJc w:val="left"/>
      <w:pPr>
        <w:ind w:left="3600" w:hanging="360"/>
      </w:pPr>
      <w:rPr>
        <w:rFonts w:ascii="Courier New" w:hAnsi="Courier New" w:cs="Times New Roman" w:hint="default"/>
      </w:rPr>
    </w:lvl>
    <w:lvl w:ilvl="5" w:tplc="C6181020">
      <w:start w:val="1"/>
      <w:numFmt w:val="bullet"/>
      <w:lvlText w:val=""/>
      <w:lvlJc w:val="left"/>
      <w:pPr>
        <w:ind w:left="4320" w:hanging="360"/>
      </w:pPr>
      <w:rPr>
        <w:rFonts w:ascii="Wingdings" w:hAnsi="Wingdings" w:hint="default"/>
      </w:rPr>
    </w:lvl>
    <w:lvl w:ilvl="6" w:tplc="04188B10">
      <w:start w:val="1"/>
      <w:numFmt w:val="bullet"/>
      <w:lvlText w:val=""/>
      <w:lvlJc w:val="left"/>
      <w:pPr>
        <w:ind w:left="5040" w:hanging="360"/>
      </w:pPr>
      <w:rPr>
        <w:rFonts w:ascii="Symbol" w:hAnsi="Symbol" w:hint="default"/>
      </w:rPr>
    </w:lvl>
    <w:lvl w:ilvl="7" w:tplc="5DB8F812">
      <w:start w:val="1"/>
      <w:numFmt w:val="bullet"/>
      <w:lvlText w:val="o"/>
      <w:lvlJc w:val="left"/>
      <w:pPr>
        <w:ind w:left="5760" w:hanging="360"/>
      </w:pPr>
      <w:rPr>
        <w:rFonts w:ascii="Courier New" w:hAnsi="Courier New" w:cs="Times New Roman" w:hint="default"/>
      </w:rPr>
    </w:lvl>
    <w:lvl w:ilvl="8" w:tplc="771E1EF0">
      <w:start w:val="1"/>
      <w:numFmt w:val="bullet"/>
      <w:lvlText w:val=""/>
      <w:lvlJc w:val="left"/>
      <w:pPr>
        <w:ind w:left="6480" w:hanging="360"/>
      </w:pPr>
      <w:rPr>
        <w:rFonts w:ascii="Wingdings" w:hAnsi="Wingdings" w:hint="default"/>
      </w:rPr>
    </w:lvl>
  </w:abstractNum>
  <w:abstractNum w:abstractNumId="39" w15:restartNumberingAfterBreak="0">
    <w:nsid w:val="39A41B40"/>
    <w:multiLevelType w:val="hybridMultilevel"/>
    <w:tmpl w:val="383A9BEE"/>
    <w:lvl w:ilvl="0" w:tplc="89446D34">
      <w:start w:val="1"/>
      <w:numFmt w:val="bullet"/>
      <w:lvlText w:val="•"/>
      <w:lvlJc w:val="left"/>
      <w:pPr>
        <w:ind w:left="720" w:hanging="360"/>
      </w:pPr>
    </w:lvl>
    <w:lvl w:ilvl="1" w:tplc="DE24B602">
      <w:numFmt w:val="decimal"/>
      <w:lvlText w:val=""/>
      <w:lvlJc w:val="left"/>
      <w:pPr>
        <w:ind w:left="0" w:firstLine="0"/>
      </w:pPr>
    </w:lvl>
    <w:lvl w:ilvl="2" w:tplc="14185E7A">
      <w:numFmt w:val="decimal"/>
      <w:lvlText w:val=""/>
      <w:lvlJc w:val="left"/>
      <w:pPr>
        <w:ind w:left="0" w:firstLine="0"/>
      </w:pPr>
    </w:lvl>
    <w:lvl w:ilvl="3" w:tplc="D09A5CDE">
      <w:numFmt w:val="decimal"/>
      <w:lvlText w:val=""/>
      <w:lvlJc w:val="left"/>
      <w:pPr>
        <w:ind w:left="0" w:firstLine="0"/>
      </w:pPr>
    </w:lvl>
    <w:lvl w:ilvl="4" w:tplc="2D0ED756">
      <w:numFmt w:val="decimal"/>
      <w:lvlText w:val=""/>
      <w:lvlJc w:val="left"/>
      <w:pPr>
        <w:ind w:left="0" w:firstLine="0"/>
      </w:pPr>
    </w:lvl>
    <w:lvl w:ilvl="5" w:tplc="BFFCB9D6">
      <w:numFmt w:val="decimal"/>
      <w:lvlText w:val=""/>
      <w:lvlJc w:val="left"/>
      <w:pPr>
        <w:ind w:left="0" w:firstLine="0"/>
      </w:pPr>
    </w:lvl>
    <w:lvl w:ilvl="6" w:tplc="E29ACF90">
      <w:numFmt w:val="decimal"/>
      <w:lvlText w:val=""/>
      <w:lvlJc w:val="left"/>
      <w:pPr>
        <w:ind w:left="0" w:firstLine="0"/>
      </w:pPr>
    </w:lvl>
    <w:lvl w:ilvl="7" w:tplc="6EF675BC">
      <w:numFmt w:val="decimal"/>
      <w:lvlText w:val=""/>
      <w:lvlJc w:val="left"/>
      <w:pPr>
        <w:ind w:left="0" w:firstLine="0"/>
      </w:pPr>
    </w:lvl>
    <w:lvl w:ilvl="8" w:tplc="0E78685C">
      <w:numFmt w:val="decimal"/>
      <w:lvlText w:val=""/>
      <w:lvlJc w:val="left"/>
      <w:pPr>
        <w:ind w:left="0" w:firstLine="0"/>
      </w:pPr>
    </w:lvl>
  </w:abstractNum>
  <w:abstractNum w:abstractNumId="40" w15:restartNumberingAfterBreak="0">
    <w:nsid w:val="39CB58BE"/>
    <w:multiLevelType w:val="hybridMultilevel"/>
    <w:tmpl w:val="8C1C9E2E"/>
    <w:lvl w:ilvl="0" w:tplc="16FC2504">
      <w:start w:val="1"/>
      <w:numFmt w:val="decimal"/>
      <w:lvlText w:val="%1."/>
      <w:lvlJc w:val="left"/>
      <w:pPr>
        <w:ind w:left="360" w:hanging="360"/>
      </w:pPr>
      <w:rPr>
        <w:b/>
        <w:bCs/>
        <w:spacing w:val="-3"/>
        <w:w w:val="100"/>
        <w:lang w:val="en-US" w:eastAsia="en-US" w:bidi="ar-SA"/>
      </w:rPr>
    </w:lvl>
    <w:lvl w:ilvl="1" w:tplc="A10CBA0C">
      <w:numFmt w:val="bullet"/>
      <w:lvlText w:val="•"/>
      <w:lvlJc w:val="left"/>
      <w:pPr>
        <w:ind w:left="1404" w:hanging="360"/>
      </w:pPr>
      <w:rPr>
        <w:lang w:val="en-US" w:eastAsia="en-US" w:bidi="ar-SA"/>
      </w:rPr>
    </w:lvl>
    <w:lvl w:ilvl="2" w:tplc="18B8BC4C">
      <w:numFmt w:val="bullet"/>
      <w:lvlText w:val="•"/>
      <w:lvlJc w:val="left"/>
      <w:pPr>
        <w:ind w:left="2448" w:hanging="360"/>
      </w:pPr>
      <w:rPr>
        <w:lang w:val="en-US" w:eastAsia="en-US" w:bidi="ar-SA"/>
      </w:rPr>
    </w:lvl>
    <w:lvl w:ilvl="3" w:tplc="5156CDB6">
      <w:numFmt w:val="bullet"/>
      <w:lvlText w:val="•"/>
      <w:lvlJc w:val="left"/>
      <w:pPr>
        <w:ind w:left="3492" w:hanging="360"/>
      </w:pPr>
      <w:rPr>
        <w:lang w:val="en-US" w:eastAsia="en-US" w:bidi="ar-SA"/>
      </w:rPr>
    </w:lvl>
    <w:lvl w:ilvl="4" w:tplc="3DC89BE6">
      <w:numFmt w:val="bullet"/>
      <w:lvlText w:val="•"/>
      <w:lvlJc w:val="left"/>
      <w:pPr>
        <w:ind w:left="4536" w:hanging="360"/>
      </w:pPr>
      <w:rPr>
        <w:lang w:val="en-US" w:eastAsia="en-US" w:bidi="ar-SA"/>
      </w:rPr>
    </w:lvl>
    <w:lvl w:ilvl="5" w:tplc="4C188358">
      <w:numFmt w:val="bullet"/>
      <w:lvlText w:val="•"/>
      <w:lvlJc w:val="left"/>
      <w:pPr>
        <w:ind w:left="5580" w:hanging="360"/>
      </w:pPr>
      <w:rPr>
        <w:lang w:val="en-US" w:eastAsia="en-US" w:bidi="ar-SA"/>
      </w:rPr>
    </w:lvl>
    <w:lvl w:ilvl="6" w:tplc="4168932C">
      <w:numFmt w:val="bullet"/>
      <w:lvlText w:val="•"/>
      <w:lvlJc w:val="left"/>
      <w:pPr>
        <w:ind w:left="6624" w:hanging="360"/>
      </w:pPr>
      <w:rPr>
        <w:lang w:val="en-US" w:eastAsia="en-US" w:bidi="ar-SA"/>
      </w:rPr>
    </w:lvl>
    <w:lvl w:ilvl="7" w:tplc="78A03414">
      <w:numFmt w:val="bullet"/>
      <w:lvlText w:val="•"/>
      <w:lvlJc w:val="left"/>
      <w:pPr>
        <w:ind w:left="7668" w:hanging="360"/>
      </w:pPr>
      <w:rPr>
        <w:lang w:val="en-US" w:eastAsia="en-US" w:bidi="ar-SA"/>
      </w:rPr>
    </w:lvl>
    <w:lvl w:ilvl="8" w:tplc="294239C4">
      <w:numFmt w:val="bullet"/>
      <w:lvlText w:val="•"/>
      <w:lvlJc w:val="left"/>
      <w:pPr>
        <w:ind w:left="8712" w:hanging="360"/>
      </w:pPr>
      <w:rPr>
        <w:lang w:val="en-US" w:eastAsia="en-US" w:bidi="ar-SA"/>
      </w:rPr>
    </w:lvl>
  </w:abstractNum>
  <w:abstractNum w:abstractNumId="41" w15:restartNumberingAfterBreak="0">
    <w:nsid w:val="3AAB75D5"/>
    <w:multiLevelType w:val="hybridMultilevel"/>
    <w:tmpl w:val="BCB4ECB6"/>
    <w:lvl w:ilvl="0" w:tplc="FFFFFFFF">
      <w:start w:val="1"/>
      <w:numFmt w:val="decimal"/>
      <w:lvlText w:val="%1."/>
      <w:lvlJc w:val="left"/>
      <w:pPr>
        <w:ind w:left="1080" w:hanging="360"/>
      </w:pPr>
      <w:rPr>
        <w:b/>
        <w:bCs/>
        <w:spacing w:val="-3"/>
        <w:w w:val="100"/>
        <w:lang w:val="en-US" w:eastAsia="en-US" w:bidi="ar-SA"/>
      </w:rPr>
    </w:lvl>
    <w:lvl w:ilvl="1" w:tplc="16FC2504">
      <w:start w:val="1"/>
      <w:numFmt w:val="decimal"/>
      <w:lvlText w:val="%2."/>
      <w:lvlJc w:val="left"/>
      <w:pPr>
        <w:ind w:left="2124" w:hanging="360"/>
      </w:pPr>
      <w:rPr>
        <w:b/>
        <w:bCs/>
        <w:spacing w:val="-3"/>
        <w:w w:val="100"/>
        <w:lang w:val="en-US" w:eastAsia="en-US" w:bidi="ar-SA"/>
      </w:rPr>
    </w:lvl>
    <w:lvl w:ilvl="2" w:tplc="FFFFFFFF">
      <w:numFmt w:val="bullet"/>
      <w:lvlText w:val="•"/>
      <w:lvlJc w:val="left"/>
      <w:pPr>
        <w:ind w:left="3168" w:hanging="360"/>
      </w:pPr>
      <w:rPr>
        <w:lang w:val="en-US" w:eastAsia="en-US" w:bidi="ar-SA"/>
      </w:rPr>
    </w:lvl>
    <w:lvl w:ilvl="3" w:tplc="FFFFFFFF">
      <w:numFmt w:val="bullet"/>
      <w:lvlText w:val="•"/>
      <w:lvlJc w:val="left"/>
      <w:pPr>
        <w:ind w:left="4212" w:hanging="360"/>
      </w:pPr>
      <w:rPr>
        <w:lang w:val="en-US" w:eastAsia="en-US" w:bidi="ar-SA"/>
      </w:rPr>
    </w:lvl>
    <w:lvl w:ilvl="4" w:tplc="FFFFFFFF">
      <w:numFmt w:val="bullet"/>
      <w:lvlText w:val="•"/>
      <w:lvlJc w:val="left"/>
      <w:pPr>
        <w:ind w:left="5256" w:hanging="360"/>
      </w:pPr>
      <w:rPr>
        <w:lang w:val="en-US" w:eastAsia="en-US" w:bidi="ar-SA"/>
      </w:rPr>
    </w:lvl>
    <w:lvl w:ilvl="5" w:tplc="FFFFFFFF">
      <w:numFmt w:val="bullet"/>
      <w:lvlText w:val="•"/>
      <w:lvlJc w:val="left"/>
      <w:pPr>
        <w:ind w:left="6300" w:hanging="360"/>
      </w:pPr>
      <w:rPr>
        <w:lang w:val="en-US" w:eastAsia="en-US" w:bidi="ar-SA"/>
      </w:rPr>
    </w:lvl>
    <w:lvl w:ilvl="6" w:tplc="FFFFFFFF">
      <w:numFmt w:val="bullet"/>
      <w:lvlText w:val="•"/>
      <w:lvlJc w:val="left"/>
      <w:pPr>
        <w:ind w:left="7344" w:hanging="360"/>
      </w:pPr>
      <w:rPr>
        <w:lang w:val="en-US" w:eastAsia="en-US" w:bidi="ar-SA"/>
      </w:rPr>
    </w:lvl>
    <w:lvl w:ilvl="7" w:tplc="FFFFFFFF">
      <w:numFmt w:val="bullet"/>
      <w:lvlText w:val="•"/>
      <w:lvlJc w:val="left"/>
      <w:pPr>
        <w:ind w:left="8388" w:hanging="360"/>
      </w:pPr>
      <w:rPr>
        <w:lang w:val="en-US" w:eastAsia="en-US" w:bidi="ar-SA"/>
      </w:rPr>
    </w:lvl>
    <w:lvl w:ilvl="8" w:tplc="FFFFFFFF">
      <w:numFmt w:val="bullet"/>
      <w:lvlText w:val="•"/>
      <w:lvlJc w:val="left"/>
      <w:pPr>
        <w:ind w:left="9432" w:hanging="360"/>
      </w:pPr>
      <w:rPr>
        <w:lang w:val="en-US" w:eastAsia="en-US" w:bidi="ar-SA"/>
      </w:rPr>
    </w:lvl>
  </w:abstractNum>
  <w:abstractNum w:abstractNumId="42" w15:restartNumberingAfterBreak="0">
    <w:nsid w:val="3C5834D1"/>
    <w:multiLevelType w:val="hybridMultilevel"/>
    <w:tmpl w:val="E362EC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3D2A3704"/>
    <w:multiLevelType w:val="hybridMultilevel"/>
    <w:tmpl w:val="44669224"/>
    <w:lvl w:ilvl="0" w:tplc="D338B86E">
      <w:start w:val="1"/>
      <w:numFmt w:val="decimal"/>
      <w:lvlText w:val="%1."/>
      <w:lvlJc w:val="left"/>
      <w:pPr>
        <w:ind w:left="720" w:hanging="360"/>
      </w:pPr>
    </w:lvl>
    <w:lvl w:ilvl="1" w:tplc="F522CF9A">
      <w:start w:val="1"/>
      <w:numFmt w:val="lowerLetter"/>
      <w:lvlText w:val="%2."/>
      <w:lvlJc w:val="left"/>
      <w:pPr>
        <w:ind w:left="1440" w:hanging="360"/>
      </w:pPr>
    </w:lvl>
    <w:lvl w:ilvl="2" w:tplc="ED5EE878">
      <w:start w:val="1"/>
      <w:numFmt w:val="lowerRoman"/>
      <w:lvlText w:val="%3."/>
      <w:lvlJc w:val="right"/>
      <w:pPr>
        <w:ind w:left="2160" w:hanging="180"/>
      </w:pPr>
    </w:lvl>
    <w:lvl w:ilvl="3" w:tplc="C86C8BEA">
      <w:start w:val="1"/>
      <w:numFmt w:val="decimal"/>
      <w:lvlText w:val="%4."/>
      <w:lvlJc w:val="left"/>
      <w:pPr>
        <w:ind w:left="2880" w:hanging="360"/>
      </w:pPr>
    </w:lvl>
    <w:lvl w:ilvl="4" w:tplc="3258BE3E">
      <w:start w:val="1"/>
      <w:numFmt w:val="lowerLetter"/>
      <w:lvlText w:val="%5."/>
      <w:lvlJc w:val="left"/>
      <w:pPr>
        <w:ind w:left="3600" w:hanging="360"/>
      </w:pPr>
    </w:lvl>
    <w:lvl w:ilvl="5" w:tplc="E74862A2">
      <w:start w:val="1"/>
      <w:numFmt w:val="lowerRoman"/>
      <w:lvlText w:val="%6."/>
      <w:lvlJc w:val="right"/>
      <w:pPr>
        <w:ind w:left="4320" w:hanging="180"/>
      </w:pPr>
    </w:lvl>
    <w:lvl w:ilvl="6" w:tplc="79CAA4C0">
      <w:start w:val="1"/>
      <w:numFmt w:val="decimal"/>
      <w:lvlText w:val="%7."/>
      <w:lvlJc w:val="left"/>
      <w:pPr>
        <w:ind w:left="5040" w:hanging="360"/>
      </w:pPr>
    </w:lvl>
    <w:lvl w:ilvl="7" w:tplc="D29E6CF6">
      <w:start w:val="1"/>
      <w:numFmt w:val="lowerLetter"/>
      <w:lvlText w:val="%8."/>
      <w:lvlJc w:val="left"/>
      <w:pPr>
        <w:ind w:left="5760" w:hanging="360"/>
      </w:pPr>
    </w:lvl>
    <w:lvl w:ilvl="8" w:tplc="7BE8E13E">
      <w:start w:val="1"/>
      <w:numFmt w:val="lowerRoman"/>
      <w:lvlText w:val="%9."/>
      <w:lvlJc w:val="right"/>
      <w:pPr>
        <w:ind w:left="6480" w:hanging="180"/>
      </w:pPr>
    </w:lvl>
  </w:abstractNum>
  <w:abstractNum w:abstractNumId="44" w15:restartNumberingAfterBreak="0">
    <w:nsid w:val="3D4D5F8F"/>
    <w:multiLevelType w:val="hybridMultilevel"/>
    <w:tmpl w:val="576C4D44"/>
    <w:lvl w:ilvl="0" w:tplc="8C88C856">
      <w:start w:val="1"/>
      <w:numFmt w:val="lowerRoman"/>
      <w:lvlText w:val="%1."/>
      <w:lvlJc w:val="right"/>
      <w:pPr>
        <w:ind w:left="720" w:hanging="360"/>
      </w:pPr>
    </w:lvl>
    <w:lvl w:ilvl="1" w:tplc="04F6A30E">
      <w:start w:val="1"/>
      <w:numFmt w:val="lowerLetter"/>
      <w:lvlText w:val="%2."/>
      <w:lvlJc w:val="left"/>
      <w:pPr>
        <w:ind w:left="1440" w:hanging="360"/>
      </w:pPr>
    </w:lvl>
    <w:lvl w:ilvl="2" w:tplc="BFEEC5EE">
      <w:start w:val="1"/>
      <w:numFmt w:val="lowerRoman"/>
      <w:lvlText w:val="%3."/>
      <w:lvlJc w:val="right"/>
      <w:pPr>
        <w:ind w:left="2160" w:hanging="180"/>
      </w:pPr>
    </w:lvl>
    <w:lvl w:ilvl="3" w:tplc="B9907708">
      <w:start w:val="1"/>
      <w:numFmt w:val="decimal"/>
      <w:lvlText w:val="%4."/>
      <w:lvlJc w:val="left"/>
      <w:pPr>
        <w:ind w:left="2880" w:hanging="360"/>
      </w:pPr>
    </w:lvl>
    <w:lvl w:ilvl="4" w:tplc="F29257EC">
      <w:start w:val="1"/>
      <w:numFmt w:val="lowerLetter"/>
      <w:lvlText w:val="%5."/>
      <w:lvlJc w:val="left"/>
      <w:pPr>
        <w:ind w:left="3600" w:hanging="360"/>
      </w:pPr>
    </w:lvl>
    <w:lvl w:ilvl="5" w:tplc="62C0D63C">
      <w:start w:val="1"/>
      <w:numFmt w:val="lowerRoman"/>
      <w:lvlText w:val="%6."/>
      <w:lvlJc w:val="right"/>
      <w:pPr>
        <w:ind w:left="4320" w:hanging="180"/>
      </w:pPr>
    </w:lvl>
    <w:lvl w:ilvl="6" w:tplc="4C1646E0">
      <w:start w:val="1"/>
      <w:numFmt w:val="decimal"/>
      <w:lvlText w:val="%7."/>
      <w:lvlJc w:val="left"/>
      <w:pPr>
        <w:ind w:left="5040" w:hanging="360"/>
      </w:pPr>
    </w:lvl>
    <w:lvl w:ilvl="7" w:tplc="734A62C0">
      <w:start w:val="1"/>
      <w:numFmt w:val="lowerLetter"/>
      <w:lvlText w:val="%8."/>
      <w:lvlJc w:val="left"/>
      <w:pPr>
        <w:ind w:left="5760" w:hanging="360"/>
      </w:pPr>
    </w:lvl>
    <w:lvl w:ilvl="8" w:tplc="DA327376">
      <w:start w:val="1"/>
      <w:numFmt w:val="lowerRoman"/>
      <w:lvlText w:val="%9."/>
      <w:lvlJc w:val="right"/>
      <w:pPr>
        <w:ind w:left="6480" w:hanging="180"/>
      </w:pPr>
    </w:lvl>
  </w:abstractNum>
  <w:abstractNum w:abstractNumId="45" w15:restartNumberingAfterBreak="0">
    <w:nsid w:val="3D732254"/>
    <w:multiLevelType w:val="hybridMultilevel"/>
    <w:tmpl w:val="D0AE1C1E"/>
    <w:lvl w:ilvl="0" w:tplc="F0FA6E1A">
      <w:start w:val="1"/>
      <w:numFmt w:val="decimal"/>
      <w:lvlText w:val="%1."/>
      <w:lvlJc w:val="left"/>
      <w:pPr>
        <w:ind w:left="360" w:hanging="360"/>
      </w:pPr>
      <w:rPr>
        <w:rFonts w:ascii="Times New Roman" w:hAnsi="Times New Roman" w:cs="Times New Roman" w:hint="default"/>
      </w:rPr>
    </w:lvl>
    <w:lvl w:ilvl="1" w:tplc="3308419A">
      <w:start w:val="1"/>
      <w:numFmt w:val="lowerLetter"/>
      <w:lvlText w:val="%2."/>
      <w:lvlJc w:val="left"/>
      <w:pPr>
        <w:ind w:left="1440" w:hanging="360"/>
      </w:pPr>
    </w:lvl>
    <w:lvl w:ilvl="2" w:tplc="19CAA798">
      <w:start w:val="1"/>
      <w:numFmt w:val="lowerRoman"/>
      <w:lvlText w:val="%3."/>
      <w:lvlJc w:val="right"/>
      <w:pPr>
        <w:ind w:left="2160" w:hanging="180"/>
      </w:pPr>
    </w:lvl>
    <w:lvl w:ilvl="3" w:tplc="F54AAED0">
      <w:start w:val="1"/>
      <w:numFmt w:val="decimal"/>
      <w:lvlText w:val="%4."/>
      <w:lvlJc w:val="left"/>
      <w:pPr>
        <w:ind w:left="2880" w:hanging="360"/>
      </w:pPr>
    </w:lvl>
    <w:lvl w:ilvl="4" w:tplc="DEE81EF2">
      <w:start w:val="1"/>
      <w:numFmt w:val="lowerLetter"/>
      <w:lvlText w:val="%5."/>
      <w:lvlJc w:val="left"/>
      <w:pPr>
        <w:ind w:left="3600" w:hanging="360"/>
      </w:pPr>
    </w:lvl>
    <w:lvl w:ilvl="5" w:tplc="A62A1EDA">
      <w:start w:val="1"/>
      <w:numFmt w:val="lowerRoman"/>
      <w:lvlText w:val="%6."/>
      <w:lvlJc w:val="right"/>
      <w:pPr>
        <w:ind w:left="4320" w:hanging="180"/>
      </w:pPr>
    </w:lvl>
    <w:lvl w:ilvl="6" w:tplc="1CA8A750">
      <w:start w:val="1"/>
      <w:numFmt w:val="decimal"/>
      <w:lvlText w:val="%7."/>
      <w:lvlJc w:val="left"/>
      <w:pPr>
        <w:ind w:left="5040" w:hanging="360"/>
      </w:pPr>
    </w:lvl>
    <w:lvl w:ilvl="7" w:tplc="5872A5D2">
      <w:start w:val="1"/>
      <w:numFmt w:val="lowerLetter"/>
      <w:lvlText w:val="%8."/>
      <w:lvlJc w:val="left"/>
      <w:pPr>
        <w:ind w:left="5760" w:hanging="360"/>
      </w:pPr>
    </w:lvl>
    <w:lvl w:ilvl="8" w:tplc="1BE0CF1E">
      <w:start w:val="1"/>
      <w:numFmt w:val="lowerRoman"/>
      <w:lvlText w:val="%9."/>
      <w:lvlJc w:val="right"/>
      <w:pPr>
        <w:ind w:left="6480" w:hanging="180"/>
      </w:pPr>
    </w:lvl>
  </w:abstractNum>
  <w:abstractNum w:abstractNumId="46" w15:restartNumberingAfterBreak="0">
    <w:nsid w:val="3F0D65E1"/>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7" w15:restartNumberingAfterBreak="0">
    <w:nsid w:val="3F7B2516"/>
    <w:multiLevelType w:val="multilevel"/>
    <w:tmpl w:val="0DDC37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F7C4C08"/>
    <w:multiLevelType w:val="multilevel"/>
    <w:tmpl w:val="0F4C516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40BB1026"/>
    <w:multiLevelType w:val="hybridMultilevel"/>
    <w:tmpl w:val="F176D068"/>
    <w:lvl w:ilvl="0" w:tplc="FFFFFFFF">
      <w:start w:val="1"/>
      <w:numFmt w:val="decimal"/>
      <w:lvlText w:val="%1."/>
      <w:lvlJc w:val="left"/>
      <w:pPr>
        <w:ind w:left="360" w:hanging="360"/>
      </w:pPr>
      <w:rPr>
        <w:b/>
        <w:bCs/>
        <w:spacing w:val="-3"/>
        <w:w w:val="100"/>
        <w:lang w:val="en-US" w:eastAsia="en-US" w:bidi="ar-SA"/>
      </w:rPr>
    </w:lvl>
    <w:lvl w:ilvl="1" w:tplc="16FC2504">
      <w:start w:val="1"/>
      <w:numFmt w:val="decimal"/>
      <w:lvlText w:val="%2."/>
      <w:lvlJc w:val="left"/>
      <w:pPr>
        <w:ind w:left="1404" w:hanging="360"/>
      </w:pPr>
      <w:rPr>
        <w:b/>
        <w:bCs/>
        <w:spacing w:val="-3"/>
        <w:w w:val="100"/>
        <w:lang w:val="en-US" w:eastAsia="en-US" w:bidi="ar-SA"/>
      </w:rPr>
    </w:lvl>
    <w:lvl w:ilvl="2" w:tplc="FFFFFFFF">
      <w:numFmt w:val="bullet"/>
      <w:lvlText w:val="•"/>
      <w:lvlJc w:val="left"/>
      <w:pPr>
        <w:ind w:left="2448" w:hanging="360"/>
      </w:pPr>
      <w:rPr>
        <w:lang w:val="en-US" w:eastAsia="en-US" w:bidi="ar-SA"/>
      </w:rPr>
    </w:lvl>
    <w:lvl w:ilvl="3" w:tplc="FFFFFFFF">
      <w:numFmt w:val="bullet"/>
      <w:lvlText w:val="•"/>
      <w:lvlJc w:val="left"/>
      <w:pPr>
        <w:ind w:left="3492" w:hanging="360"/>
      </w:pPr>
      <w:rPr>
        <w:lang w:val="en-US" w:eastAsia="en-US" w:bidi="ar-SA"/>
      </w:rPr>
    </w:lvl>
    <w:lvl w:ilvl="4" w:tplc="FFFFFFFF">
      <w:numFmt w:val="bullet"/>
      <w:lvlText w:val="•"/>
      <w:lvlJc w:val="left"/>
      <w:pPr>
        <w:ind w:left="4536" w:hanging="360"/>
      </w:pPr>
      <w:rPr>
        <w:lang w:val="en-US" w:eastAsia="en-US" w:bidi="ar-SA"/>
      </w:rPr>
    </w:lvl>
    <w:lvl w:ilvl="5" w:tplc="FFFFFFFF">
      <w:numFmt w:val="bullet"/>
      <w:lvlText w:val="•"/>
      <w:lvlJc w:val="left"/>
      <w:pPr>
        <w:ind w:left="5580" w:hanging="360"/>
      </w:pPr>
      <w:rPr>
        <w:lang w:val="en-US" w:eastAsia="en-US" w:bidi="ar-SA"/>
      </w:rPr>
    </w:lvl>
    <w:lvl w:ilvl="6" w:tplc="FFFFFFFF">
      <w:numFmt w:val="bullet"/>
      <w:lvlText w:val="•"/>
      <w:lvlJc w:val="left"/>
      <w:pPr>
        <w:ind w:left="6624" w:hanging="360"/>
      </w:pPr>
      <w:rPr>
        <w:lang w:val="en-US" w:eastAsia="en-US" w:bidi="ar-SA"/>
      </w:rPr>
    </w:lvl>
    <w:lvl w:ilvl="7" w:tplc="FFFFFFFF">
      <w:numFmt w:val="bullet"/>
      <w:lvlText w:val="•"/>
      <w:lvlJc w:val="left"/>
      <w:pPr>
        <w:ind w:left="7668" w:hanging="360"/>
      </w:pPr>
      <w:rPr>
        <w:lang w:val="en-US" w:eastAsia="en-US" w:bidi="ar-SA"/>
      </w:rPr>
    </w:lvl>
    <w:lvl w:ilvl="8" w:tplc="FFFFFFFF">
      <w:numFmt w:val="bullet"/>
      <w:lvlText w:val="•"/>
      <w:lvlJc w:val="left"/>
      <w:pPr>
        <w:ind w:left="8712" w:hanging="360"/>
      </w:pPr>
      <w:rPr>
        <w:lang w:val="en-US" w:eastAsia="en-US" w:bidi="ar-SA"/>
      </w:rPr>
    </w:lvl>
  </w:abstractNum>
  <w:abstractNum w:abstractNumId="50" w15:restartNumberingAfterBreak="0">
    <w:nsid w:val="412F5B83"/>
    <w:multiLevelType w:val="multilevel"/>
    <w:tmpl w:val="E81635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26CE610"/>
    <w:multiLevelType w:val="hybridMultilevel"/>
    <w:tmpl w:val="28BE7AFE"/>
    <w:lvl w:ilvl="0" w:tplc="025000FE">
      <w:start w:val="1"/>
      <w:numFmt w:val="bullet"/>
      <w:lvlText w:val=""/>
      <w:lvlJc w:val="left"/>
      <w:pPr>
        <w:ind w:left="720" w:hanging="360"/>
      </w:pPr>
      <w:rPr>
        <w:rFonts w:ascii="Symbol" w:hAnsi="Symbol" w:hint="default"/>
      </w:rPr>
    </w:lvl>
    <w:lvl w:ilvl="1" w:tplc="49DA8978">
      <w:start w:val="1"/>
      <w:numFmt w:val="bullet"/>
      <w:lvlText w:val="o"/>
      <w:lvlJc w:val="left"/>
      <w:pPr>
        <w:ind w:left="1440" w:hanging="360"/>
      </w:pPr>
      <w:rPr>
        <w:rFonts w:ascii="Courier New" w:hAnsi="Courier New" w:cs="Times New Roman" w:hint="default"/>
      </w:rPr>
    </w:lvl>
    <w:lvl w:ilvl="2" w:tplc="3D8CAB54">
      <w:start w:val="1"/>
      <w:numFmt w:val="bullet"/>
      <w:lvlText w:val=""/>
      <w:lvlJc w:val="left"/>
      <w:pPr>
        <w:ind w:left="2160" w:hanging="360"/>
      </w:pPr>
      <w:rPr>
        <w:rFonts w:ascii="Wingdings" w:hAnsi="Wingdings" w:hint="default"/>
      </w:rPr>
    </w:lvl>
    <w:lvl w:ilvl="3" w:tplc="3BACA0F4">
      <w:start w:val="1"/>
      <w:numFmt w:val="bullet"/>
      <w:lvlText w:val=""/>
      <w:lvlJc w:val="left"/>
      <w:pPr>
        <w:ind w:left="2880" w:hanging="360"/>
      </w:pPr>
      <w:rPr>
        <w:rFonts w:ascii="Symbol" w:hAnsi="Symbol" w:hint="default"/>
      </w:rPr>
    </w:lvl>
    <w:lvl w:ilvl="4" w:tplc="513E2C62">
      <w:start w:val="1"/>
      <w:numFmt w:val="bullet"/>
      <w:lvlText w:val="o"/>
      <w:lvlJc w:val="left"/>
      <w:pPr>
        <w:ind w:left="3600" w:hanging="360"/>
      </w:pPr>
      <w:rPr>
        <w:rFonts w:ascii="Courier New" w:hAnsi="Courier New" w:cs="Times New Roman" w:hint="default"/>
      </w:rPr>
    </w:lvl>
    <w:lvl w:ilvl="5" w:tplc="02EA2CDC">
      <w:start w:val="1"/>
      <w:numFmt w:val="bullet"/>
      <w:lvlText w:val=""/>
      <w:lvlJc w:val="left"/>
      <w:pPr>
        <w:ind w:left="4320" w:hanging="360"/>
      </w:pPr>
      <w:rPr>
        <w:rFonts w:ascii="Wingdings" w:hAnsi="Wingdings" w:hint="default"/>
      </w:rPr>
    </w:lvl>
    <w:lvl w:ilvl="6" w:tplc="83F861E0">
      <w:start w:val="1"/>
      <w:numFmt w:val="bullet"/>
      <w:lvlText w:val=""/>
      <w:lvlJc w:val="left"/>
      <w:pPr>
        <w:ind w:left="5040" w:hanging="360"/>
      </w:pPr>
      <w:rPr>
        <w:rFonts w:ascii="Symbol" w:hAnsi="Symbol" w:hint="default"/>
      </w:rPr>
    </w:lvl>
    <w:lvl w:ilvl="7" w:tplc="6DDE70D4">
      <w:start w:val="1"/>
      <w:numFmt w:val="bullet"/>
      <w:lvlText w:val="o"/>
      <w:lvlJc w:val="left"/>
      <w:pPr>
        <w:ind w:left="5760" w:hanging="360"/>
      </w:pPr>
      <w:rPr>
        <w:rFonts w:ascii="Courier New" w:hAnsi="Courier New" w:cs="Times New Roman" w:hint="default"/>
      </w:rPr>
    </w:lvl>
    <w:lvl w:ilvl="8" w:tplc="E220AAF6">
      <w:start w:val="1"/>
      <w:numFmt w:val="bullet"/>
      <w:lvlText w:val=""/>
      <w:lvlJc w:val="left"/>
      <w:pPr>
        <w:ind w:left="6480" w:hanging="360"/>
      </w:pPr>
      <w:rPr>
        <w:rFonts w:ascii="Wingdings" w:hAnsi="Wingdings" w:hint="default"/>
      </w:rPr>
    </w:lvl>
  </w:abstractNum>
  <w:abstractNum w:abstractNumId="52" w15:restartNumberingAfterBreak="0">
    <w:nsid w:val="44065705"/>
    <w:multiLevelType w:val="hybridMultilevel"/>
    <w:tmpl w:val="8C1C9E2E"/>
    <w:lvl w:ilvl="0" w:tplc="FFFFFFFF">
      <w:start w:val="1"/>
      <w:numFmt w:val="decimal"/>
      <w:lvlText w:val="%1."/>
      <w:lvlJc w:val="left"/>
      <w:pPr>
        <w:ind w:left="360" w:hanging="360"/>
      </w:pPr>
      <w:rPr>
        <w:b/>
        <w:bCs/>
        <w:spacing w:val="-3"/>
        <w:w w:val="100"/>
        <w:lang w:val="en-US" w:eastAsia="en-US" w:bidi="ar-SA"/>
      </w:rPr>
    </w:lvl>
    <w:lvl w:ilvl="1" w:tplc="FFFFFFFF">
      <w:numFmt w:val="bullet"/>
      <w:lvlText w:val="•"/>
      <w:lvlJc w:val="left"/>
      <w:pPr>
        <w:ind w:left="1404" w:hanging="360"/>
      </w:pPr>
      <w:rPr>
        <w:lang w:val="en-US" w:eastAsia="en-US" w:bidi="ar-SA"/>
      </w:rPr>
    </w:lvl>
    <w:lvl w:ilvl="2" w:tplc="FFFFFFFF">
      <w:numFmt w:val="bullet"/>
      <w:lvlText w:val="•"/>
      <w:lvlJc w:val="left"/>
      <w:pPr>
        <w:ind w:left="2448" w:hanging="360"/>
      </w:pPr>
      <w:rPr>
        <w:lang w:val="en-US" w:eastAsia="en-US" w:bidi="ar-SA"/>
      </w:rPr>
    </w:lvl>
    <w:lvl w:ilvl="3" w:tplc="FFFFFFFF">
      <w:numFmt w:val="bullet"/>
      <w:lvlText w:val="•"/>
      <w:lvlJc w:val="left"/>
      <w:pPr>
        <w:ind w:left="3492" w:hanging="360"/>
      </w:pPr>
      <w:rPr>
        <w:lang w:val="en-US" w:eastAsia="en-US" w:bidi="ar-SA"/>
      </w:rPr>
    </w:lvl>
    <w:lvl w:ilvl="4" w:tplc="FFFFFFFF">
      <w:numFmt w:val="bullet"/>
      <w:lvlText w:val="•"/>
      <w:lvlJc w:val="left"/>
      <w:pPr>
        <w:ind w:left="4536" w:hanging="360"/>
      </w:pPr>
      <w:rPr>
        <w:lang w:val="en-US" w:eastAsia="en-US" w:bidi="ar-SA"/>
      </w:rPr>
    </w:lvl>
    <w:lvl w:ilvl="5" w:tplc="FFFFFFFF">
      <w:numFmt w:val="bullet"/>
      <w:lvlText w:val="•"/>
      <w:lvlJc w:val="left"/>
      <w:pPr>
        <w:ind w:left="5580" w:hanging="360"/>
      </w:pPr>
      <w:rPr>
        <w:lang w:val="en-US" w:eastAsia="en-US" w:bidi="ar-SA"/>
      </w:rPr>
    </w:lvl>
    <w:lvl w:ilvl="6" w:tplc="FFFFFFFF">
      <w:numFmt w:val="bullet"/>
      <w:lvlText w:val="•"/>
      <w:lvlJc w:val="left"/>
      <w:pPr>
        <w:ind w:left="6624" w:hanging="360"/>
      </w:pPr>
      <w:rPr>
        <w:lang w:val="en-US" w:eastAsia="en-US" w:bidi="ar-SA"/>
      </w:rPr>
    </w:lvl>
    <w:lvl w:ilvl="7" w:tplc="FFFFFFFF">
      <w:numFmt w:val="bullet"/>
      <w:lvlText w:val="•"/>
      <w:lvlJc w:val="left"/>
      <w:pPr>
        <w:ind w:left="7668" w:hanging="360"/>
      </w:pPr>
      <w:rPr>
        <w:lang w:val="en-US" w:eastAsia="en-US" w:bidi="ar-SA"/>
      </w:rPr>
    </w:lvl>
    <w:lvl w:ilvl="8" w:tplc="FFFFFFFF">
      <w:numFmt w:val="bullet"/>
      <w:lvlText w:val="•"/>
      <w:lvlJc w:val="left"/>
      <w:pPr>
        <w:ind w:left="8712" w:hanging="360"/>
      </w:pPr>
      <w:rPr>
        <w:lang w:val="en-US" w:eastAsia="en-US" w:bidi="ar-SA"/>
      </w:rPr>
    </w:lvl>
  </w:abstractNum>
  <w:abstractNum w:abstractNumId="53" w15:restartNumberingAfterBreak="0">
    <w:nsid w:val="4899AEC4"/>
    <w:multiLevelType w:val="multilevel"/>
    <w:tmpl w:val="652E2E06"/>
    <w:lvl w:ilvl="0">
      <w:start w:val="1"/>
      <w:numFmt w:val="decimal"/>
      <w:lvlText w:val="%1."/>
      <w:lvlJc w:val="left"/>
      <w:pPr>
        <w:ind w:left="360" w:hanging="360"/>
      </w:pPr>
      <w:rPr>
        <w:b/>
        <w:bCs/>
      </w:rPr>
    </w:lvl>
    <w:lvl w:ilvl="1">
      <w:numFmt w:val="bullet"/>
      <w:lvlText w:val="•"/>
      <w:lvlJc w:val="left"/>
      <w:pPr>
        <w:ind w:left="1404" w:hanging="360"/>
      </w:pPr>
    </w:lvl>
    <w:lvl w:ilvl="2">
      <w:numFmt w:val="bullet"/>
      <w:lvlText w:val="•"/>
      <w:lvlJc w:val="left"/>
      <w:pPr>
        <w:ind w:left="2448" w:hanging="360"/>
      </w:pPr>
    </w:lvl>
    <w:lvl w:ilvl="3">
      <w:numFmt w:val="bullet"/>
      <w:lvlText w:val="•"/>
      <w:lvlJc w:val="left"/>
      <w:pPr>
        <w:ind w:left="3492" w:hanging="360"/>
      </w:pPr>
    </w:lvl>
    <w:lvl w:ilvl="4">
      <w:numFmt w:val="bullet"/>
      <w:lvlText w:val="•"/>
      <w:lvlJc w:val="left"/>
      <w:pPr>
        <w:ind w:left="4536" w:hanging="360"/>
      </w:pPr>
    </w:lvl>
    <w:lvl w:ilvl="5">
      <w:numFmt w:val="bullet"/>
      <w:lvlText w:val="•"/>
      <w:lvlJc w:val="left"/>
      <w:pPr>
        <w:ind w:left="5580" w:hanging="360"/>
      </w:pPr>
    </w:lvl>
    <w:lvl w:ilvl="6">
      <w:numFmt w:val="bullet"/>
      <w:lvlText w:val="•"/>
      <w:lvlJc w:val="left"/>
      <w:pPr>
        <w:ind w:left="6624" w:hanging="360"/>
      </w:pPr>
    </w:lvl>
    <w:lvl w:ilvl="7">
      <w:numFmt w:val="bullet"/>
      <w:lvlText w:val="•"/>
      <w:lvlJc w:val="left"/>
      <w:pPr>
        <w:ind w:left="7668" w:hanging="360"/>
      </w:pPr>
    </w:lvl>
    <w:lvl w:ilvl="8">
      <w:numFmt w:val="bullet"/>
      <w:lvlText w:val="•"/>
      <w:lvlJc w:val="left"/>
      <w:pPr>
        <w:ind w:left="8712" w:hanging="360"/>
      </w:pPr>
    </w:lvl>
  </w:abstractNum>
  <w:abstractNum w:abstractNumId="54" w15:restartNumberingAfterBreak="0">
    <w:nsid w:val="49C67E08"/>
    <w:multiLevelType w:val="hybridMultilevel"/>
    <w:tmpl w:val="AC469234"/>
    <w:lvl w:ilvl="0" w:tplc="4D88D718">
      <w:start w:val="1"/>
      <w:numFmt w:val="bullet"/>
      <w:lvlText w:val=""/>
      <w:lvlJc w:val="left"/>
      <w:pPr>
        <w:ind w:left="720" w:hanging="360"/>
      </w:pPr>
      <w:rPr>
        <w:rFonts w:ascii="Symbol" w:hAnsi="Symbol" w:hint="default"/>
      </w:rPr>
    </w:lvl>
    <w:lvl w:ilvl="1" w:tplc="34749E16">
      <w:start w:val="1"/>
      <w:numFmt w:val="bullet"/>
      <w:lvlText w:val="o"/>
      <w:lvlJc w:val="left"/>
      <w:pPr>
        <w:ind w:left="1440" w:hanging="360"/>
      </w:pPr>
      <w:rPr>
        <w:rFonts w:ascii="Courier New" w:hAnsi="Courier New" w:cs="Times New Roman" w:hint="default"/>
      </w:rPr>
    </w:lvl>
    <w:lvl w:ilvl="2" w:tplc="54EAFD36">
      <w:start w:val="1"/>
      <w:numFmt w:val="bullet"/>
      <w:lvlText w:val=""/>
      <w:lvlJc w:val="left"/>
      <w:pPr>
        <w:ind w:left="2160" w:hanging="360"/>
      </w:pPr>
      <w:rPr>
        <w:rFonts w:ascii="Wingdings" w:hAnsi="Wingdings" w:hint="default"/>
      </w:rPr>
    </w:lvl>
    <w:lvl w:ilvl="3" w:tplc="9476F18A">
      <w:start w:val="1"/>
      <w:numFmt w:val="bullet"/>
      <w:lvlText w:val=""/>
      <w:lvlJc w:val="left"/>
      <w:pPr>
        <w:ind w:left="2880" w:hanging="360"/>
      </w:pPr>
      <w:rPr>
        <w:rFonts w:ascii="Symbol" w:hAnsi="Symbol" w:hint="default"/>
      </w:rPr>
    </w:lvl>
    <w:lvl w:ilvl="4" w:tplc="EEDAA546">
      <w:start w:val="1"/>
      <w:numFmt w:val="bullet"/>
      <w:lvlText w:val="o"/>
      <w:lvlJc w:val="left"/>
      <w:pPr>
        <w:ind w:left="3600" w:hanging="360"/>
      </w:pPr>
      <w:rPr>
        <w:rFonts w:ascii="Courier New" w:hAnsi="Courier New" w:cs="Times New Roman" w:hint="default"/>
      </w:rPr>
    </w:lvl>
    <w:lvl w:ilvl="5" w:tplc="01046F8E">
      <w:start w:val="1"/>
      <w:numFmt w:val="bullet"/>
      <w:lvlText w:val=""/>
      <w:lvlJc w:val="left"/>
      <w:pPr>
        <w:ind w:left="4320" w:hanging="360"/>
      </w:pPr>
      <w:rPr>
        <w:rFonts w:ascii="Wingdings" w:hAnsi="Wingdings" w:hint="default"/>
      </w:rPr>
    </w:lvl>
    <w:lvl w:ilvl="6" w:tplc="0BFE8048">
      <w:start w:val="1"/>
      <w:numFmt w:val="bullet"/>
      <w:lvlText w:val=""/>
      <w:lvlJc w:val="left"/>
      <w:pPr>
        <w:ind w:left="5040" w:hanging="360"/>
      </w:pPr>
      <w:rPr>
        <w:rFonts w:ascii="Symbol" w:hAnsi="Symbol" w:hint="default"/>
      </w:rPr>
    </w:lvl>
    <w:lvl w:ilvl="7" w:tplc="D0F6F374">
      <w:start w:val="1"/>
      <w:numFmt w:val="bullet"/>
      <w:lvlText w:val="o"/>
      <w:lvlJc w:val="left"/>
      <w:pPr>
        <w:ind w:left="5760" w:hanging="360"/>
      </w:pPr>
      <w:rPr>
        <w:rFonts w:ascii="Courier New" w:hAnsi="Courier New" w:cs="Times New Roman" w:hint="default"/>
      </w:rPr>
    </w:lvl>
    <w:lvl w:ilvl="8" w:tplc="37FE8498">
      <w:start w:val="1"/>
      <w:numFmt w:val="bullet"/>
      <w:lvlText w:val=""/>
      <w:lvlJc w:val="left"/>
      <w:pPr>
        <w:ind w:left="6480" w:hanging="360"/>
      </w:pPr>
      <w:rPr>
        <w:rFonts w:ascii="Wingdings" w:hAnsi="Wingdings" w:hint="default"/>
      </w:rPr>
    </w:lvl>
  </w:abstractNum>
  <w:abstractNum w:abstractNumId="55" w15:restartNumberingAfterBreak="0">
    <w:nsid w:val="4C10379F"/>
    <w:multiLevelType w:val="multilevel"/>
    <w:tmpl w:val="05086E7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56" w15:restartNumberingAfterBreak="0">
    <w:nsid w:val="4CA0523B"/>
    <w:multiLevelType w:val="multilevel"/>
    <w:tmpl w:val="BBDA0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D55038"/>
    <w:multiLevelType w:val="hybridMultilevel"/>
    <w:tmpl w:val="9A16C62A"/>
    <w:lvl w:ilvl="0" w:tplc="D2A8FD8C">
      <w:start w:val="1"/>
      <w:numFmt w:val="bullet"/>
      <w:lvlText w:val=""/>
      <w:lvlJc w:val="left"/>
      <w:pPr>
        <w:ind w:left="720" w:hanging="360"/>
      </w:pPr>
      <w:rPr>
        <w:rFonts w:ascii="Symbol" w:hAnsi="Symbol" w:hint="default"/>
      </w:rPr>
    </w:lvl>
    <w:lvl w:ilvl="1" w:tplc="7C08AD88">
      <w:start w:val="1"/>
      <w:numFmt w:val="bullet"/>
      <w:lvlText w:val="o"/>
      <w:lvlJc w:val="left"/>
      <w:pPr>
        <w:ind w:left="1440" w:hanging="360"/>
      </w:pPr>
      <w:rPr>
        <w:rFonts w:ascii="Courier New" w:hAnsi="Courier New" w:cs="Times New Roman" w:hint="default"/>
      </w:rPr>
    </w:lvl>
    <w:lvl w:ilvl="2" w:tplc="E73A6152">
      <w:start w:val="1"/>
      <w:numFmt w:val="bullet"/>
      <w:lvlText w:val=""/>
      <w:lvlJc w:val="left"/>
      <w:pPr>
        <w:ind w:left="2160" w:hanging="360"/>
      </w:pPr>
      <w:rPr>
        <w:rFonts w:ascii="Wingdings" w:hAnsi="Wingdings" w:hint="default"/>
      </w:rPr>
    </w:lvl>
    <w:lvl w:ilvl="3" w:tplc="20129980">
      <w:start w:val="1"/>
      <w:numFmt w:val="bullet"/>
      <w:lvlText w:val=""/>
      <w:lvlJc w:val="left"/>
      <w:pPr>
        <w:ind w:left="2880" w:hanging="360"/>
      </w:pPr>
      <w:rPr>
        <w:rFonts w:ascii="Symbol" w:hAnsi="Symbol" w:hint="default"/>
      </w:rPr>
    </w:lvl>
    <w:lvl w:ilvl="4" w:tplc="6A9A056E">
      <w:start w:val="1"/>
      <w:numFmt w:val="bullet"/>
      <w:lvlText w:val="o"/>
      <w:lvlJc w:val="left"/>
      <w:pPr>
        <w:ind w:left="3600" w:hanging="360"/>
      </w:pPr>
      <w:rPr>
        <w:rFonts w:ascii="Courier New" w:hAnsi="Courier New" w:cs="Times New Roman" w:hint="default"/>
      </w:rPr>
    </w:lvl>
    <w:lvl w:ilvl="5" w:tplc="85081A82">
      <w:start w:val="1"/>
      <w:numFmt w:val="bullet"/>
      <w:lvlText w:val=""/>
      <w:lvlJc w:val="left"/>
      <w:pPr>
        <w:ind w:left="4320" w:hanging="360"/>
      </w:pPr>
      <w:rPr>
        <w:rFonts w:ascii="Wingdings" w:hAnsi="Wingdings" w:hint="default"/>
      </w:rPr>
    </w:lvl>
    <w:lvl w:ilvl="6" w:tplc="5C301140">
      <w:start w:val="1"/>
      <w:numFmt w:val="bullet"/>
      <w:lvlText w:val=""/>
      <w:lvlJc w:val="left"/>
      <w:pPr>
        <w:ind w:left="5040" w:hanging="360"/>
      </w:pPr>
      <w:rPr>
        <w:rFonts w:ascii="Symbol" w:hAnsi="Symbol" w:hint="default"/>
      </w:rPr>
    </w:lvl>
    <w:lvl w:ilvl="7" w:tplc="4B569DB2">
      <w:start w:val="1"/>
      <w:numFmt w:val="bullet"/>
      <w:lvlText w:val="o"/>
      <w:lvlJc w:val="left"/>
      <w:pPr>
        <w:ind w:left="5760" w:hanging="360"/>
      </w:pPr>
      <w:rPr>
        <w:rFonts w:ascii="Courier New" w:hAnsi="Courier New" w:cs="Times New Roman" w:hint="default"/>
      </w:rPr>
    </w:lvl>
    <w:lvl w:ilvl="8" w:tplc="2616A794">
      <w:start w:val="1"/>
      <w:numFmt w:val="bullet"/>
      <w:lvlText w:val=""/>
      <w:lvlJc w:val="left"/>
      <w:pPr>
        <w:ind w:left="6480" w:hanging="360"/>
      </w:pPr>
      <w:rPr>
        <w:rFonts w:ascii="Wingdings" w:hAnsi="Wingdings" w:hint="default"/>
      </w:rPr>
    </w:lvl>
  </w:abstractNum>
  <w:abstractNum w:abstractNumId="58" w15:restartNumberingAfterBreak="0">
    <w:nsid w:val="50C72258"/>
    <w:multiLevelType w:val="multilevel"/>
    <w:tmpl w:val="65DC2A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0DFBF9B"/>
    <w:multiLevelType w:val="hybridMultilevel"/>
    <w:tmpl w:val="E440FFC8"/>
    <w:lvl w:ilvl="0" w:tplc="2FF2AADA">
      <w:start w:val="1"/>
      <w:numFmt w:val="bullet"/>
      <w:lvlText w:val=""/>
      <w:lvlJc w:val="left"/>
      <w:pPr>
        <w:ind w:left="720" w:hanging="360"/>
      </w:pPr>
      <w:rPr>
        <w:rFonts w:ascii="Symbol" w:hAnsi="Symbol" w:hint="default"/>
      </w:rPr>
    </w:lvl>
    <w:lvl w:ilvl="1" w:tplc="E3EA378E">
      <w:start w:val="1"/>
      <w:numFmt w:val="bullet"/>
      <w:lvlText w:val="o"/>
      <w:lvlJc w:val="left"/>
      <w:pPr>
        <w:ind w:left="1440" w:hanging="360"/>
      </w:pPr>
      <w:rPr>
        <w:rFonts w:ascii="Courier New" w:hAnsi="Courier New" w:cs="Times New Roman" w:hint="default"/>
      </w:rPr>
    </w:lvl>
    <w:lvl w:ilvl="2" w:tplc="B5F2A57C">
      <w:start w:val="1"/>
      <w:numFmt w:val="bullet"/>
      <w:lvlText w:val=""/>
      <w:lvlJc w:val="left"/>
      <w:pPr>
        <w:ind w:left="2160" w:hanging="360"/>
      </w:pPr>
      <w:rPr>
        <w:rFonts w:ascii="Wingdings" w:hAnsi="Wingdings" w:hint="default"/>
      </w:rPr>
    </w:lvl>
    <w:lvl w:ilvl="3" w:tplc="04245C36">
      <w:start w:val="1"/>
      <w:numFmt w:val="bullet"/>
      <w:lvlText w:val=""/>
      <w:lvlJc w:val="left"/>
      <w:pPr>
        <w:ind w:left="2880" w:hanging="360"/>
      </w:pPr>
      <w:rPr>
        <w:rFonts w:ascii="Symbol" w:hAnsi="Symbol" w:hint="default"/>
      </w:rPr>
    </w:lvl>
    <w:lvl w:ilvl="4" w:tplc="F9A01742">
      <w:start w:val="1"/>
      <w:numFmt w:val="bullet"/>
      <w:lvlText w:val="o"/>
      <w:lvlJc w:val="left"/>
      <w:pPr>
        <w:ind w:left="3600" w:hanging="360"/>
      </w:pPr>
      <w:rPr>
        <w:rFonts w:ascii="Courier New" w:hAnsi="Courier New" w:cs="Times New Roman" w:hint="default"/>
      </w:rPr>
    </w:lvl>
    <w:lvl w:ilvl="5" w:tplc="87F06358">
      <w:start w:val="1"/>
      <w:numFmt w:val="bullet"/>
      <w:lvlText w:val=""/>
      <w:lvlJc w:val="left"/>
      <w:pPr>
        <w:ind w:left="4320" w:hanging="360"/>
      </w:pPr>
      <w:rPr>
        <w:rFonts w:ascii="Wingdings" w:hAnsi="Wingdings" w:hint="default"/>
      </w:rPr>
    </w:lvl>
    <w:lvl w:ilvl="6" w:tplc="8A74F44A">
      <w:start w:val="1"/>
      <w:numFmt w:val="bullet"/>
      <w:lvlText w:val=""/>
      <w:lvlJc w:val="left"/>
      <w:pPr>
        <w:ind w:left="5040" w:hanging="360"/>
      </w:pPr>
      <w:rPr>
        <w:rFonts w:ascii="Symbol" w:hAnsi="Symbol" w:hint="default"/>
      </w:rPr>
    </w:lvl>
    <w:lvl w:ilvl="7" w:tplc="50E4CBD8">
      <w:start w:val="1"/>
      <w:numFmt w:val="bullet"/>
      <w:lvlText w:val="o"/>
      <w:lvlJc w:val="left"/>
      <w:pPr>
        <w:ind w:left="5760" w:hanging="360"/>
      </w:pPr>
      <w:rPr>
        <w:rFonts w:ascii="Courier New" w:hAnsi="Courier New" w:cs="Times New Roman" w:hint="default"/>
      </w:rPr>
    </w:lvl>
    <w:lvl w:ilvl="8" w:tplc="B36A9674">
      <w:start w:val="1"/>
      <w:numFmt w:val="bullet"/>
      <w:lvlText w:val=""/>
      <w:lvlJc w:val="left"/>
      <w:pPr>
        <w:ind w:left="6480" w:hanging="360"/>
      </w:pPr>
      <w:rPr>
        <w:rFonts w:ascii="Wingdings" w:hAnsi="Wingdings" w:hint="default"/>
      </w:rPr>
    </w:lvl>
  </w:abstractNum>
  <w:abstractNum w:abstractNumId="60" w15:restartNumberingAfterBreak="0">
    <w:nsid w:val="5109175B"/>
    <w:multiLevelType w:val="hybridMultilevel"/>
    <w:tmpl w:val="48CE82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511B2CC4"/>
    <w:multiLevelType w:val="hybridMultilevel"/>
    <w:tmpl w:val="4EC07BC8"/>
    <w:lvl w:ilvl="0" w:tplc="FFFFFFFF">
      <w:start w:val="1"/>
      <w:numFmt w:val="decimal"/>
      <w:lvlText w:val="%1."/>
      <w:lvlJc w:val="left"/>
      <w:pPr>
        <w:ind w:left="360" w:hanging="360"/>
      </w:pPr>
      <w:rPr>
        <w:b/>
        <w:bCs/>
        <w:spacing w:val="-3"/>
        <w:w w:val="100"/>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57547232"/>
    <w:multiLevelType w:val="hybridMultilevel"/>
    <w:tmpl w:val="94B212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59056B70"/>
    <w:multiLevelType w:val="hybridMultilevel"/>
    <w:tmpl w:val="E752C97E"/>
    <w:lvl w:ilvl="0" w:tplc="69289886">
      <w:start w:val="1"/>
      <w:numFmt w:val="bullet"/>
      <w:lvlText w:val="•"/>
      <w:lvlJc w:val="left"/>
      <w:pPr>
        <w:ind w:left="540" w:hanging="260"/>
      </w:pPr>
    </w:lvl>
    <w:lvl w:ilvl="1" w:tplc="D59C7374">
      <w:numFmt w:val="decimal"/>
      <w:lvlText w:val=""/>
      <w:lvlJc w:val="left"/>
      <w:pPr>
        <w:ind w:left="0" w:firstLine="0"/>
      </w:pPr>
    </w:lvl>
    <w:lvl w:ilvl="2" w:tplc="B1F47EC8">
      <w:numFmt w:val="decimal"/>
      <w:lvlText w:val=""/>
      <w:lvlJc w:val="left"/>
      <w:pPr>
        <w:ind w:left="0" w:firstLine="0"/>
      </w:pPr>
    </w:lvl>
    <w:lvl w:ilvl="3" w:tplc="489264C6">
      <w:numFmt w:val="decimal"/>
      <w:lvlText w:val=""/>
      <w:lvlJc w:val="left"/>
      <w:pPr>
        <w:ind w:left="0" w:firstLine="0"/>
      </w:pPr>
    </w:lvl>
    <w:lvl w:ilvl="4" w:tplc="85B28654">
      <w:numFmt w:val="decimal"/>
      <w:lvlText w:val=""/>
      <w:lvlJc w:val="left"/>
      <w:pPr>
        <w:ind w:left="0" w:firstLine="0"/>
      </w:pPr>
    </w:lvl>
    <w:lvl w:ilvl="5" w:tplc="DCE84312">
      <w:numFmt w:val="decimal"/>
      <w:lvlText w:val=""/>
      <w:lvlJc w:val="left"/>
      <w:pPr>
        <w:ind w:left="0" w:firstLine="0"/>
      </w:pPr>
    </w:lvl>
    <w:lvl w:ilvl="6" w:tplc="8EB438A0">
      <w:numFmt w:val="decimal"/>
      <w:lvlText w:val=""/>
      <w:lvlJc w:val="left"/>
      <w:pPr>
        <w:ind w:left="0" w:firstLine="0"/>
      </w:pPr>
    </w:lvl>
    <w:lvl w:ilvl="7" w:tplc="D11E1D22">
      <w:numFmt w:val="decimal"/>
      <w:lvlText w:val=""/>
      <w:lvlJc w:val="left"/>
      <w:pPr>
        <w:ind w:left="0" w:firstLine="0"/>
      </w:pPr>
    </w:lvl>
    <w:lvl w:ilvl="8" w:tplc="2882730A">
      <w:numFmt w:val="decimal"/>
      <w:lvlText w:val=""/>
      <w:lvlJc w:val="left"/>
      <w:pPr>
        <w:ind w:left="0" w:firstLine="0"/>
      </w:pPr>
    </w:lvl>
  </w:abstractNum>
  <w:abstractNum w:abstractNumId="64" w15:restartNumberingAfterBreak="0">
    <w:nsid w:val="5F186FBB"/>
    <w:multiLevelType w:val="multilevel"/>
    <w:tmpl w:val="72D270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F29B90C"/>
    <w:multiLevelType w:val="hybridMultilevel"/>
    <w:tmpl w:val="5FF4B22A"/>
    <w:lvl w:ilvl="0" w:tplc="683E92A4">
      <w:start w:val="1"/>
      <w:numFmt w:val="decimal"/>
      <w:lvlText w:val="%1."/>
      <w:lvlJc w:val="left"/>
      <w:pPr>
        <w:ind w:left="720" w:hanging="360"/>
      </w:pPr>
    </w:lvl>
    <w:lvl w:ilvl="1" w:tplc="0E786172">
      <w:start w:val="1"/>
      <w:numFmt w:val="lowerLetter"/>
      <w:lvlText w:val="%2."/>
      <w:lvlJc w:val="left"/>
      <w:pPr>
        <w:ind w:left="1440" w:hanging="360"/>
      </w:pPr>
    </w:lvl>
    <w:lvl w:ilvl="2" w:tplc="E22C6216">
      <w:start w:val="1"/>
      <w:numFmt w:val="lowerRoman"/>
      <w:lvlText w:val="%3."/>
      <w:lvlJc w:val="right"/>
      <w:pPr>
        <w:ind w:left="2160" w:hanging="180"/>
      </w:pPr>
    </w:lvl>
    <w:lvl w:ilvl="3" w:tplc="835CD1C8">
      <w:start w:val="1"/>
      <w:numFmt w:val="decimal"/>
      <w:lvlText w:val="%4."/>
      <w:lvlJc w:val="left"/>
      <w:pPr>
        <w:ind w:left="2880" w:hanging="360"/>
      </w:pPr>
    </w:lvl>
    <w:lvl w:ilvl="4" w:tplc="947AA9CE">
      <w:start w:val="1"/>
      <w:numFmt w:val="lowerLetter"/>
      <w:lvlText w:val="%5."/>
      <w:lvlJc w:val="left"/>
      <w:pPr>
        <w:ind w:left="3600" w:hanging="360"/>
      </w:pPr>
    </w:lvl>
    <w:lvl w:ilvl="5" w:tplc="E9BEE416">
      <w:start w:val="1"/>
      <w:numFmt w:val="lowerRoman"/>
      <w:lvlText w:val="%6."/>
      <w:lvlJc w:val="right"/>
      <w:pPr>
        <w:ind w:left="4320" w:hanging="180"/>
      </w:pPr>
    </w:lvl>
    <w:lvl w:ilvl="6" w:tplc="D51406D8">
      <w:start w:val="1"/>
      <w:numFmt w:val="decimal"/>
      <w:lvlText w:val="%7."/>
      <w:lvlJc w:val="left"/>
      <w:pPr>
        <w:ind w:left="5040" w:hanging="360"/>
      </w:pPr>
    </w:lvl>
    <w:lvl w:ilvl="7" w:tplc="D6225A90">
      <w:start w:val="1"/>
      <w:numFmt w:val="lowerLetter"/>
      <w:lvlText w:val="%8."/>
      <w:lvlJc w:val="left"/>
      <w:pPr>
        <w:ind w:left="5760" w:hanging="360"/>
      </w:pPr>
    </w:lvl>
    <w:lvl w:ilvl="8" w:tplc="A98E23A0">
      <w:start w:val="1"/>
      <w:numFmt w:val="lowerRoman"/>
      <w:lvlText w:val="%9."/>
      <w:lvlJc w:val="right"/>
      <w:pPr>
        <w:ind w:left="6480" w:hanging="180"/>
      </w:pPr>
    </w:lvl>
  </w:abstractNum>
  <w:abstractNum w:abstractNumId="66" w15:restartNumberingAfterBreak="0">
    <w:nsid w:val="626F9270"/>
    <w:multiLevelType w:val="hybridMultilevel"/>
    <w:tmpl w:val="198C5D5A"/>
    <w:lvl w:ilvl="0" w:tplc="C1906A78">
      <w:start w:val="1"/>
      <w:numFmt w:val="decimal"/>
      <w:lvlText w:val="%1."/>
      <w:lvlJc w:val="left"/>
      <w:pPr>
        <w:ind w:left="720" w:hanging="360"/>
      </w:pPr>
    </w:lvl>
    <w:lvl w:ilvl="1" w:tplc="EA767694">
      <w:start w:val="1"/>
      <w:numFmt w:val="lowerLetter"/>
      <w:lvlText w:val="%2."/>
      <w:lvlJc w:val="left"/>
      <w:pPr>
        <w:ind w:left="1581" w:hanging="360"/>
      </w:pPr>
    </w:lvl>
    <w:lvl w:ilvl="2" w:tplc="90E4DE26">
      <w:start w:val="1"/>
      <w:numFmt w:val="lowerRoman"/>
      <w:lvlText w:val="%3."/>
      <w:lvlJc w:val="right"/>
      <w:pPr>
        <w:ind w:left="2301" w:hanging="180"/>
      </w:pPr>
    </w:lvl>
    <w:lvl w:ilvl="3" w:tplc="0CB61776">
      <w:start w:val="1"/>
      <w:numFmt w:val="decimal"/>
      <w:lvlText w:val="%4."/>
      <w:lvlJc w:val="left"/>
      <w:pPr>
        <w:ind w:left="3021" w:hanging="360"/>
      </w:pPr>
    </w:lvl>
    <w:lvl w:ilvl="4" w:tplc="7E24B05C">
      <w:start w:val="1"/>
      <w:numFmt w:val="lowerLetter"/>
      <w:lvlText w:val="%5."/>
      <w:lvlJc w:val="left"/>
      <w:pPr>
        <w:ind w:left="3741" w:hanging="360"/>
      </w:pPr>
    </w:lvl>
    <w:lvl w:ilvl="5" w:tplc="27FA1B76">
      <w:start w:val="1"/>
      <w:numFmt w:val="lowerRoman"/>
      <w:lvlText w:val="%6."/>
      <w:lvlJc w:val="right"/>
      <w:pPr>
        <w:ind w:left="4461" w:hanging="180"/>
      </w:pPr>
    </w:lvl>
    <w:lvl w:ilvl="6" w:tplc="C17E9AD4">
      <w:start w:val="1"/>
      <w:numFmt w:val="decimal"/>
      <w:lvlText w:val="%7."/>
      <w:lvlJc w:val="left"/>
      <w:pPr>
        <w:ind w:left="5181" w:hanging="360"/>
      </w:pPr>
    </w:lvl>
    <w:lvl w:ilvl="7" w:tplc="5FEA06D6">
      <w:start w:val="1"/>
      <w:numFmt w:val="lowerLetter"/>
      <w:lvlText w:val="%8."/>
      <w:lvlJc w:val="left"/>
      <w:pPr>
        <w:ind w:left="5901" w:hanging="360"/>
      </w:pPr>
    </w:lvl>
    <w:lvl w:ilvl="8" w:tplc="7D4085B8">
      <w:start w:val="1"/>
      <w:numFmt w:val="lowerRoman"/>
      <w:lvlText w:val="%9."/>
      <w:lvlJc w:val="right"/>
      <w:pPr>
        <w:ind w:left="6621" w:hanging="180"/>
      </w:pPr>
    </w:lvl>
  </w:abstractNum>
  <w:abstractNum w:abstractNumId="67" w15:restartNumberingAfterBreak="0">
    <w:nsid w:val="678D53E9"/>
    <w:multiLevelType w:val="hybridMultilevel"/>
    <w:tmpl w:val="A78C0E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698F5506"/>
    <w:multiLevelType w:val="multilevel"/>
    <w:tmpl w:val="33326F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A20568F"/>
    <w:multiLevelType w:val="hybridMultilevel"/>
    <w:tmpl w:val="F47867E0"/>
    <w:lvl w:ilvl="0" w:tplc="957E9BA2">
      <w:start w:val="1"/>
      <w:numFmt w:val="lowerLetter"/>
      <w:lvlText w:val="%1."/>
      <w:lvlJc w:val="left"/>
      <w:pPr>
        <w:ind w:left="720" w:hanging="360"/>
      </w:pPr>
    </w:lvl>
    <w:lvl w:ilvl="1" w:tplc="FC04C31A">
      <w:start w:val="1"/>
      <w:numFmt w:val="lowerLetter"/>
      <w:lvlText w:val="%2."/>
      <w:lvlJc w:val="left"/>
      <w:pPr>
        <w:ind w:left="1440" w:hanging="360"/>
      </w:pPr>
    </w:lvl>
    <w:lvl w:ilvl="2" w:tplc="4F64368A">
      <w:start w:val="1"/>
      <w:numFmt w:val="lowerRoman"/>
      <w:lvlText w:val="%3."/>
      <w:lvlJc w:val="right"/>
      <w:pPr>
        <w:ind w:left="2160" w:hanging="180"/>
      </w:pPr>
    </w:lvl>
    <w:lvl w:ilvl="3" w:tplc="D38AE192">
      <w:start w:val="1"/>
      <w:numFmt w:val="decimal"/>
      <w:lvlText w:val="%4."/>
      <w:lvlJc w:val="left"/>
      <w:pPr>
        <w:ind w:left="2880" w:hanging="360"/>
      </w:pPr>
    </w:lvl>
    <w:lvl w:ilvl="4" w:tplc="1FE4BBAC">
      <w:start w:val="1"/>
      <w:numFmt w:val="lowerLetter"/>
      <w:lvlText w:val="%5."/>
      <w:lvlJc w:val="left"/>
      <w:pPr>
        <w:ind w:left="3600" w:hanging="360"/>
      </w:pPr>
    </w:lvl>
    <w:lvl w:ilvl="5" w:tplc="517ED32A">
      <w:start w:val="1"/>
      <w:numFmt w:val="lowerRoman"/>
      <w:lvlText w:val="%6."/>
      <w:lvlJc w:val="right"/>
      <w:pPr>
        <w:ind w:left="4320" w:hanging="180"/>
      </w:pPr>
    </w:lvl>
    <w:lvl w:ilvl="6" w:tplc="A29E29F0">
      <w:start w:val="1"/>
      <w:numFmt w:val="decimal"/>
      <w:lvlText w:val="%7."/>
      <w:lvlJc w:val="left"/>
      <w:pPr>
        <w:ind w:left="5040" w:hanging="360"/>
      </w:pPr>
    </w:lvl>
    <w:lvl w:ilvl="7" w:tplc="34A4D5F4">
      <w:start w:val="1"/>
      <w:numFmt w:val="lowerLetter"/>
      <w:lvlText w:val="%8."/>
      <w:lvlJc w:val="left"/>
      <w:pPr>
        <w:ind w:left="5760" w:hanging="360"/>
      </w:pPr>
    </w:lvl>
    <w:lvl w:ilvl="8" w:tplc="A4D06C10">
      <w:start w:val="1"/>
      <w:numFmt w:val="lowerRoman"/>
      <w:lvlText w:val="%9."/>
      <w:lvlJc w:val="right"/>
      <w:pPr>
        <w:ind w:left="6480" w:hanging="180"/>
      </w:pPr>
    </w:lvl>
  </w:abstractNum>
  <w:abstractNum w:abstractNumId="70" w15:restartNumberingAfterBreak="0">
    <w:nsid w:val="6ED068C7"/>
    <w:multiLevelType w:val="hybridMultilevel"/>
    <w:tmpl w:val="C826DF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6FF72C2E"/>
    <w:multiLevelType w:val="multilevel"/>
    <w:tmpl w:val="47FE45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4E54DBD"/>
    <w:multiLevelType w:val="multilevel"/>
    <w:tmpl w:val="6F52F94C"/>
    <w:lvl w:ilvl="0">
      <w:start w:val="1"/>
      <w:numFmt w:val="decimal"/>
      <w:lvlText w:val="%1."/>
      <w:lvlJc w:val="left"/>
      <w:pPr>
        <w:tabs>
          <w:tab w:val="num" w:pos="0"/>
        </w:tabs>
        <w:ind w:left="360" w:hanging="360"/>
      </w:pPr>
      <w:rPr>
        <w:b/>
        <w:bCs/>
        <w:spacing w:val="-3"/>
        <w:w w:val="100"/>
        <w:lang w:val="en-US" w:eastAsia="en-US" w:bidi="ar-SA"/>
      </w:rPr>
    </w:lvl>
    <w:lvl w:ilvl="1">
      <w:numFmt w:val="bullet"/>
      <w:lvlText w:val=""/>
      <w:lvlJc w:val="left"/>
      <w:pPr>
        <w:tabs>
          <w:tab w:val="num" w:pos="0"/>
        </w:tabs>
        <w:ind w:left="1404" w:hanging="360"/>
      </w:pPr>
      <w:rPr>
        <w:rFonts w:ascii="Symbol" w:hAnsi="Symbol" w:cs="Symbol" w:hint="default"/>
        <w:lang w:val="en-US" w:eastAsia="en-US" w:bidi="ar-SA"/>
      </w:rPr>
    </w:lvl>
    <w:lvl w:ilvl="2">
      <w:numFmt w:val="bullet"/>
      <w:lvlText w:val=""/>
      <w:lvlJc w:val="left"/>
      <w:pPr>
        <w:tabs>
          <w:tab w:val="num" w:pos="0"/>
        </w:tabs>
        <w:ind w:left="2448" w:hanging="360"/>
      </w:pPr>
      <w:rPr>
        <w:rFonts w:ascii="Symbol" w:hAnsi="Symbol" w:cs="Symbol" w:hint="default"/>
        <w:lang w:val="en-US" w:eastAsia="en-US" w:bidi="ar-SA"/>
      </w:rPr>
    </w:lvl>
    <w:lvl w:ilvl="3">
      <w:numFmt w:val="bullet"/>
      <w:lvlText w:val=""/>
      <w:lvlJc w:val="left"/>
      <w:pPr>
        <w:tabs>
          <w:tab w:val="num" w:pos="0"/>
        </w:tabs>
        <w:ind w:left="3492" w:hanging="360"/>
      </w:pPr>
      <w:rPr>
        <w:rFonts w:ascii="Symbol" w:hAnsi="Symbol" w:cs="Symbol" w:hint="default"/>
        <w:lang w:val="en-US" w:eastAsia="en-US" w:bidi="ar-SA"/>
      </w:rPr>
    </w:lvl>
    <w:lvl w:ilvl="4">
      <w:numFmt w:val="bullet"/>
      <w:lvlText w:val=""/>
      <w:lvlJc w:val="left"/>
      <w:pPr>
        <w:tabs>
          <w:tab w:val="num" w:pos="0"/>
        </w:tabs>
        <w:ind w:left="4536" w:hanging="360"/>
      </w:pPr>
      <w:rPr>
        <w:rFonts w:ascii="Symbol" w:hAnsi="Symbol" w:cs="Symbol" w:hint="default"/>
        <w:lang w:val="en-US" w:eastAsia="en-US" w:bidi="ar-SA"/>
      </w:rPr>
    </w:lvl>
    <w:lvl w:ilvl="5">
      <w:numFmt w:val="bullet"/>
      <w:lvlText w:val=""/>
      <w:lvlJc w:val="left"/>
      <w:pPr>
        <w:tabs>
          <w:tab w:val="num" w:pos="0"/>
        </w:tabs>
        <w:ind w:left="5580" w:hanging="360"/>
      </w:pPr>
      <w:rPr>
        <w:rFonts w:ascii="Symbol" w:hAnsi="Symbol" w:cs="Symbol" w:hint="default"/>
        <w:lang w:val="en-US" w:eastAsia="en-US" w:bidi="ar-SA"/>
      </w:rPr>
    </w:lvl>
    <w:lvl w:ilvl="6">
      <w:numFmt w:val="bullet"/>
      <w:lvlText w:val=""/>
      <w:lvlJc w:val="left"/>
      <w:pPr>
        <w:tabs>
          <w:tab w:val="num" w:pos="0"/>
        </w:tabs>
        <w:ind w:left="6624" w:hanging="360"/>
      </w:pPr>
      <w:rPr>
        <w:rFonts w:ascii="Symbol" w:hAnsi="Symbol" w:cs="Symbol" w:hint="default"/>
        <w:lang w:val="en-US" w:eastAsia="en-US" w:bidi="ar-SA"/>
      </w:rPr>
    </w:lvl>
    <w:lvl w:ilvl="7">
      <w:numFmt w:val="bullet"/>
      <w:lvlText w:val=""/>
      <w:lvlJc w:val="left"/>
      <w:pPr>
        <w:tabs>
          <w:tab w:val="num" w:pos="0"/>
        </w:tabs>
        <w:ind w:left="7668" w:hanging="360"/>
      </w:pPr>
      <w:rPr>
        <w:rFonts w:ascii="Symbol" w:hAnsi="Symbol" w:cs="Symbol" w:hint="default"/>
        <w:lang w:val="en-US" w:eastAsia="en-US" w:bidi="ar-SA"/>
      </w:rPr>
    </w:lvl>
    <w:lvl w:ilvl="8">
      <w:numFmt w:val="bullet"/>
      <w:lvlText w:val=""/>
      <w:lvlJc w:val="left"/>
      <w:pPr>
        <w:tabs>
          <w:tab w:val="num" w:pos="0"/>
        </w:tabs>
        <w:ind w:left="8712" w:hanging="360"/>
      </w:pPr>
      <w:rPr>
        <w:rFonts w:ascii="Symbol" w:hAnsi="Symbol" w:cs="Symbol" w:hint="default"/>
        <w:lang w:val="en-US" w:eastAsia="en-US" w:bidi="ar-SA"/>
      </w:rPr>
    </w:lvl>
  </w:abstractNum>
  <w:abstractNum w:abstractNumId="73" w15:restartNumberingAfterBreak="0">
    <w:nsid w:val="781B00F4"/>
    <w:multiLevelType w:val="hybridMultilevel"/>
    <w:tmpl w:val="737616A8"/>
    <w:lvl w:ilvl="0" w:tplc="9990D7F0">
      <w:start w:val="1"/>
      <w:numFmt w:val="decimal"/>
      <w:lvlText w:val="%1."/>
      <w:lvlJc w:val="left"/>
      <w:pPr>
        <w:ind w:left="360" w:hanging="360"/>
      </w:pPr>
      <w:rPr>
        <w:rFonts w:ascii="Times New Roman" w:eastAsia="Times New Roman" w:hAnsi="Times New Roman" w:cs="Times New Roman" w:hint="default"/>
        <w:b/>
        <w:bCs/>
        <w:i w:val="0"/>
        <w:iCs w:val="0"/>
        <w:spacing w:val="-4"/>
        <w:w w:val="100"/>
        <w:sz w:val="24"/>
        <w:szCs w:val="24"/>
        <w:lang w:val="en-US" w:eastAsia="en-US" w:bidi="ar-SA"/>
      </w:rPr>
    </w:lvl>
    <w:lvl w:ilvl="1" w:tplc="B4A466E2">
      <w:start w:val="1"/>
      <w:numFmt w:val="decimal"/>
      <w:lvlText w:val="%2."/>
      <w:lvlJc w:val="left"/>
      <w:pPr>
        <w:ind w:left="915" w:hanging="226"/>
      </w:pPr>
      <w:rPr>
        <w:rFonts w:ascii="Times New Roman" w:eastAsia="Times New Roman" w:hAnsi="Times New Roman" w:cs="Times New Roman" w:hint="default"/>
        <w:b w:val="0"/>
        <w:bCs w:val="0"/>
        <w:i w:val="0"/>
        <w:iCs w:val="0"/>
        <w:spacing w:val="-6"/>
        <w:w w:val="100"/>
        <w:sz w:val="24"/>
        <w:szCs w:val="24"/>
        <w:lang w:val="en-US" w:eastAsia="en-US" w:bidi="ar-SA"/>
      </w:rPr>
    </w:lvl>
    <w:lvl w:ilvl="2" w:tplc="51F6BDE6">
      <w:numFmt w:val="bullet"/>
      <w:lvlText w:val="•"/>
      <w:lvlJc w:val="left"/>
      <w:pPr>
        <w:ind w:left="940" w:hanging="226"/>
      </w:pPr>
      <w:rPr>
        <w:lang w:val="en-US" w:eastAsia="en-US" w:bidi="ar-SA"/>
      </w:rPr>
    </w:lvl>
    <w:lvl w:ilvl="3" w:tplc="979843C8">
      <w:numFmt w:val="bullet"/>
      <w:lvlText w:val="•"/>
      <w:lvlJc w:val="left"/>
      <w:pPr>
        <w:ind w:left="2127" w:hanging="226"/>
      </w:pPr>
      <w:rPr>
        <w:lang w:val="en-US" w:eastAsia="en-US" w:bidi="ar-SA"/>
      </w:rPr>
    </w:lvl>
    <w:lvl w:ilvl="4" w:tplc="D9F05AC8">
      <w:numFmt w:val="bullet"/>
      <w:lvlText w:val="•"/>
      <w:lvlJc w:val="left"/>
      <w:pPr>
        <w:ind w:left="3315" w:hanging="226"/>
      </w:pPr>
      <w:rPr>
        <w:lang w:val="en-US" w:eastAsia="en-US" w:bidi="ar-SA"/>
      </w:rPr>
    </w:lvl>
    <w:lvl w:ilvl="5" w:tplc="38CC4926">
      <w:numFmt w:val="bullet"/>
      <w:lvlText w:val="•"/>
      <w:lvlJc w:val="left"/>
      <w:pPr>
        <w:ind w:left="4502" w:hanging="226"/>
      </w:pPr>
      <w:rPr>
        <w:lang w:val="en-US" w:eastAsia="en-US" w:bidi="ar-SA"/>
      </w:rPr>
    </w:lvl>
    <w:lvl w:ilvl="6" w:tplc="C9020A48">
      <w:numFmt w:val="bullet"/>
      <w:lvlText w:val="•"/>
      <w:lvlJc w:val="left"/>
      <w:pPr>
        <w:ind w:left="5690" w:hanging="226"/>
      </w:pPr>
      <w:rPr>
        <w:lang w:val="en-US" w:eastAsia="en-US" w:bidi="ar-SA"/>
      </w:rPr>
    </w:lvl>
    <w:lvl w:ilvl="7" w:tplc="C26E9330">
      <w:numFmt w:val="bullet"/>
      <w:lvlText w:val="•"/>
      <w:lvlJc w:val="left"/>
      <w:pPr>
        <w:ind w:left="6877" w:hanging="226"/>
      </w:pPr>
      <w:rPr>
        <w:lang w:val="en-US" w:eastAsia="en-US" w:bidi="ar-SA"/>
      </w:rPr>
    </w:lvl>
    <w:lvl w:ilvl="8" w:tplc="1324C00A">
      <w:numFmt w:val="bullet"/>
      <w:lvlText w:val="•"/>
      <w:lvlJc w:val="left"/>
      <w:pPr>
        <w:ind w:left="8065" w:hanging="226"/>
      </w:pPr>
      <w:rPr>
        <w:lang w:val="en-US" w:eastAsia="en-US" w:bidi="ar-SA"/>
      </w:rPr>
    </w:lvl>
  </w:abstractNum>
  <w:abstractNum w:abstractNumId="74" w15:restartNumberingAfterBreak="0">
    <w:nsid w:val="7B95545C"/>
    <w:multiLevelType w:val="multilevel"/>
    <w:tmpl w:val="3146D81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75" w15:restartNumberingAfterBreak="0">
    <w:nsid w:val="7BC805E8"/>
    <w:multiLevelType w:val="multilevel"/>
    <w:tmpl w:val="95346F5C"/>
    <w:lvl w:ilvl="0">
      <w:start w:val="1"/>
      <w:numFmt w:val="decimal"/>
      <w:lvlText w:val="%1."/>
      <w:lvlJc w:val="left"/>
      <w:pPr>
        <w:tabs>
          <w:tab w:val="num" w:pos="0"/>
        </w:tabs>
        <w:ind w:left="460" w:hanging="2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6" w15:restartNumberingAfterBreak="0">
    <w:nsid w:val="7EBA0818"/>
    <w:multiLevelType w:val="multilevel"/>
    <w:tmpl w:val="689A66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F495F7D"/>
    <w:multiLevelType w:val="hybridMultilevel"/>
    <w:tmpl w:val="2B4696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51950918">
    <w:abstractNumId w:val="5"/>
  </w:num>
  <w:num w:numId="2" w16cid:durableId="1571967559">
    <w:abstractNumId w:val="3"/>
  </w:num>
  <w:num w:numId="3" w16cid:durableId="1447772964">
    <w:abstractNumId w:val="2"/>
  </w:num>
  <w:num w:numId="4" w16cid:durableId="545870026">
    <w:abstractNumId w:val="4"/>
  </w:num>
  <w:num w:numId="5" w16cid:durableId="1789422838">
    <w:abstractNumId w:val="1"/>
  </w:num>
  <w:num w:numId="6" w16cid:durableId="920484062">
    <w:abstractNumId w:val="0"/>
  </w:num>
  <w:num w:numId="7" w16cid:durableId="1624189159">
    <w:abstractNumId w:val="40"/>
    <w:lvlOverride w:ilvl="0">
      <w:startOverride w:val="1"/>
    </w:lvlOverride>
    <w:lvlOverride w:ilvl="1"/>
    <w:lvlOverride w:ilvl="2"/>
    <w:lvlOverride w:ilvl="3"/>
    <w:lvlOverride w:ilvl="4"/>
    <w:lvlOverride w:ilvl="5"/>
    <w:lvlOverride w:ilvl="6"/>
    <w:lvlOverride w:ilvl="7"/>
    <w:lvlOverride w:ilvl="8"/>
  </w:num>
  <w:num w:numId="8" w16cid:durableId="1307510090">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42962163">
    <w:abstractNumId w:val="40"/>
  </w:num>
  <w:num w:numId="10" w16cid:durableId="501090428">
    <w:abstractNumId w:val="52"/>
  </w:num>
  <w:num w:numId="11" w16cid:durableId="413627137">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31363885">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60211645">
    <w:abstractNumId w:val="73"/>
    <w:lvlOverride w:ilvl="0">
      <w:startOverride w:val="1"/>
    </w:lvlOverride>
    <w:lvlOverride w:ilvl="1">
      <w:startOverride w:val="1"/>
    </w:lvlOverride>
    <w:lvlOverride w:ilvl="2"/>
    <w:lvlOverride w:ilvl="3"/>
    <w:lvlOverride w:ilvl="4"/>
    <w:lvlOverride w:ilvl="5"/>
    <w:lvlOverride w:ilvl="6"/>
    <w:lvlOverride w:ilvl="7"/>
    <w:lvlOverride w:ilvl="8"/>
  </w:num>
  <w:num w:numId="14" w16cid:durableId="955796411">
    <w:abstractNumId w:val="23"/>
    <w:lvlOverride w:ilvl="0"/>
    <w:lvlOverride w:ilvl="1"/>
    <w:lvlOverride w:ilvl="2"/>
    <w:lvlOverride w:ilvl="3"/>
    <w:lvlOverride w:ilvl="4"/>
    <w:lvlOverride w:ilvl="5"/>
    <w:lvlOverride w:ilvl="6"/>
    <w:lvlOverride w:ilvl="7"/>
    <w:lvlOverride w:ilvl="8"/>
  </w:num>
  <w:num w:numId="15" w16cid:durableId="1816140068">
    <w:abstractNumId w:val="63"/>
    <w:lvlOverride w:ilvl="0"/>
    <w:lvlOverride w:ilvl="1"/>
    <w:lvlOverride w:ilvl="2"/>
    <w:lvlOverride w:ilvl="3"/>
    <w:lvlOverride w:ilvl="4"/>
    <w:lvlOverride w:ilvl="5"/>
    <w:lvlOverride w:ilvl="6"/>
    <w:lvlOverride w:ilvl="7"/>
    <w:lvlOverride w:ilvl="8"/>
  </w:num>
  <w:num w:numId="16" w16cid:durableId="1826890659">
    <w:abstractNumId w:val="39"/>
    <w:lvlOverride w:ilvl="0"/>
    <w:lvlOverride w:ilvl="1"/>
    <w:lvlOverride w:ilvl="2"/>
    <w:lvlOverride w:ilvl="3"/>
    <w:lvlOverride w:ilvl="4"/>
    <w:lvlOverride w:ilvl="5"/>
    <w:lvlOverride w:ilvl="6"/>
    <w:lvlOverride w:ilvl="7"/>
    <w:lvlOverride w:ilvl="8"/>
  </w:num>
  <w:num w:numId="17" w16cid:durableId="210275014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15804146">
    <w:abstractNumId w:val="38"/>
    <w:lvlOverride w:ilvl="0"/>
    <w:lvlOverride w:ilvl="1"/>
    <w:lvlOverride w:ilvl="2"/>
    <w:lvlOverride w:ilvl="3"/>
    <w:lvlOverride w:ilvl="4"/>
    <w:lvlOverride w:ilvl="5"/>
    <w:lvlOverride w:ilvl="6"/>
    <w:lvlOverride w:ilvl="7"/>
    <w:lvlOverride w:ilvl="8"/>
  </w:num>
  <w:num w:numId="19" w16cid:durableId="1143277234">
    <w:abstractNumId w:val="56"/>
    <w:lvlOverride w:ilvl="0"/>
    <w:lvlOverride w:ilvl="1"/>
    <w:lvlOverride w:ilvl="2"/>
    <w:lvlOverride w:ilvl="3"/>
    <w:lvlOverride w:ilvl="4"/>
    <w:lvlOverride w:ilvl="5"/>
    <w:lvlOverride w:ilvl="6"/>
    <w:lvlOverride w:ilvl="7"/>
    <w:lvlOverride w:ilvl="8"/>
  </w:num>
  <w:num w:numId="20" w16cid:durableId="2065906998">
    <w:abstractNumId w:val="33"/>
    <w:lvlOverride w:ilvl="0"/>
    <w:lvlOverride w:ilvl="1"/>
    <w:lvlOverride w:ilvl="2"/>
    <w:lvlOverride w:ilvl="3"/>
    <w:lvlOverride w:ilvl="4"/>
    <w:lvlOverride w:ilvl="5"/>
    <w:lvlOverride w:ilvl="6"/>
    <w:lvlOverride w:ilvl="7"/>
    <w:lvlOverride w:ilvl="8"/>
  </w:num>
  <w:num w:numId="21" w16cid:durableId="364596625">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09755168">
    <w:abstractNumId w:val="41"/>
    <w:lvlOverride w:ilvl="0">
      <w:startOverride w:val="1"/>
    </w:lvlOverride>
    <w:lvlOverride w:ilvl="1">
      <w:startOverride w:val="1"/>
    </w:lvlOverride>
    <w:lvlOverride w:ilvl="2"/>
    <w:lvlOverride w:ilvl="3"/>
    <w:lvlOverride w:ilvl="4"/>
    <w:lvlOverride w:ilvl="5"/>
    <w:lvlOverride w:ilvl="6"/>
    <w:lvlOverride w:ilvl="7"/>
    <w:lvlOverride w:ilvl="8"/>
  </w:num>
  <w:num w:numId="23" w16cid:durableId="170074422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21357539">
    <w:abstractNumId w:val="48"/>
    <w:lvlOverride w:ilvl="0"/>
    <w:lvlOverride w:ilvl="1"/>
    <w:lvlOverride w:ilvl="2"/>
    <w:lvlOverride w:ilvl="3"/>
    <w:lvlOverride w:ilvl="4"/>
    <w:lvlOverride w:ilvl="5"/>
    <w:lvlOverride w:ilvl="6"/>
    <w:lvlOverride w:ilvl="7"/>
    <w:lvlOverride w:ilvl="8"/>
  </w:num>
  <w:num w:numId="25" w16cid:durableId="561143202">
    <w:abstractNumId w:val="8"/>
    <w:lvlOverride w:ilvl="0"/>
    <w:lvlOverride w:ilvl="1"/>
    <w:lvlOverride w:ilvl="2"/>
    <w:lvlOverride w:ilvl="3"/>
    <w:lvlOverride w:ilvl="4"/>
    <w:lvlOverride w:ilvl="5"/>
    <w:lvlOverride w:ilvl="6"/>
    <w:lvlOverride w:ilvl="7"/>
    <w:lvlOverride w:ilvl="8"/>
  </w:num>
  <w:num w:numId="26" w16cid:durableId="1989825487">
    <w:abstractNumId w:val="55"/>
    <w:lvlOverride w:ilvl="0"/>
    <w:lvlOverride w:ilvl="1"/>
    <w:lvlOverride w:ilvl="2"/>
    <w:lvlOverride w:ilvl="3"/>
    <w:lvlOverride w:ilvl="4"/>
    <w:lvlOverride w:ilvl="5"/>
    <w:lvlOverride w:ilvl="6"/>
    <w:lvlOverride w:ilvl="7"/>
    <w:lvlOverride w:ilvl="8"/>
  </w:num>
  <w:num w:numId="27" w16cid:durableId="719599455">
    <w:abstractNumId w:val="74"/>
    <w:lvlOverride w:ilvl="0"/>
    <w:lvlOverride w:ilvl="1"/>
    <w:lvlOverride w:ilvl="2"/>
    <w:lvlOverride w:ilvl="3"/>
    <w:lvlOverride w:ilvl="4"/>
    <w:lvlOverride w:ilvl="5"/>
    <w:lvlOverride w:ilvl="6"/>
    <w:lvlOverride w:ilvl="7"/>
    <w:lvlOverride w:ilvl="8"/>
  </w:num>
  <w:num w:numId="28" w16cid:durableId="995689654">
    <w:abstractNumId w:val="59"/>
    <w:lvlOverride w:ilvl="0"/>
    <w:lvlOverride w:ilvl="1"/>
    <w:lvlOverride w:ilvl="2"/>
    <w:lvlOverride w:ilvl="3"/>
    <w:lvlOverride w:ilvl="4"/>
    <w:lvlOverride w:ilvl="5"/>
    <w:lvlOverride w:ilvl="6"/>
    <w:lvlOverride w:ilvl="7"/>
    <w:lvlOverride w:ilvl="8"/>
  </w:num>
  <w:num w:numId="29" w16cid:durableId="477117248">
    <w:abstractNumId w:val="15"/>
    <w:lvlOverride w:ilvl="0"/>
    <w:lvlOverride w:ilvl="1"/>
    <w:lvlOverride w:ilvl="2"/>
    <w:lvlOverride w:ilvl="3"/>
    <w:lvlOverride w:ilvl="4"/>
    <w:lvlOverride w:ilvl="5"/>
    <w:lvlOverride w:ilvl="6"/>
    <w:lvlOverride w:ilvl="7"/>
    <w:lvlOverride w:ilvl="8"/>
  </w:num>
  <w:num w:numId="30" w16cid:durableId="1051810255">
    <w:abstractNumId w:val="54"/>
    <w:lvlOverride w:ilvl="0"/>
    <w:lvlOverride w:ilvl="1"/>
    <w:lvlOverride w:ilvl="2"/>
    <w:lvlOverride w:ilvl="3"/>
    <w:lvlOverride w:ilvl="4"/>
    <w:lvlOverride w:ilvl="5"/>
    <w:lvlOverride w:ilvl="6"/>
    <w:lvlOverride w:ilvl="7"/>
    <w:lvlOverride w:ilvl="8"/>
  </w:num>
  <w:num w:numId="31" w16cid:durableId="45903558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38749681">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7388938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431925771">
    <w:abstractNumId w:val="58"/>
    <w:lvlOverride w:ilvl="0"/>
    <w:lvlOverride w:ilvl="1"/>
    <w:lvlOverride w:ilvl="2"/>
    <w:lvlOverride w:ilvl="3"/>
    <w:lvlOverride w:ilvl="4"/>
    <w:lvlOverride w:ilvl="5"/>
    <w:lvlOverride w:ilvl="6"/>
    <w:lvlOverride w:ilvl="7"/>
    <w:lvlOverride w:ilvl="8"/>
  </w:num>
  <w:num w:numId="35" w16cid:durableId="580791600">
    <w:abstractNumId w:val="21"/>
    <w:lvlOverride w:ilvl="0"/>
    <w:lvlOverride w:ilvl="1"/>
    <w:lvlOverride w:ilvl="2"/>
    <w:lvlOverride w:ilvl="3"/>
    <w:lvlOverride w:ilvl="4"/>
    <w:lvlOverride w:ilvl="5"/>
    <w:lvlOverride w:ilvl="6"/>
    <w:lvlOverride w:ilvl="7"/>
    <w:lvlOverride w:ilvl="8"/>
  </w:num>
  <w:num w:numId="36" w16cid:durableId="1959556561">
    <w:abstractNumId w:val="47"/>
    <w:lvlOverride w:ilvl="0"/>
    <w:lvlOverride w:ilvl="1"/>
    <w:lvlOverride w:ilvl="2"/>
    <w:lvlOverride w:ilvl="3"/>
    <w:lvlOverride w:ilvl="4"/>
    <w:lvlOverride w:ilvl="5"/>
    <w:lvlOverride w:ilvl="6"/>
    <w:lvlOverride w:ilvl="7"/>
    <w:lvlOverride w:ilvl="8"/>
  </w:num>
  <w:num w:numId="37" w16cid:durableId="1499616258">
    <w:abstractNumId w:val="11"/>
    <w:lvlOverride w:ilvl="0"/>
    <w:lvlOverride w:ilvl="1"/>
    <w:lvlOverride w:ilvl="2"/>
    <w:lvlOverride w:ilvl="3"/>
    <w:lvlOverride w:ilvl="4"/>
    <w:lvlOverride w:ilvl="5"/>
    <w:lvlOverride w:ilvl="6"/>
    <w:lvlOverride w:ilvl="7"/>
    <w:lvlOverride w:ilvl="8"/>
  </w:num>
  <w:num w:numId="38" w16cid:durableId="1190755003">
    <w:abstractNumId w:val="71"/>
    <w:lvlOverride w:ilvl="0"/>
    <w:lvlOverride w:ilvl="1"/>
    <w:lvlOverride w:ilvl="2"/>
    <w:lvlOverride w:ilvl="3"/>
    <w:lvlOverride w:ilvl="4"/>
    <w:lvlOverride w:ilvl="5"/>
    <w:lvlOverride w:ilvl="6"/>
    <w:lvlOverride w:ilvl="7"/>
    <w:lvlOverride w:ilvl="8"/>
  </w:num>
  <w:num w:numId="39" w16cid:durableId="197469942">
    <w:abstractNumId w:val="76"/>
    <w:lvlOverride w:ilvl="0"/>
    <w:lvlOverride w:ilvl="1"/>
    <w:lvlOverride w:ilvl="2"/>
    <w:lvlOverride w:ilvl="3"/>
    <w:lvlOverride w:ilvl="4"/>
    <w:lvlOverride w:ilvl="5"/>
    <w:lvlOverride w:ilvl="6"/>
    <w:lvlOverride w:ilvl="7"/>
    <w:lvlOverride w:ilvl="8"/>
  </w:num>
  <w:num w:numId="40" w16cid:durableId="1845431369">
    <w:abstractNumId w:val="64"/>
    <w:lvlOverride w:ilvl="0"/>
    <w:lvlOverride w:ilvl="1"/>
    <w:lvlOverride w:ilvl="2"/>
    <w:lvlOverride w:ilvl="3"/>
    <w:lvlOverride w:ilvl="4"/>
    <w:lvlOverride w:ilvl="5"/>
    <w:lvlOverride w:ilvl="6"/>
    <w:lvlOverride w:ilvl="7"/>
    <w:lvlOverride w:ilvl="8"/>
  </w:num>
  <w:num w:numId="41" w16cid:durableId="1929804232">
    <w:abstractNumId w:val="68"/>
    <w:lvlOverride w:ilvl="0"/>
    <w:lvlOverride w:ilvl="1"/>
    <w:lvlOverride w:ilvl="2"/>
    <w:lvlOverride w:ilvl="3"/>
    <w:lvlOverride w:ilvl="4"/>
    <w:lvlOverride w:ilvl="5"/>
    <w:lvlOverride w:ilvl="6"/>
    <w:lvlOverride w:ilvl="7"/>
    <w:lvlOverride w:ilvl="8"/>
  </w:num>
  <w:num w:numId="42" w16cid:durableId="1678918078">
    <w:abstractNumId w:val="35"/>
    <w:lvlOverride w:ilvl="0"/>
    <w:lvlOverride w:ilvl="1"/>
    <w:lvlOverride w:ilvl="2"/>
    <w:lvlOverride w:ilvl="3"/>
    <w:lvlOverride w:ilvl="4"/>
    <w:lvlOverride w:ilvl="5"/>
    <w:lvlOverride w:ilvl="6"/>
    <w:lvlOverride w:ilvl="7"/>
    <w:lvlOverride w:ilvl="8"/>
  </w:num>
  <w:num w:numId="43" w16cid:durableId="1400442793">
    <w:abstractNumId w:val="36"/>
    <w:lvlOverride w:ilvl="0"/>
    <w:lvlOverride w:ilvl="1"/>
    <w:lvlOverride w:ilvl="2"/>
    <w:lvlOverride w:ilvl="3"/>
    <w:lvlOverride w:ilvl="4"/>
    <w:lvlOverride w:ilvl="5"/>
    <w:lvlOverride w:ilvl="6"/>
    <w:lvlOverride w:ilvl="7"/>
    <w:lvlOverride w:ilvl="8"/>
  </w:num>
  <w:num w:numId="44" w16cid:durableId="1452282963">
    <w:abstractNumId w:val="50"/>
    <w:lvlOverride w:ilvl="0"/>
    <w:lvlOverride w:ilvl="1"/>
    <w:lvlOverride w:ilvl="2"/>
    <w:lvlOverride w:ilvl="3"/>
    <w:lvlOverride w:ilvl="4"/>
    <w:lvlOverride w:ilvl="5"/>
    <w:lvlOverride w:ilvl="6"/>
    <w:lvlOverride w:ilvl="7"/>
    <w:lvlOverride w:ilvl="8"/>
  </w:num>
  <w:num w:numId="45" w16cid:durableId="1930458080">
    <w:abstractNumId w:val="12"/>
    <w:lvlOverride w:ilvl="0"/>
    <w:lvlOverride w:ilvl="1"/>
    <w:lvlOverride w:ilvl="2"/>
    <w:lvlOverride w:ilvl="3"/>
    <w:lvlOverride w:ilvl="4"/>
    <w:lvlOverride w:ilvl="5"/>
    <w:lvlOverride w:ilvl="6"/>
    <w:lvlOverride w:ilvl="7"/>
    <w:lvlOverride w:ilvl="8"/>
  </w:num>
  <w:num w:numId="46" w16cid:durableId="1289160851">
    <w:abstractNumId w:val="49"/>
    <w:lvlOverride w:ilvl="0">
      <w:startOverride w:val="1"/>
    </w:lvlOverride>
    <w:lvlOverride w:ilvl="1">
      <w:startOverride w:val="1"/>
    </w:lvlOverride>
    <w:lvlOverride w:ilvl="2"/>
    <w:lvlOverride w:ilvl="3"/>
    <w:lvlOverride w:ilvl="4"/>
    <w:lvlOverride w:ilvl="5"/>
    <w:lvlOverride w:ilvl="6"/>
    <w:lvlOverride w:ilvl="7"/>
    <w:lvlOverride w:ilvl="8"/>
  </w:num>
  <w:num w:numId="47" w16cid:durableId="1011643687">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659190629">
    <w:abstractNumId w:val="19"/>
    <w:lvlOverride w:ilvl="0"/>
    <w:lvlOverride w:ilvl="1"/>
    <w:lvlOverride w:ilvl="2"/>
    <w:lvlOverride w:ilvl="3"/>
    <w:lvlOverride w:ilvl="4"/>
    <w:lvlOverride w:ilvl="5"/>
    <w:lvlOverride w:ilvl="6"/>
    <w:lvlOverride w:ilvl="7"/>
    <w:lvlOverride w:ilvl="8"/>
  </w:num>
  <w:num w:numId="49" w16cid:durableId="1914585835">
    <w:abstractNumId w:val="14"/>
    <w:lvlOverride w:ilvl="0"/>
    <w:lvlOverride w:ilvl="1"/>
    <w:lvlOverride w:ilvl="2"/>
    <w:lvlOverride w:ilvl="3"/>
    <w:lvlOverride w:ilvl="4"/>
    <w:lvlOverride w:ilvl="5"/>
    <w:lvlOverride w:ilvl="6"/>
    <w:lvlOverride w:ilvl="7"/>
    <w:lvlOverride w:ilvl="8"/>
  </w:num>
  <w:num w:numId="50" w16cid:durableId="320550164">
    <w:abstractNumId w:val="22"/>
    <w:lvlOverride w:ilvl="0"/>
    <w:lvlOverride w:ilvl="1"/>
    <w:lvlOverride w:ilvl="2"/>
    <w:lvlOverride w:ilvl="3"/>
    <w:lvlOverride w:ilvl="4"/>
    <w:lvlOverride w:ilvl="5"/>
    <w:lvlOverride w:ilvl="6"/>
    <w:lvlOverride w:ilvl="7"/>
    <w:lvlOverride w:ilvl="8"/>
  </w:num>
  <w:num w:numId="51" w16cid:durableId="1814789084">
    <w:abstractNumId w:val="20"/>
    <w:lvlOverride w:ilvl="0"/>
    <w:lvlOverride w:ilvl="1"/>
    <w:lvlOverride w:ilvl="2"/>
    <w:lvlOverride w:ilvl="3"/>
    <w:lvlOverride w:ilvl="4"/>
    <w:lvlOverride w:ilvl="5"/>
    <w:lvlOverride w:ilvl="6"/>
    <w:lvlOverride w:ilvl="7"/>
    <w:lvlOverride w:ilvl="8"/>
  </w:num>
  <w:num w:numId="52" w16cid:durableId="243103670">
    <w:abstractNumId w:val="18"/>
    <w:lvlOverride w:ilvl="0"/>
    <w:lvlOverride w:ilvl="1"/>
    <w:lvlOverride w:ilvl="2"/>
    <w:lvlOverride w:ilvl="3"/>
    <w:lvlOverride w:ilvl="4"/>
    <w:lvlOverride w:ilvl="5"/>
    <w:lvlOverride w:ilvl="6"/>
    <w:lvlOverride w:ilvl="7"/>
    <w:lvlOverride w:ilvl="8"/>
  </w:num>
  <w:num w:numId="53" w16cid:durableId="861088026">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254410988">
    <w:abstractNumId w:val="53"/>
    <w:lvlOverride w:ilvl="0">
      <w:startOverride w:val="1"/>
    </w:lvlOverride>
    <w:lvlOverride w:ilvl="1"/>
    <w:lvlOverride w:ilvl="2"/>
    <w:lvlOverride w:ilvl="3"/>
    <w:lvlOverride w:ilvl="4"/>
    <w:lvlOverride w:ilvl="5"/>
    <w:lvlOverride w:ilvl="6"/>
    <w:lvlOverride w:ilvl="7"/>
    <w:lvlOverride w:ilvl="8"/>
  </w:num>
  <w:num w:numId="55" w16cid:durableId="1283927234">
    <w:abstractNumId w:val="57"/>
    <w:lvlOverride w:ilvl="0"/>
    <w:lvlOverride w:ilvl="1"/>
    <w:lvlOverride w:ilvl="2"/>
    <w:lvlOverride w:ilvl="3"/>
    <w:lvlOverride w:ilvl="4"/>
    <w:lvlOverride w:ilvl="5"/>
    <w:lvlOverride w:ilvl="6"/>
    <w:lvlOverride w:ilvl="7"/>
    <w:lvlOverride w:ilvl="8"/>
  </w:num>
  <w:num w:numId="56" w16cid:durableId="44580752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845585388">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23589629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437796291">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972099148">
    <w:abstractNumId w:val="51"/>
    <w:lvlOverride w:ilvl="0"/>
    <w:lvlOverride w:ilvl="1"/>
    <w:lvlOverride w:ilvl="2"/>
    <w:lvlOverride w:ilvl="3"/>
    <w:lvlOverride w:ilvl="4"/>
    <w:lvlOverride w:ilvl="5"/>
    <w:lvlOverride w:ilvl="6"/>
    <w:lvlOverride w:ilvl="7"/>
    <w:lvlOverride w:ilvl="8"/>
  </w:num>
  <w:num w:numId="61" w16cid:durableId="37583805">
    <w:abstractNumId w:val="6"/>
    <w:lvlOverride w:ilvl="0">
      <w:startOverride w:val="1"/>
    </w:lvlOverride>
    <w:lvlOverride w:ilvl="1"/>
    <w:lvlOverride w:ilvl="2"/>
    <w:lvlOverride w:ilvl="3"/>
    <w:lvlOverride w:ilvl="4"/>
    <w:lvlOverride w:ilvl="5"/>
    <w:lvlOverride w:ilvl="6"/>
    <w:lvlOverride w:ilvl="7"/>
    <w:lvlOverride w:ilvl="8"/>
  </w:num>
  <w:num w:numId="62" w16cid:durableId="102197593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2069256744">
    <w:abstractNumId w:val="31"/>
    <w:lvlOverride w:ilvl="0">
      <w:startOverride w:val="1"/>
    </w:lvlOverride>
    <w:lvlOverride w:ilvl="1"/>
    <w:lvlOverride w:ilvl="2"/>
    <w:lvlOverride w:ilvl="3"/>
    <w:lvlOverride w:ilvl="4"/>
    <w:lvlOverride w:ilvl="5"/>
    <w:lvlOverride w:ilvl="6"/>
    <w:lvlOverride w:ilvl="7"/>
    <w:lvlOverride w:ilvl="8"/>
  </w:num>
  <w:num w:numId="64" w16cid:durableId="123425035">
    <w:abstractNumId w:val="72"/>
    <w:lvlOverride w:ilvl="0">
      <w:startOverride w:val="1"/>
    </w:lvlOverride>
    <w:lvlOverride w:ilvl="1"/>
    <w:lvlOverride w:ilvl="2"/>
    <w:lvlOverride w:ilvl="3"/>
    <w:lvlOverride w:ilvl="4"/>
    <w:lvlOverride w:ilvl="5"/>
    <w:lvlOverride w:ilvl="6"/>
    <w:lvlOverride w:ilvl="7"/>
    <w:lvlOverride w:ilvl="8"/>
  </w:num>
  <w:num w:numId="65" w16cid:durableId="831334626">
    <w:abstractNumId w:val="24"/>
  </w:num>
  <w:num w:numId="66" w16cid:durableId="623772626">
    <w:abstractNumId w:val="32"/>
  </w:num>
  <w:num w:numId="67" w16cid:durableId="485360114">
    <w:abstractNumId w:val="61"/>
  </w:num>
  <w:num w:numId="68" w16cid:durableId="1054622898">
    <w:abstractNumId w:val="16"/>
  </w:num>
  <w:num w:numId="69" w16cid:durableId="220756293">
    <w:abstractNumId w:val="29"/>
  </w:num>
  <w:num w:numId="70" w16cid:durableId="978000851">
    <w:abstractNumId w:val="30"/>
  </w:num>
  <w:num w:numId="71" w16cid:durableId="185605294">
    <w:abstractNumId w:val="9"/>
  </w:num>
  <w:num w:numId="72" w16cid:durableId="717977863">
    <w:abstractNumId w:val="62"/>
  </w:num>
  <w:num w:numId="73" w16cid:durableId="1173958273">
    <w:abstractNumId w:val="60"/>
  </w:num>
  <w:num w:numId="74" w16cid:durableId="714547636">
    <w:abstractNumId w:val="25"/>
  </w:num>
  <w:num w:numId="75" w16cid:durableId="1668366703">
    <w:abstractNumId w:val="70"/>
  </w:num>
  <w:num w:numId="76" w16cid:durableId="937366960">
    <w:abstractNumId w:val="42"/>
  </w:num>
  <w:num w:numId="77" w16cid:durableId="1634748407">
    <w:abstractNumId w:val="27"/>
  </w:num>
  <w:num w:numId="78" w16cid:durableId="2092392140">
    <w:abstractNumId w:val="77"/>
  </w:num>
  <w:num w:numId="79" w16cid:durableId="881556297">
    <w:abstractNumId w:val="67"/>
  </w:num>
  <w:num w:numId="80" w16cid:durableId="254245682">
    <w:abstractNumId w:val="10"/>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3D7"/>
    <w:rsid w:val="0015074B"/>
    <w:rsid w:val="001B4724"/>
    <w:rsid w:val="00214D9D"/>
    <w:rsid w:val="00256A9C"/>
    <w:rsid w:val="0029639D"/>
    <w:rsid w:val="00326F90"/>
    <w:rsid w:val="00327730"/>
    <w:rsid w:val="00360924"/>
    <w:rsid w:val="00554C72"/>
    <w:rsid w:val="00611909"/>
    <w:rsid w:val="00620BD1"/>
    <w:rsid w:val="009D76BE"/>
    <w:rsid w:val="00AA1D8D"/>
    <w:rsid w:val="00B47730"/>
    <w:rsid w:val="00C21A73"/>
    <w:rsid w:val="00CB0664"/>
    <w:rsid w:val="00CD6BAF"/>
    <w:rsid w:val="00DE04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8C3F86"/>
  <w14:defaultImageDpi w14:val="300"/>
  <w15:docId w15:val="{D2AF7792-CB30-46AA-95B4-5CF13F696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B63D7"/>
    <w:rPr>
      <w:color w:val="0000FF"/>
      <w:u w:val="single"/>
    </w:rPr>
  </w:style>
  <w:style w:type="character" w:styleId="UnresolvedMention">
    <w:name w:val="Unresolved Mention"/>
    <w:basedOn w:val="DefaultParagraphFont"/>
    <w:uiPriority w:val="99"/>
    <w:semiHidden/>
    <w:unhideWhenUsed/>
    <w:rsid w:val="000B63D7"/>
    <w:rPr>
      <w:color w:val="605E5C"/>
      <w:shd w:val="clear" w:color="auto" w:fill="E1DFDD"/>
    </w:rPr>
  </w:style>
  <w:style w:type="paragraph" w:customStyle="1" w:styleId="Strong1">
    <w:name w:val="Strong1"/>
    <w:qFormat/>
    <w:rsid w:val="001B4724"/>
    <w:pPr>
      <w:spacing w:after="0" w:line="240" w:lineRule="auto"/>
    </w:pPr>
    <w:rPr>
      <w:rFonts w:ascii="Arial" w:eastAsia="Arial" w:hAnsi="Arial" w:cs="Arial"/>
      <w:b/>
      <w:bCs/>
      <w:sz w:val="20"/>
      <w:szCs w:val="20"/>
      <w:lang w:val="en-IN" w:eastAsia="en-IN"/>
    </w:rPr>
  </w:style>
  <w:style w:type="character" w:styleId="FootnoteReference">
    <w:name w:val="footnote reference"/>
    <w:uiPriority w:val="99"/>
    <w:semiHidden/>
    <w:unhideWhenUsed/>
    <w:rsid w:val="001B4724"/>
    <w:rPr>
      <w:vertAlign w:val="superscript"/>
    </w:rPr>
  </w:style>
  <w:style w:type="paragraph" w:styleId="FootnoteText">
    <w:name w:val="footnote text"/>
    <w:link w:val="FootnoteTextChar"/>
    <w:uiPriority w:val="99"/>
    <w:semiHidden/>
    <w:unhideWhenUsed/>
    <w:rsid w:val="001B4724"/>
    <w:pPr>
      <w:spacing w:after="0" w:line="240" w:lineRule="auto"/>
    </w:pPr>
    <w:rPr>
      <w:rFonts w:ascii="Arial" w:eastAsia="Arial" w:hAnsi="Arial" w:cs="Arial"/>
      <w:sz w:val="20"/>
      <w:szCs w:val="20"/>
      <w:lang w:val="en-IN" w:eastAsia="en-IN"/>
    </w:rPr>
  </w:style>
  <w:style w:type="character" w:customStyle="1" w:styleId="FootnoteTextChar">
    <w:name w:val="Footnote Text Char"/>
    <w:basedOn w:val="DefaultParagraphFont"/>
    <w:link w:val="FootnoteText"/>
    <w:uiPriority w:val="99"/>
    <w:semiHidden/>
    <w:rsid w:val="001B4724"/>
    <w:rPr>
      <w:rFonts w:ascii="Arial" w:eastAsia="Arial" w:hAnsi="Arial" w:cs="Arial"/>
      <w:sz w:val="20"/>
      <w:szCs w:val="20"/>
      <w:lang w:val="en-IN" w:eastAsia="en-IN"/>
    </w:rPr>
  </w:style>
  <w:style w:type="character" w:styleId="EndnoteReference">
    <w:name w:val="endnote reference"/>
    <w:uiPriority w:val="99"/>
    <w:semiHidden/>
    <w:unhideWhenUsed/>
    <w:rsid w:val="001B4724"/>
    <w:rPr>
      <w:vertAlign w:val="superscript"/>
    </w:rPr>
  </w:style>
  <w:style w:type="paragraph" w:styleId="EndnoteText">
    <w:name w:val="endnote text"/>
    <w:link w:val="EndnoteTextChar"/>
    <w:uiPriority w:val="99"/>
    <w:semiHidden/>
    <w:unhideWhenUsed/>
    <w:rsid w:val="001B4724"/>
    <w:pPr>
      <w:spacing w:after="0" w:line="240" w:lineRule="auto"/>
    </w:pPr>
    <w:rPr>
      <w:rFonts w:ascii="Arial" w:eastAsia="Arial" w:hAnsi="Arial" w:cs="Arial"/>
      <w:sz w:val="20"/>
      <w:szCs w:val="20"/>
      <w:lang w:val="en-IN" w:eastAsia="en-IN"/>
    </w:rPr>
  </w:style>
  <w:style w:type="character" w:customStyle="1" w:styleId="EndnoteTextChar">
    <w:name w:val="Endnote Text Char"/>
    <w:basedOn w:val="DefaultParagraphFont"/>
    <w:link w:val="EndnoteText"/>
    <w:uiPriority w:val="99"/>
    <w:semiHidden/>
    <w:rsid w:val="001B4724"/>
    <w:rPr>
      <w:rFonts w:ascii="Arial" w:eastAsia="Arial" w:hAnsi="Arial" w:cs="Arial"/>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jpeg"/><Relationship Id="rId26" Type="http://schemas.openxmlformats.org/officeDocument/2006/relationships/image" Target="media/image14.png"/><Relationship Id="rId39" Type="http://schemas.openxmlformats.org/officeDocument/2006/relationships/image" Target="media/image22.jpeg"/><Relationship Id="rId21" Type="http://schemas.openxmlformats.org/officeDocument/2006/relationships/hyperlink" Target="https://www.linkedin.com/in/nayakapoorva/" TargetMode="External"/><Relationship Id="rId34" Type="http://schemas.openxmlformats.org/officeDocument/2006/relationships/image" Target="media/image19.jpeg"/><Relationship Id="rId42" Type="http://schemas.openxmlformats.org/officeDocument/2006/relationships/hyperlink" Target="http://www.linkedin.com/in/veeresh-r-b59b68151" TargetMode="External"/><Relationship Id="rId47" Type="http://schemas.openxmlformats.org/officeDocument/2006/relationships/header" Target="header2.xml"/><Relationship Id="rId50" Type="http://schemas.openxmlformats.org/officeDocument/2006/relationships/footer" Target="footer3.xml"/><Relationship Id="rId55" Type="http://schemas.openxmlformats.org/officeDocument/2006/relationships/theme" Target="theme/theme1.xml"/><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www.npmjs.com/package/react-fadewriter?activeTab=readme" TargetMode="External"/><Relationship Id="rId11" Type="http://schemas.openxmlformats.org/officeDocument/2006/relationships/hyperlink" Target="mailto:mohapatraamlan51@gmail.com" TargetMode="External"/><Relationship Id="rId24" Type="http://schemas.openxmlformats.org/officeDocument/2006/relationships/image" Target="media/image13.png"/><Relationship Id="rId32" Type="http://schemas.openxmlformats.org/officeDocument/2006/relationships/image" Target="media/image17.png"/><Relationship Id="rId37" Type="http://schemas.openxmlformats.org/officeDocument/2006/relationships/image" Target="media/image21.png"/><Relationship Id="rId40" Type="http://schemas.openxmlformats.org/officeDocument/2006/relationships/image" Target="media/image23.png"/><Relationship Id="rId45" Type="http://schemas.openxmlformats.org/officeDocument/2006/relationships/header" Target="header1.xml"/><Relationship Id="rId53" Type="http://schemas.openxmlformats.org/officeDocument/2006/relationships/image" Target="media/image28.jpeg"/><Relationship Id="rId5" Type="http://schemas.openxmlformats.org/officeDocument/2006/relationships/webSettings" Target="webSettings.xml"/><Relationship Id="rId10" Type="http://schemas.openxmlformats.org/officeDocument/2006/relationships/image" Target="media/image4.jpeg"/><Relationship Id="rId19" Type="http://schemas.openxmlformats.org/officeDocument/2006/relationships/image" Target="media/image10.png"/><Relationship Id="rId31" Type="http://schemas.openxmlformats.org/officeDocument/2006/relationships/image" Target="media/image16.png"/><Relationship Id="rId44" Type="http://schemas.openxmlformats.org/officeDocument/2006/relationships/image" Target="media/image26.png"/><Relationship Id="rId52" Type="http://schemas.openxmlformats.org/officeDocument/2006/relationships/image" Target="media/image27.png"/><Relationship Id="rId4" Type="http://schemas.openxmlformats.org/officeDocument/2006/relationships/settings" Target="settings.xml"/><Relationship Id="rId9" Type="http://schemas.openxmlformats.org/officeDocument/2006/relationships/hyperlink" Target="https://www.linkedin.com/in/ambarish-ganguly-5b63116b/" TargetMode="External"/><Relationship Id="rId14" Type="http://schemas.openxmlformats.org/officeDocument/2006/relationships/image" Target="media/image6.png"/><Relationship Id="rId22" Type="http://schemas.openxmlformats.org/officeDocument/2006/relationships/image" Target="media/image12.jpeg"/><Relationship Id="rId27" Type="http://schemas.openxmlformats.org/officeDocument/2006/relationships/hyperlink" Target="https://www.linkedin.com/in/namitha-ramachandra-312087145/" TargetMode="External"/><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5.png"/><Relationship Id="rId48" Type="http://schemas.openxmlformats.org/officeDocument/2006/relationships/footer" Target="footer2.xml"/><Relationship Id="rId8" Type="http://schemas.openxmlformats.org/officeDocument/2006/relationships/image" Target="media/image3.png"/><Relationship Id="rId51" Type="http://schemas.openxmlformats.org/officeDocument/2006/relationships/hyperlink" Target="https://www.linkedin.com/in/vishal-mahuli-0594b3a9/" TargetMode="External"/><Relationship Id="rId3" Type="http://schemas.openxmlformats.org/officeDocument/2006/relationships/styles" Target="styles.xml"/><Relationship Id="rId12" Type="http://schemas.openxmlformats.org/officeDocument/2006/relationships/hyperlink" Target="http://www.linkedin.com/in/amlan-mohapatra-qa-sdet" TargetMode="External"/><Relationship Id="rId17" Type="http://schemas.openxmlformats.org/officeDocument/2006/relationships/hyperlink" Target="https://www.linkedin.com/in/shoaib-mohmad-09322285/" TargetMode="External"/><Relationship Id="rId25" Type="http://schemas.openxmlformats.org/officeDocument/2006/relationships/hyperlink" Target="https://www.linkedin.com/in/namitha-ramachandra-312087145/" TargetMode="External"/><Relationship Id="rId33" Type="http://schemas.openxmlformats.org/officeDocument/2006/relationships/image" Target="media/image18.png"/><Relationship Id="rId38" Type="http://schemas.openxmlformats.org/officeDocument/2006/relationships/hyperlink" Target="https://www.linkedin.com/in/salonichhaperwal" TargetMode="External"/><Relationship Id="rId46" Type="http://schemas.openxmlformats.org/officeDocument/2006/relationships/footer" Target="footer1.xml"/><Relationship Id="rId20" Type="http://schemas.openxmlformats.org/officeDocument/2006/relationships/image" Target="media/image11.png"/><Relationship Id="rId41" Type="http://schemas.openxmlformats.org/officeDocument/2006/relationships/image" Target="media/image24.jpe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image" Target="media/image7.jpeg"/><Relationship Id="rId23" Type="http://schemas.openxmlformats.org/officeDocument/2006/relationships/hyperlink" Target="https://www.linkedin.com/in/jesly-joseph-37b69521b/" TargetMode="External"/><Relationship Id="rId28" Type="http://schemas.openxmlformats.org/officeDocument/2006/relationships/hyperlink" Target="https://www.foodyexpense.shop/" TargetMode="External"/><Relationship Id="rId36" Type="http://schemas.openxmlformats.org/officeDocument/2006/relationships/hyperlink" Target="https://in.linkedin.com/in/rajiv-shrivastav-599b839b" TargetMode="External"/><Relationship Id="rId4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902</TotalTime>
  <Pages>213</Pages>
  <Words>26070</Words>
  <Characters>148601</Characters>
  <Application>Microsoft Office Word</Application>
  <DocSecurity>0</DocSecurity>
  <Lines>1238</Lines>
  <Paragraphs>348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Naman Jagtap</cp:lastModifiedBy>
  <cp:revision>3</cp:revision>
  <dcterms:created xsi:type="dcterms:W3CDTF">2013-12-23T23:15:00Z</dcterms:created>
  <dcterms:modified xsi:type="dcterms:W3CDTF">2026-06-09T06:04:00Z</dcterms:modified>
  <cp:category/>
</cp:coreProperties>
</file>